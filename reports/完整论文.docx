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预测误差与波动电价下的微网购电和储能调度"/>
    <w:p>
      <w:pPr>
        <w:pStyle w:val="Title"/>
        <w:keepNext/>
        <w:widowControl/>
        <w:spacing w:before="0" w:after="200" w:line="276" w:lineRule="auto"/>
        <w:ind w:firstLine="0"/>
        <w:jc w:val="center"/>
      </w:pPr>
      <w:r>
        <w:rPr>
          <w:rFonts w:hint="eastAsia"/>
          <w:color w:val="000000"/>
        </w:rPr>
        <w:t xml:space="preserve">预测误差与波动电价下的微网购电和储能调度</w:t>
      </w:r>
    </w:p>
    <w:bookmarkStart w:id="9" w:name="摘-要"/>
    <w:p>
      <w:pPr>
        <w:pStyle w:val="Heading1"/>
        <w:keepNext/>
        <w:widowControl/>
        <w:spacing w:before="0" w:after="160" w:line="276" w:lineRule="auto"/>
        <w:ind w:firstLine="0"/>
        <w:jc w:val="center"/>
      </w:pPr>
      <w:r>
        <w:rPr>
          <w:rFonts w:hint="eastAsia"/>
          <w:color w:val="000000"/>
        </w:rPr>
        <w:t xml:space="preserve">摘</w:t>
      </w:r>
      <w:r>
        <w:rPr>
          <w:color w:val="000000"/>
        </w:rPr>
        <w:t xml:space="preserve"> </w:t>
      </w:r>
      <w:r>
        <w:rPr>
          <w:rFonts w:hint="eastAsia"/>
          <w:color w:val="000000"/>
        </w:rPr>
        <w:t xml:space="preserve">要</w:t>
      </w:r>
    </w:p>
    <w:p>
      <w:pPr>
        <w:pStyle w:val="FirstParagraph"/>
        <w:widowControl/>
        <w:spacing w:before="0" w:after="100" w:line="276" w:lineRule="auto"/>
        <w:ind w:firstLine="480"/>
        <w:jc w:val="both"/>
      </w:pPr>
      <w:r>
        <w:rPr>
          <w:rFonts w:hint="eastAsia"/>
          <w:color w:val="000000"/>
        </w:rPr>
        <w:t xml:space="preserve">光伏出力、负载需求和外部电价同时影响微网运行，仅提高预测精度不能保证降低购电费用。本文建立统一的能量平衡与储能状态模型，将预测、计划、日内调整和实际结算连接起来，分析四种信息条件下的购电决策。</w:t>
      </w:r>
    </w:p>
    <w:p>
      <w:pPr>
        <w:pStyle w:val="BodyText"/>
        <w:widowControl/>
        <w:spacing w:before="0" w:after="100" w:line="276" w:lineRule="auto"/>
        <w:ind w:firstLine="480"/>
        <w:jc w:val="both"/>
      </w:pPr>
      <w:r>
        <w:rPr>
          <w:rFonts w:hint="eastAsia"/>
          <w:color w:val="000000"/>
        </w:rPr>
        <w:t xml:space="preserve">针对第一问，将十分钟购电和充放电量作为连续变量，引入二元变量保证充放电互斥，建立混合整数线性规划。在两侧效率各为90%的口径下，单日费用为35,126.95元，相较无储能降低26.90%；整数解与线性松弛下界一致。针对第二问，采用因果岭回归和历史净负载误差分位数余量，一月验证选定70%余量；2—12月334天总费用为14,132,612.16元，比同期无余量低26.50%。</w:t>
      </w:r>
    </w:p>
    <w:p>
      <w:pPr>
        <w:pStyle w:val="BodyText"/>
        <w:widowControl/>
        <w:spacing w:before="0" w:after="100" w:line="276" w:lineRule="auto"/>
        <w:ind w:firstLine="480"/>
        <w:jc w:val="both"/>
      </w:pPr>
      <w:r>
        <w:rPr>
          <w:rFonts w:hint="eastAsia"/>
          <w:color w:val="000000"/>
        </w:rPr>
        <w:t xml:space="preserve">针对第三问，将小时光伏预报积分为十分钟电量，建立保留计划版本、冻结已执行区间的滚动优化模型。按主结算假设，一月验证选定12:00和18:00更新、零额外余量，全年费用为14,088,564.93元，比仅午夜预报低10.88%。八种更新时间组合和另一退款口径的实验表明，增加更新次数不保证实际费用单调下降。</w:t>
      </w:r>
    </w:p>
    <w:p>
      <w:pPr>
        <w:pStyle w:val="BodyText"/>
        <w:widowControl/>
        <w:spacing w:before="0" w:after="100" w:line="276" w:lineRule="auto"/>
        <w:ind w:firstLine="480"/>
        <w:jc w:val="both"/>
      </w:pPr>
      <w:r>
        <w:rPr>
          <w:rFonts w:hint="eastAsia"/>
          <w:color w:val="000000"/>
        </w:rPr>
        <w:t xml:space="preserve">针对第四问，在一致历史信息条件下比较同期、岭回归与三个随机种子的残差GRU。GRU集成的全期价格MAE为0.04366元/kWh，岭回归为0.04750元/kWh；但价格误差改善未必转化为电费降低。分别按一月实际费用选择两类策略，日前与滚动方案全年费用为14,880,535.05元和14,790,501.42元。</w:t>
      </w:r>
    </w:p>
    <w:p>
      <w:pPr>
        <w:pStyle w:val="BodyText"/>
        <w:widowControl/>
        <w:spacing w:before="0" w:after="100" w:line="276" w:lineRule="auto"/>
        <w:ind w:firstLine="480"/>
        <w:jc w:val="both"/>
      </w:pPr>
      <w:r>
        <w:rPr>
          <w:rFonts w:hint="eastAsia"/>
          <w:color w:val="000000"/>
        </w:rPr>
        <w:t xml:space="preserve">全部方案检验供电平衡、储能边界、充放电互斥、跨日连续性与费用账本。结论依赖明确的效率、时间标签和退款解释；预测驱动策略为可执行的经验方案，不等同于全局随机最优控制。</w:t>
      </w:r>
    </w:p>
    <w:p>
      <w:pPr>
        <w:pStyle w:val="BodyText"/>
        <w:widowControl/>
        <w:spacing w:before="120" w:after="100" w:line="276" w:lineRule="auto"/>
        <w:ind w:firstLine="0"/>
        <w:jc w:val="both"/>
      </w:pPr>
      <w:r>
        <w:rPr>
          <w:rFonts w:hint="eastAsia"/>
          <w:color w:val="000000"/>
        </w:rPr>
        <w:t xml:space="preserve">关键词：微网调度；混合整数规划；滚动优化；门控循环网络；预测误差</w:t>
      </w:r>
    </w:p>
    <w:bookmarkEnd w:id="9"/>
    <w:bookmarkStart w:id="10" w:name="一-问题重述"/>
    <w:p>
      <w:pPr>
        <w:pStyle w:val="Heading1"/>
        <w:keepNext/>
        <w:pageBreakBefore/>
        <w:widowControl/>
        <w:spacing w:before="200" w:after="140" w:line="276" w:lineRule="auto"/>
        <w:ind w:firstLine="0"/>
        <w:jc w:val="center"/>
      </w:pPr>
      <w:r>
        <w:rPr>
          <w:rFonts w:hint="eastAsia"/>
          <w:color w:val="000000"/>
        </w:rPr>
        <w:t xml:space="preserve">一</w:t>
      </w:r>
      <w:r>
        <w:rPr>
          <w:color w:val="000000"/>
        </w:rPr>
        <w:t xml:space="preserve"> </w:t>
      </w:r>
      <w:r>
        <w:rPr>
          <w:rFonts w:hint="eastAsia"/>
          <w:color w:val="000000"/>
        </w:rPr>
        <w:t xml:space="preserve">问题重述</w:t>
      </w:r>
    </w:p>
    <w:p>
      <w:pPr>
        <w:pStyle w:val="FirstParagraph"/>
        <w:widowControl/>
        <w:spacing w:before="0" w:after="100" w:line="276" w:lineRule="auto"/>
        <w:ind w:firstLine="480"/>
        <w:jc w:val="both"/>
      </w:pPr>
      <w:r>
        <w:rPr>
          <w:rFonts w:hint="eastAsia"/>
          <w:color w:val="000000"/>
        </w:rPr>
        <w:t xml:space="preserve">题面研究小区光伏、负载、储能与外部电网之间的电力调控</w:t>
      </w:r>
      <w:r>
        <w:rPr>
          <w:color w:val="000000"/>
        </w:rPr>
        <w:t xml:space="preserve"> </w:t>
      </w:r>
      <w:r>
        <w:rPr>
          <w:rFonts w:hint="eastAsia"/>
          <w:color w:val="000000"/>
        </w:rPr>
        <w:t xml:space="preserve">[1]。储能可以在低价或光伏富余时吸收电量，在高价或供电不足时释放电量；调度既要满足负载，也要尽可能节省购电费用。本文依次研究确定性调度、预测误差、日内更新与波动电价四个层次。</w:t>
      </w:r>
    </w:p>
    <w:p>
      <w:pPr>
        <w:pStyle w:val="BodyText"/>
        <w:widowControl/>
        <w:spacing w:before="0" w:after="100" w:line="276" w:lineRule="auto"/>
        <w:ind w:firstLine="480"/>
        <w:jc w:val="both"/>
      </w:pPr>
      <w:r>
        <w:rPr>
          <w:rFonts w:hint="eastAsia"/>
          <w:color w:val="000000"/>
        </w:rPr>
        <w:t xml:space="preserve">第一问给定每天重复的电价、负载和单日光伏预测，要求每天</w:t>
      </w:r>
      <w:r>
        <w:rPr>
          <w:color w:val="000000"/>
        </w:rPr>
        <w:t xml:space="preserve"> 00:00 </w:t>
      </w:r>
      <w:r>
        <w:rPr>
          <w:rFonts w:hint="eastAsia"/>
          <w:color w:val="000000"/>
        </w:rPr>
        <w:t xml:space="preserve">制定全天购电计划，且日初日末储电量相同。需报告指定十分钟时段的购电量、全天总量和费用，以及四小时充放电汇总。第二问中负载与光伏逐日变化，正常购电仍按计划量收费，供电缺口通过五倍交易电价的紧急购电补足，需输出</w:t>
      </w:r>
      <w:r>
        <w:rPr>
          <w:color w:val="000000"/>
        </w:rPr>
        <w:t xml:space="preserve"> 2—12 </w:t>
      </w:r>
      <w:r>
        <w:rPr>
          <w:rFonts w:hint="eastAsia"/>
          <w:color w:val="000000"/>
        </w:rPr>
        <w:t xml:space="preserve">月每日完整策略及四个指定日期的结果。</w:t>
      </w:r>
    </w:p>
    <w:p>
      <w:pPr>
        <w:pStyle w:val="BodyText"/>
        <w:widowControl/>
        <w:spacing w:before="0" w:after="100" w:line="276" w:lineRule="auto"/>
        <w:ind w:firstLine="480"/>
        <w:jc w:val="both"/>
      </w:pPr>
      <w:r>
        <w:rPr>
          <w:rFonts w:hint="eastAsia"/>
          <w:color w:val="000000"/>
        </w:rPr>
        <w:t xml:space="preserve">第三问进一步利用每日四个发布时刻的光伏预报，决定是否以及何时调整未执行的购电计划，并计入增购和减购费用。第四问使用附件中的实际波动电价，比较不同价格预测器在日前与滚动两类策略下的实际费用。</w:t>
      </w:r>
    </w:p>
    <w:bookmarkEnd w:id="10"/>
    <w:bookmarkStart w:id="11" w:name="二-问题分析"/>
    <w:p>
      <w:pPr>
        <w:pStyle w:val="Heading1"/>
        <w:keepNext/>
        <w:widowControl/>
        <w:spacing w:before="200" w:after="140" w:line="276" w:lineRule="auto"/>
        <w:ind w:firstLine="0"/>
        <w:jc w:val="center"/>
      </w:pPr>
      <w:r>
        <w:rPr>
          <w:rFonts w:hint="eastAsia"/>
          <w:color w:val="000000"/>
        </w:rPr>
        <w:t xml:space="preserve">二</w:t>
      </w:r>
      <w:r>
        <w:rPr>
          <w:color w:val="000000"/>
        </w:rPr>
        <w:t xml:space="preserve"> </w:t>
      </w:r>
      <w:r>
        <w:rPr>
          <w:rFonts w:hint="eastAsia"/>
          <w:color w:val="000000"/>
        </w:rPr>
        <w:t xml:space="preserve">问题分析</w:t>
      </w:r>
    </w:p>
    <w:p>
      <w:pPr>
        <w:pStyle w:val="FirstParagraph"/>
        <w:widowControl/>
        <w:spacing w:before="0" w:after="100" w:line="276" w:lineRule="auto"/>
        <w:ind w:firstLine="480"/>
        <w:jc w:val="both"/>
      </w:pPr>
      <w:r>
        <w:rPr>
          <w:rFonts w:hint="eastAsia"/>
          <w:color w:val="000000"/>
        </w:rPr>
        <w:t xml:space="preserve">第一问是已知输入曲线下的跨时段资源分配。线性回归不负责决定何时充电；购电、电池和负载之间的能量约束才是主模型。加入二元变量后可直接保证同一时段不同时充放电，避免事后修复改变费用与可行性。</w:t>
      </w:r>
    </w:p>
    <w:p>
      <w:pPr>
        <w:pStyle w:val="BodyText"/>
        <w:widowControl/>
        <w:spacing w:before="0" w:after="100" w:line="276" w:lineRule="auto"/>
        <w:ind w:firstLine="480"/>
        <w:jc w:val="both"/>
      </w:pPr>
      <w:r>
        <w:rPr>
          <w:rFonts w:hint="eastAsia"/>
          <w:color w:val="000000"/>
        </w:rPr>
        <w:t xml:space="preserve">第二问的预测误差具有不对称经济后果：低估净负载可能触发五倍电价补购，高估则可能产生仍需付费的富余计划电量。因此先预测负载与光伏，再构造风险余量并求购电计划，最后用实际观测执行与计费。预测误差用于评价预测器，实际购电总费用用于评价完整策略，两者不能互相替代。</w:t>
      </w:r>
    </w:p>
    <w:bookmarkEnd w:id="11"/>
    <w:bookmarkStart w:id="14" w:name="三-模型假设与数据处理"/>
    <w:p>
      <w:pPr>
        <w:pStyle w:val="Heading1"/>
        <w:keepNext/>
        <w:widowControl/>
        <w:spacing w:before="200" w:after="140" w:line="276" w:lineRule="auto"/>
        <w:ind w:firstLine="0"/>
        <w:jc w:val="center"/>
      </w:pPr>
      <w:r>
        <w:rPr>
          <w:rFonts w:hint="eastAsia"/>
          <w:color w:val="000000"/>
        </w:rPr>
        <w:t xml:space="preserve">三</w:t>
      </w:r>
      <w:r>
        <w:rPr>
          <w:color w:val="000000"/>
        </w:rPr>
        <w:t xml:space="preserve"> </w:t>
      </w:r>
      <w:r>
        <w:rPr>
          <w:rFonts w:hint="eastAsia"/>
          <w:color w:val="000000"/>
        </w:rPr>
        <w:t xml:space="preserve">模型假设与数据处理</w:t>
      </w:r>
    </w:p>
    <w:bookmarkStart w:id="12" w:name="参数及工作假设"/>
    <w:p>
      <w:pPr>
        <w:pStyle w:val="Heading2"/>
        <w:keepNext/>
        <w:widowControl/>
        <w:spacing w:before="200" w:after="140" w:line="276" w:lineRule="auto"/>
        <w:ind w:firstLine="0"/>
        <w:jc w:val="left"/>
      </w:pPr>
      <w:r>
        <w:rPr>
          <w:color w:val="000000"/>
        </w:rPr>
        <w:t xml:space="preserve">3.1 </w:t>
      </w:r>
      <w:r>
        <w:rPr>
          <w:rFonts w:hint="eastAsia"/>
          <w:color w:val="000000"/>
        </w:rPr>
        <w:t xml:space="preserve">参数及工作假设</w:t>
      </w:r>
    </w:p>
    <w:p>
      <w:pPr>
        <w:pStyle w:val="FirstParagraph"/>
        <w:widowControl/>
        <w:spacing w:before="0" w:after="100" w:line="276" w:lineRule="auto"/>
        <w:ind w:firstLine="480"/>
        <w:jc w:val="both"/>
      </w:pPr>
      <w:r>
        <w:rPr>
          <w:rFonts w:hint="eastAsia"/>
          <w:color w:val="000000"/>
        </w:rPr>
        <w:t xml:space="preserve">统一参数见表</w:t>
      </w:r>
      <w:r>
        <w:rPr>
          <w:color w:val="000000"/>
        </w:rPr>
        <w:t xml:space="preserve"> </w:t>
      </w:r>
      <w:r>
        <w:rPr>
          <w:rFonts w:hint="eastAsia"/>
          <w:color w:val="000000"/>
        </w:rPr>
        <w:t xml:space="preserve">1。功率上限按微网母线侧定义，所有决策电量使用</w:t>
      </w:r>
      <w:r>
        <w:rPr>
          <w:color w:val="000000"/>
        </w:rPr>
        <w:t xml:space="preserve"> </w:t>
      </w:r>
      <w:r>
        <w:rPr>
          <w:rFonts w:hint="eastAsia"/>
          <w:color w:val="000000"/>
        </w:rPr>
        <w:t xml:space="preserve">kWh。题面“充放电效率为</w:t>
      </w:r>
      <w:r>
        <w:rPr>
          <w:color w:val="000000"/>
        </w:rPr>
        <w:t xml:space="preserve"> </w:t>
      </w:r>
      <w:r>
        <w:rPr>
          <w:rFonts w:hint="eastAsia"/>
          <w:color w:val="000000"/>
        </w:rPr>
        <w:t xml:space="preserve">90%”可能存在单程与往返解释差异，主实验采用两侧各</w:t>
      </w:r>
      <w:r>
        <w:rPr>
          <w:color w:val="000000"/>
        </w:rPr>
        <w:t xml:space="preserve"> </w:t>
      </w:r>
      <w:r>
        <w:rPr>
          <w:rFonts w:hint="eastAsia"/>
          <w:color w:val="000000"/>
        </w:rPr>
        <w:t xml:space="preserve">90%，并对另一解释单独进行敏感性分析。</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 </w:t>
      </w:r>
      <w:r>
        <w:rPr>
          <w:rFonts w:hint="eastAsia"/>
          <w:color w:val="000000"/>
        </w:rPr>
        <w:t xml:space="preserve">储能参数与时间离散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68"/>
        <w:gridCol w:w="2381"/>
        <w:gridCol w:w="4309"/>
      </w:tblGrid>
      <w:tr>
        <w:trPr>
          <w:tblHeader w:val="on"/>
          <w:cantSplit/>
          <w:tblHeader/>
        </w:trPr>
        <w:tc>
          <w:tcPr>
            <w:tcW w:type="dxa" w:w="226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参数</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数值</w:t>
            </w:r>
          </w:p>
        </w:tc>
        <w:tc>
          <w:tcPr>
            <w:tcW w:type="dxa" w:w="430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性质</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额定容量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允许储电量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1200—10800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最大充放电功率</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5000 kW</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初始储电量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6000 kWh</w:t>
            </w:r>
          </w:p>
        </w:tc>
        <w:tc>
          <w:tcPr>
            <w:tcW w:type="dxa" w:w="430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 </w:t>
            </w:r>
            <w:r>
              <w:rPr>
                <w:rFonts w:hint="eastAsia" w:ascii="Times New Roman" w:hAnsi="Times New Roman" w:eastAsia="宋体"/>
                <w:b w:val="0"/>
                <w:sz w:val="19"/>
              </w:rPr>
              <w:t xml:space="preserve">月</w:t>
            </w:r>
            <w:r>
              <w:rPr>
                <w:rFonts w:ascii="Times New Roman" w:hAnsi="Times New Roman" w:eastAsia="宋体"/>
                <w:b w:val="0"/>
                <w:sz w:val="19"/>
              </w:rPr>
              <w:t xml:space="preserve"> 1 </w:t>
            </w:r>
            <w:r>
              <w:rPr>
                <w:rFonts w:hint="eastAsia" w:ascii="Times New Roman" w:hAnsi="Times New Roman" w:eastAsia="宋体"/>
                <w:b w:val="0"/>
                <w:sz w:val="19"/>
              </w:rPr>
              <w:t xml:space="preserve">日</w:t>
            </w:r>
            <w:r>
              <w:rPr>
                <w:rFonts w:ascii="Times New Roman" w:hAnsi="Times New Roman" w:eastAsia="宋体"/>
                <w:b w:val="0"/>
                <w:sz w:val="19"/>
              </w:rPr>
              <w:t xml:space="preserve"> 00:00 </w:t>
            </w:r>
            <w:r>
              <w:rPr>
                <w:rFonts w:hint="eastAsia" w:ascii="Times New Roman" w:hAnsi="Times New Roman" w:eastAsia="宋体"/>
                <w:b w:val="0"/>
                <w:sz w:val="19"/>
              </w:rPr>
              <w:t xml:space="preserve">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充电／放电效率</w:t>
            </w:r>
          </w:p>
        </w:tc>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0.9／0.9</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主实验解释</w:t>
            </w:r>
          </w:p>
        </w:tc>
      </w:tr>
      <w:tr>
        <w:trPr>
          <w:cantSplit/>
        </w:trPr>
        <w:tc>
          <w:tcPr>
            <w:tcW w:type="dxa" w:w="2268"/>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时段长度</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 h</w:t>
            </w:r>
          </w:p>
        </w:tc>
        <w:tc>
          <w:tcPr>
            <w:tcW w:type="dxa" w:w="430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十分钟离散</w:t>
            </w:r>
          </w:p>
        </w:tc>
      </w:tr>
    </w:tbl>
    <w:p>
      <w:pPr>
        <w:pStyle w:val="BodyText"/>
        <w:widowControl/>
        <w:spacing w:before="0" w:after="100" w:line="276" w:lineRule="auto"/>
        <w:ind w:firstLine="480"/>
        <w:jc w:val="both"/>
      </w:pPr>
      <w:r>
        <w:rPr>
          <w:rFonts w:hint="eastAsia"/>
          <w:color w:val="000000"/>
        </w:rPr>
        <w:t xml:space="preserve">（1）将每个功率值解释为以时间标签为右端点的十分钟区间平均值。由此原始</w:t>
      </w:r>
      <w:r>
        <w:rPr>
          <w:color w:val="000000"/>
        </w:rPr>
        <w:t xml:space="preserve"> 00:10 </w:t>
      </w:r>
      <w:r>
        <w:rPr>
          <w:rFonts w:hint="eastAsia"/>
          <w:color w:val="000000"/>
        </w:rPr>
        <w:t xml:space="preserve">对应</w:t>
      </w:r>
      <w:r>
        <w:rPr>
          <w:color w:val="000000"/>
        </w:rPr>
        <w:t xml:space="preserve"> </w:t>
      </w:r>
      <w:r>
        <w:rPr>
          <w:rFonts w:hint="eastAsia"/>
          <w:color w:val="000000"/>
        </w:rPr>
        <w:t xml:space="preserve">00:00—00:10，原始</w:t>
      </w:r>
      <w:r>
        <w:rPr>
          <w:color w:val="000000"/>
        </w:rPr>
        <w:t xml:space="preserve"> 00:00+1 </w:t>
      </w:r>
      <w:r>
        <w:rPr>
          <w:rFonts w:hint="eastAsia"/>
          <w:color w:val="000000"/>
        </w:rPr>
        <w:t xml:space="preserve">对应</w:t>
      </w:r>
      <w:r>
        <w:rPr>
          <w:color w:val="000000"/>
        </w:rPr>
        <w:t xml:space="preserve"> </w:t>
      </w:r>
      <w:r>
        <w:rPr>
          <w:rFonts w:hint="eastAsia"/>
          <w:color w:val="000000"/>
        </w:rPr>
        <w:t xml:space="preserve">23:50—24:00。结果副本按该时间轴统一标签；该解释并非题面明确说明的采样定义。</w:t>
      </w:r>
    </w:p>
    <w:p>
      <w:pPr>
        <w:pStyle w:val="BodyText"/>
        <w:widowControl/>
        <w:spacing w:before="0" w:after="100" w:line="276" w:lineRule="auto"/>
        <w:ind w:firstLine="480"/>
        <w:jc w:val="both"/>
      </w:pPr>
      <w:r>
        <w:rPr>
          <w:rFonts w:hint="eastAsia"/>
          <w:color w:val="000000"/>
        </w:rPr>
        <w:t xml:space="preserve">（2）不设置题面未给出的售电收入与折旧价格，允许不能使用的电量被弃用。第一、二问普通购电按计划量结算，富余计划量不退款；第三、四问主动减购另按第八节的调整账本结算。电池磨损成本没有纳入当前目标。</w:t>
      </w:r>
    </w:p>
    <w:p>
      <w:pPr>
        <w:pStyle w:val="BodyText"/>
        <w:widowControl/>
        <w:spacing w:before="0" w:after="100" w:line="276" w:lineRule="auto"/>
        <w:ind w:firstLine="480"/>
        <w:jc w:val="both"/>
      </w:pPr>
      <w:r>
        <w:rPr>
          <w:rFonts w:hint="eastAsia"/>
          <w:color w:val="000000"/>
        </w:rPr>
        <w:t xml:space="preserve">（3）实际执行近似每十分钟内功率恒定、当前供需可即时观测并平衡。该近似只服务于区间内的充放电和紧急购电，不允许日前读取当天真实曲线。</w:t>
      </w:r>
    </w:p>
    <w:p>
      <w:pPr>
        <w:pStyle w:val="BodyText"/>
        <w:widowControl/>
        <w:spacing w:before="0" w:after="100" w:line="276" w:lineRule="auto"/>
        <w:ind w:firstLine="480"/>
        <w:jc w:val="both"/>
      </w:pPr>
      <w:r>
        <w:rPr>
          <w:rFonts w:hint="eastAsia"/>
          <w:color w:val="000000"/>
        </w:rPr>
        <w:t xml:space="preserve">（4）第二问实际</w:t>
      </w:r>
      <w:r>
        <w:rPr>
          <w:color w:val="000000"/>
        </w:rPr>
        <w:t xml:space="preserve"> SOC </w:t>
      </w:r>
      <w:r>
        <w:rPr>
          <w:rFonts w:hint="eastAsia"/>
          <w:color w:val="000000"/>
        </w:rPr>
        <w:t xml:space="preserve">连续跨日。日前名义轨迹的日末下限取</w:t>
      </w:r>
      <w:r>
        <w:rPr>
          <w:color w:val="000000"/>
        </w:rPr>
        <w:t xml:space="preserve"> 6000 </w:t>
      </w:r>
      <w:r>
        <w:rPr>
          <w:rFonts w:hint="eastAsia"/>
          <w:color w:val="000000"/>
        </w:rPr>
        <w:t xml:space="preserve">kWh，作为防止计划耗空电池的策略设置；不强制实际日末回到</w:t>
      </w:r>
      <w:r>
        <w:rPr>
          <w:color w:val="000000"/>
        </w:rPr>
        <w:t xml:space="preserve"> </w:t>
      </w:r>
      <w:r>
        <w:rPr>
          <w:rFonts w:hint="eastAsia"/>
          <w:color w:val="000000"/>
        </w:rPr>
        <w:t xml:space="preserve">6000，也不按天重置电池。</w:t>
      </w:r>
    </w:p>
    <w:bookmarkEnd w:id="12"/>
    <w:bookmarkStart w:id="13" w:name="输入审计与时间边界"/>
    <w:p>
      <w:pPr>
        <w:pStyle w:val="Heading2"/>
        <w:keepNext/>
        <w:widowControl/>
        <w:spacing w:before="200" w:after="140" w:line="276" w:lineRule="auto"/>
        <w:ind w:firstLine="0"/>
        <w:jc w:val="left"/>
      </w:pPr>
      <w:r>
        <w:rPr>
          <w:color w:val="000000"/>
        </w:rPr>
        <w:t xml:space="preserve">3.2 </w:t>
      </w:r>
      <w:r>
        <w:rPr>
          <w:rFonts w:hint="eastAsia"/>
          <w:color w:val="000000"/>
        </w:rPr>
        <w:t xml:space="preserve">输入审计与时间边界</w:t>
      </w:r>
    </w:p>
    <w:p>
      <w:pPr>
        <w:pStyle w:val="FirstParagraph"/>
        <w:keepNext/>
        <w:widowControl/>
        <w:spacing w:before="0" w:after="100" w:line="276" w:lineRule="auto"/>
        <w:ind w:firstLine="480"/>
        <w:jc w:val="both"/>
      </w:pPr>
      <w:r>
        <w:rPr>
          <w:rFonts w:hint="eastAsia"/>
          <w:color w:val="000000"/>
        </w:rPr>
        <w:t xml:space="preserve">附件</w:t>
      </w:r>
      <w:r>
        <w:rPr>
          <w:color w:val="000000"/>
        </w:rPr>
        <w:t xml:space="preserve"> 1 </w:t>
      </w:r>
      <w:r>
        <w:rPr>
          <w:rFonts w:hint="eastAsia"/>
          <w:color w:val="000000"/>
        </w:rPr>
        <w:t xml:space="preserve">有</w:t>
      </w:r>
      <w:r>
        <w:rPr>
          <w:color w:val="000000"/>
        </w:rPr>
        <w:t xml:space="preserve"> 144 </w:t>
      </w:r>
      <w:r>
        <w:rPr>
          <w:rFonts w:hint="eastAsia"/>
          <w:color w:val="000000"/>
        </w:rPr>
        <w:t xml:space="preserve">个时段，附件</w:t>
      </w:r>
      <w:r>
        <w:rPr>
          <w:color w:val="000000"/>
        </w:rPr>
        <w:t xml:space="preserve"> 2 </w:t>
      </w:r>
      <w:r>
        <w:rPr>
          <w:rFonts w:hint="eastAsia"/>
          <w:color w:val="000000"/>
        </w:rPr>
        <w:t xml:space="preserve">的负载与光伏各有</w:t>
      </w:r>
      <w:r>
        <w:rPr>
          <w:color w:val="000000"/>
        </w:rPr>
        <w:t xml:space="preserve"> </w:t>
      </w:r>
      <w:r>
        <w:rPr>
          <w:rFonts w:hint="eastAsia"/>
          <w:color w:val="000000"/>
        </w:rPr>
        <w:t xml:space="preserve">365×144＝52,560</w:t>
      </w:r>
      <w:r>
        <w:rPr>
          <w:color w:val="000000"/>
        </w:rPr>
        <w:t xml:space="preserve"> </w:t>
      </w:r>
      <w:r>
        <w:rPr>
          <w:rFonts w:hint="eastAsia"/>
          <w:color w:val="000000"/>
        </w:rPr>
        <w:t xml:space="preserve">个观测。读取后检查到完整的</w:t>
      </w:r>
      <w:r>
        <w:rPr>
          <w:color w:val="000000"/>
        </w:rPr>
        <w:t xml:space="preserve"> 2025 </w:t>
      </w:r>
      <w:r>
        <w:rPr>
          <w:rFonts w:hint="eastAsia"/>
          <w:color w:val="000000"/>
        </w:rPr>
        <w:t xml:space="preserve">年日期、相同的负载和光伏时间轴，未发现缺失、负数或重复日期，未无依据删除峰值。附件</w:t>
      </w:r>
      <w:r>
        <w:rPr>
          <w:color w:val="000000"/>
        </w:rPr>
        <w:t xml:space="preserve"> 1 </w:t>
      </w:r>
      <w:r>
        <w:rPr>
          <w:rFonts w:hint="eastAsia"/>
          <w:color w:val="000000"/>
        </w:rPr>
        <w:t xml:space="preserve">混合存储了时间类型与字符串，统一转换分钟后核对</w:t>
      </w:r>
      <w:r>
        <w:rPr>
          <w:color w:val="000000"/>
        </w:rPr>
        <w:t xml:space="preserve"> </w:t>
      </w:r>
      <w:r>
        <w:rPr>
          <w:rFonts w:hint="eastAsia"/>
          <w:color w:val="000000"/>
        </w:rPr>
        <w:t xml:space="preserve">10、20、…、1440。电量按下式换算：</w:t>
      </w:r>
    </w:p>
    <w:p>
      <w:pPr>
        <w:pStyle w:val="BodyText"/>
        <w:keepLines/>
        <w:widowControl/>
        <w:tabs>
          <w:tab w:pos="4479" w:val="center"/>
          <w:tab w:pos="8957" w:val="right"/>
        </w:tabs>
        <w:spacing w:before="100" w:after="140" w:line="276" w:lineRule="auto"/>
        <w:ind w:firstLine="0"/>
        <w:jc w:val="left"/>
      </w:pPr>
      <w:r>
        <w:tab/>
      </w:r>
      <m:oMath>
        <m:sSub>
          <m:e>
            <m:r>
              <w:rPr>
                <w:sz w:val="21"/>
              </w:rPr>
              <m:t>L</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l</m:t>
            </m:r>
            <m:r>
              <m:rPr>
                <m:sty m:val="p"/>
              </m:rPr>
              <w:rPr>
                <w:sz w:val="21"/>
              </w:rPr>
              <m:t>o</m:t>
            </m:r>
            <m:r>
              <m:rPr>
                <m:sty m:val="p"/>
              </m:rPr>
              <w:rPr>
                <w:sz w:val="21"/>
              </w:rPr>
              <m:t>a</m:t>
            </m:r>
            <m:r>
              <m:rPr>
                <m:sty m:val="p"/>
              </m:rPr>
              <w:rPr>
                <w:sz w:val="21"/>
              </w:rPr>
              <m:t>d</m:t>
            </m:r>
          </m:sup>
        </m:sSubSup>
        <m:r>
          <m:rPr>
            <m:sty m:val="p"/>
          </m:rPr>
          <w:rPr>
            <w:sz w:val="21"/>
          </w:rPr>
          <m:t>Δ</m:t>
        </m:r>
        <m:r>
          <w:rPr>
            <w:sz w:val="21"/>
          </w:rPr>
          <m:t>t</m:t>
        </m:r>
        <m:r>
          <m:rPr>
            <m:sty m:val="p"/>
          </m:rPr>
          <w:rPr>
            <w:sz w:val="21"/>
          </w:rPr>
          <m:t>,</m:t>
        </m:r>
        <m:r>
          <w:rPr>
            <w:sz w:val="21"/>
          </w:rPr>
          <m:t>  </m:t>
        </m:r>
        <m:sSub>
          <m:e>
            <m:r>
              <w:rPr>
                <w:sz w:val="21"/>
              </w:rPr>
              <m:t>V</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P</m:t>
            </m:r>
            <m:r>
              <m:rPr>
                <m:sty m:val="p"/>
              </m:rPr>
              <w:rPr>
                <w:sz w:val="21"/>
              </w:rPr>
              <m:t>V</m:t>
            </m:r>
          </m:sup>
        </m:sSubSup>
        <m:r>
          <m:rPr>
            <m:sty m:val="p"/>
          </m:rPr>
          <w:rPr>
            <w:sz w:val="21"/>
          </w:rPr>
          <m:t>Δ</m:t>
        </m:r>
        <m:r>
          <w:rPr>
            <w:sz w:val="21"/>
          </w:rPr>
          <m:t>t</m:t>
        </m:r>
        <m:r>
          <m:rPr>
            <m:sty m:val="p"/>
          </m:rPr>
          <w:rPr>
            <w:sz w:val="21"/>
          </w:rPr>
          <m:t>,</m:t>
        </m:r>
        <m:r>
          <w:rPr>
            <w:sz w:val="21"/>
          </w:rPr>
          <m:t>  </m:t>
        </m:r>
        <m:r>
          <m:rPr>
            <m:sty m:val="p"/>
          </m:rPr>
          <w:rPr>
            <w:sz w:val="21"/>
          </w:rPr>
          <m:t>Δ</m:t>
        </m:r>
        <m:r>
          <w:rPr>
            <w:sz w:val="21"/>
          </w:rPr>
          <m:t>t</m:t>
        </m:r>
        <m:r>
          <m:rPr>
            <m:sty m:val="p"/>
          </m:rPr>
          <w:rPr>
            <w:sz w:val="21"/>
          </w:rPr>
          <m:t>=</m:t>
        </m:r>
        <m:f>
          <m:fPr>
            <m:type m:val="bar"/>
          </m:fPr>
          <m:num>
            <m:r>
              <w:rPr>
                <w:sz w:val="21"/>
              </w:rPr>
              <m:t>1</m:t>
            </m:r>
          </m:num>
          <m:den>
            <m:r>
              <w:rPr>
                <w:sz w:val="21"/>
              </w:rPr>
              <m:t>6</m:t>
            </m:r>
          </m:den>
        </m:f>
        <m:r>
          <w:rPr>
            <w:sz w:val="21"/>
          </w:rPr>
          <m:t> </m:t>
        </m:r>
        <m:r>
          <m:rPr>
            <m:sty m:val="p"/>
          </m:rPr>
          <w:rPr>
            <w:sz w:val="21"/>
          </w:rPr>
          <m:t>h</m:t>
        </m:r>
        <m:r>
          <m:rPr>
            <m:sty m:val="p"/>
          </m:rPr>
          <w:rPr>
            <w:sz w:val="21"/>
          </w:rPr>
          <m:t>.</m:t>
        </m:r>
      </m:oMath>
      <w:r>
        <w:rPr>
          <w:rFonts w:ascii="Times New Roman" w:hAnsi="Times New Roman" w:eastAsia="宋体"/>
          <w:b w:val="0"/>
          <w:sz w:val="21"/>
        </w:rPr>
        <w:tab/>
        <w:t>(1)</w:t>
      </w:r>
    </w:p>
    <w:p>
      <w:pPr>
        <w:pStyle w:val="FirstParagraph"/>
        <w:widowControl/>
        <w:spacing w:before="0" w:after="100" w:line="276" w:lineRule="auto"/>
        <w:ind w:firstLine="480"/>
        <w:jc w:val="both"/>
      </w:pPr>
      <w:r>
        <w:rPr>
          <w:rFonts w:hint="eastAsia"/>
          <w:color w:val="000000"/>
        </w:rPr>
        <w:t xml:space="preserve">重新读取原始工作簿确认：附件</w:t>
      </w:r>
      <w:r>
        <w:rPr>
          <w:color w:val="000000"/>
        </w:rPr>
        <w:t xml:space="preserve"> 1 </w:t>
      </w:r>
      <w:r>
        <w:rPr>
          <w:rFonts w:hint="eastAsia"/>
          <w:color w:val="000000"/>
        </w:rPr>
        <w:t xml:space="preserve">的时间列含</w:t>
      </w:r>
      <w:r>
        <w:rPr>
          <w:color w:val="000000"/>
        </w:rPr>
        <w:t xml:space="preserve"> 60 </w:t>
      </w:r>
      <w:r>
        <w:rPr>
          <w:rFonts w:hint="eastAsia"/>
          <w:color w:val="000000"/>
        </w:rPr>
        <w:t xml:space="preserve">个时间类型单元格和</w:t>
      </w:r>
      <w:r>
        <w:rPr>
          <w:color w:val="000000"/>
        </w:rPr>
        <w:t xml:space="preserve"> 84 </w:t>
      </w:r>
      <w:r>
        <w:rPr>
          <w:rFonts w:hint="eastAsia"/>
          <w:color w:val="000000"/>
        </w:rPr>
        <w:t xml:space="preserve">个字符串，均已规范化；附件</w:t>
      </w:r>
      <w:r>
        <w:rPr>
          <w:color w:val="000000"/>
        </w:rPr>
        <w:t xml:space="preserve"> 2 </w:t>
      </w:r>
      <w:r>
        <w:rPr>
          <w:rFonts w:hint="eastAsia"/>
          <w:color w:val="000000"/>
        </w:rPr>
        <w:t xml:space="preserve">的两类序列各</w:t>
      </w:r>
      <w:r>
        <w:rPr>
          <w:color w:val="000000"/>
        </w:rPr>
        <w:t xml:space="preserve"> 52,560 </w:t>
      </w:r>
      <w:r>
        <w:rPr>
          <w:rFonts w:hint="eastAsia"/>
          <w:color w:val="000000"/>
        </w:rPr>
        <w:t xml:space="preserve">项无缺失、非有限值或负数，且无重复日期或完全重复的日曲线。全局四分位距规则未标记超界点，但这一检查不能证明不存在局部测量误差。</w:t>
      </w:r>
    </w:p>
    <w:p>
      <w:pPr>
        <w:pStyle w:val="BodyText"/>
        <w:widowControl/>
        <w:spacing w:before="0" w:after="100" w:line="276" w:lineRule="auto"/>
        <w:ind w:firstLine="480"/>
        <w:jc w:val="both"/>
      </w:pPr>
      <w:r>
        <w:rPr>
          <w:rFonts w:hint="eastAsia"/>
          <w:color w:val="000000"/>
        </w:rPr>
        <w:t xml:space="preserve">因此，本次预处理没有执行填补、删点、缩尾或平滑，只执行时间格式与单位规范化。光伏有</w:t>
      </w:r>
      <w:r>
        <w:rPr>
          <w:color w:val="000000"/>
        </w:rPr>
        <w:t xml:space="preserve"> 23,540 </w:t>
      </w:r>
      <w:r>
        <w:rPr>
          <w:rFonts w:hint="eastAsia"/>
          <w:color w:val="000000"/>
        </w:rPr>
        <w:t xml:space="preserve">个零值，其本身不是缺失标记，保留在原始记录与回测中。预测值的非负截断属于模型输出规则，训练集标准化属于特征处理，均不等同于修改实际观测。</w:t>
      </w:r>
    </w:p>
    <w:p>
      <w:pPr>
        <w:pStyle w:val="BodyText"/>
        <w:widowControl/>
        <w:spacing w:before="0" w:after="100" w:line="276" w:lineRule="auto"/>
        <w:ind w:firstLine="480"/>
        <w:jc w:val="both"/>
      </w:pPr>
      <w:r>
        <w:rPr>
          <w:rFonts w:hint="eastAsia"/>
          <w:color w:val="000000"/>
        </w:rPr>
        <w:t xml:space="preserve">实际数据的测量不确定性没有单独给出，因此不添加虚构置信区间。全文图线来自原始输入或保存的实际计算结果，时段内不做平滑插值。</w:t>
      </w:r>
    </w:p>
    <w:bookmarkEnd w:id="13"/>
    <w:bookmarkEnd w:id="14"/>
    <w:bookmarkStart w:id="15" w:name="四-符号说明"/>
    <w:p>
      <w:pPr>
        <w:pStyle w:val="Heading1"/>
        <w:keepNext/>
        <w:pageBreakBefore/>
        <w:widowControl/>
        <w:spacing w:before="200" w:after="140" w:line="276" w:lineRule="auto"/>
        <w:ind w:firstLine="0"/>
        <w:jc w:val="center"/>
      </w:pPr>
      <w:r>
        <w:rPr>
          <w:rFonts w:hint="eastAsia"/>
          <w:color w:val="000000"/>
        </w:rPr>
        <w:t xml:space="preserve">四</w:t>
      </w:r>
      <w:r>
        <w:rPr>
          <w:color w:val="000000"/>
        </w:rPr>
        <w:t xml:space="preserve"> </w:t>
      </w:r>
      <w:r>
        <w:rPr>
          <w:rFonts w:hint="eastAsia"/>
          <w:color w:val="000000"/>
        </w:rPr>
        <w:t xml:space="preserve">符号说明</w:t>
      </w:r>
    </w:p>
    <w:p>
      <w:pPr>
        <w:pStyle w:val="FirstParagraph"/>
        <w:widowControl/>
        <w:spacing w:before="0" w:after="100" w:line="276" w:lineRule="auto"/>
        <w:ind w:firstLine="480"/>
        <w:jc w:val="both"/>
      </w:pPr>
      <w:r>
        <w:rPr>
          <w:rFonts w:hint="eastAsia"/>
          <w:color w:val="000000"/>
        </w:rPr>
        <w:t xml:space="preserve">下文沿用表</w:t>
      </w:r>
      <w:r>
        <w:rPr>
          <w:color w:val="000000"/>
        </w:rPr>
        <w:t xml:space="preserve"> 2 </w:t>
      </w:r>
      <w:r>
        <w:rPr>
          <w:rFonts w:hint="eastAsia"/>
          <w:color w:val="000000"/>
        </w:rPr>
        <w:t xml:space="preserve">的符号。单日模型省略日期下标，日内区间用</w:t>
      </w:r>
      <w:r>
        <w:rPr>
          <w:color w:val="000000"/>
        </w:rPr>
        <w:t xml:space="preserve"> </w:t>
      </w:r>
      <w:r>
        <w:rPr>
          <w:rFonts w:hint="eastAsia"/>
          <w:color w:val="000000"/>
        </w:rPr>
        <w:t xml:space="preserve">1—144，状态包含</w:t>
      </w:r>
      <w:r>
        <w:rPr>
          <w:color w:val="000000"/>
        </w:rPr>
        <w:t xml:space="preserve"> 145 </w:t>
      </w:r>
      <w:r>
        <w:rPr>
          <w:rFonts w:hint="eastAsia"/>
          <w:color w:val="000000"/>
        </w:rPr>
        <w:t xml:space="preserve">个边界点；跨日计算另带日期下标。</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 </w:t>
      </w:r>
      <w:r>
        <w:rPr>
          <w:rFonts w:hint="eastAsia"/>
          <w:color w:val="000000"/>
        </w:rPr>
        <w:t xml:space="preserve">主要符号及单位</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814"/>
        <w:gridCol w:w="5329"/>
        <w:gridCol w:w="1814"/>
      </w:tblGrid>
      <w:tr>
        <w:trPr>
          <w:tblHeader w:val="on"/>
          <w:cantSplit/>
          <w:tblHeader/>
        </w:trPr>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符号</w:t>
            </w:r>
          </w:p>
        </w:tc>
        <w:tc>
          <w:tcPr>
            <w:tcW w:type="dxa" w:w="5329"/>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含义</w:t>
            </w:r>
          </w:p>
        </w:tc>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单位</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d</m:t>
              </m:r>
              <m:r>
                <m:rPr>
                  <m:sty m:val="p"/>
                </m:rPr>
                <m:t>,</m:t>
              </m:r>
              <m:r>
                <m:t>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日期与十分钟时段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L</m:t>
                  </m:r>
                </m:e>
                <m:sub>
                  <m:r>
                    <m:t>d</m:t>
                  </m:r>
                  <m:r>
                    <m:rPr>
                      <m:sty m:val="p"/>
                    </m:rPr>
                    <m:t>,</m:t>
                  </m:r>
                  <m:r>
                    <m:t>t</m:t>
                  </m:r>
                </m:sub>
              </m:sSub>
              <m:r>
                <m:rPr>
                  <m:sty m:val="p"/>
                </m:rPr>
                <m:t>,</m:t>
              </m:r>
              <m:sSub>
                <m:e>
                  <m:r>
                    <m:t>V</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负载与光伏电量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acc>
                    <m:accPr>
                      <m:chr m:val="̂"/>
                    </m:accPr>
                    <m:e>
                      <m:r>
                        <m:t>L</m:t>
                      </m:r>
                    </m:e>
                  </m:acc>
                </m:e>
                <m:sub>
                  <m:r>
                    <m:t>d</m:t>
                  </m:r>
                  <m:r>
                    <m:rPr>
                      <m:sty m:val="p"/>
                    </m:rPr>
                    <m:t>,</m:t>
                  </m:r>
                  <m:r>
                    <m:t>t</m:t>
                  </m:r>
                </m:sub>
              </m:sSub>
              <m:r>
                <m:rPr>
                  <m:sty m:val="p"/>
                </m:rPr>
                <m:t>,</m:t>
              </m:r>
              <m:sSub>
                <m:e>
                  <m:acc>
                    <m:accPr>
                      <m:chr m:val="̂"/>
                    </m:accPr>
                    <m:e>
                      <m:r>
                        <m:t>V</m:t>
                      </m:r>
                    </m:e>
                  </m:acc>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日前负载与光伏预测</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g</m:t>
                  </m:r>
                </m:e>
                <m:sub>
                  <m:r>
                    <m:t>d</m:t>
                  </m:r>
                  <m:r>
                    <m:rPr>
                      <m:sty m:val="p"/>
                    </m:rPr>
                    <m:t>,</m:t>
                  </m:r>
                  <m:r>
                    <m:t>t</m:t>
                  </m:r>
                </m:sub>
              </m:sSub>
              <m:r>
                <m:rPr>
                  <m:sty m:val="p"/>
                </m:rPr>
                <m:t>,</m:t>
              </m:r>
              <m:sSub>
                <m:e>
                  <m:r>
                    <m:t>e</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计划购电与紧急购电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c</m:t>
                  </m:r>
                </m:e>
                <m:sub>
                  <m:r>
                    <m:t>d</m:t>
                  </m:r>
                  <m:r>
                    <m:rPr>
                      <m:sty m:val="p"/>
                    </m:rPr>
                    <m:t>,</m:t>
                  </m:r>
                  <m:r>
                    <m:t>t</m:t>
                  </m:r>
                </m:sub>
              </m:sSub>
              <m:r>
                <m:rPr>
                  <m:sty m:val="p"/>
                </m:rPr>
                <m:t>,</m:t>
              </m:r>
              <m:sSub>
                <m:e>
                  <m:r>
                    <m:t>d</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母线侧充电与放电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w</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不能利用的富余电量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S</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区间起点的储电量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p</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固定分时交易电价</w:t>
            </w:r>
          </w:p>
        </w:tc>
        <w:tc>
          <w:tcPr>
            <w:tcW w:type="dxa" w:w="181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元/kWh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η</m:t>
                  </m:r>
                </m:e>
                <m:sub>
                  <m:r>
                    <m:t>c</m:t>
                  </m:r>
                </m:sub>
              </m:sSub>
              <m:r>
                <m:rPr>
                  <m:sty m:val="p"/>
                </m:rPr>
                <m:t>,</m:t>
              </m:r>
              <m:sSub>
                <m:e>
                  <m:r>
                    <m:t>η</m:t>
                  </m:r>
                </m:e>
                <m:sub>
                  <m:r>
                    <m:t>d</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充电与放电效率</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z</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充电状态二元变量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λ</m:t>
              </m:r>
              <m:r>
                <m:rPr>
                  <m:sty m:val="p"/>
                </m:rPr>
                <m:t>,</m:t>
              </m:r>
              <m:r>
                <m:t>q</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岭惩罚强度与余量分位数</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r</m:t>
                  </m:r>
                </m:e>
                <m:sub>
                  <m:r>
                    <m:t>d</m:t>
                  </m:r>
                  <m:r>
                    <m:rPr>
                      <m:sty m:val="p"/>
                    </m:rPr>
                    <m:t>,</m:t>
                  </m:r>
                  <m:r>
                    <m:t>t</m:t>
                  </m:r>
                </m:sub>
              </m:sSub>
              <m:r>
                <m:rPr>
                  <m:sty m:val="p"/>
                </m:rPr>
                <m:t>(</m:t>
              </m:r>
              <m:r>
                <m:t>q</m:t>
              </m:r>
              <m:r>
                <m:rPr>
                  <m:sty m:val="p"/>
                </m:rPr>
                <m: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非负净负载预测余量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bl>
    <w:p>
      <w:pPr>
        <w:pStyle w:val="BodyText"/>
        <w:widowControl/>
        <w:spacing w:before="0" w:after="100" w:line="276" w:lineRule="auto"/>
        <w:ind w:firstLine="480"/>
        <w:jc w:val="both"/>
      </w:pPr>
      <w:r>
        <w:rPr>
          <w:rFonts w:hint="eastAsia"/>
          <w:color w:val="000000"/>
        </w:rPr>
        <w:t xml:space="preserve">日期下标</w:t>
      </w:r>
      <w:r>
        <w:rPr>
          <w:color w:val="000000"/>
        </w:rPr>
        <w:t xml:space="preserve"> d </w:t>
      </w:r>
      <w:r>
        <w:rPr>
          <w:rFonts w:hint="eastAsia"/>
          <w:color w:val="000000"/>
        </w:rPr>
        <w:t xml:space="preserve">与放电变量的字母</w:t>
      </w:r>
      <w:r>
        <w:rPr>
          <w:color w:val="000000"/>
        </w:rPr>
        <w:t xml:space="preserve"> d </w:t>
      </w:r>
      <w:r>
        <w:rPr>
          <w:rFonts w:hint="eastAsia"/>
          <w:color w:val="000000"/>
        </w:rPr>
        <w:t xml:space="preserve">通过下标位置区分；为简化实现，程序字段分别使用</w:t>
      </w:r>
      <w:r>
        <w:rPr>
          <w:color w:val="000000"/>
        </w:rPr>
        <w:t xml:space="preserve"> date </w:t>
      </w:r>
      <w:r>
        <w:rPr>
          <w:rFonts w:hint="eastAsia"/>
          <w:color w:val="000000"/>
        </w:rPr>
        <w:t xml:space="preserve">和</w:t>
      </w:r>
      <w:r>
        <w:rPr>
          <w:color w:val="000000"/>
        </w:rPr>
        <w:t xml:space="preserve"> discharge_kwh。</w:t>
      </w:r>
    </w:p>
    <w:bookmarkEnd w:id="15"/>
    <w:bookmarkStart w:id="28" w:name="五-第一问的模型建立与求解"/>
    <w:p>
      <w:pPr>
        <w:pStyle w:val="Heading1"/>
        <w:keepNext/>
        <w:widowControl/>
        <w:spacing w:before="200" w:after="140" w:line="276" w:lineRule="auto"/>
        <w:ind w:firstLine="0"/>
        <w:jc w:val="center"/>
      </w:pPr>
      <w:r>
        <w:rPr>
          <w:rFonts w:hint="eastAsia"/>
          <w:color w:val="000000"/>
        </w:rPr>
        <w:t xml:space="preserve">五</w:t>
      </w:r>
      <w:r>
        <w:rPr>
          <w:color w:val="000000"/>
        </w:rPr>
        <w:t xml:space="preserve"> </w:t>
      </w:r>
      <w:r>
        <w:rPr>
          <w:rFonts w:hint="eastAsia"/>
          <w:color w:val="000000"/>
        </w:rPr>
        <w:t xml:space="preserve">第一问的模型建立与求解</w:t>
      </w:r>
    </w:p>
    <w:bookmarkStart w:id="19" w:name="供需结构与决策目标"/>
    <w:p>
      <w:pPr>
        <w:pStyle w:val="Heading2"/>
        <w:keepNext/>
        <w:widowControl/>
        <w:spacing w:before="200" w:after="140" w:line="276" w:lineRule="auto"/>
        <w:ind w:firstLine="0"/>
        <w:jc w:val="left"/>
      </w:pPr>
      <w:r>
        <w:rPr>
          <w:color w:val="000000"/>
        </w:rPr>
        <w:t xml:space="preserve">5.1 </w:t>
      </w:r>
      <w:r>
        <w:rPr>
          <w:rFonts w:hint="eastAsia"/>
          <w:color w:val="000000"/>
        </w:rPr>
        <w:t xml:space="preserve">供需结构与决策目标</w:t>
      </w:r>
    </w:p>
    <w:p>
      <w:pPr>
        <w:pStyle w:val="FirstParagraph"/>
        <w:widowControl/>
        <w:spacing w:before="0" w:after="100" w:line="276" w:lineRule="auto"/>
        <w:ind w:firstLine="480"/>
        <w:jc w:val="both"/>
      </w:pPr>
      <w:r>
        <w:rPr>
          <w:rFonts w:hint="eastAsia"/>
          <w:color w:val="000000"/>
        </w:rPr>
        <w:t xml:space="preserve">已给曲线及固定电价如图</w:t>
      </w:r>
      <w:r>
        <w:rPr>
          <w:color w:val="000000"/>
        </w:rPr>
        <w:t xml:space="preserve"> 1 </w:t>
      </w:r>
      <w:r>
        <w:rPr>
          <w:rFonts w:hint="eastAsia"/>
          <w:color w:val="000000"/>
        </w:rPr>
        <w:t xml:space="preserve">所示。光伏集中在白天，而负载覆盖全天，储能调度应同时响应供需差额和分时价格。电价使用独立面板，避免功率与价格共用坐标造成误读。</w:t>
      </w:r>
    </w:p>
    <w:p>
      <w:pPr>
        <w:pStyle w:val="CaptionedFigure"/>
        <w:keepNext/>
        <w:widowControl/>
        <w:spacing w:before="0" w:after="0" w:line="276" w:lineRule="auto"/>
        <w:ind w:firstLine="0"/>
        <w:jc w:val="center"/>
      </w:pPr>
      <w:r>
        <w:rPr>
          <w:color w:val="000000"/>
        </w:rPr>
        <w:drawing>
          <wp:inline>
            <wp:extent cx="5580000" cy="3392639"/>
            <wp:effectExtent b="0" l="0" r="0" t="0"/>
            <wp:docPr descr="第一问供需曲线与分时电价" title="" id="17" name="Picture"/>
            <a:graphic>
              <a:graphicData uri="http://schemas.openxmlformats.org/drawingml/2006/picture">
                <pic:pic>
                  <pic:nvPicPr>
                    <pic:cNvPr descr="../figures/q12_revision/fig01_inputs.png" id="18" name="Picture"/>
                    <pic:cNvPicPr>
                      <a:picLocks noChangeArrowheads="1" noChangeAspect="1"/>
                    </pic:cNvPicPr>
                  </pic:nvPicPr>
                  <pic:blipFill>
                    <a:blip r:embed="rId16"/>
                    <a:stretch>
                      <a:fillRect/>
                    </a:stretch>
                  </pic:blipFill>
                  <pic:spPr bwMode="auto">
                    <a:xfrm>
                      <a:off x="0" y="0"/>
                      <a:ext cx="5580000" cy="339263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 </w:t>
      </w:r>
      <w:r>
        <w:rPr>
          <w:rFonts w:hint="eastAsia"/>
          <w:color w:val="000000"/>
        </w:rPr>
        <w:t xml:space="preserve">第一问供需曲线与分时电价</w:t>
      </w:r>
    </w:p>
    <w:p>
      <w:pPr>
        <w:pStyle w:val="BodyText"/>
        <w:widowControl/>
        <w:spacing w:before="0" w:after="100" w:line="276" w:lineRule="auto"/>
        <w:ind w:firstLine="480"/>
        <w:jc w:val="both"/>
      </w:pPr>
      <w:r>
        <w:rPr>
          <w:rFonts w:hint="eastAsia"/>
          <w:color w:val="000000"/>
        </w:rPr>
        <w:t xml:space="preserve">图中每一阶梯对应一个十分钟平均功率或电价，光伏阴影为功率曲线下区域，不作为置信带。</w:t>
      </w:r>
    </w:p>
    <w:p>
      <w:pPr>
        <w:pStyle w:val="BodyText"/>
        <w:keepNext/>
        <w:widowControl/>
        <w:spacing w:before="0" w:after="100" w:line="276" w:lineRule="auto"/>
        <w:ind w:firstLine="480"/>
        <w:jc w:val="both"/>
      </w:pPr>
      <w:r>
        <w:rPr>
          <w:rFonts w:hint="eastAsia"/>
          <w:color w:val="000000"/>
        </w:rPr>
        <w:t xml:space="preserve">目标是最小化全天计划购电费：</w:t>
      </w:r>
    </w:p>
    <w:p>
      <w:pPr>
        <w:pStyle w:val="BodyText"/>
        <w:keepLines/>
        <w:widowControl/>
        <w:tabs>
          <w:tab w:pos="4479" w:val="center"/>
          <w:tab w:pos="8957" w:val="right"/>
        </w:tabs>
        <w:spacing w:before="100" w:after="140" w:line="276" w:lineRule="auto"/>
        <w:ind w:firstLine="0"/>
        <w:jc w:val="left"/>
      </w:pPr>
      <w:r>
        <w:tab/>
      </w:r>
      <m:oMath>
        <m:r>
          <m:rPr>
            <m:sty m:val="p"/>
          </m:rPr>
          <w:rPr>
            <w:sz w:val="21"/>
          </w:rPr>
          <m:t>min</m:t>
        </m:r>
        <m:sSub>
          <m:e>
            <m:r>
              <w:rPr>
                <w:sz w:val="21"/>
              </w:rPr>
              <m:t>C</m:t>
            </m:r>
          </m:e>
          <m:sub>
            <m:r>
              <w:rPr>
                <w:sz w:val="21"/>
              </w:rPr>
              <m:t>1</m:t>
            </m:r>
          </m:sub>
        </m:sSub>
        <m:r>
          <m:rPr>
            <m:sty m:val="p"/>
          </m:rPr>
          <w:rPr>
            <w:sz w:val="21"/>
          </w:rPr>
          <m:t>=</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r>
          <m:rPr>
            <m:sty m:val="p"/>
          </m:rPr>
          <w:rPr>
            <w:sz w:val="21"/>
          </w:rPr>
          <m:t>.</m:t>
        </m:r>
      </m:oMath>
      <w:r>
        <w:rPr>
          <w:rFonts w:ascii="Times New Roman" w:hAnsi="Times New Roman" w:eastAsia="宋体"/>
          <w:b w:val="0"/>
          <w:sz w:val="21"/>
        </w:rPr>
        <w:tab/>
        <w:t>(2)</w:t>
      </w:r>
    </w:p>
    <w:p>
      <w:pPr>
        <w:pStyle w:val="FirstParagraph"/>
        <w:keepNext/>
        <w:widowControl/>
        <w:spacing w:before="0" w:after="100" w:line="276" w:lineRule="auto"/>
        <w:ind w:firstLine="480"/>
        <w:jc w:val="both"/>
      </w:pPr>
      <w:r>
        <w:rPr>
          <w:rFonts w:hint="eastAsia"/>
          <w:color w:val="000000"/>
        </w:rPr>
        <w:t xml:space="preserve">以母线侧收支写能量守恒，将允许的富余供电显式记为未利用电量：</w:t>
      </w:r>
    </w:p>
    <w:p>
      <w:pPr>
        <w:pStyle w:val="BodyText"/>
        <w:keepLines/>
        <w:widowControl/>
        <w:tabs>
          <w:tab w:pos="4479" w:val="center"/>
          <w:tab w:pos="8957" w:val="right"/>
        </w:tabs>
        <w:spacing w:before="100" w:after="140" w:line="276" w:lineRule="auto"/>
        <w:ind w:firstLine="0"/>
        <w:jc w:val="left"/>
      </w:pPr>
      <w:r>
        <w:tab/>
      </w:r>
      <m:oMath>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oMath>
      <w:r>
        <w:rPr>
          <w:rFonts w:ascii="Times New Roman" w:hAnsi="Times New Roman" w:eastAsia="宋体"/>
          <w:b w:val="0"/>
          <w:sz w:val="21"/>
        </w:rPr>
        <w:tab/>
        <w:t>(3)</w:t>
      </w:r>
    </w:p>
    <w:p>
      <w:pPr>
        <w:pStyle w:val="FirstParagraph"/>
        <w:keepNext/>
        <w:widowControl/>
        <w:spacing w:before="0" w:after="100" w:line="276" w:lineRule="auto"/>
        <w:ind w:firstLine="480"/>
        <w:jc w:val="both"/>
      </w:pPr>
      <w:r>
        <w:rPr>
          <w:rFonts w:hint="eastAsia"/>
          <w:color w:val="000000"/>
        </w:rPr>
        <w:t xml:space="preserve">充电损耗发生在进入储能时，放电损耗发生在从储能输出至母线时，因而状态方程为：</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f>
          <m:fPr>
            <m:type m:val="bar"/>
          </m:fPr>
          <m:num>
            <m:sSub>
              <m:e>
                <m:r>
                  <w:rPr>
                    <w:sz w:val="21"/>
                  </w:rPr>
                  <m:t>d</m:t>
                </m:r>
              </m:e>
              <m:sub>
                <m:r>
                  <w:rPr>
                    <w:sz w:val="21"/>
                  </w:rPr>
                  <m:t>t</m:t>
                </m:r>
              </m:sub>
            </m:sSub>
          </m:num>
          <m:den>
            <m:sSub>
              <m:e>
                <m:r>
                  <w:rPr>
                    <w:sz w:val="21"/>
                  </w:rPr>
                  <m:t>η</m:t>
                </m:r>
              </m:e>
              <m:sub>
                <m:r>
                  <w:rPr>
                    <w:sz w:val="21"/>
                  </w:rPr>
                  <m:t>d</m:t>
                </m:r>
              </m:sub>
            </m:sSub>
          </m:den>
        </m:f>
        <m:r>
          <m:rPr>
            <m:sty m:val="p"/>
          </m:rPr>
          <w:rPr>
            <w:sz w:val="21"/>
          </w:rPr>
          <m:t>,</m:t>
        </m:r>
        <m:r>
          <w:rPr>
            <w:sz w:val="21"/>
          </w:rPr>
          <m:t>  </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oMath>
      <w:r>
        <w:rPr>
          <w:rFonts w:ascii="Times New Roman" w:hAnsi="Times New Roman" w:eastAsia="宋体"/>
          <w:b w:val="0"/>
          <w:sz w:val="21"/>
        </w:rPr>
        <w:tab/>
        <w:t>(4)</w:t>
      </w:r>
    </w:p>
    <w:p>
      <w:pPr>
        <w:pStyle w:val="FirstParagraph"/>
        <w:keepNext/>
        <w:widowControl/>
        <w:spacing w:before="0" w:after="100" w:line="276" w:lineRule="auto"/>
        <w:ind w:firstLine="480"/>
        <w:jc w:val="both"/>
      </w:pPr>
      <w:r>
        <w:rPr>
          <w:color w:val="000000"/>
        </w:rPr>
        <w:t xml:space="preserve">SOC </w:t>
      </w:r>
      <w:r>
        <w:rPr>
          <w:rFonts w:hint="eastAsia"/>
          <w:color w:val="000000"/>
        </w:rPr>
        <w:t xml:space="preserve">上下界施加于全部</w:t>
      </w:r>
      <w:r>
        <w:rPr>
          <w:color w:val="000000"/>
        </w:rPr>
        <w:t xml:space="preserve"> 145 </w:t>
      </w:r>
      <w:r>
        <w:rPr>
          <w:rFonts w:hint="eastAsia"/>
          <w:color w:val="000000"/>
        </w:rPr>
        <w:t xml:space="preserve">个状态点，状态递推与其他时段约束对应</w:t>
      </w:r>
      <w:r>
        <w:rPr>
          <w:color w:val="000000"/>
        </w:rPr>
        <w:t xml:space="preserve"> </w:t>
      </w:r>
      <w:r>
        <w:rPr>
          <w:rFonts w:hint="eastAsia"/>
          <w:color w:val="000000"/>
        </w:rPr>
        <w:t xml:space="preserve">t＝1，…，144。令每时段最大母线侧充放电量</w:t>
      </w:r>
      <w:r>
        <w:rPr>
          <w:color w:val="000000"/>
        </w:rPr>
        <w:t xml:space="preserve"> </w:t>
      </w:r>
      <w:r>
        <w:rPr>
          <w:rFonts w:hint="eastAsia"/>
          <w:color w:val="000000"/>
        </w:rPr>
        <w:t xml:space="preserve">M＝5000/6</w:t>
      </w:r>
      <w:r>
        <w:rPr>
          <w:color w:val="000000"/>
        </w:rPr>
        <w:t xml:space="preserve"> </w:t>
      </w:r>
      <w:r>
        <w:rPr>
          <w:rFonts w:hint="eastAsia"/>
          <w:color w:val="000000"/>
        </w:rPr>
        <w:t xml:space="preserve">kWh，用二元变量直接限制互斥：</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r>
          <w:rPr>
            <w:sz w:val="21"/>
          </w:rPr>
          <m:t>  </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(5)</w:t>
      </w:r>
    </w:p>
    <w:p>
      <w:pPr>
        <w:pStyle w:val="FirstParagraph"/>
        <w:keepNext/>
        <w:widowControl/>
        <w:spacing w:before="0" w:after="100" w:line="276" w:lineRule="auto"/>
        <w:ind w:firstLine="480"/>
        <w:jc w:val="both"/>
      </w:pPr>
      <w:r>
        <w:rPr>
          <w:rFonts w:hint="eastAsia"/>
          <w:color w:val="000000"/>
        </w:rPr>
        <w:t xml:space="preserve">第一问满足以下初始和终端条件，避免利用电池初始存量净放电造成虚假节省：</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oMath>
      <w:r>
        <w:rPr>
          <w:rFonts w:ascii="Times New Roman" w:hAnsi="Times New Roman" w:eastAsia="宋体"/>
          <w:b w:val="0"/>
          <w:sz w:val="21"/>
        </w:rPr>
        <w:tab/>
        <w:t>(6)</w:t>
      </w:r>
    </w:p>
    <w:p>
      <w:pPr>
        <w:pStyle w:val="FirstParagraph"/>
        <w:keepNext/>
        <w:widowControl/>
        <w:spacing w:before="0" w:after="100" w:line="276" w:lineRule="auto"/>
        <w:ind w:firstLine="480"/>
        <w:jc w:val="both"/>
      </w:pPr>
      <w:r>
        <w:rPr>
          <w:rFonts w:hint="eastAsia"/>
          <w:color w:val="000000"/>
        </w:rPr>
        <w:t xml:space="preserve">将上述关系集中写成一般日模型，决策变量为购电、充放电、未利用电量、储电量和状态变量。给定不同供需输入与初末状态条件时，可复用以下结构：</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lim>
                    </m:limLow>
                    <m:r>
                      <w:rPr>
                        <w:sz w:val="21"/>
                      </w:rPr>
                      <m:t> </m:t>
                    </m:r>
                    <m:r>
                      <w:rPr>
                        <w:sz w:val="21"/>
                      </w:rPr>
                      <m:t>&amp;</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η</m:t>
                        </m:r>
                      </m:e>
                      <m:sub>
                        <m:r>
                          <w:rPr>
                            <w:sz w:val="21"/>
                          </w:rPr>
                          <m:t>d</m:t>
                        </m:r>
                      </m:sub>
                    </m:sSub>
                    <m:r>
                      <m:rPr>
                        <m:sty m:val="p"/>
                      </m:rPr>
                      <w:rPr>
                        <w:sz w:val="21"/>
                      </w:rPr>
                      <m:t>,</m:t>
                    </m:r>
                  </m:e>
                  <m:e>
                    <m:r>
                      <w:rPr>
                        <w:sz w:val="21"/>
                      </w:rPr>
                      <m:t>&amp;</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e>
                  <m:e>
                    <m:r>
                      <w:rPr>
                        <w:sz w:val="21"/>
                      </w:rPr>
                      <m:t>&amp;</m:t>
                    </m:r>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e>
                  <m:e>
                    <m:r>
                      <w:rPr>
                        <w:sz w:val="21"/>
                      </w:rPr>
                      <m:t>&amp;</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r>
                      <w:rPr>
                        <w:sz w:val="21"/>
                      </w:rPr>
                      <m:t> </m:t>
                    </m:r>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(7)</w:t>
      </w:r>
    </w:p>
    <w:p>
      <w:pPr>
        <w:pStyle w:val="FirstParagraph"/>
        <w:widowControl/>
        <w:spacing w:before="0" w:after="100" w:line="276" w:lineRule="auto"/>
        <w:ind w:firstLine="480"/>
        <w:jc w:val="both"/>
      </w:pPr>
      <w:r>
        <w:rPr>
          <w:rFonts w:hint="eastAsia"/>
          <w:color w:val="000000"/>
        </w:rPr>
        <w:t xml:space="preserve">上述模型有</w:t>
      </w:r>
      <w:r>
        <w:rPr>
          <w:color w:val="000000"/>
        </w:rPr>
        <w:t xml:space="preserve"> 865 </w:t>
      </w:r>
      <w:r>
        <w:rPr>
          <w:rFonts w:hint="eastAsia"/>
          <w:color w:val="000000"/>
        </w:rPr>
        <w:t xml:space="preserve">个变量，其中</w:t>
      </w:r>
      <w:r>
        <w:rPr>
          <w:color w:val="000000"/>
        </w:rPr>
        <w:t xml:space="preserve"> 144 </w:t>
      </w:r>
      <w:r>
        <w:rPr>
          <w:rFonts w:hint="eastAsia"/>
          <w:color w:val="000000"/>
        </w:rPr>
        <w:t xml:space="preserve">个为二元变量。以</w:t>
      </w:r>
      <w:r>
        <w:rPr>
          <w:color w:val="000000"/>
        </w:rPr>
        <w:t xml:space="preserve"> SciPy 1.17.1 </w:t>
      </w:r>
      <w:r>
        <w:rPr>
          <w:rFonts w:hint="eastAsia"/>
          <w:color w:val="000000"/>
        </w:rPr>
        <w:t xml:space="preserve">的</w:t>
      </w:r>
      <w:r>
        <w:rPr>
          <w:color w:val="000000"/>
        </w:rPr>
        <w:t xml:space="preserve"> milp </w:t>
      </w:r>
      <w:r>
        <w:rPr>
          <w:rFonts w:hint="eastAsia"/>
          <w:color w:val="000000"/>
        </w:rPr>
        <w:t xml:space="preserve">接口调用</w:t>
      </w:r>
      <w:r>
        <w:rPr>
          <w:color w:val="000000"/>
        </w:rPr>
        <w:t xml:space="preserve"> HiGHS </w:t>
      </w:r>
      <w:r>
        <w:rPr>
          <w:rFonts w:hint="eastAsia"/>
          <w:color w:val="000000"/>
        </w:rPr>
        <w:t xml:space="preserve">[2]，相对间隙目标设为</w:t>
      </w:r>
      <w:r>
        <w:rPr>
          <w:color w:val="000000"/>
        </w:rPr>
        <w:t xml:space="preserve"> </w:t>
      </w:r>
      <w:r>
        <w:rPr>
          <w:rFonts w:hint="eastAsia"/>
          <w:color w:val="000000"/>
        </w:rPr>
        <w:t xml:space="preserve">10⁻⁷，每日求解时间上限为</w:t>
      </w:r>
      <w:r>
        <w:rPr>
          <w:color w:val="000000"/>
        </w:rPr>
        <w:t xml:space="preserve"> 30 </w:t>
      </w:r>
      <w:r>
        <w:rPr>
          <w:rFonts w:hint="eastAsia"/>
          <w:color w:val="000000"/>
        </w:rPr>
        <w:t xml:space="preserve">秒；超时或无可行解时应停止并报告，而非将空结果视为成功。</w:t>
      </w:r>
    </w:p>
    <w:bookmarkEnd w:id="19"/>
    <w:bookmarkStart w:id="23" w:name="调度结果与指定时段"/>
    <w:p>
      <w:pPr>
        <w:pStyle w:val="Heading2"/>
        <w:keepNext/>
        <w:widowControl/>
        <w:spacing w:before="200" w:after="140" w:line="276" w:lineRule="auto"/>
        <w:ind w:firstLine="0"/>
        <w:jc w:val="left"/>
      </w:pPr>
      <w:r>
        <w:rPr>
          <w:color w:val="000000"/>
        </w:rPr>
        <w:t xml:space="preserve">5.2 </w:t>
      </w:r>
      <w:r>
        <w:rPr>
          <w:rFonts w:hint="eastAsia"/>
          <w:color w:val="000000"/>
        </w:rPr>
        <w:t xml:space="preserve">调度结果与指定时段</w:t>
      </w:r>
    </w:p>
    <w:p>
      <w:pPr>
        <w:pStyle w:val="FirstParagraph"/>
        <w:widowControl/>
        <w:spacing w:before="0" w:after="100" w:line="276" w:lineRule="auto"/>
        <w:ind w:firstLine="480"/>
        <w:jc w:val="both"/>
      </w:pPr>
      <w:r>
        <w:rPr>
          <w:rFonts w:hint="eastAsia"/>
          <w:color w:val="000000"/>
        </w:rPr>
        <w:t xml:space="preserve">计算得到全天购电量</w:t>
      </w:r>
      <w:r>
        <w:rPr>
          <w:color w:val="000000"/>
        </w:rPr>
        <w:t xml:space="preserve"> 59,482.70 </w:t>
      </w:r>
      <w:r>
        <w:rPr>
          <w:rFonts w:hint="eastAsia"/>
          <w:color w:val="000000"/>
        </w:rPr>
        <w:t xml:space="preserve">kWh、费用</w:t>
      </w:r>
      <w:r>
        <w:rPr>
          <w:color w:val="000000"/>
        </w:rPr>
        <w:t xml:space="preserve"> 35,126.95 </w:t>
      </w:r>
      <w:r>
        <w:rPr>
          <w:rFonts w:hint="eastAsia"/>
          <w:color w:val="000000"/>
        </w:rPr>
        <w:t xml:space="preserve">元。购电与储能轨迹见图</w:t>
      </w:r>
      <w:r>
        <w:rPr>
          <w:color w:val="000000"/>
        </w:rPr>
        <w:t xml:space="preserve"> </w:t>
      </w:r>
      <w:r>
        <w:rPr>
          <w:rFonts w:hint="eastAsia"/>
          <w:color w:val="000000"/>
        </w:rPr>
        <w:t xml:space="preserve">2，指定时段购电和四小时充放电分别见表</w:t>
      </w:r>
      <w:r>
        <w:rPr>
          <w:color w:val="000000"/>
        </w:rPr>
        <w:t xml:space="preserve"> </w:t>
      </w:r>
      <w:r>
        <w:rPr>
          <w:rFonts w:hint="eastAsia"/>
          <w:color w:val="000000"/>
        </w:rPr>
        <w:t xml:space="preserve">3、表</w:t>
      </w:r>
      <w:r>
        <w:rPr>
          <w:color w:val="000000"/>
        </w:rPr>
        <w:t xml:space="preserve"> 4。</w:t>
      </w:r>
    </w:p>
    <w:p>
      <w:pPr>
        <w:pStyle w:val="CaptionedFigure"/>
        <w:keepNext/>
        <w:widowControl/>
        <w:spacing w:before="0" w:after="0" w:line="276" w:lineRule="auto"/>
        <w:ind w:firstLine="0"/>
        <w:jc w:val="center"/>
      </w:pPr>
      <w:r>
        <w:rPr>
          <w:color w:val="000000"/>
        </w:rPr>
        <w:drawing>
          <wp:inline>
            <wp:extent cx="5580000" cy="4776479"/>
            <wp:effectExtent b="0" l="0" r="0" t="0"/>
            <wp:docPr descr="第一问电价驱动的购电与储能运行" title="" id="21" name="Picture"/>
            <a:graphic>
              <a:graphicData uri="http://schemas.openxmlformats.org/drawingml/2006/picture">
                <pic:pic>
                  <pic:nvPicPr>
                    <pic:cNvPr descr="../figures/q12_revision/fig02_dispatch.png" id="22" name="Picture"/>
                    <pic:cNvPicPr>
                      <a:picLocks noChangeArrowheads="1" noChangeAspect="1"/>
                    </pic:cNvPicPr>
                  </pic:nvPicPr>
                  <pic:blipFill>
                    <a:blip r:embed="rId20"/>
                    <a:stretch>
                      <a:fillRect/>
                    </a:stretch>
                  </pic:blipFill>
                  <pic:spPr bwMode="auto">
                    <a:xfrm>
                      <a:off x="0" y="0"/>
                      <a:ext cx="5580000" cy="4776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2 </w:t>
      </w:r>
      <w:r>
        <w:rPr>
          <w:rFonts w:hint="eastAsia"/>
          <w:color w:val="000000"/>
        </w:rPr>
        <w:t xml:space="preserve">第一问电价驱动的购电与储能运行</w:t>
      </w:r>
    </w:p>
    <w:p>
      <w:pPr>
        <w:pStyle w:val="BodyText"/>
        <w:widowControl/>
        <w:spacing w:before="0" w:after="100" w:line="276" w:lineRule="auto"/>
        <w:ind w:firstLine="480"/>
        <w:jc w:val="both"/>
      </w:pPr>
      <w:r>
        <w:rPr>
          <w:rFonts w:hint="eastAsia"/>
          <w:color w:val="000000"/>
        </w:rPr>
        <w:t xml:space="preserve">自上而下为电价、购电与正净负载、充放电、SOC。所有阶梯保留十分钟决策，不作平滑。购电超过正净负载的部分用于充电；SOC</w:t>
      </w:r>
      <w:r>
        <w:rPr>
          <w:color w:val="000000"/>
        </w:rPr>
        <w:t xml:space="preserve"> </w:t>
      </w:r>
      <w:r>
        <w:rPr>
          <w:rFonts w:hint="eastAsia"/>
          <w:color w:val="000000"/>
        </w:rPr>
        <w:t xml:space="preserve">阴影为允许范围。</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 </w:t>
      </w:r>
      <w:r>
        <w:rPr>
          <w:rFonts w:hint="eastAsia"/>
          <w:color w:val="000000"/>
        </w:rPr>
        <w:t xml:space="preserve">第一问指定时段购电量及全天费用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480.41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445.43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531.89</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35,126.95 元</w:t>
            </w:r>
          </w:p>
        </w:tc>
      </w:tr>
    </w:tbl>
    <w:p>
      <w:pPr>
        <w:pStyle w:val="BodyText"/>
        <w:widowControl/>
        <w:spacing w:before="0" w:after="100" w:line="276" w:lineRule="auto"/>
        <w:ind w:firstLine="480"/>
        <w:jc w:val="both"/>
      </w:pPr>
      <w:r>
        <w:rPr>
          <w:rFonts w:hint="eastAsia"/>
          <w:color w:val="000000"/>
        </w:rPr>
        <w:t xml:space="preserve">表中电量单位为</w:t>
      </w:r>
      <w:r>
        <w:rPr>
          <w:color w:val="000000"/>
        </w:rPr>
        <w:t xml:space="preserve"> </w:t>
      </w:r>
      <w:r>
        <w:rPr>
          <w:rFonts w:hint="eastAsia"/>
          <w:color w:val="000000"/>
        </w:rPr>
        <w:t xml:space="preserve">kWh，全天购电费单位为元。</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 </w:t>
      </w:r>
      <w:r>
        <w:rPr>
          <w:rFonts w:hint="eastAsia"/>
          <w:color w:val="000000"/>
        </w:rPr>
        <w:t xml:space="preserve">第一问四小时充放电及日初日末储电量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6,365.84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4,787.96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1,703.00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5,286.04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5,780.13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2,859.87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p>
      <w:pPr>
        <w:pStyle w:val="BodyText"/>
        <w:widowControl/>
        <w:spacing w:before="0" w:after="100" w:line="276" w:lineRule="auto"/>
        <w:ind w:firstLine="480"/>
        <w:jc w:val="both"/>
      </w:pPr>
      <w:r>
        <w:rPr>
          <w:rFonts w:hint="eastAsia"/>
          <w:color w:val="000000"/>
        </w:rPr>
        <w:t xml:space="preserve">表内所有电量单位为</w:t>
      </w:r>
      <w:r>
        <w:rPr>
          <w:color w:val="000000"/>
        </w:rPr>
        <w:t xml:space="preserve"> </w:t>
      </w:r>
      <w:r>
        <w:rPr>
          <w:rFonts w:hint="eastAsia"/>
          <w:color w:val="000000"/>
        </w:rPr>
        <w:t xml:space="preserve">kWh，充放电量采用母线侧口径。四小时内可先充后放，汇总行两者均正不违反十分钟互斥。图中尖峰主要对应集中充电：22:00—22:10</w:t>
      </w:r>
      <w:r>
        <w:rPr>
          <w:color w:val="000000"/>
        </w:rPr>
        <w:t xml:space="preserve"> </w:t>
      </w:r>
      <w:r>
        <w:rPr>
          <w:rFonts w:hint="eastAsia"/>
          <w:color w:val="000000"/>
        </w:rPr>
        <w:t xml:space="preserve">负载约</w:t>
      </w:r>
      <w:r>
        <w:rPr>
          <w:color w:val="000000"/>
        </w:rPr>
        <w:t xml:space="preserve"> 3309.39 </w:t>
      </w:r>
      <w:r>
        <w:rPr>
          <w:rFonts w:hint="eastAsia"/>
          <w:color w:val="000000"/>
        </w:rPr>
        <w:t xml:space="preserve">kW、光伏为零，充电</w:t>
      </w:r>
      <w:r>
        <w:rPr>
          <w:color w:val="000000"/>
        </w:rPr>
        <w:t xml:space="preserve"> 5000 </w:t>
      </w:r>
      <w:r>
        <w:rPr>
          <w:rFonts w:hint="eastAsia"/>
          <w:color w:val="000000"/>
        </w:rPr>
        <w:t xml:space="preserve">kW，故购电约</w:t>
      </w:r>
      <w:r>
        <w:rPr>
          <w:color w:val="000000"/>
        </w:rPr>
        <w:t xml:space="preserve"> 8309.39 </w:t>
      </w:r>
      <w:r>
        <w:rPr>
          <w:rFonts w:hint="eastAsia"/>
          <w:color w:val="000000"/>
        </w:rPr>
        <w:t xml:space="preserve">kW。相邻时段电价为</w:t>
      </w:r>
      <w:r>
        <w:rPr>
          <w:color w:val="000000"/>
        </w:rPr>
        <w:t xml:space="preserve"> 0.3859、0.4368 </w:t>
      </w:r>
      <w:r>
        <w:rPr>
          <w:rFonts w:hint="eastAsia"/>
          <w:color w:val="000000"/>
        </w:rPr>
        <w:t xml:space="preserve">元/kWh，模型分别安排满功率充电与不充电。</w:t>
      </w:r>
    </w:p>
    <w:p>
      <w:pPr>
        <w:pStyle w:val="BodyText"/>
        <w:widowControl/>
        <w:spacing w:before="0" w:after="100" w:line="276" w:lineRule="auto"/>
        <w:ind w:firstLine="480"/>
        <w:jc w:val="both"/>
      </w:pPr>
      <w:r>
        <w:rPr>
          <w:rFonts w:hint="eastAsia"/>
          <w:color w:val="000000"/>
        </w:rPr>
        <w:t xml:space="preserve">当前目标只计购电费，未计充电切换成本或功率爬坡限制，因此低价区间内也可能出现零散充电。这是模型边界，不能由图形尖峰直接判为原始数据异常。固定放电与未利用电量、保持费用不变的充电变差最小化诊断未获得实质不同的轨迹，不能据此声称存在平滑且同成本的替代方案。若需要更平稳的实际操作，应另加爬坡约束或费用容差内的次级目标，重新计算并比较成本。</w:t>
      </w:r>
    </w:p>
    <w:bookmarkEnd w:id="23"/>
    <w:bookmarkStart w:id="27" w:name="最优性检验与效率解释"/>
    <w:p>
      <w:pPr>
        <w:pStyle w:val="Heading2"/>
        <w:keepNext/>
        <w:widowControl/>
        <w:spacing w:before="200" w:after="140" w:line="276" w:lineRule="auto"/>
        <w:ind w:firstLine="0"/>
        <w:jc w:val="left"/>
      </w:pPr>
      <w:r>
        <w:rPr>
          <w:color w:val="000000"/>
        </w:rPr>
        <w:t xml:space="preserve">5.3 </w:t>
      </w:r>
      <w:r>
        <w:rPr>
          <w:rFonts w:hint="eastAsia"/>
          <w:color w:val="000000"/>
        </w:rPr>
        <w:t xml:space="preserve">最优性检验与效率解释</w:t>
      </w:r>
    </w:p>
    <w:p>
      <w:pPr>
        <w:pStyle w:val="FirstParagraph"/>
        <w:widowControl/>
        <w:spacing w:before="0" w:after="100" w:line="276" w:lineRule="auto"/>
        <w:ind w:firstLine="480"/>
        <w:jc w:val="both"/>
      </w:pPr>
      <w:r>
        <w:rPr>
          <w:rFonts w:hint="eastAsia"/>
          <w:color w:val="000000"/>
        </w:rPr>
        <w:t xml:space="preserve">删除整数限制得到线性松弛下界</w:t>
      </w:r>
      <w:r>
        <w:rPr>
          <w:color w:val="000000"/>
        </w:rPr>
        <w:t xml:space="preserve"> 35,126.94858929 </w:t>
      </w:r>
      <w:r>
        <w:rPr>
          <w:rFonts w:hint="eastAsia"/>
          <w:color w:val="000000"/>
        </w:rPr>
        <w:t xml:space="preserve">元，与整数解目标之差为</w:t>
      </w:r>
      <w:r>
        <w:rPr>
          <w:color w:val="000000"/>
        </w:rPr>
        <w:t xml:space="preserve"> 0.00000000 </w:t>
      </w:r>
      <w:r>
        <w:rPr>
          <w:rFonts w:hint="eastAsia"/>
          <w:color w:val="000000"/>
        </w:rPr>
        <w:t xml:space="preserve">元，求解器相对间隙为零。在本题输入与约束口径下，这支持数值精度内的全局最优性。能量平衡最大残差约</w:t>
      </w:r>
      <w:r>
        <w:rPr>
          <w:color w:val="000000"/>
        </w:rPr>
        <w:t xml:space="preserve"> 2.27e-13 </w:t>
      </w:r>
      <w:r>
        <w:rPr>
          <w:rFonts w:hint="eastAsia"/>
          <w:color w:val="000000"/>
        </w:rPr>
        <w:t xml:space="preserve">kWh，SOC</w:t>
      </w:r>
      <w:r>
        <w:rPr>
          <w:color w:val="000000"/>
        </w:rPr>
        <w:t xml:space="preserve"> </w:t>
      </w:r>
      <w:r>
        <w:rPr>
          <w:rFonts w:hint="eastAsia"/>
          <w:color w:val="000000"/>
        </w:rPr>
        <w:t xml:space="preserve">递推与容量、功率边界均通过复核。</w:t>
      </w:r>
    </w:p>
    <w:p>
      <w:pPr>
        <w:pStyle w:val="BodyText"/>
        <w:keepNext/>
        <w:widowControl/>
        <w:spacing w:before="0" w:after="100" w:line="276" w:lineRule="auto"/>
        <w:ind w:firstLine="480"/>
        <w:jc w:val="both"/>
      </w:pPr>
      <w:r>
        <w:rPr>
          <w:rFonts w:hint="eastAsia"/>
          <w:color w:val="000000"/>
        </w:rPr>
        <w:t xml:space="preserve">以每时段正净负载直接购电构造无储能基线：</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r>
          <m:rPr>
            <m:sty m:val="p"/>
          </m:rPr>
          <w:rPr>
            <w:sz w:val="21"/>
          </w:rPr>
          <m:t>max</m:t>
        </m:r>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Sup>
          <m:e>
            <m:r>
              <w:rPr>
                <w:sz w:val="21"/>
              </w:rPr>
              <m:t>C</m:t>
            </m:r>
          </m:e>
          <m:sub>
            <m:r>
              <w:rPr>
                <w:sz w:val="21"/>
              </w:rPr>
              <m:t>1</m:t>
            </m:r>
          </m:sub>
          <m:sup>
            <m:r>
              <m:rPr>
                <m:sty m:val="p"/>
              </m:rPr>
              <w:rPr>
                <w:sz w:val="21"/>
              </w:rPr>
              <m:t>(</m:t>
            </m:r>
            <m:r>
              <w:rPr>
                <w:sz w:val="21"/>
              </w:rPr>
              <m:t>0</m:t>
            </m:r>
            <m:r>
              <m:rPr>
                <m:sty m:val="p"/>
              </m:rPr>
              <w:rPr>
                <w:sz w:val="21"/>
              </w:rPr>
              <m:t>)</m:t>
            </m:r>
          </m:sup>
        </m:sSubSup>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oMath>
      <w:r>
        <w:rPr>
          <w:rFonts w:ascii="Times New Roman" w:hAnsi="Times New Roman" w:eastAsia="宋体"/>
          <w:b w:val="0"/>
          <w:sz w:val="21"/>
        </w:rPr>
        <w:tab/>
        <w:t>(8)</w:t>
      </w:r>
    </w:p>
    <w:p>
      <w:pPr>
        <w:pStyle w:val="FirstParagraph"/>
        <w:widowControl/>
        <w:spacing w:before="0" w:after="100" w:line="276" w:lineRule="auto"/>
        <w:ind w:firstLine="480"/>
        <w:jc w:val="both"/>
      </w:pPr>
      <w:r>
        <w:rPr>
          <w:rFonts w:hint="eastAsia"/>
          <w:color w:val="000000"/>
        </w:rPr>
        <w:t xml:space="preserve">该基线费用为</w:t>
      </w:r>
      <w:r>
        <w:rPr>
          <w:color w:val="000000"/>
        </w:rPr>
        <w:t xml:space="preserve"> 48,052.05 </w:t>
      </w:r>
      <w:r>
        <w:rPr>
          <w:rFonts w:hint="eastAsia"/>
          <w:color w:val="000000"/>
        </w:rPr>
        <w:t xml:space="preserve">元，主模型节省</w:t>
      </w:r>
      <w:r>
        <w:rPr>
          <w:color w:val="000000"/>
        </w:rPr>
        <w:t xml:space="preserve"> </w:t>
      </w:r>
      <w:r>
        <w:rPr>
          <w:rFonts w:hint="eastAsia"/>
          <w:color w:val="000000"/>
        </w:rPr>
        <w:t xml:space="preserve">26.90%。效率解释的对照见图</w:t>
      </w:r>
      <w:r>
        <w:rPr>
          <w:color w:val="000000"/>
        </w:rPr>
        <w:t xml:space="preserve"> </w:t>
      </w:r>
      <w:r>
        <w:rPr>
          <w:rFonts w:hint="eastAsia"/>
          <w:color w:val="000000"/>
        </w:rPr>
        <w:t xml:space="preserve">3：若总往返效率为</w:t>
      </w:r>
      <w:r>
        <w:rPr>
          <w:color w:val="000000"/>
        </w:rPr>
        <w:t xml:space="preserve"> </w:t>
      </w:r>
      <w:r>
        <w:rPr>
          <w:rFonts w:hint="eastAsia"/>
          <w:color w:val="000000"/>
        </w:rPr>
        <w:t xml:space="preserve">0.9，并对称取两侧效率为平方根</w:t>
      </w:r>
      <w:r>
        <w:rPr>
          <w:color w:val="000000"/>
        </w:rPr>
        <w:t xml:space="preserve"> </w:t>
      </w:r>
      <w:r>
        <w:rPr>
          <w:rFonts w:hint="eastAsia"/>
          <w:color w:val="000000"/>
        </w:rPr>
        <w:t xml:space="preserve">0.9，费用为</w:t>
      </w:r>
      <w:r>
        <w:rPr>
          <w:color w:val="000000"/>
        </w:rPr>
        <w:t xml:space="preserve"> 33,801.50 </w:t>
      </w:r>
      <w:r>
        <w:rPr>
          <w:rFonts w:hint="eastAsia"/>
          <w:color w:val="000000"/>
        </w:rPr>
        <w:t xml:space="preserve">元。该试验只改变效率，不能与主实验混为同一组结果。</w:t>
      </w:r>
    </w:p>
    <w:p>
      <w:pPr>
        <w:pStyle w:val="CaptionedFigure"/>
        <w:keepNext/>
        <w:widowControl/>
        <w:spacing w:before="0" w:after="0" w:line="276" w:lineRule="auto"/>
        <w:ind w:firstLine="0"/>
        <w:jc w:val="center"/>
      </w:pPr>
      <w:r>
        <w:rPr>
          <w:color w:val="000000"/>
        </w:rPr>
        <w:drawing>
          <wp:inline>
            <wp:extent cx="5580000" cy="2232000"/>
            <wp:effectExtent b="0" l="0" r="0" t="0"/>
            <wp:docPr descr="第一问储能收益与效率解释对照" title="" id="25" name="Picture"/>
            <a:graphic>
              <a:graphicData uri="http://schemas.openxmlformats.org/drawingml/2006/picture">
                <pic:pic>
                  <pic:nvPicPr>
                    <pic:cNvPr descr="../figures/q12_revision/fig03_efficiency.png" id="26" name="Picture"/>
                    <pic:cNvPicPr>
                      <a:picLocks noChangeArrowheads="1" noChangeAspect="1"/>
                    </pic:cNvPicPr>
                  </pic:nvPicPr>
                  <pic:blipFill>
                    <a:blip r:embed="rId24"/>
                    <a:stretch>
                      <a:fillRect/>
                    </a:stretch>
                  </pic:blipFill>
                  <pic:spPr bwMode="auto">
                    <a:xfrm>
                      <a:off x="0" y="0"/>
                      <a:ext cx="5580000" cy="223200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3 </w:t>
      </w:r>
      <w:r>
        <w:rPr>
          <w:rFonts w:hint="eastAsia"/>
          <w:color w:val="000000"/>
        </w:rPr>
        <w:t xml:space="preserve">第一问储能收益与效率解释对照</w:t>
      </w:r>
    </w:p>
    <w:p>
      <w:pPr>
        <w:pStyle w:val="BodyText"/>
        <w:widowControl/>
        <w:spacing w:before="0" w:after="100" w:line="276" w:lineRule="auto"/>
        <w:ind w:firstLine="480"/>
        <w:jc w:val="both"/>
      </w:pPr>
      <w:r>
        <w:rPr>
          <w:rFonts w:hint="eastAsia"/>
          <w:color w:val="000000"/>
        </w:rPr>
        <w:t xml:space="preserve">所有柱形从零开始。前两项比较储能作用，后两项比较效率解释；主文及</w:t>
      </w:r>
      <w:r>
        <w:rPr>
          <w:color w:val="000000"/>
        </w:rPr>
        <w:t xml:space="preserve"> Excel </w:t>
      </w:r>
      <w:r>
        <w:rPr>
          <w:rFonts w:hint="eastAsia"/>
          <w:color w:val="000000"/>
        </w:rPr>
        <w:t xml:space="preserve">均对应“两侧效率各</w:t>
      </w:r>
      <w:r>
        <w:rPr>
          <w:color w:val="000000"/>
        </w:rPr>
        <w:t xml:space="preserve"> 90%”。</w:t>
      </w:r>
    </w:p>
    <w:bookmarkEnd w:id="27"/>
    <w:bookmarkEnd w:id="28"/>
    <w:bookmarkStart w:id="33" w:name="六-第二问的预测与日前策略"/>
    <w:p>
      <w:pPr>
        <w:pStyle w:val="Heading1"/>
        <w:keepNext/>
        <w:widowControl/>
        <w:spacing w:before="200" w:after="140" w:line="276" w:lineRule="auto"/>
        <w:ind w:firstLine="0"/>
        <w:jc w:val="center"/>
      </w:pPr>
      <w:r>
        <w:rPr>
          <w:rFonts w:hint="eastAsia"/>
          <w:color w:val="000000"/>
        </w:rPr>
        <w:t xml:space="preserve">六</w:t>
      </w:r>
      <w:r>
        <w:rPr>
          <w:color w:val="000000"/>
        </w:rPr>
        <w:t xml:space="preserve"> </w:t>
      </w:r>
      <w:r>
        <w:rPr>
          <w:rFonts w:hint="eastAsia"/>
          <w:color w:val="000000"/>
        </w:rPr>
        <w:t xml:space="preserve">第二问的预测与日前策略</w:t>
      </w:r>
    </w:p>
    <w:bookmarkStart w:id="29" w:name="训练与评价的时间顺序"/>
    <w:p>
      <w:pPr>
        <w:pStyle w:val="Heading2"/>
        <w:keepNext/>
        <w:widowControl/>
        <w:spacing w:before="200" w:after="140" w:line="276" w:lineRule="auto"/>
        <w:ind w:firstLine="0"/>
        <w:jc w:val="left"/>
      </w:pPr>
      <w:r>
        <w:rPr>
          <w:color w:val="000000"/>
        </w:rPr>
        <w:t xml:space="preserve">6.1 </w:t>
      </w:r>
      <w:r>
        <w:rPr>
          <w:rFonts w:hint="eastAsia"/>
          <w:color w:val="000000"/>
        </w:rPr>
        <w:t xml:space="preserve">训练与评价的时间顺序</w:t>
      </w:r>
    </w:p>
    <w:p>
      <w:pPr>
        <w:pStyle w:val="FirstParagraph"/>
        <w:widowControl/>
        <w:spacing w:before="0" w:after="100" w:line="276" w:lineRule="auto"/>
        <w:ind w:firstLine="480"/>
        <w:jc w:val="both"/>
      </w:pPr>
      <w:r>
        <w:rPr>
          <w:rFonts w:hint="eastAsia"/>
          <w:color w:val="000000"/>
        </w:rPr>
        <w:t xml:space="preserve">以</w:t>
      </w:r>
      <w:r>
        <w:rPr>
          <w:color w:val="000000"/>
        </w:rPr>
        <w:t xml:space="preserve"> 1 </w:t>
      </w:r>
      <w:r>
        <w:rPr>
          <w:rFonts w:hint="eastAsia"/>
          <w:color w:val="000000"/>
        </w:rPr>
        <w:t xml:space="preserve">月</w:t>
      </w:r>
      <w:r>
        <w:rPr>
          <w:color w:val="000000"/>
        </w:rPr>
        <w:t xml:space="preserve"> 22—31 </w:t>
      </w:r>
      <w:r>
        <w:rPr>
          <w:rFonts w:hint="eastAsia"/>
          <w:color w:val="000000"/>
        </w:rPr>
        <w:t xml:space="preserve">日作为验证窗，选择岭回归惩罚与风险余量。2</w:t>
      </w:r>
      <w:r>
        <w:rPr>
          <w:color w:val="000000"/>
        </w:rPr>
        <w:t xml:space="preserve"> </w:t>
      </w:r>
      <w:r>
        <w:rPr>
          <w:rFonts w:hint="eastAsia"/>
          <w:color w:val="000000"/>
        </w:rPr>
        <w:t xml:space="preserve">月</w:t>
      </w:r>
      <w:r>
        <w:rPr>
          <w:color w:val="000000"/>
        </w:rPr>
        <w:t xml:space="preserve"> 1 </w:t>
      </w:r>
      <w:r>
        <w:rPr>
          <w:rFonts w:hint="eastAsia"/>
          <w:color w:val="000000"/>
        </w:rPr>
        <w:t xml:space="preserve">日起固定这些选择规则，执行至</w:t>
      </w:r>
      <w:r>
        <w:rPr>
          <w:color w:val="000000"/>
        </w:rPr>
        <w:t xml:space="preserve"> 12 </w:t>
      </w:r>
      <w:r>
        <w:rPr>
          <w:rFonts w:hint="eastAsia"/>
          <w:color w:val="000000"/>
        </w:rPr>
        <w:t xml:space="preserve">月</w:t>
      </w:r>
      <w:r>
        <w:rPr>
          <w:color w:val="000000"/>
        </w:rPr>
        <w:t xml:space="preserve"> 31 </w:t>
      </w:r>
      <w:r>
        <w:rPr>
          <w:rFonts w:hint="eastAsia"/>
          <w:color w:val="000000"/>
        </w:rPr>
        <w:t xml:space="preserve">日。模型每七天更新一次，最多使用最近</w:t>
      </w:r>
      <w:r>
        <w:rPr>
          <w:color w:val="000000"/>
        </w:rPr>
        <w:t xml:space="preserve"> 60 </w:t>
      </w:r>
      <w:r>
        <w:rPr>
          <w:rFonts w:hint="eastAsia"/>
          <w:color w:val="000000"/>
        </w:rPr>
        <w:t xml:space="preserve">个已结束日期；评价过程中已观察到的数据可以进入后续更新，尚未发生的数据不进入当前决策。这是顺序样本外回测，而不是把全年随机拆分。</w:t>
      </w:r>
    </w:p>
    <w:p>
      <w:pPr>
        <w:pStyle w:val="BodyText"/>
        <w:widowControl/>
        <w:spacing w:before="0" w:after="100" w:line="276" w:lineRule="auto"/>
        <w:ind w:firstLine="480"/>
        <w:jc w:val="both"/>
      </w:pPr>
      <w:r>
        <w:rPr>
          <w:rFonts w:hint="eastAsia"/>
          <w:color w:val="000000"/>
        </w:rPr>
        <w:t xml:space="preserve">一月份共同热身从</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日的</w:t>
      </w:r>
      <w:r>
        <w:rPr>
          <w:color w:val="000000"/>
        </w:rPr>
        <w:t xml:space="preserve"> 6000 kWh </w:t>
      </w:r>
      <w:r>
        <w:rPr>
          <w:rFonts w:hint="eastAsia"/>
          <w:color w:val="000000"/>
        </w:rPr>
        <w:t xml:space="preserve">开始；首日无历史时用附件</w:t>
      </w:r>
      <w:r>
        <w:rPr>
          <w:color w:val="000000"/>
        </w:rPr>
        <w:t xml:space="preserve"> 1 </w:t>
      </w:r>
      <w:r>
        <w:rPr>
          <w:rFonts w:hint="eastAsia"/>
          <w:color w:val="000000"/>
        </w:rPr>
        <w:t xml:space="preserve">作为冷启动参考，随后不足七天用近三日均值，积累七天后用日／周同期。验证期初</w:t>
      </w:r>
      <w:r>
        <w:rPr>
          <w:color w:val="000000"/>
        </w:rPr>
        <w:t xml:space="preserve"> SOC </w:t>
      </w:r>
      <w:r>
        <w:rPr>
          <w:rFonts w:hint="eastAsia"/>
          <w:color w:val="000000"/>
        </w:rPr>
        <w:t xml:space="preserve">为</w:t>
      </w:r>
      <w:r>
        <w:rPr>
          <w:color w:val="000000"/>
        </w:rPr>
        <w:t xml:space="preserve"> 6244.256891 </w:t>
      </w:r>
      <w:r>
        <w:rPr>
          <w:rFonts w:hint="eastAsia"/>
          <w:color w:val="000000"/>
        </w:rPr>
        <w:t xml:space="preserve">kWh，评价期初为</w:t>
      </w:r>
      <w:r>
        <w:rPr>
          <w:color w:val="000000"/>
        </w:rPr>
        <w:t xml:space="preserve"> 9902.811288 </w:t>
      </w:r>
      <w:r>
        <w:rPr>
          <w:rFonts w:hint="eastAsia"/>
          <w:color w:val="000000"/>
        </w:rPr>
        <w:t xml:space="preserve">kWh，各候选策略都从同一状态出发。冷启动的附件</w:t>
      </w:r>
      <w:r>
        <w:rPr>
          <w:color w:val="000000"/>
        </w:rPr>
        <w:t xml:space="preserve"> 1 </w:t>
      </w:r>
      <w:r>
        <w:rPr>
          <w:rFonts w:hint="eastAsia"/>
          <w:color w:val="000000"/>
        </w:rPr>
        <w:t xml:space="preserve">仅作为明确的初始化假设，不当作全年可提前获得的预报。</w:t>
      </w:r>
    </w:p>
    <w:bookmarkEnd w:id="29"/>
    <w:bookmarkStart w:id="30" w:name="同期基线与岭回归预测"/>
    <w:p>
      <w:pPr>
        <w:pStyle w:val="Heading2"/>
        <w:keepNext/>
        <w:widowControl/>
        <w:spacing w:before="200" w:after="140" w:line="276" w:lineRule="auto"/>
        <w:ind w:firstLine="0"/>
        <w:jc w:val="left"/>
      </w:pPr>
      <w:r>
        <w:rPr>
          <w:color w:val="000000"/>
        </w:rPr>
        <w:t xml:space="preserve">6.2 </w:t>
      </w:r>
      <w:r>
        <w:rPr>
          <w:rFonts w:hint="eastAsia"/>
          <w:color w:val="000000"/>
        </w:rPr>
        <w:t xml:space="preserve">同期基线与岭回归预测</w:t>
      </w:r>
    </w:p>
    <w:p>
      <w:pPr>
        <w:pStyle w:val="FirstParagraph"/>
        <w:keepNext/>
        <w:widowControl/>
        <w:spacing w:before="0" w:after="100" w:line="276" w:lineRule="auto"/>
        <w:ind w:firstLine="480"/>
        <w:jc w:val="both"/>
      </w:pPr>
      <w:r>
        <w:rPr>
          <w:rFonts w:hint="eastAsia"/>
          <w:color w:val="000000"/>
        </w:rPr>
        <w:t xml:space="preserve">对负载或光伏电量序列</w:t>
      </w:r>
      <w:r>
        <w:rPr>
          <w:color w:val="000000"/>
        </w:rPr>
        <w:t xml:space="preserve"> </w:t>
      </w:r>
      <w:r>
        <w:rPr>
          <w:rFonts w:hint="eastAsia"/>
          <w:color w:val="000000"/>
        </w:rPr>
        <w:t xml:space="preserve">y，同期基线取昨日与上周同日相同时间槽的均值：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y</m:t>
                </m:r>
              </m:e>
            </m:acc>
          </m:e>
          <m:sub>
            <m:r>
              <w:rPr>
                <w:sz w:val="21"/>
              </w:rPr>
              <m:t>d</m:t>
            </m:r>
            <m:r>
              <m:rPr>
                <m:sty m:val="p"/>
              </m:rPr>
              <w:rPr>
                <w:sz w:val="21"/>
              </w:rPr>
              <m:t>,</m:t>
            </m:r>
            <m:r>
              <w:rPr>
                <w:sz w:val="21"/>
              </w:rPr>
              <m:t>t</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y</m:t>
                </m:r>
              </m:e>
              <m:sub>
                <m:r>
                  <w:rPr>
                    <w:sz w:val="21"/>
                  </w:rPr>
                  <m:t>d</m:t>
                </m:r>
                <m:r>
                  <m:rPr>
                    <m:sty m:val="p"/>
                  </m:rPr>
                  <w:rPr>
                    <w:sz w:val="21"/>
                  </w:rPr>
                  <m:t>−</m:t>
                </m:r>
                <m:r>
                  <w:rPr>
                    <w:sz w:val="21"/>
                  </w:rPr>
                  <m:t>1</m:t>
                </m:r>
                <m:r>
                  <m:rPr>
                    <m:sty m:val="p"/>
                  </m:rPr>
                  <w:rPr>
                    <w:sz w:val="21"/>
                  </w:rPr>
                  <m:t>,</m:t>
                </m:r>
                <m:r>
                  <w:rPr>
                    <w:sz w:val="21"/>
                  </w:rPr>
                  <m:t>t</m:t>
                </m:r>
              </m:sub>
            </m:sSub>
            <m:r>
              <m:rPr>
                <m:sty m:val="p"/>
              </m:rPr>
              <w:rPr>
                <w:sz w:val="21"/>
              </w:rPr>
              <m:t>+</m:t>
            </m:r>
            <m:sSub>
              <m:e>
                <m:r>
                  <w:rPr>
                    <w:sz w:val="21"/>
                  </w:rPr>
                  <m:t>y</m:t>
                </m:r>
              </m:e>
              <m:sub>
                <m:r>
                  <w:rPr>
                    <w:sz w:val="21"/>
                  </w:rPr>
                  <m:t>d</m:t>
                </m:r>
                <m:r>
                  <m:rPr>
                    <m:sty m:val="p"/>
                  </m:rPr>
                  <w:rPr>
                    <w:sz w:val="21"/>
                  </w:rPr>
                  <m:t>−</m:t>
                </m:r>
                <m:r>
                  <w:rPr>
                    <w:sz w:val="21"/>
                  </w:rPr>
                  <m:t>7</m:t>
                </m:r>
                <m:r>
                  <m:rPr>
                    <m:sty m:val="p"/>
                  </m:rPr>
                  <w:rPr>
                    <w:sz w:val="21"/>
                  </w:rPr>
                  <m:t>,</m:t>
                </m:r>
                <m:r>
                  <w:rPr>
                    <w:sz w:val="21"/>
                  </w:rPr>
                  <m:t>t</m:t>
                </m:r>
              </m:sub>
            </m:sSub>
          </m:num>
          <m:den>
            <m:r>
              <w:rPr>
                <w:sz w:val="21"/>
              </w:rPr>
              <m:t>2</m:t>
            </m:r>
          </m:den>
        </m:f>
        <m:r>
          <m:rPr>
            <m:sty m:val="p"/>
          </m:rPr>
          <w:rPr>
            <w:sz w:val="21"/>
          </w:rPr>
          <m:t>.</m:t>
        </m:r>
      </m:oMath>
      <w:r>
        <w:rPr>
          <w:rFonts w:ascii="Times New Roman" w:hAnsi="Times New Roman" w:eastAsia="宋体"/>
          <w:b w:val="0"/>
          <w:sz w:val="21"/>
        </w:rPr>
        <w:tab/>
        <w:t>(9)</w:t>
      </w:r>
    </w:p>
    <w:p>
      <w:pPr>
        <w:pStyle w:val="FirstParagraph"/>
        <w:widowControl/>
        <w:spacing w:before="0" w:after="100" w:line="276" w:lineRule="auto"/>
        <w:ind w:firstLine="480"/>
        <w:jc w:val="both"/>
      </w:pPr>
      <w:r>
        <w:rPr>
          <w:rFonts w:hint="eastAsia"/>
          <w:color w:val="000000"/>
        </w:rPr>
        <w:t xml:space="preserve">岭回归采用</w:t>
      </w:r>
      <w:r>
        <w:rPr>
          <w:color w:val="000000"/>
        </w:rPr>
        <w:t xml:space="preserve"> 21 </w:t>
      </w:r>
      <w:r>
        <w:rPr>
          <w:rFonts w:hint="eastAsia"/>
          <w:color w:val="000000"/>
        </w:rPr>
        <w:t xml:space="preserve">个特征：昨日、前日、上周同日的同槽值，三日和七日同槽均值、七日同槽标准差、昨日全天均值和近三日全天均值共八项；前三阶日内正余弦六项；星期指示七项。日期及时间属于决策时已知的日历信息。标准化均值与尺度仅在当次训练集上估计，常量特征尺度置</w:t>
      </w:r>
      <w:r>
        <w:rPr>
          <w:color w:val="000000"/>
        </w:rPr>
        <w:t xml:space="preserve"> 1。</w:t>
      </w:r>
    </w:p>
    <w:p>
      <w:pPr>
        <w:pStyle w:val="BodyText"/>
        <w:keepLines/>
        <w:widowControl/>
        <w:tabs>
          <w:tab w:pos="4479" w:val="center"/>
          <w:tab w:pos="8957" w:val="right"/>
        </w:tabs>
        <w:spacing w:before="100" w:after="140" w:line="276" w:lineRule="auto"/>
        <w:ind w:firstLine="0"/>
        <w:jc w:val="left"/>
      </w:pPr>
      <w:r>
        <w:tab/>
      </w:r>
      <m:oMath>
        <m:limLow>
          <m:e>
            <m:r>
              <m:rPr>
                <m:sty m:val="p"/>
              </m:rPr>
              <w:rPr>
                <w:sz w:val="21"/>
              </w:rPr>
              <m:t>min</m:t>
            </m:r>
          </m:e>
          <m:lim>
            <m:r>
              <w:rPr>
                <w:sz w:val="21"/>
              </w:rPr>
              <m:t>β</m:t>
            </m:r>
            <m:r>
              <m:rPr>
                <m:sty m:val="p"/>
              </m:rPr>
              <w:rPr>
                <w:sz w:val="21"/>
              </w:rPr>
              <m:t>,</m:t>
            </m:r>
            <m:r>
              <w:rPr>
                <w:sz w:val="21"/>
              </w:rPr>
              <m:t>b</m:t>
            </m:r>
          </m:lim>
        </m:limLow>
        <m:nary>
          <m:naryPr>
            <m:chr m:val="∑"/>
            <m:limLoc m:val="undOvr"/>
            <m:subHide m:val="off"/>
            <m:supHide m:val="on"/>
          </m:naryPr>
          <m:sub>
            <m:r>
              <w:rPr>
                <w:sz w:val="21"/>
              </w:rPr>
              <m:t>i</m:t>
            </m:r>
            <m:r>
              <m:rPr>
                <m:sty m:val="p"/>
              </m:rPr>
              <w:rPr>
                <w:sz w:val="21"/>
              </w:rPr>
              <m:t>∈</m:t>
            </m:r>
            <m:sSub>
              <m:e>
                <m:r>
                  <m:rPr>
                    <m:scr m:val="script"/>
                    <m:sty m:val="p"/>
                  </m:rPr>
                  <w:rPr>
                    <w:sz w:val="21"/>
                  </w:rPr>
                  <m:t>T</m:t>
                </m:r>
              </m:e>
              <m:sub>
                <m:r>
                  <w:rPr>
                    <w:sz w:val="21"/>
                  </w:rPr>
                  <m:t>d</m:t>
                </m:r>
              </m:sub>
            </m:sSub>
          </m:sub>
          <m:sup>
            <m:r>
              <w:rPr>
                <w:sz w:val="21"/>
              </w:rPr>
              <m:t>​</m:t>
            </m:r>
          </m:sup>
          <m:e>
            <m:r>
              <m:rPr>
                <m:sty m:val="p"/>
              </m:rPr>
              <w:rPr>
                <w:sz w:val="21"/>
              </w:rPr>
              <m:t>(</m:t>
            </m:r>
          </m:e>
        </m:nary>
        <m:sSub>
          <m:e>
            <m:r>
              <w:rPr>
                <w:sz w:val="21"/>
              </w:rPr>
              <m:t>y</m:t>
            </m:r>
          </m:e>
          <m:sub>
            <m:r>
              <w:rPr>
                <w:sz w:val="21"/>
              </w:rPr>
              <m:t>i</m:t>
            </m:r>
          </m:sub>
        </m:sSub>
        <m:r>
          <m:rPr>
            <m:sty m:val="p"/>
          </m:rPr>
          <w:rPr>
            <w:sz w:val="21"/>
          </w:rPr>
          <m:t>−</m:t>
        </m:r>
        <m:r>
          <w:rPr>
            <w:sz w:val="21"/>
          </w:rPr>
          <m:t>b</m:t>
        </m:r>
        <m:r>
          <m:rPr>
            <m:sty m:val="p"/>
          </m:rPr>
          <w:rPr>
            <w:sz w:val="21"/>
          </w:rPr>
          <m:t>−</m:t>
        </m:r>
        <m:sSubSup>
          <m:e>
            <m:acc>
              <m:accPr>
                <m:chr m:val="̃"/>
              </m:accPr>
              <m:e>
                <m:r>
                  <w:rPr>
                    <w:sz w:val="21"/>
                  </w:rPr>
                  <m:t>x</m:t>
                </m:r>
              </m:e>
            </m:acc>
          </m:e>
          <m:sub>
            <m:r>
              <w:rPr>
                <w:sz w:val="21"/>
              </w:rPr>
              <m:t>i</m:t>
            </m:r>
          </m:sub>
          <m:sup>
            <m:r>
              <m:rPr>
                <m:scr m:val="sans-serif"/>
                <m:sty m:val="p"/>
              </m:rPr>
              <w:rPr>
                <w:sz w:val="21"/>
              </w:rPr>
              <m:t>T</m:t>
            </m:r>
          </m:sup>
        </m:sSubSup>
        <m:r>
          <w:rPr>
            <w:sz w:val="21"/>
          </w:rPr>
          <m:t>β</m:t>
        </m:r>
        <m:sSup>
          <m:e>
            <m:r>
              <m:rPr>
                <m:sty m:val="p"/>
              </m:rPr>
              <w:rPr>
                <w:sz w:val="21"/>
              </w:rPr>
              <m:t>)</m:t>
            </m:r>
          </m:e>
          <m:sup>
            <m:r>
              <w:rPr>
                <w:sz w:val="21"/>
              </w:rPr>
              <m:t>2</m:t>
            </m:r>
          </m:sup>
        </m:sSup>
        <m:r>
          <m:rPr>
            <m:sty m:val="p"/>
          </m:rPr>
          <w:rPr>
            <w:sz w:val="21"/>
          </w:rPr>
          <m:t>+</m:t>
        </m:r>
        <m:r>
          <w:rPr>
            <w:sz w:val="21"/>
          </w:rPr>
          <m:t>λ</m:t>
        </m:r>
        <m:r>
          <m:rPr>
            <m:sty m:val="p"/>
          </m:rPr>
          <w:rPr>
            <w:sz w:val="21"/>
          </w:rPr>
          <m:t>∥</m:t>
        </m:r>
        <m:r>
          <w:rPr>
            <w:sz w:val="21"/>
          </w:rPr>
          <m:t>β</m:t>
        </m:r>
        <m:sSubSup>
          <m:e>
            <m:r>
              <m:rPr>
                <m:sty m:val="p"/>
              </m:rPr>
              <w:rPr>
                <w:sz w:val="21"/>
              </w:rPr>
              <m:t>∥</m:t>
            </m:r>
          </m:e>
          <m:sub>
            <m:r>
              <w:rPr>
                <w:sz w:val="21"/>
              </w:rPr>
              <m:t>2</m:t>
            </m:r>
          </m:sub>
          <m:sup>
            <m:r>
              <w:rPr>
                <w:sz w:val="21"/>
              </w:rPr>
              <m:t>2</m:t>
            </m:r>
          </m:sup>
        </m:sSubSup>
        <m:r>
          <m:rPr>
            <m:sty m:val="p"/>
          </m:rPr>
          <w:rPr>
            <w:sz w:val="21"/>
          </w:rPr>
          <m:t>.</m:t>
        </m:r>
      </m:oMath>
      <w:r>
        <w:rPr>
          <w:rFonts w:ascii="Times New Roman" w:hAnsi="Times New Roman" w:eastAsia="宋体"/>
          <w:b w:val="0"/>
          <w:sz w:val="21"/>
        </w:rPr>
        <w:tab/>
        <w:t>(10)</w:t>
      </w:r>
    </w:p>
    <w:p>
      <w:pPr>
        <w:pStyle w:val="FirstParagraph"/>
        <w:widowControl/>
        <w:spacing w:before="0" w:after="100" w:line="276" w:lineRule="auto"/>
        <w:ind w:firstLine="480"/>
        <w:jc w:val="both"/>
      </w:pPr>
      <w:r>
        <w:rPr>
          <w:rFonts w:hint="eastAsia"/>
          <w:color w:val="000000"/>
        </w:rPr>
        <w:t xml:space="preserve">截距不惩罚，负载和光伏分别拟合。按验证</w:t>
      </w:r>
      <w:r>
        <w:rPr>
          <w:color w:val="000000"/>
        </w:rPr>
        <w:t xml:space="preserve"> MAE </w:t>
      </w:r>
      <w:r>
        <w:rPr>
          <w:rFonts w:hint="eastAsia"/>
          <w:color w:val="000000"/>
        </w:rPr>
        <w:t xml:space="preserve">比较</w:t>
      </w:r>
      <w:r>
        <w:rPr>
          <w:color w:val="000000"/>
        </w:rPr>
        <w:t xml:space="preserve"> </w:t>
      </w:r>
      <w:r>
        <w:rPr>
          <w:rFonts w:hint="eastAsia"/>
          <w:color w:val="000000"/>
        </w:rPr>
        <w:t xml:space="preserve">λ＝1、10、100，均选</w:t>
      </w:r>
      <w:r>
        <w:rPr>
          <w:color w:val="000000"/>
        </w:rPr>
        <w:t xml:space="preserve"> </w:t>
      </w:r>
      <w:r>
        <w:rPr>
          <w:rFonts w:hint="eastAsia"/>
          <w:color w:val="000000"/>
        </w:rPr>
        <w:t xml:space="preserve">1；实现采用</w:t>
      </w:r>
      <w:r>
        <w:rPr>
          <w:color w:val="000000"/>
        </w:rPr>
        <w:t xml:space="preserve"> NumPy </w:t>
      </w:r>
      <w:r>
        <w:rPr>
          <w:rFonts w:hint="eastAsia"/>
          <w:color w:val="000000"/>
        </w:rPr>
        <w:t xml:space="preserve">线性方程求解，与带截距岭目标一致</w:t>
      </w:r>
      <w:r>
        <w:rPr>
          <w:color w:val="000000"/>
        </w:rPr>
        <w:t xml:space="preserve"> </w:t>
      </w:r>
      <w:r>
        <w:rPr>
          <w:rFonts w:hint="eastAsia"/>
          <w:color w:val="000000"/>
        </w:rPr>
        <w:t xml:space="preserve">[3]。从</w:t>
      </w:r>
      <w:r>
        <w:rPr>
          <w:color w:val="000000"/>
        </w:rPr>
        <w:t xml:space="preserve"> 1 </w:t>
      </w:r>
      <w:r>
        <w:rPr>
          <w:rFonts w:hint="eastAsia"/>
          <w:color w:val="000000"/>
        </w:rPr>
        <w:t xml:space="preserve">月</w:t>
      </w:r>
      <w:r>
        <w:rPr>
          <w:color w:val="000000"/>
        </w:rPr>
        <w:t xml:space="preserve"> 15 </w:t>
      </w:r>
      <w:r>
        <w:rPr>
          <w:rFonts w:hint="eastAsia"/>
          <w:color w:val="000000"/>
        </w:rPr>
        <w:t xml:space="preserve">日开始具备拟合条件，之后每七日重新拟合。预测截断为非负；某槽过去七日光伏全零时，该槽预测置零，日出日落季节变化可能使此规则产生滞后。</w:t>
      </w:r>
    </w:p>
    <w:p>
      <w:pPr>
        <w:pStyle w:val="BodyText"/>
        <w:keepNext/>
        <w:widowControl/>
        <w:spacing w:before="0" w:after="100" w:line="276" w:lineRule="auto"/>
        <w:ind w:firstLine="480"/>
        <w:jc w:val="both"/>
      </w:pPr>
      <w:r>
        <w:rPr>
          <w:rFonts w:hint="eastAsia"/>
          <w:color w:val="000000"/>
        </w:rPr>
        <w:t xml:space="preserve">评价指标采用功率单位的</w:t>
      </w:r>
      <w:r>
        <w:rPr>
          <w:color w:val="000000"/>
        </w:rPr>
        <w:t xml:space="preserve"> MAE </w:t>
      </w:r>
      <w:r>
        <w:rPr>
          <w:rFonts w:hint="eastAsia"/>
          <w:color w:val="000000"/>
        </w:rPr>
        <w:t xml:space="preserve">与</w:t>
      </w:r>
      <w:r>
        <w:rPr>
          <w:color w:val="000000"/>
        </w:rPr>
        <w:t xml:space="preserve"> </w:t>
      </w:r>
      <w:r>
        <w:rPr>
          <w:rFonts w:hint="eastAsia"/>
          <w:color w:val="000000"/>
        </w:rPr>
        <w:t xml:space="preserve">RMSE；不使用夜间分母为零的普通</w:t>
      </w:r>
      <w:r>
        <w:rPr>
          <w:color w:val="000000"/>
        </w:rPr>
        <w:t xml:space="preserve"> </w:t>
      </w:r>
      <w:r>
        <w:rPr>
          <w:rFonts w:hint="eastAsia"/>
          <w:color w:val="000000"/>
        </w:rPr>
        <w:t xml:space="preserve">MAPE：</w:t>
      </w:r>
    </w:p>
    <w:p>
      <w:pPr>
        <w:pStyle w:val="BodyText"/>
        <w:keepLines/>
        <w:widowControl/>
        <w:tabs>
          <w:tab w:pos="4479" w:val="center"/>
          <w:tab w:pos="8957" w:val="right"/>
        </w:tabs>
        <w:spacing w:before="100" w:after="140" w:line="276" w:lineRule="auto"/>
        <w:ind w:firstLine="0"/>
        <w:jc w:val="left"/>
      </w:pPr>
      <w:r>
        <w:tab/>
      </w:r>
      <m:oMath>
        <m:r>
          <m:rPr>
            <m:sty m:val="p"/>
          </m:rPr>
          <w:rPr>
            <w:sz w:val="21"/>
          </w:rPr>
          <m:t>M</m:t>
        </m:r>
        <m:r>
          <m:rPr>
            <m:sty m:val="p"/>
          </m:rPr>
          <w:rPr>
            <w:sz w:val="21"/>
          </w:rPr>
          <m:t>A</m:t>
        </m:r>
        <m:r>
          <m:rPr>
            <m:sty m:val="p"/>
          </m:rPr>
          <w:rPr>
            <w:sz w:val="21"/>
          </w:rPr>
          <m:t>E</m:t>
        </m:r>
        <m:r>
          <m:rPr>
            <m:sty m:val="p"/>
          </m:rPr>
          <w:rPr>
            <w:sz w:val="21"/>
          </w:rPr>
          <m:t>=</m:t>
        </m:r>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r>
          <m:rPr>
            <m:sty m:val="p"/>
          </m:rPr>
          <w:rPr>
            <w:sz w:val="21"/>
          </w:rPr>
          <m:t>|</m:t>
        </m:r>
        <m:r>
          <m:rPr>
            <m:sty m:val="p"/>
          </m:rPr>
          <w:rPr>
            <w:sz w:val="21"/>
          </w:rPr>
          <m:t>,</m:t>
        </m:r>
        <m:r>
          <w:rPr>
            <w:sz w:val="21"/>
          </w:rPr>
          <m:t>  </m:t>
        </m:r>
        <m:r>
          <m:rPr>
            <m:sty m:val="p"/>
          </m:rPr>
          <w:rPr>
            <w:sz w:val="21"/>
          </w:rPr>
          <m:t>R</m:t>
        </m:r>
        <m:r>
          <m:rPr>
            <m:sty m:val="p"/>
          </m:rPr>
          <w:rPr>
            <w:sz w:val="21"/>
          </w:rPr>
          <m:t>M</m:t>
        </m:r>
        <m:r>
          <m:rPr>
            <m:sty m:val="p"/>
          </m:rPr>
          <w:rPr>
            <w:sz w:val="21"/>
          </w:rPr>
          <m:t>S</m:t>
        </m:r>
        <m:r>
          <m:rPr>
            <m:sty m:val="p"/>
          </m:rPr>
          <w:rPr>
            <w:sz w:val="21"/>
          </w:rPr>
          <m:t>E</m:t>
        </m:r>
        <m:r>
          <m:rPr>
            <m:sty m:val="p"/>
          </m:rPr>
          <w:rPr>
            <w:sz w:val="21"/>
          </w:rPr>
          <m:t>=</m:t>
        </m:r>
        <m:rad>
          <m:radPr>
            <m:degHide m:val="on"/>
          </m:radPr>
          <m:deg/>
          <m:e>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sSup>
              <m:e>
                <m:r>
                  <m:rPr>
                    <m:sty m:val="p"/>
                  </m:rPr>
                  <w:rPr>
                    <w:sz w:val="21"/>
                  </w:rPr>
                  <m:t>)</m:t>
                </m:r>
              </m:e>
              <m:sup>
                <m:r>
                  <w:rPr>
                    <w:sz w:val="21"/>
                  </w:rPr>
                  <m:t>2</m:t>
                </m:r>
              </m:sup>
            </m:sSup>
          </m:e>
        </m:rad>
        <m:r>
          <m:rPr>
            <m:sty m:val="p"/>
          </m:rPr>
          <w:rPr>
            <w:sz w:val="21"/>
          </w:rPr>
          <m:t>.</m:t>
        </m:r>
      </m:oMath>
      <w:r>
        <w:rPr>
          <w:rFonts w:ascii="Times New Roman" w:hAnsi="Times New Roman" w:eastAsia="宋体"/>
          <w:b w:val="0"/>
          <w:sz w:val="21"/>
        </w:rPr>
        <w:tab/>
        <w:t>(11)</w:t>
      </w:r>
    </w:p>
    <w:bookmarkEnd w:id="30"/>
    <w:bookmarkStart w:id="31" w:name="净负载误差余量与名义优化"/>
    <w:p>
      <w:pPr>
        <w:pStyle w:val="Heading2"/>
        <w:keepNext/>
        <w:widowControl/>
        <w:spacing w:before="200" w:after="140" w:line="276" w:lineRule="auto"/>
        <w:ind w:firstLine="0"/>
        <w:jc w:val="left"/>
      </w:pPr>
      <w:r>
        <w:rPr>
          <w:color w:val="000000"/>
        </w:rPr>
        <w:t xml:space="preserve">6.3 </w:t>
      </w:r>
      <w:r>
        <w:rPr>
          <w:rFonts w:hint="eastAsia"/>
          <w:color w:val="000000"/>
        </w:rPr>
        <w:t xml:space="preserve">净负载误差余量与名义优化</w:t>
      </w:r>
    </w:p>
    <w:p>
      <w:pPr>
        <w:pStyle w:val="FirstParagraph"/>
        <w:keepNext/>
        <w:widowControl/>
        <w:spacing w:before="0" w:after="100" w:line="276" w:lineRule="auto"/>
        <w:ind w:firstLine="480"/>
        <w:jc w:val="both"/>
      </w:pPr>
      <w:r>
        <w:rPr>
          <w:rFonts w:hint="eastAsia"/>
          <w:color w:val="000000"/>
        </w:rPr>
        <w:t xml:space="preserve">定义历史净负载误差及只包含过去信息的误差样本池：</w:t>
      </w:r>
    </w:p>
    <w:p>
      <w:pPr>
        <w:pStyle w:val="BodyText"/>
        <w:keepLines/>
        <w:widowControl/>
        <w:tabs>
          <w:tab w:pos="4479" w:val="center"/>
          <w:tab w:pos="8957" w:val="right"/>
        </w:tabs>
        <w:spacing w:before="100" w:after="140" w:line="276" w:lineRule="auto"/>
        <w:ind w:firstLine="0"/>
        <w:jc w:val="left"/>
      </w:pPr>
      <w:r>
        <w:tab/>
      </w:r>
      <m:oMath>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t>
        </m:r>
        <m:sSub>
          <m:e>
            <m:r>
              <w:rPr>
                <w:sz w:val="21"/>
              </w:rPr>
              <m:t>L</m:t>
            </m:r>
          </m:e>
          <m:sub>
            <m:r>
              <w:rPr>
                <w:sz w:val="21"/>
              </w:rPr>
              <m:t>j</m:t>
            </m:r>
            <m:r>
              <m:rPr>
                <m:sty m:val="p"/>
              </m:rPr>
              <w:rPr>
                <w:sz w:val="21"/>
              </w:rPr>
              <m:t>,</m:t>
            </m:r>
            <m:r>
              <w:rPr>
                <w:sz w:val="21"/>
              </w:rPr>
              <m:t>s</m:t>
            </m:r>
          </m:sub>
        </m:sSub>
        <m:r>
          <m:rPr>
            <m:sty m:val="p"/>
          </m:rPr>
          <w:rPr>
            <w:sz w:val="21"/>
          </w:rPr>
          <m:t>−</m:t>
        </m:r>
        <m:sSub>
          <m:e>
            <m:r>
              <w:rPr>
                <w:sz w:val="21"/>
              </w:rPr>
              <m:t>V</m:t>
            </m:r>
          </m:e>
          <m:sub>
            <m:r>
              <w:rPr>
                <w:sz w:val="21"/>
              </w:rPr>
              <m:t>j</m:t>
            </m:r>
            <m:r>
              <m:rPr>
                <m:sty m:val="p"/>
              </m:rPr>
              <w:rPr>
                <w:sz w:val="21"/>
              </w:rPr>
              <m:t>,</m:t>
            </m:r>
            <m:r>
              <w:rPr>
                <w:sz w:val="21"/>
              </w:rPr>
              <m:t>s</m:t>
            </m:r>
          </m:sub>
        </m:sSub>
        <m:r>
          <m:rPr>
            <m:sty m:val="p"/>
          </m:rPr>
          <w:rPr>
            <w:sz w:val="21"/>
          </w:rPr>
          <m:t>)</m:t>
        </m:r>
        <m:r>
          <m:rPr>
            <m:sty m:val="p"/>
          </m:rPr>
          <w:rPr>
            <w:sz w:val="21"/>
          </w:rPr>
          <m:t>−</m:t>
        </m:r>
        <m:r>
          <m:rPr>
            <m:sty m:val="p"/>
          </m:rPr>
          <w:rPr>
            <w:sz w:val="21"/>
          </w:rPr>
          <m:t>(</m:t>
        </m:r>
        <m:sSub>
          <m:e>
            <m:acc>
              <m:accPr>
                <m:chr m:val="̂"/>
              </m:accPr>
              <m:e>
                <m:r>
                  <w:rPr>
                    <w:sz w:val="21"/>
                  </w:rPr>
                  <m:t>L</m:t>
                </m:r>
              </m:e>
            </m:acc>
          </m:e>
          <m:sub>
            <m:r>
              <w:rPr>
                <w:sz w:val="21"/>
              </w:rPr>
              <m:t>j</m:t>
            </m:r>
            <m:r>
              <m:rPr>
                <m:sty m:val="p"/>
              </m:rPr>
              <w:rPr>
                <w:sz w:val="21"/>
              </w:rPr>
              <m:t>,</m:t>
            </m:r>
            <m:r>
              <w:rPr>
                <w:sz w:val="21"/>
              </w:rPr>
              <m:t>s</m:t>
            </m:r>
          </m:sub>
        </m:sSub>
        <m:r>
          <m:rPr>
            <m:sty m:val="p"/>
          </m:rPr>
          <w:rPr>
            <w:sz w:val="21"/>
          </w:rPr>
          <m:t>−</m:t>
        </m:r>
        <m:sSub>
          <m:e>
            <m:acc>
              <m:accPr>
                <m:chr m:val="̂"/>
              </m:accPr>
              <m:e>
                <m:r>
                  <w:rPr>
                    <w:sz w:val="21"/>
                  </w:rPr>
                  <m:t>V</m:t>
                </m:r>
              </m:e>
            </m:acc>
          </m:e>
          <m:sub>
            <m:r>
              <w:rPr>
                <w:sz w:val="21"/>
              </w:rPr>
              <m:t>j</m:t>
            </m:r>
            <m:r>
              <m:rPr>
                <m:sty m:val="p"/>
              </m:rPr>
              <w:rPr>
                <w:sz w:val="21"/>
              </w:rPr>
              <m:t>,</m:t>
            </m:r>
            <m:r>
              <w:rPr>
                <w:sz w:val="21"/>
              </w:rPr>
              <m:t>s</m:t>
            </m:r>
          </m:sub>
        </m:sSub>
        <m:r>
          <m:rPr>
            <m:sty m:val="p"/>
          </m:rPr>
          <w:rPr>
            <w:sz w:val="21"/>
          </w:rPr>
          <m:t>)</m:t>
        </m:r>
        <m:r>
          <m:rPr>
            <m:sty m:val="p"/>
          </m:rPr>
          <w:rPr>
            <w:sz w:val="21"/>
          </w:rPr>
          <m:t>.</m:t>
        </m:r>
      </m:oMath>
      <w:r>
        <w:rPr>
          <w:rFonts w:ascii="Times New Roman" w:hAnsi="Times New Roman" w:eastAsia="宋体"/>
          <w:b w:val="0"/>
          <w:sz w:val="21"/>
        </w:rPr>
        <w:tab/>
        <w:t>(12)</w:t>
      </w:r>
    </w:p>
    <w:p>
      <w:pPr>
        <w:pStyle w:val="FirstParagraph"/>
        <w:keepLines/>
        <w:widowControl/>
        <w:tabs>
          <w:tab w:pos="4479" w:val="center"/>
          <w:tab w:pos="8957" w:val="right"/>
        </w:tabs>
        <w:spacing w:before="100" w:after="140" w:line="276" w:lineRule="auto"/>
        <w:ind w:firstLine="0"/>
        <w:jc w:val="left"/>
      </w:pPr>
      <w:r>
        <w:tab/>
      </w:r>
      <m:oMath>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max</m:t>
        </m:r>
        <m:r>
          <m:rPr>
            <m:sty m:val="p"/>
          </m:rPr>
          <w:rPr>
            <w:sz w:val="21"/>
          </w:rPr>
          <m:t>(</m:t>
        </m:r>
        <m:r>
          <w:rPr>
            <w:sz w:val="21"/>
          </w:rPr>
          <m:t>2</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w:rPr>
            <w:sz w:val="21"/>
          </w:rPr>
          <m:t>j</m:t>
        </m:r>
        <m:r>
          <m:rPr>
            <m:sty m:val="p"/>
          </m:rPr>
          <w:rPr>
            <w:sz w:val="21"/>
          </w:rPr>
          <m:t>&lt;</m:t>
        </m:r>
        <m:r>
          <w:rPr>
            <w:sz w:val="21"/>
          </w:rPr>
          <m:t>d</m:t>
        </m:r>
        <m:r>
          <m:rPr>
            <m:sty m:val="p"/>
          </m:rPr>
          <w:rPr>
            <w:sz w:val="21"/>
          </w:rPr>
          <m:t>,</m:t>
        </m:r>
        <m:r>
          <w:rPr>
            <w:sz w:val="21"/>
          </w:rPr>
          <m:t> </m:t>
        </m:r>
        <m:r>
          <w:rPr>
            <w:sz w:val="21"/>
          </w:rPr>
          <m:t>1</m:t>
        </m:r>
        <m:r>
          <m:rPr>
            <m:sty m:val="p"/>
          </m:rPr>
          <w:rPr>
            <w:sz w:val="21"/>
          </w:rPr>
          <m:t>≤</m:t>
        </m:r>
        <m:r>
          <w:rPr>
            <w:sz w:val="21"/>
          </w:rPr>
          <m:t>s</m:t>
        </m:r>
        <m:r>
          <m:rPr>
            <m:sty m:val="p"/>
          </m:rPr>
          <w:rPr>
            <w:sz w:val="21"/>
          </w:rPr>
          <m:t>≤</m:t>
        </m:r>
        <m:r>
          <w:rPr>
            <w:sz w:val="21"/>
          </w:rPr>
          <m:t>144</m:t>
        </m:r>
        <m:r>
          <m:rPr>
            <m:sty m:val="p"/>
          </m:rPr>
          <w:rPr>
            <w:sz w:val="21"/>
          </w:rPr>
          <m:t>,</m:t>
        </m:r>
        <m:r>
          <w:rPr>
            <w:sz w:val="21"/>
          </w:rPr>
          <m:t> </m:t>
        </m:r>
        <m:r>
          <m:rPr>
            <m:sty m:val="p"/>
          </m:rPr>
          <w:rPr>
            <w:sz w:val="21"/>
          </w:rPr>
          <m:t>|</m:t>
        </m:r>
        <m:r>
          <w:rPr>
            <w:sz w:val="21"/>
          </w:rPr>
          <m:t>s</m:t>
        </m:r>
        <m:r>
          <m:rPr>
            <m:sty m:val="p"/>
          </m:rPr>
          <w:rPr>
            <w:sz w:val="21"/>
          </w:rPr>
          <m:t>−</m:t>
        </m:r>
        <m:r>
          <w:rPr>
            <w:sz w:val="21"/>
          </w:rPr>
          <m:t>t</m:t>
        </m:r>
        <m:r>
          <m:rPr>
            <m:sty m:val="p"/>
          </m:rPr>
          <w:rPr>
            <w:sz w:val="21"/>
          </w:rPr>
          <m:t>|</m:t>
        </m:r>
        <m:r>
          <m:rPr>
            <m:sty m:val="p"/>
          </m:rPr>
          <w:rPr>
            <w:sz w:val="21"/>
          </w:rPr>
          <m:t>≤</m:t>
        </m:r>
        <m:r>
          <w:rPr>
            <w:sz w:val="21"/>
          </w:rPr>
          <m:t>3</m:t>
        </m:r>
        <m:r>
          <m:rPr>
            <m:sty m:val="p"/>
          </m:rPr>
          <w:rPr>
            <w:sz w:val="21"/>
          </w:rPr>
          <m:t>}</m:t>
        </m:r>
        <m:r>
          <m:rPr>
            <m:sty m:val="p"/>
          </m:rPr>
          <w:rPr>
            <w:sz w:val="21"/>
          </w:rPr>
          <m:t>.</m:t>
        </m:r>
      </m:oMath>
      <w:r>
        <w:rPr>
          <w:rFonts w:ascii="Times New Roman" w:hAnsi="Times New Roman" w:eastAsia="宋体"/>
          <w:b w:val="0"/>
          <w:sz w:val="21"/>
        </w:rPr>
        <w:tab/>
        <w:t>(13)</w:t>
      </w:r>
    </w:p>
    <w:p>
      <w:pPr>
        <w:pStyle w:val="FirstParagraph"/>
        <w:keepNext/>
        <w:widowControl/>
        <w:spacing w:before="0" w:after="100" w:line="276" w:lineRule="auto"/>
        <w:ind w:firstLine="480"/>
        <w:jc w:val="both"/>
      </w:pPr>
      <w:r>
        <w:rPr>
          <w:rFonts w:hint="eastAsia"/>
          <w:color w:val="000000"/>
        </w:rPr>
        <w:t xml:space="preserve">日期下标以</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日为</w:t>
      </w:r>
      <w:r>
        <w:rPr>
          <w:color w:val="000000"/>
        </w:rPr>
        <w:t xml:space="preserve"> </w:t>
      </w:r>
      <w:r>
        <w:rPr>
          <w:rFonts w:hint="eastAsia"/>
          <w:color w:val="000000"/>
        </w:rPr>
        <w:t xml:space="preserve">d＝1；排除首日冷启动误差，最多池化</w:t>
      </w:r>
      <w:r>
        <w:rPr>
          <w:color w:val="000000"/>
        </w:rPr>
        <w:t xml:space="preserve"> 28 </w:t>
      </w:r>
      <w:r>
        <w:rPr>
          <w:rFonts w:hint="eastAsia"/>
          <w:color w:val="000000"/>
        </w:rPr>
        <w:t xml:space="preserve">个已结束日期和目标槽前后三槽。跨日边界不绕回，不足</w:t>
      </w:r>
      <w:r>
        <w:rPr>
          <w:color w:val="000000"/>
        </w:rPr>
        <w:t xml:space="preserve"> 28 </w:t>
      </w:r>
      <w:r>
        <w:rPr>
          <w:rFonts w:hint="eastAsia"/>
          <w:color w:val="000000"/>
        </w:rPr>
        <w:t xml:space="preserve">天时仅取已有历史。余量规则为：</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m:rPr>
            <m:sty m:val="p"/>
          </m:rPr>
          <w:rPr>
            <w:sz w:val="21"/>
          </w:rPr>
          <m:t>max</m:t>
        </m:r>
        <m:r>
          <m:rPr>
            <m:sty m:val="p"/>
          </m:rPr>
          <w:rPr>
            <w:sz w:val="21"/>
          </w:rPr>
          <m:t>{</m:t>
        </m:r>
        <m:r>
          <w:rPr>
            <w:sz w:val="21"/>
          </w:rPr>
          <m:t>0</m:t>
        </m:r>
        <m:r>
          <m:rPr>
            <m:sty m:val="p"/>
          </m:rPr>
          <w:rPr>
            <w:sz w:val="21"/>
          </w:rPr>
          <m:t>,</m:t>
        </m:r>
        <m:sSub>
          <m:e>
            <m:r>
              <w:rPr>
                <w:sz w:val="21"/>
              </w:rPr>
              <m:t>Q</m:t>
            </m:r>
          </m:e>
          <m:sub>
            <m:r>
              <w:rPr>
                <w:sz w:val="21"/>
              </w:rPr>
              <m:t>q</m:t>
            </m:r>
          </m:sub>
        </m:sSub>
        <m:r>
          <m:rPr>
            <m:sty m:val="p"/>
          </m:rPr>
          <w:rPr>
            <w:sz w:val="21"/>
          </w:rPr>
          <m:t>(</m:t>
        </m:r>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r>
          <m:rPr>
            <m:sty m:val="p"/>
          </m:rPr>
          <w:rPr>
            <w:sz w:val="21"/>
          </w:rPr>
          <m:t>.</m:t>
        </m:r>
      </m:oMath>
      <w:r>
        <w:rPr>
          <w:rFonts w:ascii="Times New Roman" w:hAnsi="Times New Roman" w:eastAsia="宋体"/>
          <w:b w:val="0"/>
          <w:sz w:val="21"/>
        </w:rPr>
        <w:tab/>
        <w:t>(14)</w:t>
      </w:r>
    </w:p>
    <w:p>
      <w:pPr>
        <w:pStyle w:val="FirstParagraph"/>
        <w:keepNext/>
        <w:widowControl/>
        <w:spacing w:before="0" w:after="100" w:line="276" w:lineRule="auto"/>
        <w:ind w:firstLine="480"/>
        <w:jc w:val="both"/>
      </w:pPr>
      <w:r>
        <w:rPr>
          <w:rFonts w:hint="eastAsia"/>
          <w:color w:val="000000"/>
        </w:rPr>
        <w:t xml:space="preserve">无余量候选直接设</w:t>
      </w:r>
      <w:r>
        <w:rPr>
          <w:color w:val="000000"/>
        </w:rPr>
        <w:t xml:space="preserve"> </w:t>
      </w:r>
      <w:r>
        <w:rPr>
          <w:rFonts w:hint="eastAsia"/>
          <w:color w:val="000000"/>
        </w:rPr>
        <w:t xml:space="preserve">r＝0，与“取零分位数”区分。对</w:t>
      </w:r>
      <w:r>
        <w:rPr>
          <w:color w:val="000000"/>
        </w:rPr>
        <w:t xml:space="preserve"> </w:t>
      </w:r>
      <w:r>
        <w:rPr>
          <w:rFonts w:hint="eastAsia"/>
          <w:color w:val="000000"/>
        </w:rPr>
        <w:t xml:space="preserve">q＝0.7、0.8、0.9，分位数使用样本排序后的线性插值。将预测负载加余量作为名义需求，求解第五节同一物理模型：</w:t>
      </w:r>
    </w:p>
    <w:p>
      <w:pPr>
        <w:pStyle w:val="BodyText"/>
        <w:keepLines/>
        <w:widowControl/>
        <w:tabs>
          <w:tab w:pos="4479" w:val="center"/>
          <w:tab w:pos="8957" w:val="right"/>
        </w:tabs>
        <w:spacing w:before="100" w:after="140" w:line="276" w:lineRule="auto"/>
        <w:ind w:firstLine="0"/>
        <w:jc w:val="left"/>
      </w:pPr>
      <w:r>
        <w:tab/>
      </w:r>
      <m:oMath>
        <m:sSubSup>
          <m:e>
            <m:r>
              <w:rPr>
                <w:sz w:val="21"/>
              </w:rPr>
              <m:t>L</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L</m:t>
                </m:r>
              </m:e>
            </m:acc>
          </m:e>
          <m:sub>
            <m:r>
              <w:rPr>
                <w:sz w:val="21"/>
              </w:rPr>
              <m:t>d</m:t>
            </m:r>
            <m:r>
              <m:rPr>
                <m:sty m:val="p"/>
              </m:rPr>
              <w:rPr>
                <w:sz w:val="21"/>
              </w:rPr>
              <m:t>,</m:t>
            </m:r>
            <m:r>
              <w:rPr>
                <w:sz w:val="21"/>
              </w:rPr>
              <m:t>t</m:t>
            </m:r>
          </m:sub>
        </m:sSub>
        <m:r>
          <m:rPr>
            <m:sty m:val="p"/>
          </m:rPr>
          <w:rPr>
            <w:sz w:val="21"/>
          </w:rPr>
          <m:t>+</m:t>
        </m:r>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w:rPr>
            <w:sz w:val="21"/>
          </w:rPr>
          <m:t>  </m:t>
        </m:r>
        <m:sSubSup>
          <m:e>
            <m:r>
              <w:rPr>
                <w:sz w:val="21"/>
              </w:rPr>
              <m:t>V</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V</m:t>
                </m:r>
              </m:e>
            </m:acc>
          </m:e>
          <m:sub>
            <m:r>
              <w:rPr>
                <w:sz w:val="21"/>
              </w:rPr>
              <m:t>d</m:t>
            </m:r>
            <m:r>
              <m:rPr>
                <m:sty m:val="p"/>
              </m:rPr>
              <w:rPr>
                <w:sz w:val="21"/>
              </w:rPr>
              <m:t>,</m:t>
            </m:r>
            <m:r>
              <w:rPr>
                <w:sz w:val="21"/>
              </w:rPr>
              <m:t>t</m:t>
            </m:r>
          </m:sub>
        </m:sSub>
        <m:r>
          <m:rPr>
            <m:sty m:val="p"/>
          </m:rPr>
          <w:rPr>
            <w:sz w:val="21"/>
          </w:rPr>
          <m:t>,</m:t>
        </m:r>
        <m:r>
          <w:rPr>
            <w:sz w:val="21"/>
          </w:rPr>
          <m:t>  </m:t>
        </m:r>
        <m:sSubSup>
          <m:e>
            <m:r>
              <w:rPr>
                <w:sz w:val="21"/>
              </w:rPr>
              <m:t>S</m:t>
            </m:r>
          </m:e>
          <m:sub>
            <m:r>
              <w:rPr>
                <w:sz w:val="21"/>
              </w:rPr>
              <m:t>d</m:t>
            </m:r>
            <m:r>
              <m:rPr>
                <m:sty m:val="p"/>
              </m:rPr>
              <w:rPr>
                <w:sz w:val="21"/>
              </w:rPr>
              <m:t>,</m:t>
            </m:r>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oMath>
      <w:r>
        <w:rPr>
          <w:rFonts w:ascii="Times New Roman" w:hAnsi="Times New Roman" w:eastAsia="宋体"/>
          <w:b w:val="0"/>
          <w:sz w:val="21"/>
        </w:rPr>
        <w:tab/>
        <w:t>(15)</w:t>
      </w:r>
    </w:p>
    <w:p>
      <w:pPr>
        <w:pStyle w:val="FirstParagraph"/>
        <w:widowControl/>
        <w:spacing w:before="0" w:after="100" w:line="276" w:lineRule="auto"/>
        <w:ind w:firstLine="480"/>
        <w:jc w:val="both"/>
      </w:pPr>
      <w:r>
        <w:rPr>
          <w:color w:val="000000"/>
        </w:rPr>
        <w:t xml:space="preserve">70% </w:t>
      </w:r>
      <w:r>
        <w:rPr>
          <w:rFonts w:hint="eastAsia"/>
          <w:color w:val="000000"/>
        </w:rPr>
        <w:t xml:space="preserve">分位数不是“全天</w:t>
      </w:r>
      <w:r>
        <w:rPr>
          <w:color w:val="000000"/>
        </w:rPr>
        <w:t xml:space="preserve"> 70% </w:t>
      </w:r>
      <w:r>
        <w:rPr>
          <w:rFonts w:hint="eastAsia"/>
          <w:color w:val="000000"/>
        </w:rPr>
        <w:t xml:space="preserve">概率不缺电”的保证。名义优化只最小化计划费，五倍紧急购电的影响通过验证期对余量方案的筛选间接体现，不能据此称为已精确求解随机规划。</w:t>
      </w:r>
    </w:p>
    <w:bookmarkEnd w:id="31"/>
    <w:bookmarkStart w:id="32" w:name="实时执行与跨日状态"/>
    <w:p>
      <w:pPr>
        <w:pStyle w:val="Heading2"/>
        <w:keepNext/>
        <w:widowControl/>
        <w:spacing w:before="200" w:after="140" w:line="276" w:lineRule="auto"/>
        <w:ind w:firstLine="0"/>
        <w:jc w:val="left"/>
      </w:pPr>
      <w:r>
        <w:rPr>
          <w:color w:val="000000"/>
        </w:rPr>
        <w:t xml:space="preserve">6.4 </w:t>
      </w:r>
      <w:r>
        <w:rPr>
          <w:rFonts w:hint="eastAsia"/>
          <w:color w:val="000000"/>
        </w:rPr>
        <w:t xml:space="preserve">实时执行与跨日状态</w:t>
      </w:r>
    </w:p>
    <w:p>
      <w:pPr>
        <w:pStyle w:val="FirstParagraph"/>
        <w:keepNext/>
        <w:widowControl/>
        <w:spacing w:before="0" w:after="100" w:line="276" w:lineRule="auto"/>
        <w:ind w:firstLine="480"/>
        <w:jc w:val="both"/>
      </w:pPr>
      <w:r>
        <w:rPr>
          <w:rFonts w:hint="eastAsia"/>
          <w:color w:val="000000"/>
        </w:rPr>
        <w:t xml:space="preserve">当天普通购电计划固定后，定义当前供需剩余。对非负剩余尽量充电，对缺口尽量放电，并分别受可用空间、储电量和功率限制：</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L</m:t>
            </m:r>
          </m:e>
          <m:sub>
            <m:r>
              <w:rPr>
                <w:sz w:val="21"/>
              </w:rPr>
              <m:t>t</m:t>
            </m:r>
          </m:sub>
        </m:sSub>
        <m:r>
          <m:rPr>
            <m:sty m:val="p"/>
          </m:rPr>
          <w:rPr>
            <w:sz w:val="21"/>
          </w:rPr>
          <m:t>.</m:t>
        </m:r>
      </m:oMath>
      <w:r>
        <w:rPr>
          <w:rFonts w:ascii="Times New Roman" w:hAnsi="Times New Roman" w:eastAsia="宋体"/>
          <w:b w:val="0"/>
          <w:sz w:val="21"/>
        </w:rPr>
        <w:tab/>
        <w:t>(16)</w:t>
      </w:r>
    </w:p>
    <w:p>
      <w:pPr>
        <w:pStyle w:val="FirstParagraph"/>
        <w:keepLines/>
        <w:widowControl/>
        <w:tabs>
          <w:tab w:pos="4479" w:val="center"/>
          <w:tab w:pos="8957" w:val="right"/>
        </w:tabs>
        <w:spacing w:before="100" w:after="140" w:line="276" w:lineRule="auto"/>
        <w:ind w:firstLine="0"/>
        <w:jc w:val="left"/>
      </w:pPr>
      <w:r>
        <w:tab/>
      </w:r>
      <m:oMath>
        <m:sSub>
          <m:e>
            <m:r>
              <w:rPr>
                <w:sz w:val="21"/>
              </w:rPr>
              <m:t>c</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f>
              <m:fPr>
                <m:type m:val="bar"/>
              </m:fPr>
              <m:num>
                <m:r>
                  <w:rPr>
                    <w:sz w:val="21"/>
                  </w:rPr>
                  <m:t>10800</m:t>
                </m:r>
                <m:r>
                  <m:rPr>
                    <m:sty m:val="p"/>
                  </m:rPr>
                  <w:rPr>
                    <w:sz w:val="21"/>
                  </w:rPr>
                  <m:t>−</m:t>
                </m:r>
                <m:sSub>
                  <m:e>
                    <m:r>
                      <w:rPr>
                        <w:sz w:val="21"/>
                      </w:rPr>
                      <m:t>S</m:t>
                    </m:r>
                  </m:e>
                  <m:sub>
                    <m:r>
                      <w:rPr>
                        <w:sz w:val="21"/>
                      </w:rPr>
                      <m:t>t</m:t>
                    </m:r>
                  </m:sub>
                </m:sSub>
              </m:num>
              <m:den>
                <m:sSub>
                  <m:e>
                    <m:r>
                      <w:rPr>
                        <w:sz w:val="21"/>
                      </w:rPr>
                      <m:t>η</m:t>
                    </m:r>
                  </m:e>
                  <m:sub>
                    <m:r>
                      <w:rPr>
                        <w:sz w:val="21"/>
                      </w:rPr>
                      <m:t>c</m:t>
                    </m:r>
                  </m:sub>
                </m:sSub>
              </m:den>
            </m:f>
          </m:e>
        </m:d>
        <m:r>
          <m:rPr>
            <m:sty m:val="p"/>
          </m:rPr>
          <w:rPr>
            <w:sz w:val="21"/>
          </w:rPr>
          <m:t>.</m:t>
        </m:r>
      </m:oMath>
      <w:r>
        <w:rPr>
          <w:rFonts w:ascii="Times New Roman" w:hAnsi="Times New Roman" w:eastAsia="宋体"/>
          <w:b w:val="0"/>
          <w:sz w:val="21"/>
        </w:rPr>
        <w:tab/>
        <w:t>(17)</w:t>
      </w:r>
    </w:p>
    <w:p>
      <w:pPr>
        <w:pStyle w:val="FirstParagraph"/>
        <w:keepLines/>
        <w:widowControl/>
        <w:tabs>
          <w:tab w:pos="4479" w:val="center"/>
          <w:tab w:pos="8957" w:val="right"/>
        </w:tabs>
        <w:spacing w:before="100" w:after="140" w:line="276" w:lineRule="auto"/>
        <w:ind w:firstLine="0"/>
        <w:jc w:val="left"/>
      </w:pPr>
      <w:r>
        <w:tab/>
      </w:r>
      <m:oMath>
        <m:sSub>
          <m:e>
            <m:r>
              <w:rPr>
                <w:sz w:val="21"/>
              </w:rPr>
              <m:t>d</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1200</m:t>
            </m:r>
            <m:r>
              <m:rPr>
                <m:sty m:val="p"/>
              </m:rPr>
              <w:rPr>
                <w:sz w:val="21"/>
              </w:rPr>
              <m:t>)</m:t>
            </m:r>
          </m:e>
        </m:d>
        <m:r>
          <m:rPr>
            <m:sty m:val="p"/>
          </m:rPr>
          <w:rPr>
            <w:sz w:val="21"/>
          </w:rPr>
          <m:t>.</m:t>
        </m:r>
      </m:oMath>
      <w:r>
        <w:rPr>
          <w:rFonts w:ascii="Times New Roman" w:hAnsi="Times New Roman" w:eastAsia="宋体"/>
          <w:b w:val="0"/>
          <w:sz w:val="21"/>
        </w:rPr>
        <w:tab/>
        <w:t>(18)</w:t>
      </w:r>
    </w:p>
    <w:p>
      <w:pPr>
        <w:pStyle w:val="FirstParagraph"/>
        <w:keepLines/>
        <w:widowControl/>
        <w:tabs>
          <w:tab w:pos="4479" w:val="center"/>
          <w:tab w:pos="8957" w:val="right"/>
        </w:tabs>
        <w:spacing w:before="100" w:after="140" w:line="276" w:lineRule="auto"/>
        <w:ind w:firstLine="0"/>
        <w:jc w:val="left"/>
      </w:pPr>
      <w:r>
        <w:tab/>
      </w:r>
      <m:oMath>
        <m:sSub>
          <m:e>
            <m:r>
              <w:rPr>
                <w:sz w:val="21"/>
              </w:rPr>
              <m:t>e</m:t>
            </m:r>
          </m:e>
          <m:sub>
            <m:r>
              <w:rPr>
                <w:sz w:val="21"/>
              </w:rPr>
              <m:t>t</m:t>
            </m:r>
          </m:sub>
        </m:sSub>
        <m:r>
          <m:rPr>
            <m:sty m:val="p"/>
          </m:rPr>
          <w:rPr>
            <w:sz w:val="21"/>
          </w:rPr>
          <m:t>=</m:t>
        </m:r>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
          <m:e>
            <m:r>
              <w:rPr>
                <w:sz w:val="21"/>
              </w:rPr>
              <m:t>w</m:t>
            </m:r>
          </m:e>
          <m:sub>
            <m:r>
              <w:rPr>
                <w:sz w:val="21"/>
              </w:rPr>
              <m:t>t</m:t>
            </m:r>
          </m:sub>
        </m:sSub>
        <m:r>
          <m:rPr>
            <m:sty m:val="p"/>
          </m:rPr>
          <w:rPr>
            <w:sz w:val="21"/>
          </w:rPr>
          <m:t>=</m:t>
        </m:r>
        <m:r>
          <m:rPr>
            <m:sty m:val="p"/>
          </m:rPr>
          <w:rPr>
            <w:sz w:val="21"/>
          </w:rPr>
          <m:t>max</m:t>
        </m:r>
        <m:r>
          <m:rPr>
            <m:sty m:val="p"/>
          </m:rPr>
          <w:rPr>
            <w:sz w:val="21"/>
          </w:rPr>
          <m:t>(</m:t>
        </m:r>
        <m:sSub>
          <m:e>
            <m:r>
              <w:rPr>
                <w:sz w:val="21"/>
              </w:rPr>
              <m:t>u</m:t>
            </m:r>
          </m:e>
          <m:sub>
            <m:r>
              <w:rPr>
                <w:sz w:val="21"/>
              </w:rPr>
              <m:t>t</m:t>
            </m:r>
          </m:sub>
        </m:sSub>
        <m:r>
          <m:rPr>
            <m:sty m:val="p"/>
          </m:rPr>
          <w:rPr>
            <w:sz w:val="21"/>
          </w:rPr>
          <m:t>−</m:t>
        </m:r>
        <m:sSub>
          <m:e>
            <m:r>
              <w:rPr>
                <w:sz w:val="21"/>
              </w:rPr>
              <m:t>c</m:t>
            </m:r>
          </m:e>
          <m:sub>
            <m:r>
              <w:rPr>
                <w:sz w:val="21"/>
              </w:rPr>
              <m:t>t</m:t>
            </m:r>
          </m:sub>
        </m:sSub>
        <m:r>
          <m:rPr>
            <m:sty m:val="p"/>
          </m:rPr>
          <w:rPr>
            <w:sz w:val="21"/>
          </w:rPr>
          <m:t>,</m:t>
        </m:r>
        <m:r>
          <w:rPr>
            <w:sz w:val="21"/>
          </w:rPr>
          <m:t>0</m:t>
        </m:r>
        <m:r>
          <m:rPr>
            <m:sty m:val="p"/>
          </m:rPr>
          <w:rPr>
            <w:sz w:val="21"/>
          </w:rPr>
          <m:t>)</m:t>
        </m:r>
        <m:r>
          <m:rPr>
            <m:sty m:val="p"/>
          </m:rPr>
          <w:rPr>
            <w:sz w:val="21"/>
          </w:rPr>
          <m:t>.</m:t>
        </m:r>
      </m:oMath>
      <w:r>
        <w:rPr>
          <w:rFonts w:ascii="Times New Roman" w:hAnsi="Times New Roman" w:eastAsia="宋体"/>
          <w:b w:val="0"/>
          <w:sz w:val="21"/>
        </w:rPr>
        <w:tab/>
        <w:t>(19)</w:t>
      </w:r>
    </w:p>
    <w:p>
      <w:pPr>
        <w:pStyle w:val="FirstParagraph"/>
        <w:keepNext/>
        <w:widowControl/>
        <w:spacing w:before="0" w:after="100" w:line="276" w:lineRule="auto"/>
        <w:ind w:firstLine="480"/>
        <w:jc w:val="both"/>
      </w:pPr>
      <w:r>
        <w:rPr>
          <w:rFonts w:hint="eastAsia"/>
          <w:color w:val="000000"/>
        </w:rPr>
        <w:t xml:space="preserve">以上规则使同一时段仅有充电或放电，SOC</w:t>
      </w:r>
      <w:r>
        <w:rPr>
          <w:color w:val="000000"/>
        </w:rPr>
        <w:t xml:space="preserve"> </w:t>
      </w:r>
      <w:r>
        <w:rPr>
          <w:rFonts w:hint="eastAsia"/>
          <w:color w:val="000000"/>
        </w:rPr>
        <w:t xml:space="preserve">仍按状态方程更新，实际日末传给次日：</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d</m:t>
            </m:r>
            <m:r>
              <m:rPr>
                <m:sty m:val="p"/>
              </m:rPr>
              <w:rPr>
                <w:sz w:val="21"/>
              </w:rPr>
              <m:t>+</m:t>
            </m:r>
            <m:r>
              <w:rPr>
                <w:sz w:val="21"/>
              </w:rPr>
              <m:t>1</m:t>
            </m:r>
            <m:r>
              <m:rPr>
                <m:sty m:val="p"/>
              </m:rPr>
              <w:rPr>
                <w:sz w:val="21"/>
              </w:rPr>
              <m:t>,</m:t>
            </m:r>
            <m:r>
              <w:rPr>
                <w:sz w:val="21"/>
              </w:rPr>
              <m:t>1</m:t>
            </m:r>
          </m:sub>
        </m:sSub>
        <m:r>
          <m:rPr>
            <m:sty m:val="p"/>
          </m:rPr>
          <w:rPr>
            <w:sz w:val="21"/>
          </w:rPr>
          <m:t>=</m:t>
        </m:r>
        <m:sSub>
          <m:e>
            <m:r>
              <w:rPr>
                <w:sz w:val="21"/>
              </w:rPr>
              <m:t>S</m:t>
            </m:r>
          </m:e>
          <m:sub>
            <m:r>
              <w:rPr>
                <w:sz w:val="21"/>
              </w:rPr>
              <m:t>d</m:t>
            </m:r>
            <m:r>
              <m:rPr>
                <m:sty m:val="p"/>
              </m:rPr>
              <w:rPr>
                <w:sz w:val="21"/>
              </w:rPr>
              <m:t>,</m:t>
            </m:r>
            <m:r>
              <w:rPr>
                <w:sz w:val="21"/>
              </w:rPr>
              <m:t>145</m:t>
            </m:r>
          </m:sub>
        </m:sSub>
        <m:r>
          <m:rPr>
            <m:sty m:val="p"/>
          </m:rPr>
          <w:rPr>
            <w:sz w:val="21"/>
          </w:rPr>
          <m:t>.</m:t>
        </m:r>
      </m:oMath>
      <w:r>
        <w:rPr>
          <w:rFonts w:ascii="Times New Roman" w:hAnsi="Times New Roman" w:eastAsia="宋体"/>
          <w:b w:val="0"/>
          <w:sz w:val="21"/>
        </w:rPr>
        <w:tab/>
        <w:t>(20)</w:t>
      </w:r>
    </w:p>
    <w:p>
      <w:pPr>
        <w:pStyle w:val="FirstParagraph"/>
        <w:keepNext/>
        <w:widowControl/>
        <w:spacing w:before="0" w:after="100" w:line="276" w:lineRule="auto"/>
        <w:ind w:firstLine="480"/>
        <w:jc w:val="both"/>
      </w:pPr>
      <w:r>
        <w:rPr>
          <w:rFonts w:hint="eastAsia"/>
          <w:color w:val="000000"/>
        </w:rPr>
        <w:t xml:space="preserve">所有供电缺口由紧急购电补足。全年评价费用定义为：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2</m:t>
            </m:r>
          </m:sub>
        </m:sSub>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g</m:t>
            </m:r>
          </m:e>
          <m:sub>
            <m:r>
              <w:rPr>
                <w:sz w:val="21"/>
              </w:rPr>
              <m:t>d</m:t>
            </m:r>
            <m:r>
              <m:rPr>
                <m:sty m:val="p"/>
              </m:rPr>
              <w:rPr>
                <w:sz w:val="21"/>
              </w:rPr>
              <m:t>,</m:t>
            </m:r>
            <m:r>
              <w:rPr>
                <w:sz w:val="21"/>
              </w:rPr>
              <m:t>t</m:t>
            </m:r>
          </m:sub>
        </m:sSub>
        <m:r>
          <m:rPr>
            <m:sty m:val="p"/>
          </m:rPr>
          <w:rPr>
            <w:sz w:val="21"/>
          </w:rPr>
          <m:t>+</m:t>
        </m:r>
        <m:r>
          <w:rPr>
            <w:sz w:val="21"/>
          </w:rPr>
          <m:t>5</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e</m:t>
            </m:r>
          </m:e>
          <m:sub>
            <m:r>
              <w:rPr>
                <w:sz w:val="21"/>
              </w:rPr>
              <m:t>d</m:t>
            </m:r>
            <m:r>
              <m:rPr>
                <m:sty m:val="p"/>
              </m:rPr>
              <w:rPr>
                <w:sz w:val="21"/>
              </w:rPr>
              <m:t>,</m:t>
            </m:r>
            <m:r>
              <w:rPr>
                <w:sz w:val="21"/>
              </w:rPr>
              <m:t>t</m:t>
            </m:r>
          </m:sub>
        </m:sSub>
        <m:r>
          <m:rPr>
            <m:sty m:val="p"/>
          </m:rPr>
          <w:rPr>
            <w:sz w:val="21"/>
          </w:rPr>
          <m:t>.</m:t>
        </m:r>
      </m:oMath>
      <w:r>
        <w:rPr>
          <w:rFonts w:ascii="Times New Roman" w:hAnsi="Times New Roman" w:eastAsia="宋体"/>
          <w:b w:val="0"/>
          <w:sz w:val="21"/>
        </w:rPr>
        <w:tab/>
        <w:t>(21)</w:t>
      </w:r>
    </w:p>
    <w:p>
      <w:pPr>
        <w:pStyle w:val="FirstParagraph"/>
        <w:keepNext/>
        <w:widowControl/>
        <w:spacing w:before="0" w:after="100" w:line="276" w:lineRule="auto"/>
        <w:ind w:firstLine="480"/>
        <w:jc w:val="both"/>
      </w:pPr>
      <w:r>
        <w:rPr>
          <w:rFonts w:hint="eastAsia"/>
          <w:color w:val="000000"/>
        </w:rPr>
        <w:t xml:space="preserve">将第二问策略概括如下。记</w:t>
      </w:r>
      <w:r>
        <w:rPr>
          <w:color w:val="000000"/>
        </w:rPr>
        <w:t xml:space="preserve"> Ω </w:t>
      </w:r>
      <w:r>
        <w:rPr>
          <w:rFonts w:hint="eastAsia"/>
          <w:color w:val="000000"/>
        </w:rPr>
        <w:t xml:space="preserve">为第一问中除初末等式之外的物理可行域，输入替换为带余量预测，日初状态取真实已知值；G</w:t>
      </w:r>
      <w:r>
        <w:rPr>
          <w:color w:val="000000"/>
        </w:rPr>
        <w:t xml:space="preserve"> </w:t>
      </w:r>
      <w:r>
        <w:rPr>
          <w:rFonts w:hint="eastAsia"/>
          <w:color w:val="000000"/>
        </w:rPr>
        <w:t xml:space="preserve">表示本节的贪心实时平衡规则：</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r>
                      <m:rPr>
                        <m:sty m:val="p"/>
                      </m:rPr>
                      <w:rPr>
                        <w:sz w:val="21"/>
                      </w:rPr>
                      <m:t>(</m:t>
                    </m:r>
                    <m:sSup>
                      <m:e>
                        <m:r>
                          <w:rPr>
                            <w:sz w:val="21"/>
                          </w:rPr>
                          <m:t>g</m:t>
                        </m:r>
                      </m:e>
                      <m:sup>
                        <m:r>
                          <m:rPr>
                            <m:sty m:val="p"/>
                          </m:rPr>
                          <w:rPr>
                            <w:sz w:val="21"/>
                          </w:rPr>
                          <m:t>p</m:t>
                        </m:r>
                        <m:r>
                          <m:rPr>
                            <m:sty m:val="p"/>
                          </m:rPr>
                          <w:rPr>
                            <w:sz w:val="21"/>
                          </w:rPr>
                          <m:t>l</m:t>
                        </m:r>
                        <m:r>
                          <m:rPr>
                            <m:sty m:val="p"/>
                          </m:rPr>
                          <w:rPr>
                            <w:sz w:val="21"/>
                          </w:rPr>
                          <m:t>a</m:t>
                        </m:r>
                        <m:r>
                          <m:rPr>
                            <m:sty m:val="p"/>
                          </m:rPr>
                          <w:rPr>
                            <w:sz w:val="21"/>
                          </w:rPr>
                          <m:t>n</m:t>
                        </m:r>
                      </m:sup>
                    </m:sSup>
                    <m:r>
                      <m:rPr>
                        <m:sty m:val="p"/>
                      </m:rPr>
                      <w:rPr>
                        <w:sz w:val="21"/>
                      </w:rPr>
                      <m:t>,</m:t>
                    </m:r>
                    <m:r>
                      <m:rPr>
                        <m:sty m:val="p"/>
                      </m:rPr>
                      <w:rPr>
                        <w:sz w:val="21"/>
                      </w:rPr>
                      <m:t>…</m:t>
                    </m:r>
                    <m:r>
                      <m:rPr>
                        <m:sty m:val="p"/>
                      </m:rPr>
                      <w:rPr>
                        <w:sz w:val="21"/>
                      </w:rPr>
                      <m:t>)</m:t>
                    </m:r>
                    <m:r>
                      <w:rPr>
                        <w:sz w:val="21"/>
                      </w:rPr>
                      <m:t>&amp;</m:t>
                    </m:r>
                    <m:r>
                      <m:rPr>
                        <m:sty m:val="p"/>
                      </m:rPr>
                      <w:rPr>
                        <w:sz w:val="21"/>
                      </w:rPr>
                      <m:t>∈</m:t>
                    </m:r>
                    <m:r>
                      <m:rPr>
                        <m:sty m:val="p"/>
                      </m:rPr>
                      <w:rPr>
                        <w:sz w:val="21"/>
                      </w:rPr>
                      <m:t>arg</m:t>
                    </m:r>
                    <m:limLow>
                      <m:e>
                        <m:r>
                          <m:rPr>
                            <m:sty m:val="p"/>
                          </m:rPr>
                          <w:rPr>
                            <w:sz w:val="21"/>
                          </w:rPr>
                          <m:t>min</m:t>
                        </m:r>
                      </m:e>
                      <m:lim>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lim>
                    </m:limLow>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g</m:t>
                        </m:r>
                      </m:e>
                      <m:sub>
                        <m:r>
                          <w:rPr>
                            <w:sz w:val="21"/>
                          </w:rPr>
                          <m:t>t</m:t>
                        </m:r>
                      </m:sub>
                    </m:sSub>
                    <m:r>
                      <m:rPr>
                        <m:sty m:val="p"/>
                      </m:rPr>
                      <w:rPr>
                        <w:sz w:val="21"/>
                      </w:rPr>
                      <m:t>,</m:t>
                    </m:r>
                  </m:e>
                  <m:e>
                    <m:sSup>
                      <m:e>
                        <m:r>
                          <w:rPr>
                            <w:sz w:val="21"/>
                          </w:rPr>
                          <m:t>L</m:t>
                        </m:r>
                      </m:e>
                      <m:sup>
                        <m:r>
                          <m:rPr>
                            <m:sty m:val="p"/>
                          </m:rPr>
                          <w:rPr>
                            <w:sz w:val="21"/>
                          </w:rPr>
                          <m:t>n</m:t>
                        </m:r>
                        <m:r>
                          <m:rPr>
                            <m:sty m:val="p"/>
                          </m:rPr>
                          <w:rPr>
                            <w:sz w:val="21"/>
                          </w:rPr>
                          <m:t>o</m:t>
                        </m:r>
                        <m:r>
                          <m:rPr>
                            <m:sty m:val="p"/>
                          </m:rPr>
                          <w:rPr>
                            <w:sz w:val="21"/>
                          </w:rPr>
                          <m:t>m</m:t>
                        </m:r>
                      </m:sup>
                    </m:sSup>
                    <m:r>
                      <w:rPr>
                        <w:sz w:val="21"/>
                      </w:rPr>
                      <m:t>&amp;</m:t>
                    </m:r>
                    <m:r>
                      <m:rPr>
                        <m:sty m:val="p"/>
                      </m:rPr>
                      <w:rPr>
                        <w:sz w:val="21"/>
                      </w:rPr>
                      <m:t>=</m:t>
                    </m:r>
                    <m:acc>
                      <m:accPr>
                        <m:chr m:val="̂"/>
                      </m:accPr>
                      <m:e>
                        <m:r>
                          <w:rPr>
                            <w:sz w:val="21"/>
                          </w:rPr>
                          <m:t>L</m:t>
                        </m:r>
                      </m:e>
                    </m:acc>
                    <m:r>
                      <m:rPr>
                        <m:sty m:val="p"/>
                      </m:rPr>
                      <w:rPr>
                        <w:sz w:val="21"/>
                      </w:rPr>
                      <m:t>+</m:t>
                    </m:r>
                    <m:r>
                      <w:rPr>
                        <w:sz w:val="21"/>
                      </w:rPr>
                      <m:t>r</m:t>
                    </m:r>
                    <m:r>
                      <m:rPr>
                        <m:sty m:val="p"/>
                      </m:rPr>
                      <w:rPr>
                        <w:sz w:val="21"/>
                      </w:rPr>
                      <m:t>(</m:t>
                    </m:r>
                    <m:r>
                      <w:rPr>
                        <w:sz w:val="21"/>
                      </w:rPr>
                      <m:t>q</m:t>
                    </m:r>
                    <m:r>
                      <m:rPr>
                        <m:sty m:val="p"/>
                      </m:rPr>
                      <w:rPr>
                        <w:sz w:val="21"/>
                      </w:rPr>
                      <m:t>)</m:t>
                    </m:r>
                    <m:r>
                      <m:rPr>
                        <m:sty m:val="p"/>
                      </m:rPr>
                      <w:rPr>
                        <w:sz w:val="21"/>
                      </w:rPr>
                      <m:t>,</m:t>
                    </m:r>
                    <m:r>
                      <w:rPr>
                        <w:sz w:val="21"/>
                      </w:rPr>
                      <m:t> </m:t>
                    </m:r>
                    <m:sSup>
                      <m:e>
                        <m:r>
                          <w:rPr>
                            <w:sz w:val="21"/>
                          </w:rPr>
                          <m:t>V</m:t>
                        </m:r>
                      </m:e>
                      <m:sup>
                        <m:r>
                          <m:rPr>
                            <m:sty m:val="p"/>
                          </m:rPr>
                          <w:rPr>
                            <w:sz w:val="21"/>
                          </w:rPr>
                          <m:t>n</m:t>
                        </m:r>
                        <m:r>
                          <m:rPr>
                            <m:sty m:val="p"/>
                          </m:rPr>
                          <w:rPr>
                            <w:sz w:val="21"/>
                          </w:rPr>
                          <m:t>o</m:t>
                        </m:r>
                        <m:r>
                          <m:rPr>
                            <m:sty m:val="p"/>
                          </m:rPr>
                          <w:rPr>
                            <w:sz w:val="21"/>
                          </w:rPr>
                          <m:t>m</m:t>
                        </m:r>
                      </m:sup>
                    </m:sSup>
                    <m:r>
                      <m:rPr>
                        <m:sty m:val="p"/>
                      </m:rPr>
                      <w:rPr>
                        <w:sz w:val="21"/>
                      </w:rPr>
                      <m:t>=</m:t>
                    </m:r>
                    <m:acc>
                      <m:accPr>
                        <m:chr m:val="̂"/>
                      </m:accPr>
                      <m:e>
                        <m:r>
                          <w:rPr>
                            <w:sz w:val="21"/>
                          </w:rPr>
                          <m:t>V</m:t>
                        </m:r>
                      </m:e>
                    </m:acc>
                    <m:r>
                      <m:rPr>
                        <m:sty m:val="p"/>
                      </m:rPr>
                      <w:rPr>
                        <w:sz w:val="21"/>
                      </w:rPr>
                      <m:t>,</m:t>
                    </m:r>
                  </m:e>
                  <m:e>
                    <m:sSubSup>
                      <m:e>
                        <m:r>
                          <w:rPr>
                            <w:sz w:val="21"/>
                          </w:rPr>
                          <m:t>S</m:t>
                        </m:r>
                      </m:e>
                      <m:sub>
                        <m:r>
                          <w:rPr>
                            <w:sz w:val="21"/>
                          </w:rPr>
                          <m:t>1</m:t>
                        </m:r>
                      </m:sub>
                      <m:sup>
                        <m:r>
                          <m:rPr>
                            <m:sty m:val="p"/>
                          </m:rPr>
                          <w:rPr>
                            <w:sz w:val="21"/>
                          </w:rPr>
                          <m:t>n</m:t>
                        </m:r>
                        <m:r>
                          <m:rPr>
                            <m:sty m:val="p"/>
                          </m:rPr>
                          <w:rPr>
                            <w:sz w:val="21"/>
                          </w:rPr>
                          <m:t>o</m:t>
                        </m:r>
                        <m:r>
                          <m:rPr>
                            <m:sty m:val="p"/>
                          </m:rPr>
                          <w:rPr>
                            <w:sz w:val="21"/>
                          </w:rPr>
                          <m:t>m</m:t>
                        </m:r>
                      </m:sup>
                    </m:sSubSup>
                    <m:r>
                      <w:rPr>
                        <w:sz w:val="21"/>
                      </w:rPr>
                      <m:t>&amp;</m:t>
                    </m:r>
                    <m:r>
                      <m:rPr>
                        <m:sty m:val="p"/>
                      </m:rPr>
                      <w:rPr>
                        <w:sz w:val="21"/>
                      </w:rPr>
                      <m:t>=</m:t>
                    </m:r>
                    <m:sSubSup>
                      <m:e>
                        <m:r>
                          <w:rPr>
                            <w:sz w:val="21"/>
                          </w:rPr>
                          <m:t>S</m:t>
                        </m:r>
                      </m:e>
                      <m:sub>
                        <m:r>
                          <w:rPr>
                            <w:sz w:val="21"/>
                          </w:rPr>
                          <m:t>1</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Sup>
                      <m:e>
                        <m:r>
                          <w:rPr>
                            <w:sz w:val="21"/>
                          </w:rPr>
                          <m:t>S</m:t>
                        </m:r>
                      </m:e>
                      <m:sub>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e>
                  <m:e>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e</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&amp;</m:t>
                    </m:r>
                    <m:r>
                      <m:rPr>
                        <m:sty m:val="p"/>
                      </m:rPr>
                      <w:rPr>
                        <w:sz w:val="21"/>
                      </w:rPr>
                      <m:t>=</m:t>
                    </m:r>
                    <m:r>
                      <m:rPr>
                        <m:scr m:val="script"/>
                        <m:sty m:val="p"/>
                      </m:rPr>
                      <w:rPr>
                        <w:sz w:val="21"/>
                      </w:rPr>
                      <m:t>G</m:t>
                    </m:r>
                    <m:r>
                      <m:rPr>
                        <m:sty m:val="p"/>
                      </m:rPr>
                      <w:rPr>
                        <w:sz w:val="21"/>
                      </w:rPr>
                      <m:t>(</m:t>
                    </m:r>
                    <m:sSubSup>
                      <m:e>
                        <m:r>
                          <w:rPr>
                            <w:sz w:val="21"/>
                          </w:rPr>
                          <m:t>g</m:t>
                        </m:r>
                      </m:e>
                      <m:sub>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S</m:t>
                        </m:r>
                      </m:e>
                      <m:sub>
                        <m:r>
                          <w:rPr>
                            <w:sz w:val="21"/>
                          </w:rPr>
                          <m:t>t</m:t>
                        </m:r>
                      </m:sub>
                    </m:sSub>
                    <m:r>
                      <m:rPr>
                        <m:sty m:val="p"/>
                      </m:rPr>
                      <w:rPr>
                        <w:sz w:val="21"/>
                      </w:rPr>
                      <m:t>)</m:t>
                    </m:r>
                    <m:r>
                      <m:rPr>
                        <m:sty m:val="p"/>
                      </m:rPr>
                      <w:rPr>
                        <w:sz w:val="21"/>
                      </w:rPr>
                      <m:t>,</m:t>
                    </m:r>
                  </m:e>
                  <m:e>
                    <m:sSub>
                      <m:e>
                        <m:r>
                          <w:rPr>
                            <w:sz w:val="21"/>
                          </w:rPr>
                          <m:t>C</m:t>
                        </m:r>
                      </m:e>
                      <m:sub>
                        <m:r>
                          <w:rPr>
                            <w:sz w:val="21"/>
                          </w:rPr>
                          <m:t>2</m:t>
                        </m:r>
                      </m:sub>
                    </m:sSub>
                    <m:r>
                      <w:rPr>
                        <w:sz w:val="21"/>
                      </w:rPr>
                      <m:t>&amp;</m:t>
                    </m:r>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r>
                      <m:rPr>
                        <m:sty m:val="p"/>
                      </m:rPr>
                      <w:rPr>
                        <w:sz w:val="21"/>
                      </w:rPr>
                      <m:t>(</m:t>
                    </m:r>
                    <m:sSubSup>
                      <m:e>
                        <m:r>
                          <w:rPr>
                            <w:sz w:val="21"/>
                          </w:rPr>
                          <m:t>g</m:t>
                        </m:r>
                      </m:e>
                      <m:sub>
                        <m:r>
                          <w:rPr>
                            <w:sz w:val="21"/>
                          </w:rPr>
                          <m:t>d</m:t>
                        </m:r>
                        <m:r>
                          <m:rPr>
                            <m:sty m:val="p"/>
                          </m:rPr>
                          <w:rPr>
                            <w:sz w:val="21"/>
                          </w:rPr>
                          <m:t>,</m:t>
                        </m:r>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r>
                      <w:rPr>
                        <w:sz w:val="21"/>
                      </w:rPr>
                      <m:t>5</m:t>
                    </m:r>
                    <m:sSub>
                      <m:e>
                        <m:r>
                          <w:rPr>
                            <w:sz w:val="21"/>
                          </w:rPr>
                          <m:t>e</m:t>
                        </m:r>
                      </m:e>
                      <m:sub>
                        <m:r>
                          <w:rPr>
                            <w:sz w:val="21"/>
                          </w:rPr>
                          <m:t>d</m:t>
                        </m:r>
                        <m:r>
                          <m:rPr>
                            <m:sty m:val="p"/>
                          </m:rPr>
                          <w:rPr>
                            <w:sz w:val="21"/>
                          </w:rPr>
                          <m:t>,</m:t>
                        </m:r>
                        <m:r>
                          <w:rPr>
                            <w:sz w:val="21"/>
                          </w:rPr>
                          <m:t>t</m:t>
                        </m:r>
                      </m:sub>
                    </m:sSub>
                    <m:r>
                      <m:rPr>
                        <m:sty m:val="p"/>
                      </m:rPr>
                      <w:rPr>
                        <w:sz w:val="21"/>
                      </w:rPr>
                      <m:t>)</m:t>
                    </m:r>
                    <m:r>
                      <m:rPr>
                        <m:sty m:val="p"/>
                      </m:rPr>
                      <w:rPr>
                        <w:sz w:val="21"/>
                      </w:rPr>
                      <m:t>.</m:t>
                    </m:r>
                  </m:e>
                </m:eqArr>
              </m:e>
            </m:d>
          </m:e>
        </m:borderBox>
      </m:oMath>
      <w:r>
        <w:rPr>
          <w:rFonts w:ascii="Times New Roman" w:hAnsi="Times New Roman" w:eastAsia="宋体"/>
          <w:b w:val="0"/>
          <w:sz w:val="21"/>
        </w:rPr>
        <w:tab/>
        <w:t>(22)</w:t>
      </w:r>
    </w:p>
    <w:p>
      <w:pPr>
        <w:pStyle w:val="FirstParagraph"/>
        <w:widowControl/>
        <w:spacing w:before="0" w:after="100" w:line="276" w:lineRule="auto"/>
        <w:ind w:firstLine="480"/>
        <w:jc w:val="both"/>
      </w:pPr>
      <w:r>
        <w:rPr>
          <w:rFonts w:hint="eastAsia"/>
          <w:color w:val="000000"/>
        </w:rPr>
        <w:t xml:space="preserve">其中</w:t>
      </w:r>
      <w:r>
        <w:rPr>
          <w:color w:val="000000"/>
        </w:rPr>
        <w:t xml:space="preserve"> Ω </w:t>
      </w:r>
      <w:r>
        <w:rPr>
          <w:rFonts w:hint="eastAsia"/>
          <w:color w:val="000000"/>
        </w:rPr>
        <w:t xml:space="preserve">中每一时段的平衡使用上式名义输入；最后一行是实际策略评价费用，不是声称日前已知实际</w:t>
      </w:r>
      <w:r>
        <w:rPr>
          <w:color w:val="000000"/>
        </w:rPr>
        <w:t xml:space="preserve"> e </w:t>
      </w:r>
      <w:r>
        <w:rPr>
          <w:rFonts w:hint="eastAsia"/>
          <w:color w:val="000000"/>
        </w:rPr>
        <w:t xml:space="preserve">的优化目标。余量</w:t>
      </w:r>
      <w:r>
        <w:rPr>
          <w:color w:val="000000"/>
        </w:rPr>
        <w:t xml:space="preserve"> q </w:t>
      </w:r>
      <w:r>
        <w:rPr>
          <w:rFonts w:hint="eastAsia"/>
          <w:color w:val="000000"/>
        </w:rPr>
        <w:t xml:space="preserve">仅由一月验证费用选择，之后冻结。</w:t>
      </w:r>
    </w:p>
    <w:p>
      <w:pPr>
        <w:pStyle w:val="BodyText"/>
        <w:widowControl/>
        <w:spacing w:before="0" w:after="100" w:line="276" w:lineRule="auto"/>
        <w:ind w:firstLine="480"/>
        <w:jc w:val="both"/>
      </w:pPr>
      <w:r>
        <w:rPr>
          <w:rFonts w:hint="eastAsia"/>
          <w:color w:val="000000"/>
        </w:rPr>
        <w:t xml:space="preserve">实际储能动作可以偏离名义动作，但普通计划购电不能按真实曲线事后改写。这一贪心控制具有可行性与因果性，不保证跨时段的实时经济最优。</w:t>
      </w:r>
    </w:p>
    <w:bookmarkEnd w:id="32"/>
    <w:bookmarkEnd w:id="33"/>
    <w:bookmarkStart w:id="52" w:name="七-第二问的结果与检验"/>
    <w:p>
      <w:pPr>
        <w:pStyle w:val="Heading1"/>
        <w:keepNext/>
        <w:widowControl/>
        <w:spacing w:before="200" w:after="140" w:line="276" w:lineRule="auto"/>
        <w:ind w:firstLine="0"/>
        <w:jc w:val="center"/>
      </w:pPr>
      <w:r>
        <w:rPr>
          <w:rFonts w:hint="eastAsia"/>
          <w:color w:val="000000"/>
        </w:rPr>
        <w:t xml:space="preserve">七</w:t>
      </w:r>
      <w:r>
        <w:rPr>
          <w:color w:val="000000"/>
        </w:rPr>
        <w:t xml:space="preserve"> </w:t>
      </w:r>
      <w:r>
        <w:rPr>
          <w:rFonts w:hint="eastAsia"/>
          <w:color w:val="000000"/>
        </w:rPr>
        <w:t xml:space="preserve">第二问的结果与检验</w:t>
      </w:r>
    </w:p>
    <w:bookmarkStart w:id="37" w:name="验证期选择与紧急购电权衡"/>
    <w:p>
      <w:pPr>
        <w:pStyle w:val="Heading2"/>
        <w:keepNext/>
        <w:widowControl/>
        <w:spacing w:before="200" w:after="140" w:line="276" w:lineRule="auto"/>
        <w:ind w:firstLine="0"/>
        <w:jc w:val="left"/>
      </w:pPr>
      <w:r>
        <w:rPr>
          <w:color w:val="000000"/>
        </w:rPr>
        <w:t xml:space="preserve">7.1 </w:t>
      </w:r>
      <w:r>
        <w:rPr>
          <w:rFonts w:hint="eastAsia"/>
          <w:color w:val="000000"/>
        </w:rPr>
        <w:t xml:space="preserve">验证期选择与紧急购电权衡</w:t>
      </w:r>
    </w:p>
    <w:p>
      <w:pPr>
        <w:pStyle w:val="FirstParagraph"/>
        <w:widowControl/>
        <w:spacing w:before="0" w:after="100" w:line="276" w:lineRule="auto"/>
        <w:ind w:firstLine="480"/>
        <w:jc w:val="both"/>
      </w:pPr>
      <w:r>
        <w:rPr>
          <w:rFonts w:hint="eastAsia"/>
          <w:color w:val="000000"/>
        </w:rPr>
        <w:t xml:space="preserve">验证结果见表</w:t>
      </w:r>
      <w:r>
        <w:rPr>
          <w:color w:val="000000"/>
        </w:rPr>
        <w:t xml:space="preserve"> 5 </w:t>
      </w:r>
      <w:r>
        <w:rPr>
          <w:rFonts w:hint="eastAsia"/>
          <w:color w:val="000000"/>
        </w:rPr>
        <w:t xml:space="preserve">与图</w:t>
      </w:r>
      <w:r>
        <w:rPr>
          <w:color w:val="000000"/>
        </w:rPr>
        <w:t xml:space="preserve"> </w:t>
      </w:r>
      <w:r>
        <w:rPr>
          <w:rFonts w:hint="eastAsia"/>
          <w:color w:val="000000"/>
        </w:rPr>
        <w:t xml:space="preserve">4。各方案使用相同验证初始</w:t>
      </w:r>
      <w:r>
        <w:rPr>
          <w:color w:val="000000"/>
        </w:rPr>
        <w:t xml:space="preserve"> </w:t>
      </w:r>
      <w:r>
        <w:rPr>
          <w:rFonts w:hint="eastAsia"/>
          <w:color w:val="000000"/>
        </w:rPr>
        <w:t xml:space="preserve">SOC，但期末存量不同，因此除费用外同时列出期末储电量，不把存量差异隐藏在成本比较中。</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 </w:t>
      </w:r>
      <w:r>
        <w:rPr>
          <w:rFonts w:hint="eastAsia"/>
          <w:color w:val="000000"/>
        </w:rPr>
        <w:t xml:space="preserve">一月份十天验证结果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020"/>
        <w:gridCol w:w="680"/>
        <w:gridCol w:w="2438"/>
        <w:gridCol w:w="2438"/>
        <w:gridCol w:w="2381"/>
      </w:tblGrid>
      <w:tr>
        <w:trPr>
          <w:tblHeader w:val="on"/>
          <w:cantSplit/>
          <w:tblHeader/>
        </w:trPr>
        <w:tc>
          <w:tcPr>
            <w:tcW w:type="dxa" w:w="10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68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余量</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661,834.09</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173,098.38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9,902.81</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634,179.58</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110,989.47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10,595.98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666,226.97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64,910.51</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680,257.72</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456.98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532,888.41</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61,836.07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5,924.08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509,757.47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8,765.44</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6,623.17</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529,846.45</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7,110.16</w:t>
            </w:r>
          </w:p>
        </w:tc>
      </w:tr>
      <w:tr>
        <w:trPr>
          <w:cantSplit/>
        </w:trPr>
        <w:tc>
          <w:tcPr>
            <w:tcW w:type="dxa" w:w="10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633,664.05</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9,039.38</w:t>
            </w:r>
          </w:p>
        </w:tc>
      </w:tr>
    </w:tbl>
    <w:p>
      <w:pPr>
        <w:pStyle w:val="CaptionedFigure"/>
        <w:keepNext/>
        <w:widowControl/>
        <w:spacing w:before="0" w:after="0" w:line="276" w:lineRule="auto"/>
        <w:ind w:firstLine="0"/>
        <w:jc w:val="center"/>
      </w:pPr>
      <w:r>
        <w:rPr>
          <w:color w:val="000000"/>
        </w:rPr>
        <w:drawing>
          <wp:inline>
            <wp:extent cx="5580000" cy="2589119"/>
            <wp:effectExtent b="0" l="0" r="0" t="0"/>
            <wp:docPr descr="验证期风险余量与费用的权衡" title="" id="35" name="Picture"/>
            <a:graphic>
              <a:graphicData uri="http://schemas.openxmlformats.org/drawingml/2006/picture">
                <pic:pic>
                  <pic:nvPicPr>
                    <pic:cNvPr descr="../figures/q12_revision/fig04_validation.png" id="36" name="Picture"/>
                    <pic:cNvPicPr>
                      <a:picLocks noChangeArrowheads="1" noChangeAspect="1"/>
                    </pic:cNvPicPr>
                  </pic:nvPicPr>
                  <pic:blipFill>
                    <a:blip r:embed="rId34"/>
                    <a:stretch>
                      <a:fillRect/>
                    </a:stretch>
                  </pic:blipFill>
                  <pic:spPr bwMode="auto">
                    <a:xfrm>
                      <a:off x="0" y="0"/>
                      <a:ext cx="5580000" cy="25891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4 </w:t>
      </w:r>
      <w:r>
        <w:rPr>
          <w:rFonts w:hint="eastAsia"/>
          <w:color w:val="000000"/>
        </w:rPr>
        <w:t xml:space="preserve">验证期风险余量与费用的权衡</w:t>
      </w:r>
    </w:p>
    <w:p>
      <w:pPr>
        <w:pStyle w:val="BodyText"/>
        <w:widowControl/>
        <w:spacing w:before="0" w:after="100" w:line="276" w:lineRule="auto"/>
        <w:ind w:firstLine="480"/>
        <w:jc w:val="both"/>
      </w:pPr>
      <w:r>
        <w:rPr>
          <w:rFonts w:hint="eastAsia"/>
          <w:color w:val="000000"/>
        </w:rPr>
        <w:t xml:space="preserve">横轴为四种候选方案，其中“无余量”是独立基线。折线只辅助比较候选值，不表示连续参数的精确响应。</w:t>
      </w:r>
    </w:p>
    <w:p>
      <w:pPr>
        <w:pStyle w:val="BodyText"/>
        <w:widowControl/>
        <w:spacing w:before="0" w:after="100" w:line="276" w:lineRule="auto"/>
        <w:ind w:firstLine="480"/>
        <w:jc w:val="both"/>
      </w:pPr>
      <w:r>
        <w:rPr>
          <w:rFonts w:hint="eastAsia"/>
          <w:color w:val="000000"/>
        </w:rPr>
        <w:t xml:space="preserve">岭回归</w:t>
      </w:r>
      <w:r>
        <w:rPr>
          <w:color w:val="000000"/>
        </w:rPr>
        <w:t xml:space="preserve"> 70% </w:t>
      </w:r>
      <w:r>
        <w:rPr>
          <w:rFonts w:hint="eastAsia"/>
          <w:color w:val="000000"/>
        </w:rPr>
        <w:t xml:space="preserve">余量的验证费为</w:t>
      </w:r>
      <w:r>
        <w:rPr>
          <w:color w:val="000000"/>
        </w:rPr>
        <w:t xml:space="preserve"> 509,757.47 </w:t>
      </w:r>
      <w:r>
        <w:rPr>
          <w:rFonts w:hint="eastAsia"/>
          <w:color w:val="000000"/>
        </w:rPr>
        <w:t xml:space="preserve">元，其中紧急费</w:t>
      </w:r>
      <w:r>
        <w:rPr>
          <w:color w:val="000000"/>
        </w:rPr>
        <w:t xml:space="preserve"> 8,765.44 </w:t>
      </w:r>
      <w:r>
        <w:rPr>
          <w:rFonts w:hint="eastAsia"/>
          <w:color w:val="000000"/>
        </w:rPr>
        <w:t xml:space="preserve">元；90%</w:t>
      </w:r>
      <w:r>
        <w:rPr>
          <w:color w:val="000000"/>
        </w:rPr>
        <w:t xml:space="preserve"> </w:t>
      </w:r>
      <w:r>
        <w:rPr>
          <w:rFonts w:hint="eastAsia"/>
          <w:color w:val="000000"/>
        </w:rPr>
        <w:t xml:space="preserve">余量紧急费为零，但总费升至</w:t>
      </w:r>
      <w:r>
        <w:rPr>
          <w:color w:val="000000"/>
        </w:rPr>
        <w:t xml:space="preserve"> 633,664.05 </w:t>
      </w:r>
      <w:r>
        <w:rPr>
          <w:rFonts w:hint="eastAsia"/>
          <w:color w:val="000000"/>
        </w:rPr>
        <w:t xml:space="preserve">元。两者期末储电量相差约</w:t>
      </w:r>
      <w:r>
        <w:rPr>
          <w:color w:val="000000"/>
        </w:rPr>
        <w:t xml:space="preserve"> 2416 </w:t>
      </w:r>
      <w:r>
        <w:rPr>
          <w:rFonts w:hint="eastAsia"/>
          <w:color w:val="000000"/>
        </w:rPr>
        <w:t xml:space="preserve">kWh，故不能完全忽略存量影响；当前目标仍按题面购电费用评价，不另添加缺乏依据的残值收入。</w:t>
      </w:r>
    </w:p>
    <w:bookmarkEnd w:id="37"/>
    <w:bookmarkStart w:id="41" w:name="全期预测误差与季节变化"/>
    <w:p>
      <w:pPr>
        <w:pStyle w:val="Heading2"/>
        <w:keepNext/>
        <w:widowControl/>
        <w:spacing w:before="200" w:after="140" w:line="276" w:lineRule="auto"/>
        <w:ind w:firstLine="0"/>
        <w:jc w:val="left"/>
      </w:pPr>
      <w:r>
        <w:rPr>
          <w:color w:val="000000"/>
        </w:rPr>
        <w:t xml:space="preserve">7.2 </w:t>
      </w:r>
      <w:r>
        <w:rPr>
          <w:rFonts w:hint="eastAsia"/>
          <w:color w:val="000000"/>
        </w:rPr>
        <w:t xml:space="preserve">全期预测误差与季节变化</w:t>
      </w:r>
    </w:p>
    <w:p>
      <w:pPr>
        <w:pStyle w:val="FirstParagraph"/>
        <w:widowControl/>
        <w:spacing w:before="0" w:after="100" w:line="276" w:lineRule="auto"/>
        <w:ind w:firstLine="480"/>
        <w:jc w:val="both"/>
      </w:pPr>
      <w:r>
        <w:rPr>
          <w:rFonts w:hint="eastAsia"/>
          <w:color w:val="000000"/>
        </w:rPr>
        <w:t xml:space="preserve">按表</w:t>
      </w:r>
      <w:r>
        <w:rPr>
          <w:color w:val="000000"/>
        </w:rPr>
        <w:t xml:space="preserve"> 6 </w:t>
      </w:r>
      <w:r>
        <w:rPr>
          <w:rFonts w:hint="eastAsia"/>
          <w:color w:val="000000"/>
        </w:rPr>
        <w:t xml:space="preserve">比较</w:t>
      </w:r>
      <w:r>
        <w:rPr>
          <w:color w:val="000000"/>
        </w:rPr>
        <w:t xml:space="preserve"> 334 </w:t>
      </w:r>
      <w:r>
        <w:rPr>
          <w:rFonts w:hint="eastAsia"/>
          <w:color w:val="000000"/>
        </w:rPr>
        <w:t xml:space="preserve">天共</w:t>
      </w:r>
      <w:r>
        <w:rPr>
          <w:color w:val="000000"/>
        </w:rPr>
        <w:t xml:space="preserve"> 48,096 </w:t>
      </w:r>
      <w:r>
        <w:rPr>
          <w:rFonts w:hint="eastAsia"/>
          <w:color w:val="000000"/>
        </w:rPr>
        <w:t xml:space="preserve">个十分钟区间的功率预测误差，岭回归在负载预测上的改善大于光伏。四个指定日期的曲线对照见图</w:t>
      </w:r>
      <w:r>
        <w:rPr>
          <w:color w:val="000000"/>
        </w:rPr>
        <w:t xml:space="preserve"> </w:t>
      </w:r>
      <w:r>
        <w:rPr>
          <w:rFonts w:hint="eastAsia"/>
          <w:color w:val="000000"/>
        </w:rPr>
        <w:t xml:space="preserve">5，整年误差仍以全期统计为准。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 </w:t>
      </w:r>
      <w:r>
        <w:rPr>
          <w:rFonts w:hint="eastAsia"/>
          <w:color w:val="000000"/>
        </w:rPr>
        <w:t xml:space="preserve">第二问全期预测误差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474"/>
        <w:gridCol w:w="1871"/>
        <w:gridCol w:w="1871"/>
        <w:gridCol w:w="1871"/>
        <w:gridCol w:w="1871"/>
      </w:tblGrid>
      <w:tr>
        <w:trPr>
          <w:tblHeader w:val="on"/>
          <w:cantSplit/>
          <w:tblHeader/>
        </w:trPr>
        <w:tc>
          <w:tcPr>
            <w:tcW w:type="dxa" w:w="147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负载RMSE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光伏RMSE</w:t>
            </w:r>
          </w:p>
        </w:tc>
      </w:tr>
      <w:tr>
        <w:trPr>
          <w:cantSplit/>
        </w:trPr>
        <w:tc>
          <w:tcPr>
            <w:tcW w:type="dxa" w:w="147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372.26</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585.91</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171.98</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343.38</w:t>
            </w:r>
          </w:p>
        </w:tc>
      </w:tr>
      <w:tr>
        <w:trPr>
          <w:cantSplit/>
        </w:trPr>
        <w:tc>
          <w:tcPr>
            <w:tcW w:type="dxa" w:w="147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179.86</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234.59</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155.28</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306.74</w:t>
            </w:r>
          </w:p>
        </w:tc>
      </w:tr>
    </w:tbl>
    <w:p>
      <w:pPr>
        <w:pStyle w:val="BodyText"/>
        <w:widowControl/>
        <w:spacing w:before="0" w:after="100" w:line="276" w:lineRule="auto"/>
        <w:ind w:firstLine="480"/>
        <w:jc w:val="both"/>
      </w:pPr>
      <w:r>
        <w:rPr>
          <w:rFonts w:hint="eastAsia"/>
          <w:color w:val="000000"/>
        </w:rPr>
        <w:t xml:space="preserve">上述误差单位均为</w:t>
      </w:r>
      <w:r>
        <w:rPr>
          <w:color w:val="000000"/>
        </w:rPr>
        <w:t xml:space="preserve"> </w:t>
      </w:r>
      <w:r>
        <w:rPr>
          <w:rFonts w:hint="eastAsia"/>
          <w:color w:val="000000"/>
        </w:rPr>
        <w:t xml:space="preserve">kW，光伏指标包含夜间零值，不能直接等同于白天发电时段的预测精度。</w:t>
      </w:r>
    </w:p>
    <w:p>
      <w:pPr>
        <w:pStyle w:val="CaptionedFigure"/>
        <w:keepNext/>
        <w:widowControl/>
        <w:spacing w:before="0" w:after="0" w:line="276" w:lineRule="auto"/>
        <w:ind w:firstLine="0"/>
        <w:jc w:val="center"/>
      </w:pPr>
      <w:r>
        <w:rPr>
          <w:color w:val="000000"/>
        </w:rPr>
        <w:drawing>
          <wp:inline>
            <wp:extent cx="5580000" cy="5892479"/>
            <wp:effectExtent b="0" l="0" r="0" t="0"/>
            <wp:docPr descr="四个指定日期的负载与光伏日前预测" title="" id="39" name="Picture"/>
            <a:graphic>
              <a:graphicData uri="http://schemas.openxmlformats.org/drawingml/2006/picture">
                <pic:pic>
                  <pic:nvPicPr>
                    <pic:cNvPr descr="../figures/q12_revision/fig05_forecasts.png" id="40" name="Picture"/>
                    <pic:cNvPicPr>
                      <a:picLocks noChangeArrowheads="1" noChangeAspect="1"/>
                    </pic:cNvPicPr>
                  </pic:nvPicPr>
                  <pic:blipFill>
                    <a:blip r:embed="rId38"/>
                    <a:stretch>
                      <a:fillRect/>
                    </a:stretch>
                  </pic:blipFill>
                  <pic:spPr bwMode="auto">
                    <a:xfrm>
                      <a:off x="0" y="0"/>
                      <a:ext cx="5580000" cy="5892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5 </w:t>
      </w:r>
      <w:r>
        <w:rPr>
          <w:rFonts w:hint="eastAsia"/>
          <w:color w:val="000000"/>
        </w:rPr>
        <w:t xml:space="preserve">四个指定日期的负载与光伏日前预测</w:t>
      </w:r>
    </w:p>
    <w:p>
      <w:pPr>
        <w:pStyle w:val="BodyText"/>
        <w:widowControl/>
        <w:spacing w:before="0" w:after="100" w:line="276" w:lineRule="auto"/>
        <w:ind w:firstLine="480"/>
        <w:jc w:val="both"/>
      </w:pPr>
      <w:r>
        <w:rPr>
          <w:rFonts w:hint="eastAsia"/>
          <w:color w:val="000000"/>
        </w:rPr>
        <w:t xml:space="preserve">各列共用纵轴尺度，日期由题目指定。实线为实际观测，虚线为岭回归预测，不加入平滑后虚构的尖峰。</w:t>
      </w:r>
    </w:p>
    <w:bookmarkEnd w:id="41"/>
    <w:bookmarkStart w:id="51" w:name="全期购电费用与运行约束"/>
    <w:p>
      <w:pPr>
        <w:pStyle w:val="Heading2"/>
        <w:keepNext/>
        <w:widowControl/>
        <w:spacing w:before="200" w:after="140" w:line="276" w:lineRule="auto"/>
        <w:ind w:firstLine="0"/>
        <w:jc w:val="left"/>
      </w:pPr>
      <w:r>
        <w:rPr>
          <w:color w:val="000000"/>
        </w:rPr>
        <w:t xml:space="preserve">7.3 </w:t>
      </w:r>
      <w:r>
        <w:rPr>
          <w:rFonts w:hint="eastAsia"/>
          <w:color w:val="000000"/>
        </w:rPr>
        <w:t xml:space="preserve">全期购电费用与运行约束</w:t>
      </w:r>
    </w:p>
    <w:p>
      <w:pPr>
        <w:pStyle w:val="FirstParagraph"/>
        <w:widowControl/>
        <w:spacing w:before="0" w:after="100" w:line="276" w:lineRule="auto"/>
        <w:ind w:firstLine="480"/>
        <w:jc w:val="both"/>
      </w:pPr>
      <w:r>
        <w:rPr>
          <w:rFonts w:hint="eastAsia"/>
          <w:color w:val="000000"/>
        </w:rPr>
        <w:t xml:space="preserve">策略费用分解如图</w:t>
      </w:r>
      <w:r>
        <w:rPr>
          <w:color w:val="000000"/>
        </w:rPr>
        <w:t xml:space="preserve"> </w:t>
      </w:r>
      <w:r>
        <w:rPr>
          <w:rFonts w:hint="eastAsia"/>
          <w:color w:val="000000"/>
        </w:rPr>
        <w:t xml:space="preserve">6，数值及期末存量见表</w:t>
      </w:r>
      <w:r>
        <w:rPr>
          <w:color w:val="000000"/>
        </w:rPr>
        <w:t xml:space="preserve"> </w:t>
      </w:r>
      <w:r>
        <w:rPr>
          <w:rFonts w:hint="eastAsia"/>
          <w:color w:val="000000"/>
        </w:rPr>
        <w:t xml:space="preserve">7。相同初始状态保证比较具有共同起点，实际状态在全年内自行连续演化。</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7 </w:t>
      </w:r>
      <w:r>
        <w:rPr>
          <w:rFonts w:hint="eastAsia"/>
          <w:color w:val="000000"/>
        </w:rPr>
        <w:t xml:space="preserve">第二问全期费用及期末储电量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381"/>
        <w:gridCol w:w="1644"/>
        <w:gridCol w:w="1644"/>
        <w:gridCol w:w="1644"/>
        <w:gridCol w:w="1644"/>
      </w:tblGrid>
      <w:tr>
        <w:trPr>
          <w:tblHeader w:val="on"/>
          <w:cantSplit/>
          <w:tblHeader/>
        </w:trPr>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计划费/万元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1,199.19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723.59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1,922.78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5,825.99</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1,215.92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354.62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1,570.54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1,297.86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452.54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1,750.40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6,217.35</w:t>
            </w:r>
          </w:p>
        </w:tc>
      </w:tr>
      <w:tr>
        <w:trPr>
          <w:cantSplit/>
        </w:trPr>
        <w:tc>
          <w:tcPr>
            <w:tcW w:type="dxa" w:w="238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1,293.50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119.76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1,413.26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2767679"/>
            <wp:effectExtent b="0" l="0" r="0" t="0"/>
            <wp:docPr descr="第二问四组策略的全期费用分解" title="" id="43" name="Picture"/>
            <a:graphic>
              <a:graphicData uri="http://schemas.openxmlformats.org/drawingml/2006/picture">
                <pic:pic>
                  <pic:nvPicPr>
                    <pic:cNvPr descr="../figures/q12_revision/fig06_cost.png" id="44" name="Picture"/>
                    <pic:cNvPicPr>
                      <a:picLocks noChangeArrowheads="1" noChangeAspect="1"/>
                    </pic:cNvPicPr>
                  </pic:nvPicPr>
                  <pic:blipFill>
                    <a:blip r:embed="rId42"/>
                    <a:stretch>
                      <a:fillRect/>
                    </a:stretch>
                  </pic:blipFill>
                  <pic:spPr bwMode="auto">
                    <a:xfrm>
                      <a:off x="0" y="0"/>
                      <a:ext cx="5580000" cy="27676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6 </w:t>
      </w:r>
      <w:r>
        <w:rPr>
          <w:rFonts w:hint="eastAsia"/>
          <w:color w:val="000000"/>
        </w:rPr>
        <w:t xml:space="preserve">第二问四组策略的全期费用分解</w:t>
      </w:r>
    </w:p>
    <w:p>
      <w:pPr>
        <w:pStyle w:val="BodyText"/>
        <w:widowControl/>
        <w:spacing w:before="0" w:after="100" w:line="276" w:lineRule="auto"/>
        <w:ind w:firstLine="480"/>
        <w:jc w:val="both"/>
      </w:pPr>
      <w:r>
        <w:rPr>
          <w:rFonts w:hint="eastAsia"/>
          <w:color w:val="000000"/>
        </w:rPr>
        <w:t xml:space="preserve">蓝色为普通计划购电费，深红为紧急购电费；条形右端标注两者合计。主策略由一月份验证选择。</w:t>
      </w:r>
    </w:p>
    <w:p>
      <w:pPr>
        <w:pStyle w:val="BodyText"/>
        <w:widowControl/>
        <w:spacing w:before="0" w:after="100" w:line="276" w:lineRule="auto"/>
        <w:ind w:firstLine="480"/>
        <w:jc w:val="both"/>
      </w:pPr>
      <w:r>
        <w:rPr>
          <w:rFonts w:hint="eastAsia"/>
          <w:color w:val="000000"/>
        </w:rPr>
        <w:t xml:space="preserve">主策略总费用</w:t>
      </w:r>
      <w:r>
        <w:rPr>
          <w:color w:val="000000"/>
        </w:rPr>
        <w:t xml:space="preserve"> 14,132,612.16 </w:t>
      </w:r>
      <w:r>
        <w:rPr>
          <w:rFonts w:hint="eastAsia"/>
          <w:color w:val="000000"/>
        </w:rPr>
        <w:t xml:space="preserve">元，较同期无余量低</w:t>
      </w:r>
      <w:r>
        <w:rPr>
          <w:color w:val="000000"/>
        </w:rPr>
        <w:t xml:space="preserve"> </w:t>
      </w:r>
      <w:r>
        <w:rPr>
          <w:rFonts w:hint="eastAsia"/>
          <w:color w:val="000000"/>
        </w:rPr>
        <w:t xml:space="preserve">26.50%，较岭回归无余量低</w:t>
      </w:r>
      <w:r>
        <w:rPr>
          <w:color w:val="000000"/>
        </w:rPr>
        <w:t xml:space="preserve"> </w:t>
      </w:r>
      <w:r>
        <w:rPr>
          <w:rFonts w:hint="eastAsia"/>
          <w:color w:val="000000"/>
        </w:rPr>
        <w:t xml:space="preserve">10.01%。后两组期末</w:t>
      </w:r>
      <w:r>
        <w:rPr>
          <w:color w:val="000000"/>
        </w:rPr>
        <w:t xml:space="preserve"> SOC </w:t>
      </w:r>
      <w:r>
        <w:rPr>
          <w:rFonts w:hint="eastAsia"/>
          <w:color w:val="000000"/>
        </w:rPr>
        <w:t xml:space="preserve">均为</w:t>
      </w:r>
      <w:r>
        <w:rPr>
          <w:color w:val="000000"/>
        </w:rPr>
        <w:t xml:space="preserve"> 5,903.65 </w:t>
      </w:r>
      <w:r>
        <w:rPr>
          <w:rFonts w:hint="eastAsia"/>
          <w:color w:val="000000"/>
        </w:rPr>
        <w:t xml:space="preserve">kWh，因此此处的余量增益没有被不同期末存量混淆。</w:t>
      </w:r>
    </w:p>
    <w:p>
      <w:pPr>
        <w:pStyle w:val="BodyText"/>
        <w:widowControl/>
        <w:spacing w:before="0" w:after="100" w:line="276" w:lineRule="auto"/>
        <w:ind w:firstLine="480"/>
        <w:jc w:val="both"/>
      </w:pPr>
      <w:r>
        <w:rPr>
          <w:rFonts w:hint="eastAsia"/>
          <w:color w:val="000000"/>
        </w:rPr>
        <w:t xml:space="preserve">主策略紧急购电累计</w:t>
      </w:r>
      <w:r>
        <w:rPr>
          <w:color w:val="000000"/>
        </w:rPr>
        <w:t xml:space="preserve"> 197,465.10 </w:t>
      </w:r>
      <w:r>
        <w:rPr>
          <w:rFonts w:hint="eastAsia"/>
          <w:color w:val="000000"/>
        </w:rPr>
        <w:t xml:space="preserve">kWh，涉及</w:t>
      </w:r>
      <w:r>
        <w:rPr>
          <w:color w:val="000000"/>
        </w:rPr>
        <w:t xml:space="preserve"> 1132 </w:t>
      </w:r>
      <w:r>
        <w:rPr>
          <w:rFonts w:hint="eastAsia"/>
          <w:color w:val="000000"/>
        </w:rPr>
        <w:t xml:space="preserve">个十分钟区间，不等同于同样数量的独立事件。未利用电量为</w:t>
      </w:r>
      <w:r>
        <w:rPr>
          <w:color w:val="000000"/>
        </w:rPr>
        <w:t xml:space="preserve"> 2,211,229.49 </w:t>
      </w:r>
      <w:r>
        <w:rPr>
          <w:rFonts w:hint="eastAsia"/>
          <w:color w:val="000000"/>
        </w:rPr>
        <w:t xml:space="preserve">kWh，其中可包含未消纳光伏和富余计划购电，不能全部称为弃光。</w:t>
      </w:r>
    </w:p>
    <w:p>
      <w:pPr>
        <w:pStyle w:val="BodyText"/>
        <w:widowControl/>
        <w:spacing w:before="0" w:after="100" w:line="276" w:lineRule="auto"/>
        <w:ind w:firstLine="480"/>
        <w:jc w:val="both"/>
      </w:pPr>
      <w:r>
        <w:rPr>
          <w:rFonts w:hint="eastAsia"/>
          <w:color w:val="000000"/>
        </w:rPr>
        <w:t xml:space="preserve">按月费用见图</w:t>
      </w:r>
      <w:r>
        <w:rPr>
          <w:color w:val="000000"/>
        </w:rPr>
        <w:t xml:space="preserve"> </w:t>
      </w:r>
      <w:r>
        <w:rPr>
          <w:rFonts w:hint="eastAsia"/>
          <w:color w:val="000000"/>
        </w:rPr>
        <w:t xml:space="preserve">7，主策略在</w:t>
      </w:r>
      <w:r>
        <w:rPr>
          <w:color w:val="000000"/>
        </w:rPr>
        <w:t xml:space="preserve"> 11 </w:t>
      </w:r>
      <w:r>
        <w:rPr>
          <w:rFonts w:hint="eastAsia"/>
          <w:color w:val="000000"/>
        </w:rPr>
        <w:t xml:space="preserve">个评价月份中有</w:t>
      </w:r>
      <w:r>
        <w:rPr>
          <w:color w:val="000000"/>
        </w:rPr>
        <w:t xml:space="preserve"> 11 </w:t>
      </w:r>
      <w:r>
        <w:rPr>
          <w:rFonts w:hint="eastAsia"/>
          <w:color w:val="000000"/>
        </w:rPr>
        <w:t xml:space="preserve">个月的总费用低于同期无余量。月度划分仅用于描述已固定策略的季节表现，未用于重新选超参数；月总费也受到月份天数和负载规模影响，不宜直接将其解读为单位供电效率。</w:t>
      </w:r>
    </w:p>
    <w:p>
      <w:pPr>
        <w:pStyle w:val="CaptionedFigure"/>
        <w:keepNext/>
        <w:widowControl/>
        <w:spacing w:before="0" w:after="0" w:line="276" w:lineRule="auto"/>
        <w:ind w:firstLine="0"/>
        <w:jc w:val="center"/>
      </w:pPr>
      <w:r>
        <w:rPr>
          <w:color w:val="000000"/>
        </w:rPr>
        <w:drawing>
          <wp:inline>
            <wp:extent cx="5580000" cy="3928319"/>
            <wp:effectExtent b="0" l="0" r="0" t="0"/>
            <wp:docPr descr="固定策略的月度总费用与紧急费用" title="" id="46" name="Picture"/>
            <a:graphic>
              <a:graphicData uri="http://schemas.openxmlformats.org/drawingml/2006/picture">
                <pic:pic>
                  <pic:nvPicPr>
                    <pic:cNvPr descr="../figures/q12_revision/fig07_monthly_cost.png" id="47" name="Picture"/>
                    <pic:cNvPicPr>
                      <a:picLocks noChangeArrowheads="1" noChangeAspect="1"/>
                    </pic:cNvPicPr>
                  </pic:nvPicPr>
                  <pic:blipFill>
                    <a:blip r:embed="rId45"/>
                    <a:stretch>
                      <a:fillRect/>
                    </a:stretch>
                  </pic:blipFill>
                  <pic:spPr bwMode="auto">
                    <a:xfrm>
                      <a:off x="0" y="0"/>
                      <a:ext cx="5580000" cy="392831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7 </w:t>
      </w:r>
      <w:r>
        <w:rPr>
          <w:rFonts w:hint="eastAsia"/>
          <w:color w:val="000000"/>
        </w:rPr>
        <w:t xml:space="preserve">固定策略的月度总费用与紧急费用</w:t>
      </w:r>
    </w:p>
    <w:p>
      <w:pPr>
        <w:pStyle w:val="BodyText"/>
        <w:widowControl/>
        <w:spacing w:before="0" w:after="100" w:line="276" w:lineRule="auto"/>
        <w:ind w:firstLine="480"/>
        <w:jc w:val="both"/>
      </w:pPr>
      <w:r>
        <w:rPr>
          <w:rFonts w:hint="eastAsia"/>
          <w:color w:val="000000"/>
        </w:rPr>
        <w:t xml:space="preserve">上面板为含紧急费用的月总费，下面板为其中的紧急费用。三条曲线依次分离预测改进和风险余量的作用。</w:t>
      </w:r>
    </w:p>
    <w:p>
      <w:pPr>
        <w:pStyle w:val="BodyText"/>
        <w:widowControl/>
        <w:spacing w:before="0" w:after="100" w:line="276" w:lineRule="auto"/>
        <w:ind w:firstLine="480"/>
        <w:jc w:val="both"/>
      </w:pPr>
      <w:r>
        <w:rPr>
          <w:rFonts w:hint="eastAsia"/>
          <w:color w:val="000000"/>
        </w:rPr>
        <w:t xml:space="preserve">月度预测</w:t>
      </w:r>
      <w:r>
        <w:rPr>
          <w:color w:val="000000"/>
        </w:rPr>
        <w:t xml:space="preserve"> MAE </w:t>
      </w:r>
      <w:r>
        <w:rPr>
          <w:rFonts w:hint="eastAsia"/>
          <w:color w:val="000000"/>
        </w:rPr>
        <w:t xml:space="preserve">进一步见图</w:t>
      </w:r>
      <w:r>
        <w:rPr>
          <w:color w:val="000000"/>
        </w:rPr>
        <w:t xml:space="preserve"> </w:t>
      </w:r>
      <w:r>
        <w:rPr>
          <w:rFonts w:hint="eastAsia"/>
          <w:color w:val="000000"/>
        </w:rPr>
        <w:t xml:space="preserve">8。两块热力图各用自身的颜色上限，不能直接按跨面板颜色深浅比较负载与光伏误差；应读取格内数值。该图用于观察季节变化，不提供未计算的置信区间。</w:t>
      </w:r>
    </w:p>
    <w:p>
      <w:pPr>
        <w:pStyle w:val="CaptionedFigure"/>
        <w:keepNext/>
        <w:widowControl/>
        <w:spacing w:before="0" w:after="0" w:line="276" w:lineRule="auto"/>
        <w:ind w:firstLine="0"/>
        <w:jc w:val="center"/>
      </w:pPr>
      <w:r>
        <w:rPr>
          <w:color w:val="000000"/>
        </w:rPr>
        <w:drawing>
          <wp:inline>
            <wp:extent cx="5580000" cy="2767679"/>
            <wp:effectExtent b="0" l="0" r="0" t="0"/>
            <wp:docPr descr="同期预测与岭回归的月度误差" title="" id="49" name="Picture"/>
            <a:graphic>
              <a:graphicData uri="http://schemas.openxmlformats.org/drawingml/2006/picture">
                <pic:pic>
                  <pic:nvPicPr>
                    <pic:cNvPr descr="../figures/q12_revision/fig08_errors.png" id="50" name="Picture"/>
                    <pic:cNvPicPr>
                      <a:picLocks noChangeArrowheads="1" noChangeAspect="1"/>
                    </pic:cNvPicPr>
                  </pic:nvPicPr>
                  <pic:blipFill>
                    <a:blip r:embed="rId48"/>
                    <a:stretch>
                      <a:fillRect/>
                    </a:stretch>
                  </pic:blipFill>
                  <pic:spPr bwMode="auto">
                    <a:xfrm>
                      <a:off x="0" y="0"/>
                      <a:ext cx="5580000" cy="27676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8 </w:t>
      </w:r>
      <w:r>
        <w:rPr>
          <w:rFonts w:hint="eastAsia"/>
          <w:color w:val="000000"/>
        </w:rPr>
        <w:t xml:space="preserve">同期预测与岭回归的月度误差</w:t>
      </w:r>
    </w:p>
    <w:p>
      <w:pPr>
        <w:pStyle w:val="BodyText"/>
        <w:widowControl/>
        <w:spacing w:before="0" w:after="100" w:line="276" w:lineRule="auto"/>
        <w:ind w:firstLine="480"/>
        <w:jc w:val="both"/>
      </w:pPr>
      <w:r>
        <w:rPr>
          <w:rFonts w:hint="eastAsia"/>
          <w:color w:val="000000"/>
        </w:rPr>
        <w:t xml:space="preserve">每格为对应月份全部十分钟区间的</w:t>
      </w:r>
      <w:r>
        <w:rPr>
          <w:color w:val="000000"/>
        </w:rPr>
        <w:t xml:space="preserve"> </w:t>
      </w:r>
      <w:r>
        <w:rPr>
          <w:rFonts w:hint="eastAsia"/>
          <w:color w:val="000000"/>
        </w:rPr>
        <w:t xml:space="preserve">MAE，单位</w:t>
      </w:r>
      <w:r>
        <w:rPr>
          <w:color w:val="000000"/>
        </w:rPr>
        <w:t xml:space="preserve"> </w:t>
      </w:r>
      <w:r>
        <w:rPr>
          <w:rFonts w:hint="eastAsia"/>
          <w:color w:val="000000"/>
        </w:rPr>
        <w:t xml:space="preserve">kW；数值为整数显示，统计文件保留完整精度。</w:t>
      </w:r>
    </w:p>
    <w:p>
      <w:pPr>
        <w:pStyle w:val="BodyText"/>
        <w:widowControl/>
        <w:spacing w:before="0" w:after="100" w:line="276" w:lineRule="auto"/>
        <w:ind w:firstLine="480"/>
        <w:jc w:val="both"/>
      </w:pPr>
      <w:r>
        <w:rPr>
          <w:rFonts w:hint="eastAsia"/>
          <w:color w:val="000000"/>
        </w:rPr>
        <w:t xml:space="preserve">四个指定日期的购电、充放电、日初日末储电量及紧急事件，集中列于附录</w:t>
      </w:r>
      <w:r>
        <w:rPr>
          <w:color w:val="000000"/>
        </w:rPr>
        <w:t xml:space="preserve"> </w:t>
      </w:r>
      <w:r>
        <w:rPr>
          <w:rFonts w:hint="eastAsia"/>
          <w:color w:val="000000"/>
        </w:rPr>
        <w:t xml:space="preserve">A；完整逐日计划分别写入题目指定结果文件。</w:t>
      </w:r>
    </w:p>
    <w:bookmarkEnd w:id="51"/>
    <w:bookmarkEnd w:id="52"/>
    <w:bookmarkStart w:id="69" w:name="八-第三问的日内滚动调整"/>
    <w:p>
      <w:pPr>
        <w:pStyle w:val="Heading1"/>
        <w:keepNext/>
        <w:widowControl/>
        <w:spacing w:before="200" w:after="140" w:line="276" w:lineRule="auto"/>
        <w:ind w:firstLine="0"/>
        <w:jc w:val="center"/>
      </w:pPr>
      <w:r>
        <w:rPr>
          <w:rFonts w:hint="eastAsia"/>
          <w:color w:val="000000"/>
        </w:rPr>
        <w:t xml:space="preserve">八</w:t>
      </w:r>
      <w:r>
        <w:rPr>
          <w:color w:val="000000"/>
        </w:rPr>
        <w:t xml:space="preserve"> </w:t>
      </w:r>
      <w:r>
        <w:rPr>
          <w:rFonts w:hint="eastAsia"/>
          <w:color w:val="000000"/>
        </w:rPr>
        <w:t xml:space="preserve">第三问的日内滚动调整</w:t>
      </w:r>
    </w:p>
    <w:bookmarkStart w:id="56" w:name="新预报的价值与时间对齐"/>
    <w:p>
      <w:pPr>
        <w:pStyle w:val="Heading2"/>
        <w:keepNext/>
        <w:widowControl/>
        <w:spacing w:before="200" w:after="140" w:line="276" w:lineRule="auto"/>
        <w:ind w:firstLine="0"/>
        <w:jc w:val="left"/>
      </w:pPr>
      <w:r>
        <w:rPr>
          <w:color w:val="000000"/>
        </w:rPr>
        <w:t xml:space="preserve">8.1 </w:t>
      </w:r>
      <w:r>
        <w:rPr>
          <w:rFonts w:hint="eastAsia"/>
          <w:color w:val="000000"/>
        </w:rPr>
        <w:t xml:space="preserve">新预报的价值与时间对齐</w:t>
      </w:r>
    </w:p>
    <w:p>
      <w:pPr>
        <w:pStyle w:val="FirstParagraph"/>
        <w:widowControl/>
        <w:spacing w:before="0" w:after="100" w:line="276" w:lineRule="auto"/>
        <w:ind w:firstLine="480"/>
        <w:jc w:val="both"/>
      </w:pPr>
      <w:r>
        <w:rPr>
          <w:rFonts w:hint="eastAsia"/>
          <w:color w:val="000000"/>
        </w:rPr>
        <w:t xml:space="preserve">第三问新增的是带有发布时间的光伏信息，而不是未来实际出力。每个更新点应比较新计划可能避免的紧急购电与调整支出，并保护已经执行的交易。负载仍沿用第二问的日前岭回归，日内不使用未来负载真值校正预测；这一设计也使更新时间对照主要反映光伏预报和当前储能状态的作用。滚动优化具有不断用最新可用信息更新未来决策的结构，其思想可参见文献[4]；本文没有照搬该文的潮流或分布式控制模型。</w:t>
      </w:r>
    </w:p>
    <w:p>
      <w:pPr>
        <w:pStyle w:val="BodyText"/>
        <w:widowControl/>
        <w:spacing w:before="0" w:after="100" w:line="276" w:lineRule="auto"/>
        <w:ind w:firstLine="480"/>
        <w:jc w:val="both"/>
      </w:pPr>
      <w:r>
        <w:rPr>
          <w:rFonts w:hint="eastAsia"/>
          <w:color w:val="000000"/>
        </w:rPr>
        <w:t xml:space="preserve">附件3含365天、每日4次、每次24个小时预报，共35,040个数值。1,095个空日期位于同日四行预报的后3行，只在该结构内补齐。预报发布点与提前量逐行核验，无缺失、负数和非有限数；17,525个零值保留。预报“1小时”指发布后一小时，不是当天01:00。附件4的52,560个电价亦完整、非负且严格为正，范围0.0076—1.7936元/kWh。两附件均不做删点、缩尾或平滑观测。</w:t>
      </w:r>
    </w:p>
    <w:p>
      <w:pPr>
        <w:pStyle w:val="BodyText"/>
        <w:keepNext/>
        <w:widowControl/>
        <w:spacing w:before="0" w:after="100" w:line="276" w:lineRule="auto"/>
        <w:ind w:firstLine="480"/>
        <w:jc w:val="both"/>
      </w:pPr>
      <w:r>
        <w:rPr>
          <w:rFonts w:hint="eastAsia"/>
          <w:color w:val="000000"/>
        </w:rPr>
        <w:t xml:space="preserve">设发布时刻为τ，小时预报端点为</w:t>
      </w:r>
      <w:r>
        <w:rPr>
          <w:color w:val="000000"/>
        </w:rPr>
        <w:t xml:space="preserve"> </w:t>
      </w:r>
      <w:r>
        <w:rPr>
          <w:rFonts w:hint="eastAsia"/>
          <w:color w:val="000000"/>
        </w:rPr>
        <w:t xml:space="preserve">Hτ,h，h＝1，…，24。发布时间处缺少零小时端点，采用刚结束的十分钟实际光伏均值作为边界代理，年初无历史时取零；该代理只用于预报曲线首段。以相邻整点之间的线性函数插值，并对每个十分钟区间作梯形积分：</w:t>
      </w:r>
    </w:p>
    <w:p>
      <w:pPr>
        <w:pStyle w:val="BodyText"/>
        <w:keepLines/>
        <w:widowControl/>
        <w:tabs>
          <w:tab w:pos="4479" w:val="center"/>
          <w:tab w:pos="8957" w:val="right"/>
        </w:tabs>
        <w:spacing w:before="100" w:after="140" w:line="276" w:lineRule="auto"/>
        <w:ind w:firstLine="0"/>
        <w:jc w:val="left"/>
      </w:pPr>
      <w:r>
        <w:tab/>
      </w:r>
      <m:oMath>
        <m:sSub>
          <m:e>
            <m:acc>
              <m:accPr>
                <m:chr m:val="̂"/>
              </m:accPr>
              <m:e>
                <m:r>
                  <w:rPr>
                    <w:sz w:val="21"/>
                  </w:rPr>
                  <m:t>V</m:t>
                </m:r>
              </m:e>
            </m:acc>
          </m:e>
          <m:sub>
            <m:r>
              <w:rPr>
                <w:sz w:val="21"/>
              </w:rPr>
              <m:t>τ</m:t>
            </m:r>
            <m:r>
              <m:rPr>
                <m:sty m:val="p"/>
              </m:rPr>
              <w:rPr>
                <w:sz w:val="21"/>
              </w:rPr>
              <m:t>,</m:t>
            </m:r>
            <m:r>
              <w:rPr>
                <w:sz w:val="21"/>
              </w:rPr>
              <m:t>t</m:t>
            </m:r>
          </m:sub>
        </m:sSub>
        <m:r>
          <m:rPr>
            <m:sty m:val="p"/>
          </m:rPr>
          <w:rPr>
            <w:sz w:val="21"/>
          </w:rPr>
          <m:t>=</m:t>
        </m:r>
        <m:nary>
          <m:naryPr>
            <m:chr m:val="∫"/>
            <m:limLoc m:val="subSup"/>
            <m:subHide m:val="off"/>
            <m:supHide m:val="off"/>
          </m:naryPr>
          <m:sub>
            <m:sSub>
              <m:e>
                <m:r>
                  <w:rPr>
                    <w:sz w:val="21"/>
                  </w:rPr>
                  <m:t>a</m:t>
                </m:r>
              </m:e>
              <m:sub>
                <m:r>
                  <w:rPr>
                    <w:sz w:val="21"/>
                  </w:rPr>
                  <m:t>t</m:t>
                </m:r>
              </m:sub>
            </m:sSub>
          </m:sub>
          <m:sup>
            <m:sSub>
              <m:e>
                <m:r>
                  <w:rPr>
                    <w:sz w:val="21"/>
                  </w:rPr>
                  <m:t>b</m:t>
                </m:r>
              </m:e>
              <m:sub>
                <m:r>
                  <w:rPr>
                    <w:sz w:val="21"/>
                  </w:rPr>
                  <m:t>t</m:t>
                </m:r>
              </m:sub>
            </m:sSub>
          </m:sup>
          <m:e>
            <m:sSub>
              <m:e>
                <m:acc>
                  <m:accPr>
                    <m:chr m:val="̃"/>
                  </m:accPr>
                  <m:e>
                    <m:r>
                      <w:rPr>
                        <w:sz w:val="21"/>
                      </w:rPr>
                      <m:t>P</m:t>
                    </m:r>
                  </m:e>
                </m:acc>
              </m:e>
              <m:sub>
                <m:r>
                  <w:rPr>
                    <w:sz w:val="21"/>
                  </w:rPr>
                  <m:t>τ</m:t>
                </m:r>
              </m:sub>
            </m:sSub>
          </m:e>
        </m:nary>
        <m:r>
          <m:rPr>
            <m:sty m:val="p"/>
          </m:rPr>
          <w:rPr>
            <w:sz w:val="21"/>
          </w:rPr>
          <m:t>(</m:t>
        </m:r>
        <m:r>
          <w:rPr>
            <w:sz w:val="21"/>
          </w:rPr>
          <m:t>u</m:t>
        </m:r>
        <m:r>
          <m:rPr>
            <m:sty m:val="p"/>
          </m:rPr>
          <w:rPr>
            <w:sz w:val="21"/>
          </w:rPr>
          <m:t>)</m:t>
        </m:r>
        <m:r>
          <w:rPr>
            <w:sz w:val="21"/>
          </w:rPr>
          <m:t> </m:t>
        </m:r>
        <m:r>
          <w:rPr>
            <w:sz w:val="21"/>
          </w:rPr>
          <m:t>d</m:t>
        </m:r>
        <m:r>
          <w:rPr>
            <w:sz w:val="21"/>
          </w:rPr>
          <m:t>u</m:t>
        </m:r>
        <m:r>
          <m:rPr>
            <m:sty m:val="p"/>
          </m:rPr>
          <w:rPr>
            <w:sz w:val="21"/>
          </w:rPr>
          <m:t>=</m:t>
        </m:r>
        <m:f>
          <m:fPr>
            <m:type m:val="bar"/>
          </m:fPr>
          <m:num>
            <m:sSub>
              <m:e>
                <m:acc>
                  <m:accPr>
                    <m:chr m:val="̃"/>
                  </m:accPr>
                  <m:e>
                    <m:r>
                      <w:rPr>
                        <w:sz w:val="21"/>
                      </w:rPr>
                      <m:t>P</m:t>
                    </m:r>
                  </m:e>
                </m:acc>
              </m:e>
              <m:sub>
                <m:r>
                  <w:rPr>
                    <w:sz w:val="21"/>
                  </w:rPr>
                  <m:t>τ</m:t>
                </m:r>
              </m:sub>
            </m:sSub>
            <m:r>
              <m:rPr>
                <m:sty m:val="p"/>
              </m:rPr>
              <w:rPr>
                <w:sz w:val="21"/>
              </w:rPr>
              <m:t>(</m:t>
            </m:r>
            <m:sSub>
              <m:e>
                <m:r>
                  <w:rPr>
                    <w:sz w:val="21"/>
                  </w:rPr>
                  <m:t>a</m:t>
                </m:r>
              </m:e>
              <m:sub>
                <m:r>
                  <w:rPr>
                    <w:sz w:val="21"/>
                  </w:rPr>
                  <m:t>t</m:t>
                </m:r>
              </m:sub>
            </m:sSub>
            <m:r>
              <m:rPr>
                <m:sty m:val="p"/>
              </m:rPr>
              <w:rPr>
                <w:sz w:val="21"/>
              </w:rPr>
              <m:t>)</m:t>
            </m:r>
            <m:r>
              <m:rPr>
                <m:sty m:val="p"/>
              </m:rPr>
              <w:rPr>
                <w:sz w:val="21"/>
              </w:rPr>
              <m:t>+</m:t>
            </m:r>
            <m:sSub>
              <m:e>
                <m:acc>
                  <m:accPr>
                    <m:chr m:val="̃"/>
                  </m:accPr>
                  <m:e>
                    <m:r>
                      <w:rPr>
                        <w:sz w:val="21"/>
                      </w:rPr>
                      <m:t>P</m:t>
                    </m:r>
                  </m:e>
                </m:acc>
              </m:e>
              <m:sub>
                <m:r>
                  <w:rPr>
                    <w:sz w:val="21"/>
                  </w:rPr>
                  <m:t>τ</m:t>
                </m:r>
              </m:sub>
            </m:sSub>
            <m:r>
              <m:rPr>
                <m:sty m:val="p"/>
              </m:rPr>
              <w:rPr>
                <w:sz w:val="21"/>
              </w:rPr>
              <m:t>(</m:t>
            </m:r>
            <m:sSub>
              <m:e>
                <m:r>
                  <w:rPr>
                    <w:sz w:val="21"/>
                  </w:rPr>
                  <m:t>b</m:t>
                </m:r>
              </m:e>
              <m:sub>
                <m:r>
                  <w:rPr>
                    <w:sz w:val="21"/>
                  </w:rPr>
                  <m:t>t</m:t>
                </m:r>
              </m:sub>
            </m:sSub>
            <m:r>
              <m:rPr>
                <m:sty m:val="p"/>
              </m:rPr>
              <w:rPr>
                <w:sz w:val="21"/>
              </w:rPr>
              <m:t>)</m:t>
            </m:r>
          </m:num>
          <m:den>
            <m:r>
              <w:rPr>
                <w:sz w:val="21"/>
              </w:rPr>
              <m:t>2</m:t>
            </m:r>
          </m:den>
        </m:f>
        <m:r>
          <m:rPr>
            <m:sty m:val="p"/>
          </m:rPr>
          <w:rPr>
            <w:sz w:val="21"/>
          </w:rPr>
          <m:t>Δ</m:t>
        </m:r>
        <m:r>
          <w:rPr>
            <w:sz w:val="21"/>
          </w:rPr>
          <m:t>t</m:t>
        </m:r>
        <m:r>
          <m:rPr>
            <m:sty m:val="p"/>
          </m:rPr>
          <w:rPr>
            <w:sz w:val="21"/>
          </w:rPr>
          <m:t>.</m:t>
        </m:r>
      </m:oMath>
      <w:r>
        <w:rPr>
          <w:rFonts w:ascii="Times New Roman" w:hAnsi="Times New Roman" w:eastAsia="宋体"/>
          <w:b w:val="0"/>
          <w:sz w:val="21"/>
        </w:rPr>
        <w:tab/>
        <w:t>(23)</w:t>
      </w:r>
    </w:p>
    <w:p>
      <w:pPr>
        <w:pStyle w:val="FirstParagraph"/>
        <w:widowControl/>
        <w:spacing w:before="0" w:after="100" w:line="276" w:lineRule="auto"/>
        <w:ind w:firstLine="480"/>
        <w:jc w:val="both"/>
      </w:pPr>
      <w:r>
        <w:rPr>
          <w:rFonts w:hint="eastAsia"/>
          <w:color w:val="000000"/>
        </w:rPr>
        <w:t xml:space="preserve">此过程是预报分辨率转换，不是修改实际数据。实际电量仍按附件2原值乘1/6小时。当前实现每次只优化至本日24:00，预报中次日部分暂不用于跨日承诺，避免题目未规定的提前购入次日电量。图9展示6月21日的实际与不同版本预报。</w:t>
      </w:r>
    </w:p>
    <w:p>
      <w:pPr>
        <w:pStyle w:val="CaptionedFigure"/>
        <w:keepNext/>
        <w:widowControl/>
        <w:spacing w:before="0" w:after="0" w:line="276" w:lineRule="auto"/>
        <w:ind w:firstLine="0"/>
        <w:jc w:val="center"/>
      </w:pPr>
      <w:r>
        <w:rPr>
          <w:color w:val="000000"/>
        </w:rPr>
        <w:drawing>
          <wp:inline>
            <wp:extent cx="5580000" cy="2906420"/>
            <wp:effectExtent b="0" l="0" r="0" t="0"/>
            <wp:docPr descr="同一日期不同发布时刻的光伏预报" title="" id="54" name="Picture"/>
            <a:graphic>
              <a:graphicData uri="http://schemas.openxmlformats.org/drawingml/2006/picture">
                <pic:pic>
                  <pic:nvPicPr>
                    <pic:cNvPr descr="../figures/full/raw_q3_forecasts.png" id="55" name="Picture"/>
                    <pic:cNvPicPr>
                      <a:picLocks noChangeArrowheads="1" noChangeAspect="1"/>
                    </pic:cNvPicPr>
                  </pic:nvPicPr>
                  <pic:blipFill>
                    <a:blip r:embed="rId53"/>
                    <a:stretch>
                      <a:fillRect/>
                    </a:stretch>
                  </pic:blipFill>
                  <pic:spPr bwMode="auto">
                    <a:xfrm>
                      <a:off x="0" y="0"/>
                      <a:ext cx="5580000" cy="290642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9 </w:t>
      </w:r>
      <w:r>
        <w:rPr>
          <w:rFonts w:hint="eastAsia"/>
          <w:color w:val="000000"/>
        </w:rPr>
        <w:t xml:space="preserve">同一日期不同发布时刻的光伏预报</w:t>
      </w:r>
    </w:p>
    <w:p>
      <w:pPr>
        <w:pStyle w:val="BodyText"/>
        <w:widowControl/>
        <w:spacing w:before="0" w:after="100" w:line="276" w:lineRule="auto"/>
        <w:ind w:firstLine="480"/>
        <w:jc w:val="both"/>
      </w:pPr>
      <w:r>
        <w:rPr>
          <w:rFonts w:hint="eastAsia"/>
          <w:color w:val="000000"/>
        </w:rPr>
        <w:t xml:space="preserve">各版本只从其发布时刻向后显示。新增预报不保证每个目标时段更接近实际；不能把18:00版本提前用于午夜决策。</w:t>
      </w:r>
    </w:p>
    <w:bookmarkEnd w:id="56"/>
    <w:bookmarkStart w:id="57" w:name="多次调整的费用账本"/>
    <w:p>
      <w:pPr>
        <w:pStyle w:val="Heading2"/>
        <w:keepNext/>
        <w:widowControl/>
        <w:spacing w:before="200" w:after="140" w:line="276" w:lineRule="auto"/>
        <w:ind w:firstLine="0"/>
        <w:jc w:val="left"/>
      </w:pPr>
      <w:r>
        <w:rPr>
          <w:color w:val="000000"/>
        </w:rPr>
        <w:t xml:space="preserve">8.2 </w:t>
      </w:r>
      <w:r>
        <w:rPr>
          <w:rFonts w:hint="eastAsia"/>
          <w:color w:val="000000"/>
        </w:rPr>
        <w:t xml:space="preserve">多次调整的费用账本</w:t>
      </w:r>
    </w:p>
    <w:p>
      <w:pPr>
        <w:pStyle w:val="FirstParagraph"/>
        <w:widowControl/>
        <w:spacing w:before="0" w:after="100" w:line="276" w:lineRule="auto"/>
        <w:ind w:firstLine="480"/>
        <w:jc w:val="both"/>
      </w:pPr>
      <w:r>
        <w:rPr>
          <w:rFonts w:hint="eastAsia"/>
          <w:color w:val="000000"/>
        </w:rPr>
        <w:t xml:space="preserve">题面给出减购50%违约电价和增购1.5倍价格，但没有完整说明取消部分是否退回原款。主模型取取消原价退款并扣50%违约费，即净回收0.5倍原价；另将“原款不退且额外支付50%违约费”单独重新优化作敏感性。该分歧必须体现在假设和结果中，不能默认为唯一解释。</w:t>
      </w:r>
    </w:p>
    <w:p>
      <w:pPr>
        <w:pStyle w:val="BodyText"/>
        <w:keepNext/>
        <w:widowControl/>
        <w:spacing w:before="0" w:after="100" w:line="276" w:lineRule="auto"/>
        <w:ind w:firstLine="480"/>
        <w:jc w:val="both"/>
      </w:pPr>
      <w:r>
        <w:rPr>
          <w:rFonts w:hint="eastAsia"/>
          <w:color w:val="000000"/>
        </w:rPr>
        <w:t xml:space="preserve">令</w:t>
      </w:r>
      <w:r>
        <w:rPr>
          <w:color w:val="000000"/>
        </w:rPr>
        <w:t xml:space="preserve"> g⁰ </w:t>
      </w:r>
      <w:r>
        <w:rPr>
          <w:rFonts w:hint="eastAsia"/>
          <w:color w:val="000000"/>
        </w:rPr>
        <w:t xml:space="preserve">为午夜计划，gᵏ</w:t>
      </w:r>
      <w:r>
        <w:rPr>
          <w:color w:val="000000"/>
        </w:rPr>
        <w:t xml:space="preserve"> </w:t>
      </w:r>
      <w:r>
        <w:rPr>
          <w:rFonts w:hint="eastAsia"/>
          <w:color w:val="000000"/>
        </w:rPr>
        <w:t xml:space="preserve">为第k次更新后的计划。每次调整对最近版本定义非负增购</w:t>
      </w:r>
      <w:r>
        <w:rPr>
          <w:color w:val="000000"/>
        </w:rPr>
        <w:t xml:space="preserve"> a⁺ </w:t>
      </w:r>
      <w:r>
        <w:rPr>
          <w:rFonts w:hint="eastAsia"/>
          <w:color w:val="000000"/>
        </w:rPr>
        <w:t xml:space="preserve">和减购</w:t>
      </w:r>
      <w:r>
        <w:rPr>
          <w:color w:val="000000"/>
        </w:rPr>
        <w:t xml:space="preserve"> </w:t>
      </w:r>
      <w:r>
        <w:rPr>
          <w:rFonts w:hint="eastAsia"/>
          <w:color w:val="000000"/>
        </w:rPr>
        <w:t xml:space="preserve">a⁻。已执行区间不允许进入调整集合，未来计划保持非负：</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w:rPr>
                <w:sz w:val="21"/>
              </w:rPr>
              <m:t>k</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 </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m:t>
        </m:r>
        <m:r>
          <m:rPr>
            <m:sty m:val="p"/>
          </m:rPr>
          <w:rPr>
            <w:sz w:val="21"/>
          </w:rPr>
          <m:t>,</m:t>
        </m:r>
        <m:r>
          <w:rPr>
            <w:sz w:val="21"/>
          </w:rPr>
          <m:t> </m:t>
        </m:r>
        <m:r>
          <w:rPr>
            <w:sz w:val="21"/>
          </w:rPr>
          <m:t>0</m:t>
        </m:r>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oMath>
      <w:r>
        <w:rPr>
          <w:rFonts w:ascii="Times New Roman" w:hAnsi="Times New Roman" w:eastAsia="宋体"/>
          <w:b w:val="0"/>
          <w:sz w:val="21"/>
        </w:rPr>
        <w:tab/>
        <w:t>(24)</w:t>
      </w:r>
    </w:p>
    <w:p>
      <w:pPr>
        <w:pStyle w:val="FirstParagraph"/>
        <w:keepNext/>
        <w:widowControl/>
        <w:spacing w:before="0" w:after="100" w:line="276" w:lineRule="auto"/>
        <w:ind w:firstLine="480"/>
        <w:jc w:val="both"/>
      </w:pPr>
      <w:r>
        <w:rPr>
          <w:rFonts w:hint="eastAsia"/>
          <w:color w:val="000000"/>
        </w:rPr>
        <w:t xml:space="preserve">单次同一区间不应同时增减。因为价格为正，同时增加和减少同量会额外支付正费用，可从最优解中消去；程序仍检查实际解没有这种循环。完整账本为：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3</m:t>
            </m:r>
          </m:sub>
        </m:sSub>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w:rPr>
                <w:sz w:val="21"/>
              </w:rPr>
              <m:t>0</m:t>
            </m:r>
          </m:sup>
        </m:sSubSup>
        <m:r>
          <m:rPr>
            <m:sty m:val="p"/>
          </m:rPr>
          <w:rPr>
            <w:sz w:val="21"/>
          </w:rPr>
          <m:t>+</m:t>
        </m:r>
        <m:nary>
          <m:naryPr>
            <m:chr m:val="∑"/>
            <m:limLoc m:val="undOvr"/>
            <m:subHide m:val="off"/>
            <m:supHide m:val="on"/>
          </m:naryPr>
          <m:sub>
            <m:r>
              <w:rPr>
                <w:sz w:val="21"/>
              </w:rPr>
              <m:t>k</m:t>
            </m:r>
          </m:sub>
          <m:sup>
            <m:r>
              <w:rPr>
                <w:sz w:val="21"/>
              </w:rPr>
              <m:t>​</m:t>
            </m:r>
          </m:sup>
          <m:e>
            <m:nary>
              <m:naryPr>
                <m:chr m:val="∑"/>
                <m:limLoc m:val="undOvr"/>
                <m:subHide m:val="off"/>
                <m:supHide m:val="on"/>
              </m:naryPr>
              <m:sub>
                <m:r>
                  <w:rPr>
                    <w:sz w:val="21"/>
                  </w:rPr>
                  <m:t>t</m:t>
                </m:r>
                <m:r>
                  <m:rPr>
                    <m:sty m:val="p"/>
                  </m:rPr>
                  <w:rPr>
                    <w:sz w:val="21"/>
                  </w:rPr>
                  <m:t>∈</m:t>
                </m:r>
                <m:sSub>
                  <m:e>
                    <m:r>
                      <m:rPr>
                        <m:scr m:val="script"/>
                        <m:sty m:val="p"/>
                      </m:rPr>
                      <w:rPr>
                        <w:sz w:val="21"/>
                      </w:rPr>
                      <m:t>T</m:t>
                    </m:r>
                  </m:e>
                  <m:sub>
                    <m:r>
                      <w:rPr>
                        <w:sz w:val="21"/>
                      </w:rPr>
                      <m:t>k</m:t>
                    </m:r>
                  </m:sub>
                </m:sSub>
              </m:sub>
              <m:sup>
                <m:r>
                  <w:rPr>
                    <w:sz w:val="21"/>
                  </w:rPr>
                  <m:t>​</m:t>
                </m:r>
              </m:sup>
              <m:e>
                <m:sSub>
                  <m:e>
                    <m:r>
                      <w:rPr>
                        <w:sz w:val="21"/>
                      </w:rPr>
                      <m:t>p</m:t>
                    </m:r>
                  </m:e>
                  <m:sub>
                    <m:r>
                      <w:rPr>
                        <w:sz w:val="21"/>
                      </w:rPr>
                      <m:t>t</m:t>
                    </m:r>
                  </m:sub>
                </m:sSub>
              </m:e>
            </m:nary>
          </m:e>
        </m:nary>
        <m:r>
          <m:rPr>
            <m:sty m:val="p"/>
          </m:rPr>
          <w:rPr>
            <w:sz w:val="21"/>
          </w:rPr>
          <m:t>(</m:t>
        </m:r>
        <m:r>
          <w:rPr>
            <w:sz w:val="21"/>
          </w:rPr>
          <m:t>1.5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m:rPr>
            <m:sty m:val="p"/>
          </m:rPr>
          <w:rPr>
            <w:sz w:val="21"/>
          </w:rPr>
          <m:t>+</m:t>
        </m:r>
        <m:r>
          <w:rPr>
            <w:sz w:val="21"/>
          </w:rPr>
          <m:t>5</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e</m:t>
            </m:r>
          </m:e>
          <m:sub>
            <m:r>
              <w:rPr>
                <w:sz w:val="21"/>
              </w:rPr>
              <m:t>t</m:t>
            </m:r>
          </m:sub>
        </m:sSub>
        <m:r>
          <m:rPr>
            <m:sty m:val="p"/>
          </m:rPr>
          <w:rPr>
            <w:sz w:val="21"/>
          </w:rPr>
          <m:t>.</m:t>
        </m:r>
      </m:oMath>
      <w:r>
        <w:rPr>
          <w:rFonts w:ascii="Times New Roman" w:hAnsi="Times New Roman" w:eastAsia="宋体"/>
          <w:b w:val="0"/>
          <w:sz w:val="21"/>
        </w:rPr>
        <w:tab/>
        <w:t>(25)</w:t>
      </w:r>
    </w:p>
    <w:p>
      <w:pPr>
        <w:pStyle w:val="FirstParagraph"/>
        <w:widowControl/>
        <w:spacing w:before="0" w:after="100" w:line="276" w:lineRule="auto"/>
        <w:ind w:firstLine="480"/>
        <w:jc w:val="both"/>
      </w:pPr>
      <w:r>
        <w:rPr>
          <w:rFonts w:hint="eastAsia"/>
          <w:color w:val="000000"/>
        </w:rPr>
        <w:t xml:space="preserve">对于多轮操作，新增单位支付1.5倍，随后取消也只净返还0.5倍，绝不返还先前支付的全部1.5倍；因而先增加再取消的往返费用为一倍价格，不产生虚假套利。总费用拆成午夜原始计划、历次增购、历次减购净退款、实际紧急购电四部分。另一个无退款解释只把负0.5系数改为正0.5，并重新求解整个策略。</w:t>
      </w:r>
    </w:p>
    <w:bookmarkEnd w:id="57"/>
    <w:bookmarkStart w:id="61" w:name="滚动优化与余量校准"/>
    <w:p>
      <w:pPr>
        <w:pStyle w:val="Heading2"/>
        <w:keepNext/>
        <w:widowControl/>
        <w:spacing w:before="200" w:after="140" w:line="276" w:lineRule="auto"/>
        <w:ind w:firstLine="0"/>
        <w:jc w:val="left"/>
      </w:pPr>
      <w:r>
        <w:rPr>
          <w:color w:val="000000"/>
        </w:rPr>
        <w:t xml:space="preserve">8.3 </w:t>
      </w:r>
      <w:r>
        <w:rPr>
          <w:rFonts w:hint="eastAsia"/>
          <w:color w:val="000000"/>
        </w:rPr>
        <w:t xml:space="preserve">滚动优化与余量校准</w:t>
      </w:r>
    </w:p>
    <w:p>
      <w:pPr>
        <w:pStyle w:val="FirstParagraph"/>
        <w:widowControl/>
        <w:spacing w:before="0" w:after="100" w:line="276" w:lineRule="auto"/>
        <w:ind w:firstLine="480"/>
        <w:jc w:val="both"/>
      </w:pPr>
      <w:r>
        <w:rPr>
          <w:rFonts w:hint="eastAsia"/>
          <w:color w:val="000000"/>
        </w:rPr>
        <w:t xml:space="preserve">每次重新优化以当前真实已知储电量为初值，沿用物理可行域和名义日末6000</w:t>
      </w:r>
      <w:r>
        <w:rPr>
          <w:color w:val="000000"/>
        </w:rPr>
        <w:t xml:space="preserve"> </w:t>
      </w:r>
      <w:r>
        <w:rPr>
          <w:rFonts w:hint="eastAsia"/>
          <w:color w:val="000000"/>
        </w:rPr>
        <w:t xml:space="preserve">kWh下限。00:00以全部计划费用为目标；其余时刻已付款为常数，仅最小化尚可改变部分的调整费用。余量按对应发布版本、同一目标钟点此前28天净负载误差计算，并池化相邻三槽；不足28天使用已有历史。零余量单独作为候选。</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sSup>
                          <m:e>
                            <m:r>
                              <w:rPr>
                                <w:sz w:val="21"/>
                              </w:rPr>
                              <m:t>a</m:t>
                            </m:r>
                          </m:e>
                          <m:sup>
                            <m:r>
                              <m:rPr>
                                <m:sty m:val="p"/>
                              </m:rPr>
                              <w:rPr>
                                <w:sz w:val="21"/>
                              </w:rPr>
                              <m:t>+</m:t>
                            </m:r>
                          </m:sup>
                        </m:sSup>
                        <m:r>
                          <m:rPr>
                            <m:sty m:val="p"/>
                          </m:rPr>
                          <w:rPr>
                            <w:sz w:val="21"/>
                          </w:rPr>
                          <m:t>,</m:t>
                        </m:r>
                        <m:sSup>
                          <m:e>
                            <m:r>
                              <w:rPr>
                                <w:sz w:val="21"/>
                              </w:rPr>
                              <m:t>a</m:t>
                            </m:r>
                          </m:e>
                          <m:sup>
                            <m:r>
                              <m:rPr>
                                <m:sty m:val="p"/>
                              </m:rPr>
                              <w:rPr>
                                <w:sz w:val="21"/>
                              </w:rPr>
                              <m:t>−</m:t>
                            </m:r>
                          </m:sup>
                        </m:sSup>
                      </m:lim>
                    </m:limLow>
                    <m:r>
                      <w:rPr>
                        <w:sz w:val="21"/>
                      </w:rPr>
                      <m:t> </m:t>
                    </m:r>
                    <m:r>
                      <w:rPr>
                        <w:sz w:val="21"/>
                      </w:rPr>
                      <m:t>&amp;</m:t>
                    </m:r>
                    <m:nary>
                      <m:naryPr>
                        <m:chr m:val="∑"/>
                        <m:limLoc m:val="undOvr"/>
                        <m:subHide m:val="off"/>
                        <m:supHide m:val="on"/>
                      </m:naryPr>
                      <m:sub>
                        <m:r>
                          <w:rPr>
                            <w:sz w:val="21"/>
                          </w:rPr>
                          <m:t>t</m:t>
                        </m:r>
                        <m:r>
                          <m:rPr>
                            <m:sty m:val="p"/>
                          </m:rPr>
                          <w:rPr>
                            <w:sz w:val="21"/>
                          </w:rPr>
                          <m:t>∈</m:t>
                        </m:r>
                        <m:sSub>
                          <m:e>
                            <m:r>
                              <m:rPr>
                                <m:scr m:val="script"/>
                                <m:sty m:val="p"/>
                              </m:rPr>
                              <w:rPr>
                                <w:sz w:val="21"/>
                              </w:rPr>
                              <m:t>T</m:t>
                            </m:r>
                          </m:e>
                          <m:sub>
                            <m:r>
                              <w:rPr>
                                <w:sz w:val="21"/>
                              </w:rPr>
                              <m:t>k</m:t>
                            </m:r>
                          </m:sub>
                        </m:sSub>
                      </m:sub>
                      <m:sup>
                        <m:r>
                          <w:rPr>
                            <w:sz w:val="21"/>
                          </w:rPr>
                          <m:t>​</m:t>
                        </m:r>
                      </m:sup>
                      <m:e>
                        <m:sSub>
                          <m:e>
                            <m:acc>
                              <m:accPr>
                                <m:chr m:val="̂"/>
                              </m:accPr>
                              <m:e>
                                <m:r>
                                  <w:rPr>
                                    <w:sz w:val="21"/>
                                  </w:rPr>
                                  <m:t>p</m:t>
                                </m:r>
                              </m:e>
                            </m:acc>
                          </m:e>
                          <m:sub>
                            <m:r>
                              <w:rPr>
                                <w:sz w:val="21"/>
                              </w:rPr>
                              <m:t>k</m:t>
                            </m:r>
                            <m:r>
                              <m:rPr>
                                <m:sty m:val="p"/>
                              </m:rPr>
                              <w:rPr>
                                <w:sz w:val="21"/>
                              </w:rPr>
                              <m:t>,</m:t>
                            </m:r>
                            <m:r>
                              <w:rPr>
                                <w:sz w:val="21"/>
                              </w:rPr>
                              <m:t>t</m:t>
                            </m:r>
                          </m:sub>
                        </m:sSub>
                      </m:e>
                    </m:nary>
                    <m:r>
                      <m:rPr>
                        <m:sty m:val="p"/>
                      </m:rPr>
                      <w:rPr>
                        <w:sz w:val="21"/>
                      </w:rPr>
                      <m:t>(</m:t>
                    </m:r>
                    <m:r>
                      <w:rPr>
                        <w:sz w:val="21"/>
                      </w:rPr>
                      <m:t>1.5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0.5</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e>
                  <m:e>
                    <m:r>
                      <w:rPr>
                        <w:sz w:val="21"/>
                      </w:rPr>
                      <m:t>&amp;</m:t>
                    </m:r>
                    <m:sSub>
                      <m:e>
                        <m:r>
                          <w:rPr>
                            <w:sz w:val="21"/>
                          </w:rPr>
                          <m:t>g</m:t>
                        </m:r>
                      </m:e>
                      <m:sub>
                        <m:r>
                          <w:rPr>
                            <w:sz w:val="21"/>
                          </w:rPr>
                          <m:t>t</m:t>
                        </m:r>
                      </m:sub>
                    </m:sSub>
                    <m:r>
                      <m:rPr>
                        <m:sty m:val="p"/>
                      </m:rPr>
                      <w:rPr>
                        <w:sz w:val="21"/>
                      </w:rPr>
                      <m:t>+</m:t>
                    </m:r>
                    <m:sSub>
                      <m:e>
                        <m:acc>
                          <m:accPr>
                            <m:chr m:val="̂"/>
                          </m:accPr>
                          <m:e>
                            <m:r>
                              <w:rPr>
                                <w:sz w:val="21"/>
                              </w:rPr>
                              <m:t>V</m:t>
                            </m:r>
                          </m:e>
                        </m:acc>
                      </m:e>
                      <m:sub>
                        <m:r>
                          <w:rPr>
                            <w:sz w:val="21"/>
                          </w:rPr>
                          <m:t>k</m:t>
                        </m:r>
                        <m:r>
                          <m:rPr>
                            <m:sty m:val="p"/>
                          </m:rPr>
                          <w:rPr>
                            <w:sz w:val="21"/>
                          </w:rPr>
                          <m:t>,</m:t>
                        </m:r>
                        <m:r>
                          <w:rPr>
                            <w:sz w:val="21"/>
                          </w:rPr>
                          <m:t>t</m:t>
                        </m:r>
                      </m:sub>
                    </m:sSub>
                    <m:r>
                      <m:rPr>
                        <m:sty m:val="p"/>
                      </m:rPr>
                      <w:rPr>
                        <w:sz w:val="21"/>
                      </w:rPr>
                      <m:t>+</m:t>
                    </m:r>
                    <m:sSub>
                      <m:e>
                        <m:r>
                          <w:rPr>
                            <w:sz w:val="21"/>
                          </w:rPr>
                          <m:t>d</m:t>
                        </m:r>
                      </m:e>
                      <m:sub>
                        <m:r>
                          <w:rPr>
                            <w:sz w:val="21"/>
                          </w:rPr>
                          <m:t>t</m:t>
                        </m:r>
                      </m:sub>
                    </m:sSub>
                    <m:r>
                      <m:rPr>
                        <m:sty m:val="p"/>
                      </m:rPr>
                      <w:rPr>
                        <w:sz w:val="21"/>
                      </w:rPr>
                      <m:t>=</m:t>
                    </m:r>
                    <m:sSub>
                      <m:e>
                        <m:acc>
                          <m:accPr>
                            <m:chr m:val="̂"/>
                          </m:accPr>
                          <m:e>
                            <m:r>
                              <w:rPr>
                                <w:sz w:val="21"/>
                              </w:rPr>
                              <m:t>L</m:t>
                            </m:r>
                          </m:e>
                        </m:acc>
                      </m:e>
                      <m:sub>
                        <m:r>
                          <w:rPr>
                            <w:sz w:val="21"/>
                          </w:rPr>
                          <m:t>t</m:t>
                        </m:r>
                      </m:sub>
                    </m:sSub>
                    <m:r>
                      <m:rPr>
                        <m:sty m:val="p"/>
                      </m:rPr>
                      <w:rPr>
                        <w:sz w:val="21"/>
                      </w:rPr>
                      <m:t>+</m:t>
                    </m:r>
                    <m:sSub>
                      <m:e>
                        <m:r>
                          <w:rPr>
                            <w:sz w:val="21"/>
                          </w:rPr>
                          <m:t>r</m:t>
                        </m:r>
                      </m:e>
                      <m:sub>
                        <m:r>
                          <w:rPr>
                            <w:sz w:val="21"/>
                          </w:rPr>
                          <m:t>k</m:t>
                        </m:r>
                        <m:r>
                          <m:rPr>
                            <m:sty m:val="p"/>
                          </m:rPr>
                          <w:rPr>
                            <w:sz w:val="21"/>
                          </w:rPr>
                          <m:t>,</m:t>
                        </m:r>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r>
                      <m:rPr>
                        <m:sty m:val="p"/>
                      </m:rPr>
                      <w:rPr>
                        <w:sz w:val="21"/>
                      </w:rPr>
                      <m:t>,</m:t>
                    </m:r>
                  </m:e>
                  <m:e>
                    <m:r>
                      <w:rPr>
                        <w:sz w:val="21"/>
                      </w:rPr>
                      <m:t>&amp;</m:t>
                    </m:r>
                    <m:sSub>
                      <m:e>
                        <m:r>
                          <w:rPr>
                            <w:sz w:val="21"/>
                          </w:rPr>
                          <m:t>S</m:t>
                        </m:r>
                      </m:e>
                      <m:sub>
                        <m:sSub>
                          <m:e>
                            <m:r>
                              <w:rPr>
                                <w:sz w:val="21"/>
                              </w:rPr>
                              <m:t>τ</m:t>
                            </m:r>
                          </m:e>
                          <m:sub>
                            <m:r>
                              <w:rPr>
                                <w:sz w:val="21"/>
                              </w:rPr>
                              <m:t>k</m:t>
                            </m:r>
                          </m:sub>
                        </m:sSub>
                      </m:sub>
                    </m:sSub>
                    <m:r>
                      <m:rPr>
                        <m:sty m:val="p"/>
                      </m:rPr>
                      <w:rPr>
                        <w:sz w:val="21"/>
                      </w:rPr>
                      <m:t>=</m:t>
                    </m:r>
                    <m:sSubSup>
                      <m:e>
                        <m:r>
                          <w:rPr>
                            <w:sz w:val="21"/>
                          </w:rPr>
                          <m:t>S</m:t>
                        </m:r>
                      </m:e>
                      <m:sub>
                        <m:sSub>
                          <m:e>
                            <m:r>
                              <w:rPr>
                                <w:sz w:val="21"/>
                              </w:rPr>
                              <m:t>τ</m:t>
                            </m:r>
                          </m:e>
                          <m:sub>
                            <m:r>
                              <w:rPr>
                                <w:sz w:val="21"/>
                              </w:rPr>
                              <m:t>k</m:t>
                            </m:r>
                          </m:sub>
                        </m:sSub>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
                      <m:e>
                        <m:r>
                          <w:rPr>
                            <w:sz w:val="21"/>
                          </w:rPr>
                          <m:t>S</m:t>
                        </m:r>
                      </m:e>
                      <m:sub>
                        <m:r>
                          <w:rPr>
                            <w:sz w:val="21"/>
                          </w:rPr>
                          <m:t>145</m:t>
                        </m:r>
                      </m:sub>
                    </m:sSub>
                    <m:r>
                      <m:rPr>
                        <m:sty m:val="p"/>
                      </m:rPr>
                      <w:rPr>
                        <w:sz w:val="21"/>
                      </w:rPr>
                      <m:t>≥</m:t>
                    </m:r>
                    <m:r>
                      <w:rPr>
                        <w:sz w:val="21"/>
                      </w:rPr>
                      <m:t>6000</m:t>
                    </m:r>
                    <m:r>
                      <m:rPr>
                        <m:sty m:val="p"/>
                      </m:rPr>
                      <w:rPr>
                        <w:sz w:val="21"/>
                      </w:rPr>
                      <m:t>,</m:t>
                    </m:r>
                  </m:e>
                  <m:e>
                    <m:r>
                      <w:rPr>
                        <w:sz w:val="21"/>
                      </w:rPr>
                      <m:t>&amp;</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r>
                      <w:rPr>
                        <w:sz w:val="21"/>
                      </w:rPr>
                      <m:t>0</m:t>
                    </m:r>
                    <m:r>
                      <m:rPr>
                        <m:sty m:val="p"/>
                      </m:rPr>
                      <w:rPr>
                        <w:sz w:val="21"/>
                      </w:rPr>
                      <m:t>,</m:t>
                    </m:r>
                    <m:r>
                      <w:rPr>
                        <w:sz w:val="21"/>
                      </w:rPr>
                      <m:t> </m:t>
                    </m:r>
                    <m:r>
                      <w:rPr>
                        <w:sz w:val="21"/>
                      </w:rPr>
                      <m:t>0</m:t>
                    </m:r>
                    <m:r>
                      <m:rPr>
                        <m:sty m:val="p"/>
                      </m:rPr>
                      <w:rPr>
                        <w:sz w:val="21"/>
                      </w:rPr>
                      <m:t>≤</m:t>
                    </m:r>
                    <m:sSubSup>
                      <m:e>
                        <m:r>
                          <w:rPr>
                            <w:sz w:val="21"/>
                          </w:rPr>
                          <m:t>a</m:t>
                        </m:r>
                      </m:e>
                      <m:sub>
                        <m:r>
                          <w:rPr>
                            <w:sz w:val="21"/>
                          </w:rPr>
                          <m:t>k</m:t>
                        </m:r>
                        <m:r>
                          <m:rPr>
                            <m:sty m:val="p"/>
                          </m:rPr>
                          <w:rPr>
                            <w:sz w:val="21"/>
                          </w:rPr>
                          <m:t>,</m:t>
                        </m:r>
                        <m:r>
                          <w:rPr>
                            <w:sz w:val="21"/>
                          </w:rPr>
                          <m:t>t</m:t>
                        </m:r>
                      </m:sub>
                      <m:sup>
                        <m:r>
                          <m:rPr>
                            <m:sty m:val="p"/>
                          </m:rPr>
                          <w:rPr>
                            <w:sz w:val="21"/>
                          </w:rPr>
                          <m:t>−</m:t>
                        </m:r>
                      </m:sup>
                    </m:sSubSup>
                    <m:r>
                      <m:rPr>
                        <m:sty m:val="p"/>
                      </m:rPr>
                      <w:rPr>
                        <w:sz w:val="21"/>
                      </w:rPr>
                      <m:t>≤</m:t>
                    </m:r>
                    <m:sSubSup>
                      <m:e>
                        <m:r>
                          <w:rPr>
                            <w:sz w:val="21"/>
                          </w:rPr>
                          <m:t>g</m:t>
                        </m:r>
                      </m:e>
                      <m:sub>
                        <m:r>
                          <w:rPr>
                            <w:sz w:val="21"/>
                          </w:rPr>
                          <m:t>t</m:t>
                        </m:r>
                      </m:sub>
                      <m:sup>
                        <m:r>
                          <w:rPr>
                            <w:sz w:val="21"/>
                          </w:rPr>
                          <m:t>k</m:t>
                        </m:r>
                        <m:r>
                          <m:rPr>
                            <m:sty m:val="p"/>
                          </m:rPr>
                          <w:rPr>
                            <w:sz w:val="21"/>
                          </w:rPr>
                          <m:t>−</m:t>
                        </m:r>
                        <m:r>
                          <w:rPr>
                            <w:sz w:val="21"/>
                          </w:rPr>
                          <m:t>1</m:t>
                        </m:r>
                      </m:sup>
                    </m:sSubSup>
                    <m:r>
                      <m:rPr>
                        <m:sty m:val="p"/>
                      </m:rPr>
                      <w:rPr>
                        <w:sz w:val="21"/>
                      </w:rPr>
                      <m:t>.</m:t>
                    </m:r>
                  </m:e>
                </m:eqArr>
              </m:e>
            </m:d>
          </m:e>
        </m:borderBox>
      </m:oMath>
      <w:r>
        <w:rPr>
          <w:rFonts w:ascii="Times New Roman" w:hAnsi="Times New Roman" w:eastAsia="宋体"/>
          <w:b w:val="0"/>
          <w:sz w:val="21"/>
        </w:rPr>
        <w:tab/>
        <w:t>(26)</w:t>
      </w:r>
    </w:p>
    <w:p>
      <w:pPr>
        <w:pStyle w:val="FirstParagraph"/>
        <w:widowControl/>
        <w:spacing w:before="0" w:after="100" w:line="276" w:lineRule="auto"/>
        <w:ind w:firstLine="480"/>
        <w:jc w:val="both"/>
      </w:pPr>
      <w:r>
        <w:rPr>
          <w:rFonts w:hint="eastAsia"/>
          <w:color w:val="000000"/>
        </w:rPr>
        <w:t xml:space="preserve">Ω沿用第一问中状态递推、所有状态点储能边界、母线侧功率限制和二元互斥，去掉原初末相等等式。第三问</w:t>
      </w:r>
      <w:r>
        <w:rPr>
          <w:color w:val="000000"/>
        </w:rPr>
        <w:t xml:space="preserve"> p̂ </w:t>
      </w:r>
      <w:r>
        <w:rPr>
          <w:rFonts w:hint="eastAsia"/>
          <w:color w:val="000000"/>
        </w:rPr>
        <w:t xml:space="preserve">就是附件1的已知固定价格。求解后只按实际逐十分钟执行到下一更新点，未来轨迹随后可重新计算。没有更新的组保持已承诺计划，实际电池仍按即时余缺充放电并在不足时紧急补购。该控制规则保证供电可行，但不保证随机控制意义下最优。</w:t>
      </w:r>
    </w:p>
    <w:p>
      <w:pPr>
        <w:pStyle w:val="BodyText"/>
        <w:widowControl/>
        <w:spacing w:before="0" w:after="100" w:line="276" w:lineRule="auto"/>
        <w:ind w:firstLine="480"/>
        <w:jc w:val="both"/>
      </w:pPr>
      <w:r>
        <w:rPr>
          <w:rFonts w:hint="eastAsia"/>
          <w:color w:val="000000"/>
        </w:rPr>
        <w:t xml:space="preserve">一月22—31日验证三种余量与八个更新子集共24组；四组状态同源扩展为全部候选共同初值6244.256891</w:t>
      </w:r>
      <w:r>
        <w:rPr>
          <w:color w:val="000000"/>
        </w:rPr>
        <w:t xml:space="preserve"> </w:t>
      </w:r>
      <w:r>
        <w:rPr>
          <w:rFonts w:hint="eastAsia"/>
          <w:color w:val="000000"/>
        </w:rPr>
        <w:t xml:space="preserve">kWh，评价从2月1日共同状态9902.811288</w:t>
      </w:r>
      <w:r>
        <w:rPr>
          <w:color w:val="000000"/>
        </w:rPr>
        <w:t xml:space="preserve"> </w:t>
      </w:r>
      <w:r>
        <w:rPr>
          <w:rFonts w:hint="eastAsia"/>
          <w:color w:val="000000"/>
        </w:rPr>
        <w:t xml:space="preserve">kWh开始。图10给出验证费用矩阵，选择只依据该矩阵，之后冻结更新时刻和余量。</w:t>
      </w:r>
    </w:p>
    <w:p>
      <w:pPr>
        <w:pStyle w:val="CaptionedFigure"/>
        <w:keepNext/>
        <w:widowControl/>
        <w:spacing w:before="0" w:after="0" w:line="276" w:lineRule="auto"/>
        <w:ind w:firstLine="0"/>
        <w:jc w:val="center"/>
      </w:pPr>
      <w:r>
        <w:rPr>
          <w:color w:val="000000"/>
        </w:rPr>
        <w:drawing>
          <wp:inline>
            <wp:extent cx="5580000" cy="2293938"/>
            <wp:effectExtent b="0" l="0" r="0" t="0"/>
            <wp:docPr descr="余量与更新时间的验证费用" title="" id="59" name="Picture"/>
            <a:graphic>
              <a:graphicData uri="http://schemas.openxmlformats.org/drawingml/2006/picture">
                <pic:pic>
                  <pic:nvPicPr>
                    <pic:cNvPr descr="../figures/full/process_q3_validation.png" id="60" name="Picture"/>
                    <pic:cNvPicPr>
                      <a:picLocks noChangeArrowheads="1" noChangeAspect="1"/>
                    </pic:cNvPicPr>
                  </pic:nvPicPr>
                  <pic:blipFill>
                    <a:blip r:embed="rId58"/>
                    <a:stretch>
                      <a:fillRect/>
                    </a:stretch>
                  </pic:blipFill>
                  <pic:spPr bwMode="auto">
                    <a:xfrm>
                      <a:off x="0" y="0"/>
                      <a:ext cx="5580000" cy="2293938"/>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10 </w:t>
      </w:r>
      <w:r>
        <w:rPr>
          <w:rFonts w:hint="eastAsia"/>
          <w:color w:val="000000"/>
        </w:rPr>
        <w:t xml:space="preserve">余量与更新时间的验证费用</w:t>
      </w:r>
    </w:p>
    <w:p>
      <w:pPr>
        <w:pStyle w:val="BodyText"/>
        <w:widowControl/>
        <w:spacing w:before="0" w:after="100" w:line="276" w:lineRule="auto"/>
        <w:ind w:firstLine="480"/>
        <w:jc w:val="both"/>
      </w:pPr>
      <w:r>
        <w:rPr>
          <w:rFonts w:hint="eastAsia"/>
          <w:color w:val="000000"/>
        </w:rPr>
        <w:t xml:space="preserve">每格是完整10天实际总费用，单位万元；0表示不另加误差余量，横轴“无”仍使用午夜预报。</w:t>
      </w:r>
    </w:p>
    <w:bookmarkEnd w:id="61"/>
    <w:bookmarkStart w:id="68" w:name="全年效果及是否需要其他预报"/>
    <w:p>
      <w:pPr>
        <w:pStyle w:val="Heading2"/>
        <w:keepNext/>
        <w:widowControl/>
        <w:spacing w:before="200" w:after="140" w:line="276" w:lineRule="auto"/>
        <w:ind w:firstLine="0"/>
        <w:jc w:val="left"/>
      </w:pPr>
      <w:r>
        <w:rPr>
          <w:color w:val="000000"/>
        </w:rPr>
        <w:t xml:space="preserve">8.4 </w:t>
      </w:r>
      <w:r>
        <w:rPr>
          <w:rFonts w:hint="eastAsia"/>
          <w:color w:val="000000"/>
        </w:rPr>
        <w:t xml:space="preserve">全年效果及是否需要其他预报</w:t>
      </w:r>
    </w:p>
    <w:p>
      <w:pPr>
        <w:pStyle w:val="FirstParagraph"/>
        <w:widowControl/>
        <w:spacing w:before="0" w:after="100" w:line="276" w:lineRule="auto"/>
        <w:ind w:firstLine="480"/>
        <w:jc w:val="both"/>
      </w:pPr>
      <w:r>
        <w:rPr>
          <w:rFonts w:hint="eastAsia"/>
          <w:color w:val="000000"/>
        </w:rPr>
        <w:t xml:space="preserve">验证选定余量为0%，更新时刻为12:00与18:00。全年费用为14,088,564.93元，相对仅午夜组降低10.88%；紧急购电量为230,671.95</w:t>
      </w:r>
      <w:r>
        <w:rPr>
          <w:color w:val="000000"/>
        </w:rPr>
        <w:t xml:space="preserve"> </w:t>
      </w:r>
      <w:r>
        <w:rPr>
          <w:rFonts w:hint="eastAsia"/>
          <w:color w:val="000000"/>
        </w:rPr>
        <w:t xml:space="preserve">kWh。图11和表8列出同一余量下八个子集的事后比较。</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8 </w:t>
      </w:r>
      <w:r>
        <w:rPr>
          <w:rFonts w:hint="eastAsia"/>
          <w:color w:val="000000"/>
        </w:rPr>
        <w:t xml:space="preserve">第三问不同更新时间的全年比较</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更新时刻</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仅午夜</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1,580.79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351.63</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1,517.71</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250.70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1,510.44</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269.24</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06+12</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1,499.85</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228.54</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1,422.89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123.86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06+18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1,398.78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79.60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1,408.86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123.15</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06+12+18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1,396.45</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79.69</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3169395"/>
            <wp:effectExtent b="0" l="0" r="0" t="0"/>
            <wp:docPr descr="更新时间与全年费用" title="" id="63" name="Picture"/>
            <a:graphic>
              <a:graphicData uri="http://schemas.openxmlformats.org/drawingml/2006/picture">
                <pic:pic>
                  <pic:nvPicPr>
                    <pic:cNvPr descr="../figures/full/result_q3_cost.png" id="64" name="Picture"/>
                    <pic:cNvPicPr>
                      <a:picLocks noChangeArrowheads="1" noChangeAspect="1"/>
                    </pic:cNvPicPr>
                  </pic:nvPicPr>
                  <pic:blipFill>
                    <a:blip r:embed="rId62"/>
                    <a:stretch>
                      <a:fillRect/>
                    </a:stretch>
                  </pic:blipFill>
                  <pic:spPr bwMode="auto">
                    <a:xfrm>
                      <a:off x="0" y="0"/>
                      <a:ext cx="5580000" cy="316939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11 </w:t>
      </w:r>
      <w:r>
        <w:rPr>
          <w:rFonts w:hint="eastAsia"/>
          <w:color w:val="000000"/>
        </w:rPr>
        <w:t xml:space="preserve">更新时间与全年费用</w:t>
      </w:r>
    </w:p>
    <w:p>
      <w:pPr>
        <w:pStyle w:val="BodyText"/>
        <w:widowControl/>
        <w:spacing w:before="0" w:after="100" w:line="276" w:lineRule="auto"/>
        <w:ind w:firstLine="480"/>
        <w:jc w:val="both"/>
      </w:pPr>
      <w:r>
        <w:rPr>
          <w:rFonts w:hint="eastAsia"/>
          <w:color w:val="000000"/>
        </w:rPr>
        <w:t xml:space="preserve">较深颜色为验证选定的12+18方案。全部更新的事后表现可用于解释，但没有用它替换已冻结的主方案。</w:t>
      </w:r>
    </w:p>
    <w:p>
      <w:pPr>
        <w:pStyle w:val="BodyText"/>
        <w:widowControl/>
        <w:spacing w:before="0" w:after="100" w:line="276" w:lineRule="auto"/>
        <w:ind w:firstLine="480"/>
        <w:jc w:val="both"/>
      </w:pPr>
      <w:r>
        <w:rPr>
          <w:rFonts w:hint="eastAsia"/>
          <w:color w:val="000000"/>
        </w:rPr>
        <w:t xml:space="preserve">新增信息能够支持更合适的调整，却伴随预报误差、调整交易和名义终端目标的影响。部分更新时间组合比仅增加另一时刻更差，说明不能简单把“预报更多”写成“回测必然更优”。本题这组数据支持采用日内更新，而具体更新时刻应在历史验证阶段确定。图12展示9月23日原计划、最终有效计划和连续储能状态。</w:t>
      </w:r>
    </w:p>
    <w:p>
      <w:pPr>
        <w:pStyle w:val="CaptionedFigure"/>
        <w:keepNext/>
        <w:widowControl/>
        <w:spacing w:before="0" w:after="0" w:line="276" w:lineRule="auto"/>
        <w:ind w:firstLine="0"/>
        <w:jc w:val="center"/>
      </w:pPr>
      <w:r>
        <w:rPr>
          <w:color w:val="000000"/>
        </w:rPr>
        <w:drawing>
          <wp:inline>
            <wp:extent cx="5580000" cy="3344712"/>
            <wp:effectExtent b="0" l="0" r="0" t="0"/>
            <wp:docPr descr="指定日期的计划变化与储能状态" title="" id="66" name="Picture"/>
            <a:graphic>
              <a:graphicData uri="http://schemas.openxmlformats.org/drawingml/2006/picture">
                <pic:pic>
                  <pic:nvPicPr>
                    <pic:cNvPr descr="../figures/full/result_q3_dispatch.png" id="67" name="Picture"/>
                    <pic:cNvPicPr>
                      <a:picLocks noChangeArrowheads="1" noChangeAspect="1"/>
                    </pic:cNvPicPr>
                  </pic:nvPicPr>
                  <pic:blipFill>
                    <a:blip r:embed="rId65"/>
                    <a:stretch>
                      <a:fillRect/>
                    </a:stretch>
                  </pic:blipFill>
                  <pic:spPr bwMode="auto">
                    <a:xfrm>
                      <a:off x="0" y="0"/>
                      <a:ext cx="5580000" cy="334471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12 </w:t>
      </w:r>
      <w:r>
        <w:rPr>
          <w:rFonts w:hint="eastAsia"/>
          <w:color w:val="000000"/>
        </w:rPr>
        <w:t xml:space="preserve">指定日期的计划变化与储能状态</w:t>
      </w:r>
    </w:p>
    <w:p>
      <w:pPr>
        <w:pStyle w:val="BodyText"/>
        <w:widowControl/>
        <w:spacing w:before="0" w:after="100" w:line="276" w:lineRule="auto"/>
        <w:ind w:firstLine="480"/>
        <w:jc w:val="both"/>
      </w:pPr>
      <w:r>
        <w:rPr>
          <w:rFonts w:hint="eastAsia"/>
          <w:color w:val="000000"/>
        </w:rPr>
        <w:t xml:space="preserve">竖虚线为选定更新时刻；午夜计划以灰虚线显示，最终有效计划以蓝实线显示。图中保留十分钟决策，不平滑购电尖峰。</w:t>
      </w:r>
    </w:p>
    <w:p>
      <w:pPr>
        <w:pStyle w:val="BodyText"/>
        <w:widowControl/>
        <w:spacing w:before="0" w:after="100" w:line="276" w:lineRule="auto"/>
        <w:ind w:firstLine="480"/>
        <w:jc w:val="both"/>
      </w:pPr>
      <w:r>
        <w:rPr>
          <w:rFonts w:hint="eastAsia"/>
          <w:color w:val="000000"/>
        </w:rPr>
        <w:t xml:space="preserve">无退款且额外罚款口径下，保持同一更新时刻与余量并重新求解，全年费用为14,074,210.92元，主口径为14,088,564.93元。两者的实际轨迹不同，不能把差额理解为单纯退费金额。允许退款的名义最优调整可能取消过多电量并在实际误差下增加紧急费用，因此这类经验策略的事后费用不满足确定性“退款越多越省”的单调性。</w:t>
      </w:r>
    </w:p>
    <w:bookmarkEnd w:id="68"/>
    <w:bookmarkEnd w:id="69"/>
    <w:bookmarkStart w:id="86" w:name="九-第四问的电价预测与两类调度"/>
    <w:p>
      <w:pPr>
        <w:pStyle w:val="Heading1"/>
        <w:keepNext/>
        <w:widowControl/>
        <w:spacing w:before="200" w:after="140" w:line="276" w:lineRule="auto"/>
        <w:ind w:firstLine="0"/>
        <w:jc w:val="center"/>
      </w:pPr>
      <w:r>
        <w:rPr>
          <w:rFonts w:hint="eastAsia"/>
          <w:color w:val="000000"/>
        </w:rPr>
        <w:t xml:space="preserve">九</w:t>
      </w:r>
      <w:r>
        <w:rPr>
          <w:color w:val="000000"/>
        </w:rPr>
        <w:t xml:space="preserve"> </w:t>
      </w:r>
      <w:r>
        <w:rPr>
          <w:rFonts w:hint="eastAsia"/>
          <w:color w:val="000000"/>
        </w:rPr>
        <w:t xml:space="preserve">第四问的电价预测与两类调度</w:t>
      </w:r>
    </w:p>
    <w:bookmarkStart w:id="73" w:name="波动价格的信息与结算"/>
    <w:p>
      <w:pPr>
        <w:pStyle w:val="Heading2"/>
        <w:keepNext/>
        <w:widowControl/>
        <w:spacing w:before="200" w:after="140" w:line="276" w:lineRule="auto"/>
        <w:ind w:firstLine="0"/>
        <w:jc w:val="left"/>
      </w:pPr>
      <w:r>
        <w:rPr>
          <w:color w:val="000000"/>
        </w:rPr>
        <w:t xml:space="preserve">9.1 </w:t>
      </w:r>
      <w:r>
        <w:rPr>
          <w:rFonts w:hint="eastAsia"/>
          <w:color w:val="000000"/>
        </w:rPr>
        <w:t xml:space="preserve">波动价格的信息与结算</w:t>
      </w:r>
    </w:p>
    <w:p>
      <w:pPr>
        <w:pStyle w:val="FirstParagraph"/>
        <w:widowControl/>
        <w:spacing w:before="0" w:after="100" w:line="276" w:lineRule="auto"/>
        <w:ind w:firstLine="480"/>
        <w:jc w:val="both"/>
      </w:pPr>
      <w:r>
        <w:rPr>
          <w:rFonts w:hint="eastAsia"/>
          <w:color w:val="000000"/>
        </w:rPr>
        <w:t xml:space="preserve">附件4每个供电区间只有一个实际价格，没有提供同一交付区间在不同交易时点的报价面板。主模型将未来价格视为未知，历史值仅在区间结束后可用；预测价格进入优化，实际交付区间价格乘对应系数用于回测结算。这是当前数据能够支持的明确假设，而非声称全年价格已在午夜公开。图13给出实际价格的全年变化。</w:t>
      </w:r>
    </w:p>
    <w:p>
      <w:pPr>
        <w:pStyle w:val="CaptionedFigure"/>
        <w:keepNext/>
        <w:widowControl/>
        <w:spacing w:before="0" w:after="0" w:line="276" w:lineRule="auto"/>
        <w:ind w:firstLine="0"/>
        <w:jc w:val="center"/>
      </w:pPr>
      <w:r>
        <w:rPr>
          <w:color w:val="000000"/>
        </w:rPr>
        <w:drawing>
          <wp:inline>
            <wp:extent cx="5580000" cy="2555787"/>
            <wp:effectExtent b="0" l="0" r="0" t="0"/>
            <wp:docPr descr="全年实际电价的日内范围与日均值" title="" id="71" name="Picture"/>
            <a:graphic>
              <a:graphicData uri="http://schemas.openxmlformats.org/drawingml/2006/picture">
                <pic:pic>
                  <pic:nvPicPr>
                    <pic:cNvPr descr="../figures/full/raw_q4_price.png" id="72" name="Picture"/>
                    <pic:cNvPicPr>
                      <a:picLocks noChangeArrowheads="1" noChangeAspect="1"/>
                    </pic:cNvPicPr>
                  </pic:nvPicPr>
                  <pic:blipFill>
                    <a:blip r:embed="rId70"/>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13 </w:t>
      </w:r>
      <w:r>
        <w:rPr>
          <w:rFonts w:hint="eastAsia"/>
          <w:color w:val="000000"/>
        </w:rPr>
        <w:t xml:space="preserve">全年实际电价的日内范围与日均值</w:t>
      </w:r>
    </w:p>
    <w:p>
      <w:pPr>
        <w:pStyle w:val="BodyText"/>
        <w:widowControl/>
        <w:spacing w:before="0" w:after="100" w:line="276" w:lineRule="auto"/>
        <w:ind w:firstLine="480"/>
        <w:jc w:val="both"/>
      </w:pPr>
      <w:r>
        <w:rPr>
          <w:rFonts w:hint="eastAsia"/>
          <w:color w:val="000000"/>
        </w:rPr>
        <w:t xml:space="preserve">阴影为每天实际最小至最大值，不是置信区间；没有删除价格峰谷。价格低至0.0076元/kWh仍保留，不以MAPE作主指标。</w:t>
      </w:r>
    </w:p>
    <w:bookmarkEnd w:id="73"/>
    <w:bookmarkStart w:id="74" w:name="公平预测接口与时间切分"/>
    <w:p>
      <w:pPr>
        <w:pStyle w:val="Heading2"/>
        <w:keepNext/>
        <w:widowControl/>
        <w:spacing w:before="200" w:after="140" w:line="276" w:lineRule="auto"/>
        <w:ind w:firstLine="0"/>
        <w:jc w:val="left"/>
      </w:pPr>
      <w:r>
        <w:rPr>
          <w:color w:val="000000"/>
        </w:rPr>
        <w:t xml:space="preserve">9.2 </w:t>
      </w:r>
      <w:r>
        <w:rPr>
          <w:rFonts w:hint="eastAsia"/>
          <w:color w:val="000000"/>
        </w:rPr>
        <w:t xml:space="preserve">公平预测接口与时间切分</w:t>
      </w:r>
    </w:p>
    <w:p>
      <w:pPr>
        <w:pStyle w:val="FirstParagraph"/>
        <w:widowControl/>
        <w:spacing w:before="0" w:after="100" w:line="276" w:lineRule="auto"/>
        <w:ind w:firstLine="480"/>
        <w:jc w:val="both"/>
      </w:pPr>
      <w:r>
        <w:rPr>
          <w:rFonts w:hint="eastAsia"/>
          <w:color w:val="000000"/>
        </w:rPr>
        <w:t xml:space="preserve">每个起点τ直接预测未来144个十分钟价格。输入为目标钟点前一天和前一周的两条历史曲线，以及目标时刻、星期的正余弦编码；在各起点这些信息全部已知。同期、岭回归与GRU的信息来源相同，表示方式不同。前一天的末项最大为τ前一个已经结束的区间，避免把多步预测的“最近滞后”错误取成未来真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p</m:t>
                </m:r>
              </m:e>
              <m:sub>
                <m:r>
                  <w:rPr>
                    <w:sz w:val="21"/>
                  </w:rPr>
                  <m:t>τ</m:t>
                </m:r>
                <m:r>
                  <m:rPr>
                    <m:sty m:val="p"/>
                  </m:rPr>
                  <w:rPr>
                    <w:sz w:val="21"/>
                  </w:rPr>
                  <m:t>+</m:t>
                </m:r>
                <m:r>
                  <w:rPr>
                    <w:sz w:val="21"/>
                  </w:rPr>
                  <m:t>j</m:t>
                </m:r>
                <m:r>
                  <m:rPr>
                    <m:sty m:val="p"/>
                  </m:rPr>
                  <w:rPr>
                    <w:sz w:val="21"/>
                  </w:rPr>
                  <m:t>−</m:t>
                </m:r>
                <m:r>
                  <w:rPr>
                    <w:sz w:val="21"/>
                  </w:rPr>
                  <m:t>144</m:t>
                </m:r>
              </m:sub>
            </m:sSub>
            <m:r>
              <m:rPr>
                <m:sty m:val="p"/>
              </m:rPr>
              <w:rPr>
                <w:sz w:val="21"/>
              </w:rPr>
              <m:t>+</m:t>
            </m:r>
            <m:sSub>
              <m:e>
                <m:r>
                  <w:rPr>
                    <w:sz w:val="21"/>
                  </w:rPr>
                  <m:t>p</m:t>
                </m:r>
              </m:e>
              <m:sub>
                <m:r>
                  <w:rPr>
                    <w:sz w:val="21"/>
                  </w:rPr>
                  <m:t>τ</m:t>
                </m:r>
                <m:r>
                  <m:rPr>
                    <m:sty m:val="p"/>
                  </m:rPr>
                  <w:rPr>
                    <w:sz w:val="21"/>
                  </w:rPr>
                  <m:t>+</m:t>
                </m:r>
                <m:r>
                  <w:rPr>
                    <w:sz w:val="21"/>
                  </w:rPr>
                  <m:t>j</m:t>
                </m:r>
                <m:r>
                  <m:rPr>
                    <m:sty m:val="p"/>
                  </m:rPr>
                  <w:rPr>
                    <w:sz w:val="21"/>
                  </w:rPr>
                  <m:t>−</m:t>
                </m:r>
                <m:r>
                  <w:rPr>
                    <w:sz w:val="21"/>
                  </w:rPr>
                  <m:t>1008</m:t>
                </m:r>
              </m:sub>
            </m:sSub>
          </m:num>
          <m:den>
            <m:r>
              <w:rPr>
                <w:sz w:val="21"/>
              </w:rPr>
              <m:t>2</m:t>
            </m:r>
          </m:den>
        </m:f>
        <m:r>
          <m:rPr>
            <m:sty m:val="p"/>
          </m:rPr>
          <w:rPr>
            <w:sz w:val="21"/>
          </w:rPr>
          <m:t>,</m:t>
        </m:r>
        <m:r>
          <w:rPr>
            <w:sz w:val="21"/>
          </w:rPr>
          <m:t>  </m:t>
        </m:r>
        <m:r>
          <w:rPr>
            <w:sz w:val="21"/>
          </w:rPr>
          <m:t>j</m:t>
        </m:r>
        <m:r>
          <m:rPr>
            <m:sty m:val="p"/>
          </m:rPr>
          <w:rPr>
            <w:sz w:val="21"/>
          </w:rPr>
          <m:t>=</m:t>
        </m:r>
        <m:r>
          <w:rPr>
            <w:sz w:val="21"/>
          </w:rPr>
          <m:t>0</m:t>
        </m:r>
        <m:r>
          <m:rPr>
            <m:sty m:val="p"/>
          </m:rPr>
          <w:rPr>
            <w:sz w:val="21"/>
          </w:rPr>
          <m:t>,</m:t>
        </m:r>
        <m:r>
          <m:rPr>
            <m:sty m:val="p"/>
          </m:rPr>
          <w:rPr>
            <w:sz w:val="21"/>
          </w:rPr>
          <m:t>…</m:t>
        </m:r>
        <m:r>
          <m:rPr>
            <m:sty m:val="p"/>
          </m:rPr>
          <w:rPr>
            <w:sz w:val="21"/>
          </w:rPr>
          <m:t>,</m:t>
        </m:r>
        <m:r>
          <w:rPr>
            <w:sz w:val="21"/>
          </w:rPr>
          <m:t>143</m:t>
        </m:r>
        <m:r>
          <m:rPr>
            <m:sty m:val="p"/>
          </m:rPr>
          <w:rPr>
            <w:sz w:val="21"/>
          </w:rPr>
          <m:t>.</m:t>
        </m:r>
      </m:oMath>
      <w:r>
        <w:rPr>
          <w:rFonts w:ascii="Times New Roman" w:hAnsi="Times New Roman" w:eastAsia="宋体"/>
          <w:b w:val="0"/>
          <w:sz w:val="21"/>
        </w:rPr>
        <w:tab/>
        <w:t>(27)</w:t>
      </w:r>
    </w:p>
    <w:p>
      <w:pPr>
        <w:pStyle w:val="FirstParagraph"/>
        <w:widowControl/>
        <w:spacing w:before="0" w:after="100" w:line="276" w:lineRule="auto"/>
        <w:ind w:firstLine="480"/>
        <w:jc w:val="both"/>
      </w:pPr>
      <w:r>
        <w:rPr>
          <w:rFonts w:hint="eastAsia"/>
          <w:color w:val="000000"/>
        </w:rPr>
        <w:t xml:space="preserve">岭回归把两条历史价格、日历、两者差和乘积及各历史曲线均值和标准差组合为12维特征，按未来目标逐行拟合。标准化参数仅由训练窗口估计，正则强度在1、10、100中依据一月验证MAE选择，选得1。序列窗口每6小时移动；窗口重叠不能视为完全独立样本。全部训练目标必须在拟合时刻前结束，不能仅检查窗口起点。</w:t>
      </w:r>
    </w:p>
    <w:p>
      <w:pPr>
        <w:pStyle w:val="BodyText"/>
        <w:widowControl/>
        <w:spacing w:before="0" w:after="100" w:line="276" w:lineRule="auto"/>
        <w:ind w:firstLine="480"/>
        <w:jc w:val="both"/>
      </w:pPr>
      <w:r>
        <w:rPr>
          <w:rFonts w:hint="eastAsia"/>
          <w:color w:val="000000"/>
        </w:rPr>
        <w:t xml:space="preserve">模型于1月15日、22日初始化，此后每月月初从最近60天历史重新拟合。GRU每次把最近3天完整目标窗口作为内部早停验证，其他可用窗口训练，跨越分界的目标窗口剔除。内部验证只服务该次训练；一月22—31日外层验证用于比较方案；2—12月结果用于顺序样本外评价，不能反过来选择结构、种子或主方案。</w:t>
      </w:r>
    </w:p>
    <w:bookmarkEnd w:id="74"/>
    <w:bookmarkStart w:id="78" w:name="残差-gru-的训练"/>
    <w:p>
      <w:pPr>
        <w:pStyle w:val="Heading2"/>
        <w:keepNext/>
        <w:widowControl/>
        <w:spacing w:before="200" w:after="140" w:line="276" w:lineRule="auto"/>
        <w:ind w:firstLine="0"/>
        <w:jc w:val="left"/>
      </w:pPr>
      <w:r>
        <w:rPr>
          <w:color w:val="000000"/>
        </w:rPr>
        <w:t xml:space="preserve">9.3 </w:t>
      </w:r>
      <w:r>
        <w:rPr>
          <w:rFonts w:hint="eastAsia"/>
          <w:color w:val="000000"/>
        </w:rPr>
        <w:t xml:space="preserve">残差</w:t>
      </w:r>
      <w:r>
        <w:rPr>
          <w:color w:val="000000"/>
        </w:rPr>
        <w:t xml:space="preserve"> GRU </w:t>
      </w:r>
      <w:r>
        <w:rPr>
          <w:rFonts w:hint="eastAsia"/>
          <w:color w:val="000000"/>
        </w:rPr>
        <w:t xml:space="preserve">的训练</w:t>
      </w:r>
    </w:p>
    <w:p>
      <w:pPr>
        <w:pStyle w:val="FirstParagraph"/>
        <w:keepNext/>
        <w:widowControl/>
        <w:spacing w:before="0" w:after="100" w:line="276" w:lineRule="auto"/>
        <w:ind w:firstLine="480"/>
        <w:jc w:val="both"/>
      </w:pPr>
      <w:r>
        <w:rPr>
          <w:rFonts w:hint="eastAsia"/>
          <w:color w:val="000000"/>
        </w:rPr>
        <w:t xml:space="preserve">为避免小样本网络从零重建已有日周期，先以同期曲线作为基准，再用单层GRU学习偏差。输入维度6，隐藏维度32，每个位置输出一个价格残差，整体一次得到144步，不使用未来标签进行递归输入。门控关系采用PyTorch的实现约定[5]：</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r</m:t>
            </m:r>
          </m:sub>
        </m:sSub>
        <m:sSub>
          <m:e>
            <m:r>
              <w:rPr>
                <w:sz w:val="21"/>
              </w:rPr>
              <m:t>x</m:t>
            </m:r>
          </m:e>
          <m:sub>
            <m:r>
              <w:rPr>
                <w:sz w:val="21"/>
              </w:rPr>
              <m:t>j</m:t>
            </m:r>
          </m:sub>
        </m:sSub>
        <m:r>
          <m:rPr>
            <m:sty m:val="p"/>
          </m:rPr>
          <w:rPr>
            <w:sz w:val="21"/>
          </w:rPr>
          <m:t>+</m:t>
        </m:r>
        <m:sSub>
          <m:e>
            <m:r>
              <w:rPr>
                <w:sz w:val="21"/>
              </w:rPr>
              <m:t>b</m:t>
            </m:r>
          </m:e>
          <m:sub>
            <m:r>
              <w:rPr>
                <w:sz w:val="21"/>
              </w:rPr>
              <m:t>i</m:t>
            </m:r>
            <m:r>
              <w:rPr>
                <w:sz w:val="21"/>
              </w:rPr>
              <m:t>r</m:t>
            </m:r>
          </m:sub>
        </m:sSub>
        <m:r>
          <m:rPr>
            <m:sty m:val="p"/>
          </m:rPr>
          <w:rPr>
            <w:sz w:val="21"/>
          </w:rPr>
          <m:t>+</m:t>
        </m:r>
        <m:sSub>
          <m:e>
            <m:r>
              <w:rPr>
                <w:sz w:val="21"/>
              </w:rPr>
              <m:t>W</m:t>
            </m:r>
          </m:e>
          <m:sub>
            <m:r>
              <w:rPr>
                <w:sz w:val="21"/>
              </w:rPr>
              <m:t>h</m:t>
            </m:r>
            <m:r>
              <w:rPr>
                <w:sz w:val="21"/>
              </w:rPr>
              <m:t>r</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r</m:t>
            </m:r>
          </m:sub>
        </m:sSub>
        <m:r>
          <m:rPr>
            <m:sty m:val="p"/>
          </m:rPr>
          <w:rPr>
            <w:sz w:val="21"/>
          </w:rPr>
          <m:t>)</m:t>
        </m:r>
        <m:r>
          <m:rPr>
            <m:sty m:val="p"/>
          </m:rPr>
          <w:rPr>
            <w:sz w:val="21"/>
          </w:rPr>
          <m:t>,</m:t>
        </m:r>
        <m:r>
          <w:rPr>
            <w:sz w:val="21"/>
          </w:rPr>
          <m:t> </m:t>
        </m:r>
        <m:sSub>
          <m:e>
            <m:r>
              <w:rPr>
                <w:sz w:val="21"/>
              </w:rPr>
              <m:t>z</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z</m:t>
            </m:r>
          </m:sub>
        </m:sSub>
        <m:sSub>
          <m:e>
            <m:r>
              <w:rPr>
                <w:sz w:val="21"/>
              </w:rPr>
              <m:t>x</m:t>
            </m:r>
          </m:e>
          <m:sub>
            <m:r>
              <w:rPr>
                <w:sz w:val="21"/>
              </w:rPr>
              <m:t>j</m:t>
            </m:r>
          </m:sub>
        </m:sSub>
        <m:r>
          <m:rPr>
            <m:sty m:val="p"/>
          </m:rPr>
          <w:rPr>
            <w:sz w:val="21"/>
          </w:rPr>
          <m:t>+</m:t>
        </m:r>
        <m:sSub>
          <m:e>
            <m:r>
              <w:rPr>
                <w:sz w:val="21"/>
              </w:rPr>
              <m:t>b</m:t>
            </m:r>
          </m:e>
          <m:sub>
            <m:r>
              <w:rPr>
                <w:sz w:val="21"/>
              </w:rPr>
              <m:t>i</m:t>
            </m:r>
            <m:r>
              <w:rPr>
                <w:sz w:val="21"/>
              </w:rPr>
              <m:t>z</m:t>
            </m:r>
          </m:sub>
        </m:sSub>
        <m:r>
          <m:rPr>
            <m:sty m:val="p"/>
          </m:rPr>
          <w:rPr>
            <w:sz w:val="21"/>
          </w:rPr>
          <m:t>+</m:t>
        </m:r>
        <m:sSub>
          <m:e>
            <m:r>
              <w:rPr>
                <w:sz w:val="21"/>
              </w:rPr>
              <m:t>W</m:t>
            </m:r>
          </m:e>
          <m:sub>
            <m:r>
              <w:rPr>
                <w:sz w:val="21"/>
              </w:rPr>
              <m:t>h</m:t>
            </m:r>
            <m:r>
              <w:rPr>
                <w:sz w:val="21"/>
              </w:rPr>
              <m:t>z</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z</m:t>
            </m:r>
          </m:sub>
        </m:sSub>
        <m:r>
          <m:rPr>
            <m:sty m:val="p"/>
          </m:rPr>
          <w:rPr>
            <w:sz w:val="21"/>
          </w:rPr>
          <m:t>)</m:t>
        </m:r>
        <m:r>
          <m:rPr>
            <m:sty m:val="p"/>
          </m:rPr>
          <w:rPr>
            <w:sz w:val="21"/>
          </w:rPr>
          <m:t>.</m:t>
        </m:r>
      </m:oMath>
      <w:r>
        <w:rPr>
          <w:rFonts w:ascii="Times New Roman" w:hAnsi="Times New Roman" w:eastAsia="宋体"/>
          <w:b w:val="0"/>
          <w:sz w:val="21"/>
        </w:rPr>
        <w:tab/>
        <w:t>(28)</w:t>
      </w:r>
    </w:p>
    <w:p>
      <w:pPr>
        <w:pStyle w:val="FirstParagraph"/>
        <w:keepLines/>
        <w:widowControl/>
        <w:tabs>
          <w:tab w:pos="4479" w:val="center"/>
          <w:tab w:pos="8957" w:val="right"/>
        </w:tabs>
        <w:spacing w:before="100" w:after="140" w:line="276" w:lineRule="auto"/>
        <w:ind w:firstLine="0"/>
        <w:jc w:val="left"/>
      </w:pPr>
      <w:r>
        <w:tab/>
      </w:r>
      <m:oMath>
        <m:sSub>
          <m:e>
            <m:r>
              <w:rPr>
                <w:sz w:val="21"/>
              </w:rPr>
              <m:t>n</m:t>
            </m:r>
          </m:e>
          <m:sub>
            <m:r>
              <w:rPr>
                <w:sz w:val="21"/>
              </w:rPr>
              <m:t>j</m:t>
            </m:r>
          </m:sub>
        </m:sSub>
        <m:r>
          <m:rPr>
            <m:sty m:val="p"/>
          </m:rPr>
          <w:rPr>
            <w:sz w:val="21"/>
          </w:rPr>
          <m:t>=</m:t>
        </m:r>
        <m:r>
          <m:rPr>
            <m:sty m:val="p"/>
          </m:rPr>
          <w:rPr>
            <w:sz w:val="21"/>
          </w:rPr>
          <m:t>tanh</m:t>
        </m:r>
        <m:r>
          <m:rPr>
            <m:sty m:val="p"/>
          </m:rPr>
          <w:rPr>
            <w:sz w:val="21"/>
          </w:rPr>
          <m:t>(</m:t>
        </m:r>
        <m:sSub>
          <m:e>
            <m:r>
              <w:rPr>
                <w:sz w:val="21"/>
              </w:rPr>
              <m:t>W</m:t>
            </m:r>
          </m:e>
          <m:sub>
            <m:r>
              <w:rPr>
                <w:sz w:val="21"/>
              </w:rPr>
              <m:t>i</m:t>
            </m:r>
            <m:r>
              <w:rPr>
                <w:sz w:val="21"/>
              </w:rPr>
              <m:t>n</m:t>
            </m:r>
          </m:sub>
        </m:sSub>
        <m:sSub>
          <m:e>
            <m:r>
              <w:rPr>
                <w:sz w:val="21"/>
              </w:rPr>
              <m:t>x</m:t>
            </m:r>
          </m:e>
          <m:sub>
            <m:r>
              <w:rPr>
                <w:sz w:val="21"/>
              </w:rPr>
              <m:t>j</m:t>
            </m:r>
          </m:sub>
        </m:sSub>
        <m:r>
          <m:rPr>
            <m:sty m:val="p"/>
          </m:rPr>
          <w:rPr>
            <w:sz w:val="21"/>
          </w:rPr>
          <m:t>+</m:t>
        </m:r>
        <m:sSub>
          <m:e>
            <m:r>
              <w:rPr>
                <w:sz w:val="21"/>
              </w:rPr>
              <m:t>b</m:t>
            </m:r>
          </m:e>
          <m:sub>
            <m:r>
              <w:rPr>
                <w:sz w:val="21"/>
              </w:rPr>
              <m:t>i</m:t>
            </m:r>
            <m:r>
              <w:rPr>
                <w:sz w:val="21"/>
              </w:rPr>
              <m:t>n</m:t>
            </m:r>
          </m:sub>
        </m:sSub>
        <m:r>
          <m:rPr>
            <m:sty m:val="p"/>
          </m:rPr>
          <w:rPr>
            <w:sz w:val="21"/>
          </w:rPr>
          <m:t>+</m:t>
        </m:r>
        <m:sSub>
          <m:e>
            <m:r>
              <w:rPr>
                <w:sz w:val="21"/>
              </w:rPr>
              <m:t>r</m:t>
            </m:r>
          </m:e>
          <m:sub>
            <m:r>
              <w:rPr>
                <w:sz w:val="21"/>
              </w:rPr>
              <m:t>j</m:t>
            </m:r>
          </m:sub>
        </m:sSub>
        <m:r>
          <m:rPr>
            <m:sty m:val="p"/>
          </m:rPr>
          <w:rPr>
            <w:sz w:val="21"/>
          </w:rPr>
          <m:t>⊙</m:t>
        </m:r>
        <m:r>
          <m:rPr>
            <m:sty m:val="p"/>
          </m:rPr>
          <w:rPr>
            <w:sz w:val="21"/>
          </w:rPr>
          <m:t>(</m:t>
        </m:r>
        <m:sSub>
          <m:e>
            <m:r>
              <w:rPr>
                <w:sz w:val="21"/>
              </w:rPr>
              <m:t>W</m:t>
            </m:r>
          </m:e>
          <m:sub>
            <m:r>
              <w:rPr>
                <w:sz w:val="21"/>
              </w:rPr>
              <m:t>h</m:t>
            </m:r>
            <m:r>
              <w:rPr>
                <w:sz w:val="21"/>
              </w:rPr>
              <m:t>n</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n</m:t>
            </m:r>
          </m:sub>
        </m:sSub>
        <m:r>
          <m:rPr>
            <m:sty m:val="p"/>
          </m:rPr>
          <w:rPr>
            <w:sz w:val="21"/>
          </w:rPr>
          <m:t>)</m:t>
        </m:r>
        <m:r>
          <m:rPr>
            <m:sty m:val="p"/>
          </m:rPr>
          <w:rPr>
            <w:sz w:val="21"/>
          </w:rPr>
          <m:t>)</m:t>
        </m:r>
        <m:r>
          <m:rPr>
            <m:sty m:val="p"/>
          </m:rPr>
          <w:rPr>
            <w:sz w:val="21"/>
          </w:rPr>
          <m:t>,</m:t>
        </m:r>
        <m:r>
          <w:rPr>
            <w:sz w:val="21"/>
          </w:rPr>
          <m:t> </m:t>
        </m:r>
        <m:sSub>
          <m:e>
            <m:r>
              <w:rPr>
                <w:sz w:val="21"/>
              </w:rPr>
              <m:t>h</m:t>
            </m:r>
          </m:e>
          <m:sub>
            <m:r>
              <w:rPr>
                <w:sz w:val="21"/>
              </w:rPr>
              <m:t>j</m:t>
            </m:r>
          </m:sub>
        </m:sSub>
        <m:r>
          <m:rPr>
            <m:sty m:val="p"/>
          </m:rPr>
          <w:rPr>
            <w:sz w:val="21"/>
          </w:rPr>
          <m:t>=</m:t>
        </m:r>
        <m:r>
          <m:rPr>
            <m:sty m:val="p"/>
          </m:rPr>
          <w:rPr>
            <w:sz w:val="21"/>
          </w:rPr>
          <m:t>(</m:t>
        </m:r>
        <m:r>
          <w:rPr>
            <w:sz w:val="21"/>
          </w:rPr>
          <m:t>1</m:t>
        </m:r>
        <m:r>
          <m:rPr>
            <m:sty m:val="p"/>
          </m:rPr>
          <w:rPr>
            <w:sz w:val="21"/>
          </w:rPr>
          <m:t>−</m:t>
        </m:r>
        <m:sSub>
          <m:e>
            <m:r>
              <w:rPr>
                <w:sz w:val="21"/>
              </w:rPr>
              <m:t>z</m:t>
            </m:r>
          </m:e>
          <m:sub>
            <m:r>
              <w:rPr>
                <w:sz w:val="21"/>
              </w:rPr>
              <m:t>j</m:t>
            </m:r>
          </m:sub>
        </m:sSub>
        <m:r>
          <m:rPr>
            <m:sty m:val="p"/>
          </m:rPr>
          <w:rPr>
            <w:sz w:val="21"/>
          </w:rPr>
          <m:t>)</m:t>
        </m:r>
        <m:r>
          <m:rPr>
            <m:sty m:val="p"/>
          </m:rPr>
          <w:rPr>
            <w:sz w:val="21"/>
          </w:rPr>
          <m:t>⊙</m:t>
        </m:r>
        <m:sSub>
          <m:e>
            <m:r>
              <w:rPr>
                <w:sz w:val="21"/>
              </w:rPr>
              <m:t>n</m:t>
            </m:r>
          </m:e>
          <m:sub>
            <m:r>
              <w:rPr>
                <w:sz w:val="21"/>
              </w:rPr>
              <m:t>j</m:t>
            </m:r>
          </m:sub>
        </m:sSub>
        <m:r>
          <m:rPr>
            <m:sty m:val="p"/>
          </m:rPr>
          <w:rPr>
            <w:sz w:val="21"/>
          </w:rPr>
          <m:t>+</m:t>
        </m:r>
        <m:sSub>
          <m:e>
            <m:r>
              <w:rPr>
                <w:sz w:val="21"/>
              </w:rPr>
              <m:t>z</m:t>
            </m:r>
          </m:e>
          <m:sub>
            <m:r>
              <w:rPr>
                <w:sz w:val="21"/>
              </w:rPr>
              <m:t>j</m:t>
            </m:r>
          </m:sub>
        </m:sSub>
        <m:r>
          <m:rPr>
            <m:sty m:val="p"/>
          </m:rPr>
          <w:rPr>
            <w:sz w:val="21"/>
          </w:rPr>
          <m:t>⊙</m:t>
        </m:r>
        <m:sSub>
          <m:e>
            <m:r>
              <w:rPr>
                <w:sz w:val="21"/>
              </w:rPr>
              <m:t>h</m:t>
            </m:r>
          </m:e>
          <m:sub>
            <m:r>
              <w:rPr>
                <w:sz w:val="21"/>
              </w:rPr>
              <m:t>j</m:t>
            </m:r>
            <m:r>
              <m:rPr>
                <m:sty m:val="p"/>
              </m:rPr>
              <w:rPr>
                <w:sz w:val="21"/>
              </w:rPr>
              <m:t>−</m:t>
            </m:r>
            <m:r>
              <w:rPr>
                <w:sz w:val="21"/>
              </w:rPr>
              <m:t>1</m:t>
            </m:r>
          </m:sub>
        </m:sSub>
        <m:r>
          <m:rPr>
            <m:sty m:val="p"/>
          </m:rPr>
          <w:rPr>
            <w:sz w:val="21"/>
          </w:rPr>
          <m:t>.</m:t>
        </m:r>
      </m:oMath>
      <w:r>
        <w:rPr>
          <w:rFonts w:ascii="Times New Roman" w:hAnsi="Times New Roman" w:eastAsia="宋体"/>
          <w:b w:val="0"/>
          <w:sz w:val="21"/>
        </w:rPr>
        <w:tab/>
        <w:t>(29)</w:t>
      </w:r>
    </w:p>
    <w:p>
      <w:pPr>
        <w:pStyle w:val="FirstParagraph"/>
        <w:keepLines/>
        <w:widowControl/>
        <w:tabs>
          <w:tab w:pos="4479" w:val="center"/>
          <w:tab w:pos="8957" w:val="right"/>
        </w:tabs>
        <w:spacing w:before="100" w:after="140" w:line="276" w:lineRule="auto"/>
        <w:ind w:firstLine="0"/>
        <w:jc w:val="left"/>
      </w:pPr>
      <w:r>
        <w:tab/>
      </w:r>
      <m:oMath>
        <m:sSub>
          <m:e>
            <m:acc>
              <m:accPr>
                <m:chr m:val="̂"/>
              </m:accPr>
              <m:e>
                <m:r>
                  <w:rPr>
                    <w:sz w:val="21"/>
                  </w:rPr>
                  <m:t>p</m:t>
                </m:r>
              </m:e>
            </m:acc>
          </m:e>
          <m:sub>
            <m:r>
              <w:rPr>
                <w:sz w:val="21"/>
              </w:rPr>
              <m:t>τ</m:t>
            </m:r>
            <m:r>
              <m:rPr>
                <m:sty m:val="p"/>
              </m:rPr>
              <w:rPr>
                <w:sz w:val="21"/>
              </w:rPr>
              <m:t>,</m:t>
            </m:r>
            <m:r>
              <w:rPr>
                <w:sz w:val="21"/>
              </w:rPr>
              <m:t>j</m:t>
            </m:r>
          </m:sub>
        </m:sSub>
        <m:r>
          <m:rPr>
            <m:sty m:val="p"/>
          </m:rPr>
          <w:rPr>
            <w:sz w:val="21"/>
          </w:rPr>
          <m:t>=</m:t>
        </m:r>
        <m:r>
          <m:rPr>
            <m:sty m:val="p"/>
          </m:rPr>
          <w:rPr>
            <w:sz w:val="21"/>
          </w:rPr>
          <m:t>max</m:t>
        </m:r>
        <m:r>
          <m:rPr>
            <m:sty m:val="p"/>
          </m:rPr>
          <w:rPr>
            <w:sz w:val="21"/>
          </w:rPr>
          <m:t>{</m:t>
        </m:r>
        <m:r>
          <w:rPr>
            <w:sz w:val="21"/>
          </w:rPr>
          <m:t>0.001</m:t>
        </m:r>
        <m:r>
          <m:rPr>
            <m:sty m:val="p"/>
          </m:rPr>
          <w:rPr>
            <w:sz w:val="21"/>
          </w:rPr>
          <m:t>,</m:t>
        </m:r>
        <m:r>
          <w:rPr>
            <w:sz w:val="21"/>
          </w:rPr>
          <m:t> </m:t>
        </m:r>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sSub>
          <m:e>
            <m:r>
              <w:rPr>
                <w:sz w:val="21"/>
              </w:rPr>
              <m:t>s</m:t>
            </m:r>
          </m:e>
          <m:sub>
            <m:r>
              <w:rPr>
                <w:sz w:val="21"/>
              </w:rPr>
              <m:t>y</m:t>
            </m:r>
          </m:sub>
        </m:sSub>
        <m:r>
          <m:rPr>
            <m:sty m:val="p"/>
          </m:rPr>
          <w:rPr>
            <w:sz w:val="21"/>
          </w:rPr>
          <m:t>(</m:t>
        </m:r>
        <m:sSup>
          <m:e>
            <m:r>
              <w:rPr>
                <w:sz w:val="21"/>
              </w:rPr>
              <m:t>w</m:t>
            </m:r>
          </m:e>
          <m:sup>
            <m:r>
              <w:rPr>
                <w:sz w:val="21"/>
              </w:rPr>
              <m:t>T</m:t>
            </m:r>
          </m:sup>
        </m:sSup>
        <m:sSub>
          <m:e>
            <m:r>
              <w:rPr>
                <w:sz w:val="21"/>
              </w:rPr>
              <m:t>h</m:t>
            </m:r>
          </m:e>
          <m:sub>
            <m:r>
              <w:rPr>
                <w:sz w:val="21"/>
              </w:rPr>
              <m:t>j</m:t>
            </m:r>
          </m:sub>
        </m:sSub>
        <m:r>
          <m:rPr>
            <m:sty m:val="p"/>
          </m:rPr>
          <w:rPr>
            <w:sz w:val="21"/>
          </w:rPr>
          <m:t>+</m:t>
        </m:r>
        <m:r>
          <w:rPr>
            <w:sz w:val="21"/>
          </w:rPr>
          <m:t>b</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(30)</w:t>
      </w:r>
    </w:p>
    <w:p>
      <w:pPr>
        <w:pStyle w:val="FirstParagraph"/>
        <w:widowControl/>
        <w:spacing w:before="0" w:after="100" w:line="276" w:lineRule="auto"/>
        <w:ind w:firstLine="480"/>
        <w:jc w:val="both"/>
      </w:pPr>
      <w:r>
        <w:rPr>
          <w:rFonts w:hint="eastAsia"/>
          <w:color w:val="000000"/>
        </w:rPr>
        <w:t xml:space="preserve">历史价格先按训练集尺度标准化，sy为相应标准差。输出头初始为零，初始预测因此等于同期基线。训练采用平滑L1损失、Adam学习率0.003、批大小32、梯度范数上限1，每次最多50轮；内部验证MAE连续6轮无改善则停止并恢复最好权重。价格下限0.001只作用于预测输出，且低于本数据实际最小价格，不属于清洗实际值。</w:t>
      </w:r>
    </w:p>
    <w:p>
      <w:pPr>
        <w:pStyle w:val="BodyText"/>
        <w:widowControl/>
        <w:spacing w:before="0" w:after="100" w:line="276" w:lineRule="auto"/>
        <w:ind w:firstLine="480"/>
        <w:jc w:val="both"/>
      </w:pPr>
      <w:r>
        <w:rPr>
          <w:rFonts w:hint="eastAsia"/>
          <w:color w:val="000000"/>
        </w:rPr>
        <w:t xml:space="preserve">固定种子17、42、2026；每次重训使用种子与拟合日索引之和，三个模型分别保存，再以等权均值构成预先定义的GRU集成。所有种子均进入结果表，不挑最好的一次替代其他结果。图14展示6月1日重训的内部验证收敛，仅代表该次训练，不能冒充全年的验证曲线。</w:t>
      </w:r>
    </w:p>
    <w:p>
      <w:pPr>
        <w:pStyle w:val="CaptionedFigure"/>
        <w:keepNext/>
        <w:widowControl/>
        <w:spacing w:before="0" w:after="0" w:line="276" w:lineRule="auto"/>
        <w:ind w:firstLine="0"/>
        <w:jc w:val="center"/>
      </w:pPr>
      <w:r>
        <w:rPr>
          <w:color w:val="000000"/>
        </w:rPr>
        <w:drawing>
          <wp:inline>
            <wp:extent cx="5580000" cy="2555787"/>
            <wp:effectExtent b="0" l="0" r="0" t="0"/>
            <wp:docPr descr="GRU 三个种子的内部验证过程" title="" id="76" name="Picture"/>
            <a:graphic>
              <a:graphicData uri="http://schemas.openxmlformats.org/drawingml/2006/picture">
                <pic:pic>
                  <pic:nvPicPr>
                    <pic:cNvPr descr="../figures/full/process_q4_learning.png" id="77" name="Picture"/>
                    <pic:cNvPicPr>
                      <a:picLocks noChangeArrowheads="1" noChangeAspect="1"/>
                    </pic:cNvPicPr>
                  </pic:nvPicPr>
                  <pic:blipFill>
                    <a:blip r:embed="rId75"/>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14 GRU </w:t>
      </w:r>
      <w:r>
        <w:rPr>
          <w:rFonts w:hint="eastAsia"/>
          <w:color w:val="000000"/>
        </w:rPr>
        <w:t xml:space="preserve">三个种子的内部验证过程</w:t>
      </w:r>
    </w:p>
    <w:p>
      <w:pPr>
        <w:pStyle w:val="BodyText"/>
        <w:widowControl/>
        <w:spacing w:before="0" w:after="100" w:line="276" w:lineRule="auto"/>
        <w:ind w:firstLine="480"/>
        <w:jc w:val="both"/>
      </w:pPr>
      <w:r>
        <w:rPr>
          <w:rFonts w:hint="eastAsia"/>
          <w:color w:val="000000"/>
        </w:rPr>
        <w:t xml:space="preserve">曲线在实际早停轮数结束；各次模型均恢复内部验证最优权重。其他月份的完整训练记录保留在支撑材料中。</w:t>
      </w:r>
    </w:p>
    <w:bookmarkEnd w:id="78"/>
    <w:bookmarkStart w:id="85" w:name="预测精度与实际电费的区别"/>
    <w:p>
      <w:pPr>
        <w:pStyle w:val="Heading2"/>
        <w:keepNext/>
        <w:widowControl/>
        <w:spacing w:before="200" w:after="140" w:line="276" w:lineRule="auto"/>
        <w:ind w:firstLine="0"/>
        <w:jc w:val="left"/>
      </w:pPr>
      <w:r>
        <w:rPr>
          <w:color w:val="000000"/>
        </w:rPr>
        <w:t xml:space="preserve">9.4 </w:t>
      </w:r>
      <w:r>
        <w:rPr>
          <w:rFonts w:hint="eastAsia"/>
          <w:color w:val="000000"/>
        </w:rPr>
        <w:t xml:space="preserve">预测精度与实际电费的区别</w:t>
      </w:r>
    </w:p>
    <w:p>
      <w:pPr>
        <w:pStyle w:val="FirstParagraph"/>
        <w:widowControl/>
        <w:spacing w:before="0" w:after="100" w:line="276" w:lineRule="auto"/>
        <w:ind w:firstLine="480"/>
        <w:jc w:val="both"/>
      </w:pPr>
      <w:r>
        <w:rPr>
          <w:rFonts w:hint="eastAsia"/>
          <w:color w:val="000000"/>
        </w:rPr>
        <w:t xml:space="preserve">图15按题目指定四个日期展示午夜价格预测，表9统计每次起点当天剩余目标的MAE和RMSE。同一目标可能被不同起点预测，因此评价共120,240个“起点—目标”对，不是120,240个独立价格观测；原始全年观测仍为52,560个。</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9 </w:t>
      </w:r>
      <w:r>
        <w:rPr>
          <w:rFonts w:hint="eastAsia"/>
          <w:color w:val="000000"/>
        </w:rPr>
        <w:t xml:space="preserve">第四问价格样本外误差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MAE/元每kWh</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RMSE/元每kWh</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0.05648</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0.07709</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0.04750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0.06504</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17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0.04351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0.05880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42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0.04375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0.05921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2026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0.04545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0.06206</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GRU集成</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0.04366</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0.05928</w:t>
            </w:r>
          </w:p>
        </w:tc>
      </w:tr>
    </w:tbl>
    <w:p>
      <w:pPr>
        <w:pStyle w:val="CaptionedFigure"/>
        <w:keepNext/>
        <w:widowControl/>
        <w:spacing w:before="0" w:after="0" w:line="276" w:lineRule="auto"/>
        <w:ind w:firstLine="0"/>
        <w:jc w:val="center"/>
      </w:pPr>
      <w:r>
        <w:rPr>
          <w:color w:val="000000"/>
        </w:rPr>
        <w:drawing>
          <wp:inline>
            <wp:extent cx="5580000" cy="4308953"/>
            <wp:effectExtent b="0" l="0" r="0" t="0"/>
            <wp:docPr descr="四个指定日期的午夜电价预测" title="" id="80" name="Picture"/>
            <a:graphic>
              <a:graphicData uri="http://schemas.openxmlformats.org/drawingml/2006/picture">
                <pic:pic>
                  <pic:nvPicPr>
                    <pic:cNvPr descr="../figures/full/result_q4_forecast.png" id="81" name="Picture"/>
                    <pic:cNvPicPr>
                      <a:picLocks noChangeArrowheads="1" noChangeAspect="1"/>
                    </pic:cNvPicPr>
                  </pic:nvPicPr>
                  <pic:blipFill>
                    <a:blip r:embed="rId79"/>
                    <a:stretch>
                      <a:fillRect/>
                    </a:stretch>
                  </pic:blipFill>
                  <pic:spPr bwMode="auto">
                    <a:xfrm>
                      <a:off x="0" y="0"/>
                      <a:ext cx="5580000" cy="430895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15 </w:t>
      </w:r>
      <w:r>
        <w:rPr>
          <w:rFonts w:hint="eastAsia"/>
          <w:color w:val="000000"/>
        </w:rPr>
        <w:t xml:space="preserve">四个指定日期的午夜电价预测</w:t>
      </w:r>
    </w:p>
    <w:p>
      <w:pPr>
        <w:pStyle w:val="BodyText"/>
        <w:widowControl/>
        <w:spacing w:before="0" w:after="100" w:line="276" w:lineRule="auto"/>
        <w:ind w:firstLine="480"/>
        <w:jc w:val="both"/>
      </w:pPr>
      <w:r>
        <w:rPr>
          <w:rFonts w:hint="eastAsia"/>
          <w:color w:val="000000"/>
        </w:rPr>
        <w:t xml:space="preserve">实际价红实线、岭回归蓝虚线、GRU集成紫点线，四面板统一尺度。各预测只使用其午夜之前的信息。</w:t>
      </w:r>
    </w:p>
    <w:p>
      <w:pPr>
        <w:pStyle w:val="BodyText"/>
        <w:widowControl/>
        <w:spacing w:before="0" w:after="100" w:line="276" w:lineRule="auto"/>
        <w:ind w:firstLine="480"/>
        <w:jc w:val="both"/>
      </w:pPr>
      <w:r>
        <w:rPr>
          <w:rFonts w:hint="eastAsia"/>
          <w:color w:val="000000"/>
        </w:rPr>
        <w:t xml:space="preserve">GRU集成MAE较岭回归低8.09%，但低平均误差不能保证对极少数廉价充电槽的排序更准，也不能保证减少供需预测造成的紧急补购。为公平识别价格预测作用，两类策略分别固定负载、光伏、风险余量、初始SOC、更新时刻和结算，仅改变价格预测器。</w:t>
      </w:r>
    </w:p>
    <w:p>
      <w:pPr>
        <w:pStyle w:val="BodyText"/>
        <w:widowControl/>
        <w:spacing w:before="0" w:after="100" w:line="276" w:lineRule="auto"/>
        <w:ind w:firstLine="480"/>
        <w:jc w:val="both"/>
      </w:pPr>
      <w:r>
        <w:rPr>
          <w:rFonts w:hint="eastAsia"/>
          <w:color w:val="000000"/>
        </w:rPr>
        <w:t xml:space="preserve">第四问重算第二问时不使用附件3的日内信息，保持70%余量及午夜固定计划；重算第三问时使用其验证选定的12/18点更新与零余量。图16、表10给出全部价格预测器的费用。两类策略的主预测器分别只按一月实际费用在同期、岭回归、GRU集成中选择，得到日前岭回归和滚动同期方案。</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10 </w:t>
      </w:r>
      <w:r>
        <w:rPr>
          <w:rFonts w:hint="eastAsia"/>
          <w:color w:val="000000"/>
        </w:rPr>
        <w:t xml:space="preserve">第四问两类策略的实际费用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日前总费/万元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滚动总费/万元</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1,486.77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1,479.05</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1,478.77</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17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1,487.64</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1,477.87</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42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1,487.82</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1,478.30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GRU 2026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1,487.91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1,478.69</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GRU集成</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1,487.72</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1,477.98</w:t>
            </w:r>
          </w:p>
        </w:tc>
      </w:tr>
    </w:tbl>
    <w:p>
      <w:pPr>
        <w:pStyle w:val="CaptionedFigure"/>
        <w:keepNext/>
        <w:widowControl/>
        <w:spacing w:before="0" w:after="0" w:line="276" w:lineRule="auto"/>
        <w:ind w:firstLine="0"/>
        <w:jc w:val="center"/>
      </w:pPr>
      <w:r>
        <w:rPr>
          <w:color w:val="000000"/>
        </w:rPr>
        <w:drawing>
          <wp:inline>
            <wp:extent cx="5580000" cy="3432370"/>
            <wp:effectExtent b="0" l="0" r="0" t="0"/>
            <wp:docPr descr="价格预测器对两类策略总费用的影响" title="" id="83" name="Picture"/>
            <a:graphic>
              <a:graphicData uri="http://schemas.openxmlformats.org/drawingml/2006/picture">
                <pic:pic>
                  <pic:nvPicPr>
                    <pic:cNvPr descr="../figures/full/result_q4_cost.png" id="84" name="Picture"/>
                    <pic:cNvPicPr>
                      <a:picLocks noChangeArrowheads="1" noChangeAspect="1"/>
                    </pic:cNvPicPr>
                  </pic:nvPicPr>
                  <pic:blipFill>
                    <a:blip r:embed="rId82"/>
                    <a:stretch>
                      <a:fillRect/>
                    </a:stretch>
                  </pic:blipFill>
                  <pic:spPr bwMode="auto">
                    <a:xfrm>
                      <a:off x="0" y="0"/>
                      <a:ext cx="5580000" cy="343237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16 </w:t>
      </w:r>
      <w:r>
        <w:rPr>
          <w:rFonts w:hint="eastAsia"/>
          <w:color w:val="000000"/>
        </w:rPr>
        <w:t xml:space="preserve">价格预测器对两类策略总费用的影响</w:t>
      </w:r>
    </w:p>
    <w:p>
      <w:pPr>
        <w:pStyle w:val="BodyText"/>
        <w:widowControl/>
        <w:spacing w:before="0" w:after="100" w:line="276" w:lineRule="auto"/>
        <w:ind w:firstLine="480"/>
        <w:jc w:val="both"/>
      </w:pPr>
      <w:r>
        <w:rPr>
          <w:rFonts w:hint="eastAsia"/>
          <w:color w:val="000000"/>
        </w:rPr>
        <w:t xml:space="preserve">点图采用局部费用范围以显示小差异，横轴明确标注绝对费用；不是从非零基线截断的柱图。三个种子是重复实验，不将其范围称为统计置信区间。</w:t>
      </w:r>
    </w:p>
    <w:p>
      <w:pPr>
        <w:pStyle w:val="BodyText"/>
        <w:widowControl/>
        <w:spacing w:before="0" w:after="100" w:line="276" w:lineRule="auto"/>
        <w:ind w:firstLine="480"/>
        <w:jc w:val="both"/>
      </w:pPr>
      <w:r>
        <w:rPr>
          <w:rFonts w:hint="eastAsia"/>
          <w:color w:val="000000"/>
        </w:rPr>
        <w:t xml:space="preserve">冻结的日前方案总费14,880,535.05元、紧急购电194,980.07</w:t>
      </w:r>
      <w:r>
        <w:rPr>
          <w:color w:val="000000"/>
        </w:rPr>
        <w:t xml:space="preserve"> </w:t>
      </w:r>
      <w:r>
        <w:rPr>
          <w:rFonts w:hint="eastAsia"/>
          <w:color w:val="000000"/>
        </w:rPr>
        <w:t xml:space="preserve">kWh；冻结滚动方案总费14,790,501.42元、紧急购电229,924.89</w:t>
      </w:r>
      <w:r>
        <w:rPr>
          <w:color w:val="000000"/>
        </w:rPr>
        <w:t xml:space="preserve"> </w:t>
      </w:r>
      <w:r>
        <w:rPr>
          <w:rFonts w:hint="eastAsia"/>
          <w:color w:val="000000"/>
        </w:rPr>
        <w:t xml:space="preserve">kWh。主方案并非各自全年事后最小值，这是严格保留验证／评价边界的结果。GRU试验表明网络能够改善部分价格误差，却不足以单凭该指标替换主购电策略。</w:t>
      </w:r>
    </w:p>
    <w:bookmarkEnd w:id="85"/>
    <w:bookmarkEnd w:id="86"/>
    <w:bookmarkStart w:id="89" w:name="十-综合验证与模型评价"/>
    <w:p>
      <w:pPr>
        <w:pStyle w:val="Heading1"/>
        <w:keepNext/>
        <w:widowControl/>
        <w:spacing w:before="200" w:after="140" w:line="276" w:lineRule="auto"/>
        <w:ind w:firstLine="0"/>
        <w:jc w:val="center"/>
      </w:pPr>
      <w:r>
        <w:rPr>
          <w:rFonts w:hint="eastAsia"/>
          <w:color w:val="000000"/>
        </w:rPr>
        <w:t xml:space="preserve">十</w:t>
      </w:r>
      <w:r>
        <w:rPr>
          <w:color w:val="000000"/>
        </w:rPr>
        <w:t xml:space="preserve"> </w:t>
      </w:r>
      <w:r>
        <w:rPr>
          <w:rFonts w:hint="eastAsia"/>
          <w:color w:val="000000"/>
        </w:rPr>
        <w:t xml:space="preserve">综合验证与模型评价</w:t>
      </w:r>
    </w:p>
    <w:bookmarkStart w:id="87" w:name="数值与信息边界"/>
    <w:p>
      <w:pPr>
        <w:pStyle w:val="Heading2"/>
        <w:keepNext/>
        <w:widowControl/>
        <w:spacing w:before="200" w:after="140" w:line="276" w:lineRule="auto"/>
        <w:ind w:firstLine="0"/>
        <w:jc w:val="left"/>
      </w:pPr>
      <w:r>
        <w:rPr>
          <w:color w:val="000000"/>
        </w:rPr>
        <w:t xml:space="preserve">10.1 </w:t>
      </w:r>
      <w:r>
        <w:rPr>
          <w:rFonts w:hint="eastAsia"/>
          <w:color w:val="000000"/>
        </w:rPr>
        <w:t xml:space="preserve">数值与信息边界</w:t>
      </w:r>
    </w:p>
    <w:p>
      <w:pPr>
        <w:pStyle w:val="FirstParagraph"/>
        <w:widowControl/>
        <w:spacing w:before="0" w:after="100" w:line="276" w:lineRule="auto"/>
        <w:ind w:firstLine="480"/>
        <w:jc w:val="both"/>
      </w:pPr>
      <w:r>
        <w:rPr>
          <w:rFonts w:hint="eastAsia"/>
          <w:color w:val="000000"/>
        </w:rPr>
        <w:t xml:space="preserve">四问共用的能量平衡、储能状态、互斥及单位换算均检查到10⁻⁵</w:t>
      </w:r>
      <w:r>
        <w:rPr>
          <w:color w:val="000000"/>
        </w:rPr>
        <w:t xml:space="preserve"> </w:t>
      </w:r>
      <w:r>
        <w:rPr>
          <w:rFonts w:hint="eastAsia"/>
          <w:color w:val="000000"/>
        </w:rPr>
        <w:t xml:space="preserve">kWh容差。第三、四问进一步按保存的午夜计划逐版本重建调整量，验证旧计划与前一版本一致、执行后的区间不改变、决策初始SOC等于实际轨迹中的对应值。独立读回原表比较实际负载、光伏和价格，并重新计算每个区间、每日与全期账本，避免图表文字只是引用同一个错误汇总。</w:t>
      </w:r>
    </w:p>
    <w:p>
      <w:pPr>
        <w:pStyle w:val="BodyText"/>
        <w:widowControl/>
        <w:spacing w:before="0" w:after="100" w:line="276" w:lineRule="auto"/>
        <w:ind w:firstLine="480"/>
        <w:jc w:val="both"/>
      </w:pPr>
      <w:r>
        <w:rPr>
          <w:rFonts w:hint="eastAsia"/>
          <w:color w:val="000000"/>
        </w:rPr>
        <w:t xml:space="preserve">基础测试包含可手算套利、容量边界、取消退款、无退款时不额外付费取消、增购计价、历史余量前缀不变、价格输入不含当前及未来值、GRU输出维度和梯度有限性。训练日志还逐次检查最后目标区间已经在拟合时结束。二至四问实际SOC连续跨日，表中同时报告期末存量；不能通过每天重置电池获得虚假的免费电量。</w:t>
      </w:r>
    </w:p>
    <w:bookmarkEnd w:id="87"/>
    <w:bookmarkStart w:id="88" w:name="适用范围与改进"/>
    <w:p>
      <w:pPr>
        <w:pStyle w:val="Heading2"/>
        <w:keepNext/>
        <w:widowControl/>
        <w:spacing w:before="200" w:after="140" w:line="276" w:lineRule="auto"/>
        <w:ind w:firstLine="0"/>
        <w:jc w:val="left"/>
      </w:pPr>
      <w:r>
        <w:rPr>
          <w:color w:val="000000"/>
        </w:rPr>
        <w:t xml:space="preserve">10.2 </w:t>
      </w:r>
      <w:r>
        <w:rPr>
          <w:rFonts w:hint="eastAsia"/>
          <w:color w:val="000000"/>
        </w:rPr>
        <w:t xml:space="preserve">适用范围与改进</w:t>
      </w:r>
    </w:p>
    <w:p>
      <w:pPr>
        <w:pStyle w:val="FirstParagraph"/>
        <w:widowControl/>
        <w:spacing w:before="0" w:after="100" w:line="276" w:lineRule="auto"/>
        <w:ind w:firstLine="480"/>
        <w:jc w:val="both"/>
      </w:pPr>
      <w:r>
        <w:rPr>
          <w:rFonts w:hint="eastAsia"/>
          <w:color w:val="000000"/>
        </w:rPr>
        <w:t xml:space="preserve">第一问在给定输入与所列假设下可提供数值精度内的确定性最优性证据。其余三问采用预测、名义优化和即时贪心控制的组合，只有本组实验中的可执行性与相对效果证据，没有解决完整随机最优控制，也没有严格的全年零紧急购电保证。使用更复杂的网络或增加预报次数，均须通过费用和物理执行结果检验。</w:t>
      </w:r>
    </w:p>
    <w:p>
      <w:pPr>
        <w:pStyle w:val="BodyText"/>
        <w:widowControl/>
        <w:spacing w:before="0" w:after="100" w:line="276" w:lineRule="auto"/>
        <w:ind w:firstLine="480"/>
        <w:jc w:val="both"/>
      </w:pPr>
      <w:r>
        <w:rPr>
          <w:rFonts w:hint="eastAsia"/>
          <w:color w:val="000000"/>
        </w:rPr>
        <w:t xml:space="preserve">主要限制包括：时间标签按区间右端点的解释、90%效率的单程／往返歧义、小时预报首段边界代理、减购退款口径、波动价格结算时点，以及较短的一月外层验证。模型暂不计电池寿命、充放电切换成本、爬坡约束及配电网络潮流，因此购电尖峰在数学上可行不等于最适宜直接下发实际设备。</w:t>
      </w:r>
    </w:p>
    <w:p>
      <w:pPr>
        <w:pStyle w:val="BodyText"/>
        <w:widowControl/>
        <w:spacing w:before="0" w:after="100" w:line="276" w:lineRule="auto"/>
        <w:ind w:firstLine="480"/>
        <w:jc w:val="both"/>
      </w:pPr>
      <w:r>
        <w:rPr>
          <w:rFonts w:hint="eastAsia"/>
          <w:color w:val="000000"/>
        </w:rPr>
        <w:t xml:space="preserve">改进应优先针对可检验的瓶颈：以多季节前向验证替代单月选择、学习预报误差随提前量的变化、增加终端储能价值或场景控制、将磨损与平稳性纳入费用，并在新增信息到来时重新评估风险余量。若采用上述改动，应作为新实验重新运行，不能在已经观察全年结果后修改参数却仍称同一测试集独立。</w:t>
      </w:r>
    </w:p>
    <w:bookmarkEnd w:id="88"/>
    <w:bookmarkEnd w:id="89"/>
    <w:bookmarkStart w:id="90" w:name="十一-结论"/>
    <w:p>
      <w:pPr>
        <w:pStyle w:val="Heading1"/>
        <w:keepNext/>
        <w:widowControl/>
        <w:spacing w:before="200" w:after="140" w:line="276" w:lineRule="auto"/>
        <w:ind w:firstLine="0"/>
        <w:jc w:val="center"/>
      </w:pPr>
      <w:r>
        <w:rPr>
          <w:rFonts w:hint="eastAsia"/>
          <w:color w:val="000000"/>
        </w:rPr>
        <w:t xml:space="preserve">十一</w:t>
      </w:r>
      <w:r>
        <w:rPr>
          <w:color w:val="000000"/>
        </w:rPr>
        <w:t xml:space="preserve"> </w:t>
      </w:r>
      <w:r>
        <w:rPr>
          <w:rFonts w:hint="eastAsia"/>
          <w:color w:val="000000"/>
        </w:rPr>
        <w:t xml:space="preserve">结论</w:t>
      </w:r>
    </w:p>
    <w:p>
      <w:pPr>
        <w:pStyle w:val="FirstParagraph"/>
        <w:widowControl/>
        <w:spacing w:before="0" w:after="100" w:line="276" w:lineRule="auto"/>
        <w:ind w:firstLine="480"/>
        <w:jc w:val="both"/>
      </w:pPr>
      <w:r>
        <w:rPr>
          <w:rFonts w:hint="eastAsia"/>
          <w:color w:val="000000"/>
        </w:rPr>
        <w:t xml:space="preserve">统一储能与计费口径后，确定性日调度费用为35,126.95元；供需不确定时，岭回归与风险余量方案全年费用为14,132,612.16元。第三问中，验证选定的12/18点更新方案费用为14,088,564.93元，支持在给定退款口径下利用日内信息，但不能据此保证所有更新时间组合更好。第四问的价格预测和两类调度完整重算表明：GRU有预测精度收益，经济收益还受价格排序、供需误差和调整制度共同影响，应以事先约定的验证费用选择主策略。</w:t>
      </w:r>
    </w:p>
    <w:bookmarkEnd w:id="90"/>
    <w:bookmarkStart w:id="91" w:name="参考文献"/>
    <w:p>
      <w:pPr>
        <w:pStyle w:val="Heading1"/>
        <w:keepNext/>
        <w:pageBreakBefore/>
        <w:widowControl/>
        <w:spacing w:before="200" w:after="140" w:line="276" w:lineRule="auto"/>
        <w:ind w:firstLine="0"/>
        <w:jc w:val="center"/>
      </w:pPr>
      <w:r>
        <w:rPr>
          <w:rFonts w:hint="eastAsia"/>
          <w:color w:val="000000"/>
        </w:rPr>
        <w:t xml:space="preserve">参考文献</w:t>
      </w:r>
    </w:p>
    <w:p>
      <w:pPr>
        <w:pStyle w:val="FirstParagraph"/>
        <w:widowControl/>
        <w:spacing w:before="0" w:after="100" w:line="276" w:lineRule="auto"/>
        <w:ind w:firstLine="0"/>
        <w:jc w:val="left"/>
      </w:pPr>
      <w:r>
        <w:rPr>
          <w:color w:val="000000"/>
          <w:sz w:val="20"/>
        </w:rPr>
        <w:t xml:space="preserve">[1] </w:t>
      </w:r>
      <w:r>
        <w:rPr>
          <w:rFonts w:hint="eastAsia"/>
          <w:color w:val="000000"/>
          <w:sz w:val="20"/>
        </w:rPr>
        <w:t xml:space="preserve">全国大学生数学建模竞赛组委会.</w:t>
      </w:r>
      <w:r>
        <w:rPr>
          <w:color w:val="000000"/>
          <w:sz w:val="20"/>
        </w:rPr>
        <w:t xml:space="preserve"> </w:t>
      </w:r>
      <w:r>
        <w:rPr>
          <w:rFonts w:hint="eastAsia"/>
          <w:color w:val="000000"/>
          <w:sz w:val="20"/>
        </w:rPr>
        <w:t xml:space="preserve">2026年高教社杯全国大学生数学建模竞赛C题</w:t>
      </w:r>
      <w:r>
        <w:rPr>
          <w:color w:val="000000"/>
          <w:sz w:val="20"/>
        </w:rPr>
        <w:t xml:space="preserve"> </w:t>
      </w:r>
      <w:r>
        <w:rPr>
          <w:rFonts w:hint="eastAsia"/>
          <w:color w:val="000000"/>
          <w:sz w:val="20"/>
        </w:rPr>
        <w:t xml:space="preserve">微网与外部电网电力调控策略.</w:t>
      </w:r>
      <w:r>
        <w:rPr>
          <w:color w:val="000000"/>
          <w:sz w:val="20"/>
        </w:rPr>
        <w:t xml:space="preserve"> </w:t>
      </w:r>
      <w:r>
        <w:rPr>
          <w:rFonts w:hint="eastAsia"/>
          <w:color w:val="000000"/>
          <w:sz w:val="20"/>
        </w:rPr>
        <w:t xml:space="preserve">用户提供题面与附件.</w:t>
      </w:r>
    </w:p>
    <w:p>
      <w:pPr>
        <w:pStyle w:val="BodyText"/>
        <w:widowControl/>
        <w:spacing w:before="0" w:after="100" w:line="276" w:lineRule="auto"/>
        <w:ind w:firstLine="0"/>
        <w:jc w:val="left"/>
      </w:pPr>
      <w:r>
        <w:rPr>
          <w:color w:val="000000"/>
          <w:sz w:val="20"/>
        </w:rPr>
        <w:t xml:space="preserve">[2] SciPy Developers. scipy.optimize.milp[EB/OL]. https://docs.scipy.org/doc/scipy/reference/generated/scipy.optimize.milp.html. </w:t>
      </w:r>
      <w:r>
        <w:rPr>
          <w:rFonts w:hint="eastAsia"/>
          <w:color w:val="000000"/>
          <w:sz w:val="20"/>
        </w:rPr>
        <w:t xml:space="preserve">访问日期2026-09-10.</w:t>
      </w:r>
    </w:p>
    <w:p>
      <w:pPr>
        <w:pStyle w:val="BodyText"/>
        <w:widowControl/>
        <w:spacing w:before="0" w:after="100" w:line="276" w:lineRule="auto"/>
        <w:ind w:firstLine="0"/>
        <w:jc w:val="left"/>
      </w:pPr>
      <w:r>
        <w:rPr>
          <w:color w:val="000000"/>
          <w:sz w:val="20"/>
        </w:rPr>
        <w:t xml:space="preserve">[3] scikit-learn Developers. Ridge[EB/OL]. https://scikit-learn.org/stable/modules/generated/sklearn.linear_model.Ridge.html. </w:t>
      </w:r>
      <w:r>
        <w:rPr>
          <w:rFonts w:hint="eastAsia"/>
          <w:color w:val="000000"/>
          <w:sz w:val="20"/>
        </w:rPr>
        <w:t xml:space="preserve">访问日期2026-09-10.</w:t>
      </w:r>
      <w:r>
        <w:rPr>
          <w:color w:val="000000"/>
          <w:sz w:val="20"/>
        </w:rPr>
        <w:t xml:space="preserve"> </w:t>
      </w:r>
      <w:r>
        <w:rPr>
          <w:rFonts w:hint="eastAsia"/>
          <w:color w:val="000000"/>
          <w:sz w:val="20"/>
        </w:rPr>
        <w:t xml:space="preserve">本文采用NumPy实现相同岭目标.</w:t>
      </w:r>
    </w:p>
    <w:p>
      <w:pPr>
        <w:pStyle w:val="BodyText"/>
        <w:widowControl/>
        <w:spacing w:before="0" w:after="100" w:line="276" w:lineRule="auto"/>
        <w:ind w:firstLine="0"/>
        <w:jc w:val="left"/>
      </w:pPr>
      <w:r>
        <w:rPr>
          <w:color w:val="000000"/>
          <w:sz w:val="20"/>
        </w:rPr>
        <w:t xml:space="preserve">[4] Morstyn T, Hredzak B, Aguilera R P, Agelidis V G. Model Predictive Control for Distributed Microgrid Battery Energy Storage Systems. IEEE Transactions on Control Systems Technology, 2018, 26(3):1107–1114. DOI:10.1109/TCST.2017.2699159.</w:t>
      </w:r>
    </w:p>
    <w:p>
      <w:pPr>
        <w:pStyle w:val="BodyText"/>
        <w:widowControl/>
        <w:spacing w:before="0" w:after="100" w:line="276" w:lineRule="auto"/>
        <w:ind w:firstLine="0"/>
        <w:jc w:val="left"/>
      </w:pPr>
      <w:r>
        <w:rPr>
          <w:color w:val="000000"/>
          <w:sz w:val="20"/>
        </w:rPr>
        <w:t xml:space="preserve">[5] PyTorch Contributors. GRU, PyTorch 2.14 documentation[EB/OL]. https://docs.pytorch.org/docs/2.14/generated/torch.nn.GRU.html. </w:t>
      </w:r>
      <w:r>
        <w:rPr>
          <w:rFonts w:hint="eastAsia"/>
          <w:color w:val="000000"/>
          <w:sz w:val="20"/>
        </w:rPr>
        <w:t xml:space="preserve">访问日期2026-09-11.</w:t>
      </w:r>
    </w:p>
    <w:bookmarkEnd w:id="91"/>
    <w:bookmarkStart w:id="99" w:name="附录-a-指定日期与结果文件"/>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A </w:t>
      </w:r>
      <w:r>
        <w:rPr>
          <w:rFonts w:hint="eastAsia"/>
          <w:color w:val="000000"/>
        </w:rPr>
        <w:t xml:space="preserve">指定日期与结果文件</w:t>
      </w:r>
    </w:p>
    <w:p>
      <w:pPr>
        <w:pStyle w:val="FirstParagraph"/>
        <w:widowControl/>
        <w:spacing w:before="0" w:after="100" w:line="276" w:lineRule="auto"/>
        <w:ind w:firstLine="480"/>
        <w:jc w:val="both"/>
      </w:pPr>
      <w:r>
        <w:rPr>
          <w:rFonts w:hint="eastAsia"/>
          <w:color w:val="000000"/>
        </w:rPr>
        <w:t xml:space="preserve">以下结果均为最终实际运行口径，电量为kWh，费用为元；计划购电与最终有效购电分别说明，紧急量另外列出。第一问表格已在正文给出。完整结果为result1、result2、result3、result4-2和result4-3五份Excel。</w:t>
      </w:r>
    </w:p>
    <w:bookmarkStart w:id="96" w:name="a.1-第二问指定日期"/>
    <w:p>
      <w:pPr>
        <w:pStyle w:val="Heading2"/>
        <w:keepNext/>
        <w:widowControl/>
        <w:spacing w:before="200" w:after="140" w:line="276" w:lineRule="auto"/>
        <w:ind w:firstLine="0"/>
        <w:jc w:val="left"/>
      </w:pPr>
      <w:r>
        <w:rPr>
          <w:color w:val="000000"/>
        </w:rPr>
        <w:t xml:space="preserve">A.1 </w:t>
      </w:r>
      <w:r>
        <w:rPr>
          <w:rFonts w:hint="eastAsia"/>
          <w:color w:val="000000"/>
        </w:rPr>
        <w:t xml:space="preserve">第二问指定日期</w:t>
      </w:r>
    </w:p>
    <w:p>
      <w:pPr>
        <w:pStyle w:val="FirstParagraph"/>
        <w:widowControl/>
        <w:spacing w:before="0" w:after="100" w:line="276" w:lineRule="auto"/>
        <w:ind w:firstLine="480"/>
        <w:jc w:val="both"/>
      </w:pPr>
      <w:r>
        <w:rPr>
          <w:rFonts w:hint="eastAsia"/>
          <w:color w:val="000000"/>
        </w:rPr>
        <w:t xml:space="preserve">以下表</w:t>
      </w:r>
      <w:r>
        <w:rPr>
          <w:color w:val="000000"/>
        </w:rPr>
        <w:t xml:space="preserve"> </w:t>
      </w:r>
      <w:r>
        <w:rPr>
          <w:rFonts w:hint="eastAsia"/>
          <w:color w:val="000000"/>
        </w:rPr>
        <w:t xml:space="preserve">11—表</w:t>
      </w:r>
      <w:r>
        <w:rPr>
          <w:color w:val="000000"/>
        </w:rPr>
        <w:t xml:space="preserve"> 18 </w:t>
      </w:r>
      <w:r>
        <w:rPr>
          <w:rFonts w:hint="eastAsia"/>
          <w:color w:val="000000"/>
        </w:rPr>
        <w:t xml:space="preserve">按题面并排布局给出四个日期的指定时段购电、全天量费及四小时储能汇总。购电量指普通计划量，全天购电费包含普通与紧急两部分；紧急量在表</w:t>
      </w:r>
      <w:r>
        <w:rPr>
          <w:color w:val="000000"/>
        </w:rPr>
        <w:t xml:space="preserve"> 19 </w:t>
      </w:r>
      <w:r>
        <w:rPr>
          <w:rFonts w:hint="eastAsia"/>
          <w:color w:val="000000"/>
        </w:rPr>
        <w:t xml:space="preserve">单列。</w:t>
      </w:r>
    </w:p>
    <w:p>
      <w:pPr>
        <w:pStyle w:val="BodyText"/>
        <w:widowControl/>
        <w:spacing w:before="0" w:after="100" w:line="276" w:lineRule="auto"/>
        <w:ind w:firstLine="480"/>
        <w:jc w:val="both"/>
      </w:pPr>
      <w:r>
        <w:rPr>
          <w:color w:val="000000"/>
        </w:rPr>
        <w:t xml:space="preserve">2025-03-20 </w:t>
      </w:r>
      <w:r>
        <w:rPr>
          <w:rFonts w:hint="eastAsia"/>
          <w:color w:val="000000"/>
        </w:rPr>
        <w:t xml:space="preserve">的购电结果见表</w:t>
      </w:r>
      <w:r>
        <w:rPr>
          <w:color w:val="000000"/>
        </w:rPr>
        <w:t xml:space="preserve"> </w:t>
      </w:r>
      <w:r>
        <w:rPr>
          <w:rFonts w:hint="eastAsia"/>
          <w:color w:val="000000"/>
        </w:rPr>
        <w:t xml:space="preserve">11，储能结果见表</w:t>
      </w:r>
      <w:r>
        <w:rPr>
          <w:color w:val="000000"/>
        </w:rPr>
        <w:t xml:space="preserve"> 12。</w:t>
      </w:r>
    </w:p>
    <w:bookmarkStart w:id="92" w:name="的运行结果"/>
    <w:p>
      <w:pPr>
        <w:pStyle w:val="Heading4"/>
        <w:keepNext/>
        <w:widowControl/>
        <w:spacing w:before="200" w:after="140" w:line="276" w:lineRule="auto"/>
        <w:ind w:firstLine="0"/>
        <w:jc w:val="left"/>
      </w:pPr>
      <w:r>
        <w:rPr>
          <w:color w:val="000000"/>
        </w:rPr>
        <w:t xml:space="preserve">2025-03-20 </w:t>
      </w:r>
      <w:r>
        <w:rPr>
          <w:rFonts w:hint="eastAsia"/>
          <w:color w:val="000000"/>
        </w:rPr>
        <w:t xml:space="preserve">的运行结果</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11 2025-03-20 </w:t>
      </w:r>
      <w:r>
        <w:rPr>
          <w:rFonts w:hint="eastAsia"/>
          <w:color w:val="000000"/>
        </w:rPr>
        <w:t xml:space="preserve">指定时段购电与全天费用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720.76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68,036.47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41,276.85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12 2025-03-20 </w:t>
      </w:r>
      <w:r>
        <w:rPr>
          <w:rFonts w:hint="eastAsia"/>
          <w:color w:val="000000"/>
        </w:rPr>
        <w:t xml:space="preserve">充放电与边界储电量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209.79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5,515.86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266.98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5,659.90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2,954.47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6,617.05</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6,376.92</w:t>
            </w:r>
          </w:p>
        </w:tc>
      </w:tr>
    </w:tbl>
    <w:p>
      <w:pPr>
        <w:pStyle w:val="BodyText"/>
        <w:widowControl/>
        <w:spacing w:before="0" w:after="100" w:line="276" w:lineRule="auto"/>
        <w:ind w:firstLine="480"/>
        <w:jc w:val="both"/>
      </w:pPr>
      <w:r>
        <w:rPr>
          <w:color w:val="000000"/>
        </w:rPr>
        <w:t xml:space="preserve">2025-06-21 </w:t>
      </w:r>
      <w:r>
        <w:rPr>
          <w:rFonts w:hint="eastAsia"/>
          <w:color w:val="000000"/>
        </w:rPr>
        <w:t xml:space="preserve">的购电结果见表</w:t>
      </w:r>
      <w:r>
        <w:rPr>
          <w:color w:val="000000"/>
        </w:rPr>
        <w:t xml:space="preserve"> </w:t>
      </w:r>
      <w:r>
        <w:rPr>
          <w:rFonts w:hint="eastAsia"/>
          <w:color w:val="000000"/>
        </w:rPr>
        <w:t xml:space="preserve">13，储能结果见表</w:t>
      </w:r>
      <w:r>
        <w:rPr>
          <w:color w:val="000000"/>
        </w:rPr>
        <w:t xml:space="preserve"> 14。</w:t>
      </w:r>
    </w:p>
    <w:bookmarkEnd w:id="92"/>
    <w:bookmarkStart w:id="93" w:name="的运行结果-1"/>
    <w:p>
      <w:pPr>
        <w:pStyle w:val="Heading4"/>
        <w:keepNext/>
        <w:widowControl/>
        <w:spacing w:before="200" w:after="140" w:line="276" w:lineRule="auto"/>
        <w:ind w:firstLine="0"/>
        <w:jc w:val="left"/>
      </w:pPr>
      <w:r>
        <w:rPr>
          <w:color w:val="000000"/>
        </w:rPr>
        <w:t xml:space="preserve">2025-06-21 </w:t>
      </w:r>
      <w:r>
        <w:rPr>
          <w:rFonts w:hint="eastAsia"/>
          <w:color w:val="000000"/>
        </w:rPr>
        <w:t xml:space="preserve">的运行结果</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13 2025-06-21 </w:t>
      </w:r>
      <w:r>
        <w:rPr>
          <w:rFonts w:hint="eastAsia"/>
          <w:color w:val="000000"/>
        </w:rPr>
        <w:t xml:space="preserve">指定时段购电与全天费用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36,315.40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21,120.39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14 2025-06-21 </w:t>
      </w:r>
      <w:r>
        <w:rPr>
          <w:rFonts w:hint="eastAsia"/>
          <w:color w:val="000000"/>
        </w:rPr>
        <w:t xml:space="preserve">充放电与边界储电量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526.76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524.94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4,402.74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9,426.35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5,493.83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6,945.01</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7,576.71</w:t>
            </w:r>
          </w:p>
        </w:tc>
      </w:tr>
    </w:tbl>
    <w:p>
      <w:pPr>
        <w:pStyle w:val="BodyText"/>
        <w:widowControl/>
        <w:spacing w:before="0" w:after="100" w:line="276" w:lineRule="auto"/>
        <w:ind w:firstLine="480"/>
        <w:jc w:val="both"/>
      </w:pPr>
      <w:r>
        <w:rPr>
          <w:color w:val="000000"/>
        </w:rPr>
        <w:t xml:space="preserve">2025-09-23 </w:t>
      </w:r>
      <w:r>
        <w:rPr>
          <w:rFonts w:hint="eastAsia"/>
          <w:color w:val="000000"/>
        </w:rPr>
        <w:t xml:space="preserve">的购电结果见表</w:t>
      </w:r>
      <w:r>
        <w:rPr>
          <w:color w:val="000000"/>
        </w:rPr>
        <w:t xml:space="preserve"> </w:t>
      </w:r>
      <w:r>
        <w:rPr>
          <w:rFonts w:hint="eastAsia"/>
          <w:color w:val="000000"/>
        </w:rPr>
        <w:t xml:space="preserve">15，储能结果见表</w:t>
      </w:r>
      <w:r>
        <w:rPr>
          <w:color w:val="000000"/>
        </w:rPr>
        <w:t xml:space="preserve"> 16。</w:t>
      </w:r>
    </w:p>
    <w:bookmarkEnd w:id="93"/>
    <w:bookmarkStart w:id="94" w:name="的运行结果-2"/>
    <w:p>
      <w:pPr>
        <w:pStyle w:val="Heading4"/>
        <w:keepNext/>
        <w:widowControl/>
        <w:spacing w:before="200" w:after="140" w:line="276" w:lineRule="auto"/>
        <w:ind w:firstLine="0"/>
        <w:jc w:val="left"/>
      </w:pPr>
      <w:r>
        <w:rPr>
          <w:color w:val="000000"/>
        </w:rPr>
        <w:t xml:space="preserve">2025-09-23 </w:t>
      </w:r>
      <w:r>
        <w:rPr>
          <w:rFonts w:hint="eastAsia"/>
          <w:color w:val="000000"/>
        </w:rPr>
        <w:t xml:space="preserve">的运行结果</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15 2025-09-23 </w:t>
      </w:r>
      <w:r>
        <w:rPr>
          <w:rFonts w:hint="eastAsia"/>
          <w:color w:val="000000"/>
        </w:rPr>
        <w:t xml:space="preserve">指定时段购电与全天费用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788.73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71,561.09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44,415.98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16 2025-09-23 </w:t>
      </w:r>
      <w:r>
        <w:rPr>
          <w:rFonts w:hint="eastAsia"/>
          <w:color w:val="000000"/>
        </w:rPr>
        <w:t xml:space="preserve">充放电与边界储电量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5,252.67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218.14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5,558.85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4,033.40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575.17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5,642.21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6,050.86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2,841.96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6,072.60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6,631.50</w:t>
            </w:r>
          </w:p>
        </w:tc>
      </w:tr>
    </w:tbl>
    <w:p>
      <w:pPr>
        <w:pStyle w:val="BodyText"/>
        <w:widowControl/>
        <w:spacing w:before="0" w:after="100" w:line="276" w:lineRule="auto"/>
        <w:ind w:firstLine="480"/>
        <w:jc w:val="both"/>
      </w:pPr>
      <w:r>
        <w:rPr>
          <w:color w:val="000000"/>
        </w:rPr>
        <w:t xml:space="preserve">2025-12-21 </w:t>
      </w:r>
      <w:r>
        <w:rPr>
          <w:rFonts w:hint="eastAsia"/>
          <w:color w:val="000000"/>
        </w:rPr>
        <w:t xml:space="preserve">的购电结果见表</w:t>
      </w:r>
      <w:r>
        <w:rPr>
          <w:color w:val="000000"/>
        </w:rPr>
        <w:t xml:space="preserve"> </w:t>
      </w:r>
      <w:r>
        <w:rPr>
          <w:rFonts w:hint="eastAsia"/>
          <w:color w:val="000000"/>
        </w:rPr>
        <w:t xml:space="preserve">17，储能结果见表</w:t>
      </w:r>
      <w:r>
        <w:rPr>
          <w:color w:val="000000"/>
        </w:rPr>
        <w:t xml:space="preserve"> 18。</w:t>
      </w:r>
    </w:p>
    <w:bookmarkEnd w:id="94"/>
    <w:bookmarkStart w:id="95" w:name="的运行结果-3"/>
    <w:p>
      <w:pPr>
        <w:pStyle w:val="Heading4"/>
        <w:keepNext/>
        <w:widowControl/>
        <w:spacing w:before="200" w:after="140" w:line="276" w:lineRule="auto"/>
        <w:ind w:firstLine="0"/>
        <w:jc w:val="left"/>
      </w:pPr>
      <w:r>
        <w:rPr>
          <w:color w:val="000000"/>
        </w:rPr>
        <w:t xml:space="preserve">2025-12-21 </w:t>
      </w:r>
      <w:r>
        <w:rPr>
          <w:rFonts w:hint="eastAsia"/>
          <w:color w:val="000000"/>
        </w:rPr>
        <w:t xml:space="preserve">的运行结果</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17 2025-12-21 </w:t>
      </w:r>
      <w:r>
        <w:rPr>
          <w:rFonts w:hint="eastAsia"/>
          <w:color w:val="000000"/>
        </w:rPr>
        <w:t xml:space="preserve">指定时段购电与全天费用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97,145.51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62,434.14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18 2025-12-21 </w:t>
      </w:r>
      <w:r>
        <w:rPr>
          <w:rFonts w:hint="eastAsia"/>
          <w:color w:val="000000"/>
        </w:rPr>
        <w:t xml:space="preserve">充放电与边界储电量</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4,629.25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1,538.91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5,704.82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7,168.67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6,940.07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5,695.76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6,318.60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6,443.34</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19 </w:t>
      </w:r>
      <w:r>
        <w:rPr>
          <w:rFonts w:hint="eastAsia"/>
          <w:color w:val="000000"/>
        </w:rPr>
        <w:t xml:space="preserve">四个指定日期的紧急购电</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120"/>
        <w:gridCol w:w="1120"/>
        <w:gridCol w:w="1120"/>
        <w:gridCol w:w="1120"/>
        <w:gridCol w:w="1120"/>
        <w:gridCol w:w="1120"/>
        <w:gridCol w:w="1120"/>
        <w:gridCol w:w="1120"/>
      </w:tblGrid>
      <w:tr>
        <w:trPr>
          <w:tblHeader w:val="on"/>
          <w:cantSplit/>
          <w:tblHeader/>
        </w:trPr>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3月20日时段</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电量</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6月21日时段</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电量</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9月23日时段</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电量</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12月21日时段</w:t>
            </w:r>
          </w:p>
        </w:tc>
        <w:tc>
          <w:tcPr>
            <w:tcW w:type="dxa" w:w="11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7"/>
              </w:rPr>
              <w:t xml:space="preserve">电量</w:t>
            </w:r>
          </w:p>
        </w:tc>
      </w:tr>
      <w:tr>
        <w:trPr>
          <w:cantSplit/>
        </w:trPr>
        <w:tc>
          <w:tcPr>
            <w:tcW w:type="dxa" w:w="11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7"/>
              </w:rPr>
              <w:t xml:space="preserve">无</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0.00</w:t>
            </w:r>
          </w:p>
        </w:tc>
        <w:tc>
          <w:tcPr>
            <w:tcW w:type="dxa" w:w="11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7"/>
              </w:rPr>
              <w:t xml:space="preserve">无</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0.00</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20:20-20:30</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0.33</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07:50-08:00</w:t>
            </w:r>
          </w:p>
        </w:tc>
        <w:tc>
          <w:tcPr>
            <w:tcW w:type="dxa" w:w="112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7"/>
              </w:rPr>
              <w:t xml:space="preserve">23.78</w:t>
            </w:r>
          </w:p>
        </w:tc>
      </w:tr>
    </w:tbl>
    <w:p>
      <w:pPr>
        <w:pStyle w:val="BodyText"/>
        <w:widowControl/>
        <w:spacing w:before="0" w:after="100" w:line="276" w:lineRule="auto"/>
        <w:ind w:firstLine="480"/>
        <w:jc w:val="both"/>
      </w:pPr>
      <w:r>
        <w:rPr>
          <w:rFonts w:hint="eastAsia"/>
          <w:color w:val="000000"/>
        </w:rPr>
        <w:t xml:space="preserve">以上电量单位为</w:t>
      </w:r>
      <w:r>
        <w:rPr>
          <w:color w:val="000000"/>
        </w:rPr>
        <w:t xml:space="preserve"> </w:t>
      </w:r>
      <w:r>
        <w:rPr>
          <w:rFonts w:hint="eastAsia"/>
          <w:color w:val="000000"/>
        </w:rPr>
        <w:t xml:space="preserve">kWh、费用单位为元。3</w:t>
      </w:r>
      <w:r>
        <w:rPr>
          <w:color w:val="000000"/>
        </w:rPr>
        <w:t xml:space="preserve"> </w:t>
      </w:r>
      <w:r>
        <w:rPr>
          <w:rFonts w:hint="eastAsia"/>
          <w:color w:val="000000"/>
        </w:rPr>
        <w:t xml:space="preserve">月</w:t>
      </w:r>
      <w:r>
        <w:rPr>
          <w:color w:val="000000"/>
        </w:rPr>
        <w:t xml:space="preserve"> 20 </w:t>
      </w:r>
      <w:r>
        <w:rPr>
          <w:rFonts w:hint="eastAsia"/>
          <w:color w:val="000000"/>
        </w:rPr>
        <w:t xml:space="preserve">日与</w:t>
      </w:r>
      <w:r>
        <w:rPr>
          <w:color w:val="000000"/>
        </w:rPr>
        <w:t xml:space="preserve"> 6 </w:t>
      </w:r>
      <w:r>
        <w:rPr>
          <w:rFonts w:hint="eastAsia"/>
          <w:color w:val="000000"/>
        </w:rPr>
        <w:t xml:space="preserve">月</w:t>
      </w:r>
      <w:r>
        <w:rPr>
          <w:color w:val="000000"/>
        </w:rPr>
        <w:t xml:space="preserve"> 21 </w:t>
      </w:r>
      <w:r>
        <w:rPr>
          <w:rFonts w:hint="eastAsia"/>
          <w:color w:val="000000"/>
        </w:rPr>
        <w:t xml:space="preserve">日无紧急购电；9</w:t>
      </w:r>
      <w:r>
        <w:rPr>
          <w:color w:val="000000"/>
        </w:rPr>
        <w:t xml:space="preserve"> </w:t>
      </w:r>
      <w:r>
        <w:rPr>
          <w:rFonts w:hint="eastAsia"/>
          <w:color w:val="000000"/>
        </w:rPr>
        <w:t xml:space="preserve">月</w:t>
      </w:r>
      <w:r>
        <w:rPr>
          <w:color w:val="000000"/>
        </w:rPr>
        <w:t xml:space="preserve"> 23 </w:t>
      </w:r>
      <w:r>
        <w:rPr>
          <w:rFonts w:hint="eastAsia"/>
          <w:color w:val="000000"/>
        </w:rPr>
        <w:t xml:space="preserve">日发生于</w:t>
      </w:r>
      <w:r>
        <w:rPr>
          <w:color w:val="000000"/>
        </w:rPr>
        <w:t xml:space="preserve"> </w:t>
      </w:r>
      <w:r>
        <w:rPr>
          <w:rFonts w:hint="eastAsia"/>
          <w:color w:val="000000"/>
        </w:rPr>
        <w:t xml:space="preserve">20:20—20:30，12</w:t>
      </w:r>
      <w:r>
        <w:rPr>
          <w:color w:val="000000"/>
        </w:rPr>
        <w:t xml:space="preserve"> </w:t>
      </w:r>
      <w:r>
        <w:rPr>
          <w:rFonts w:hint="eastAsia"/>
          <w:color w:val="000000"/>
        </w:rPr>
        <w:t xml:space="preserve">月</w:t>
      </w:r>
      <w:r>
        <w:rPr>
          <w:color w:val="000000"/>
        </w:rPr>
        <w:t xml:space="preserve"> 21 </w:t>
      </w:r>
      <w:r>
        <w:rPr>
          <w:rFonts w:hint="eastAsia"/>
          <w:color w:val="000000"/>
        </w:rPr>
        <w:t xml:space="preserve">日发生于</w:t>
      </w:r>
      <w:r>
        <w:rPr>
          <w:color w:val="000000"/>
        </w:rPr>
        <w:t xml:space="preserve"> </w:t>
      </w:r>
      <w:r>
        <w:rPr>
          <w:rFonts w:hint="eastAsia"/>
          <w:color w:val="000000"/>
        </w:rPr>
        <w:t xml:space="preserve">07:50—08:00。连续正紧急购电槽合并为一个区间，不跨日合并。</w:t>
      </w:r>
    </w:p>
    <w:bookmarkEnd w:id="95"/>
    <w:bookmarkEnd w:id="96"/>
    <w:bookmarkStart w:id="97" w:name="a.2-第三问指定日期"/>
    <w:p>
      <w:pPr>
        <w:pStyle w:val="Heading2"/>
        <w:keepNext/>
        <w:widowControl/>
        <w:spacing w:before="200" w:after="140" w:line="276" w:lineRule="auto"/>
        <w:ind w:firstLine="0"/>
        <w:jc w:val="left"/>
      </w:pPr>
      <w:r>
        <w:rPr>
          <w:color w:val="000000"/>
        </w:rPr>
        <w:t xml:space="preserve">A.2 </w:t>
      </w:r>
      <w:r>
        <w:rPr>
          <w:rFonts w:hint="eastAsia"/>
          <w:color w:val="000000"/>
        </w:rPr>
        <w:t xml:space="preserve">第三问指定日期</w:t>
      </w:r>
    </w:p>
    <w:p>
      <w:pPr>
        <w:pStyle w:val="FirstParagraph"/>
        <w:widowControl/>
        <w:spacing w:before="0" w:after="100" w:line="276" w:lineRule="auto"/>
        <w:ind w:firstLine="480"/>
        <w:jc w:val="both"/>
      </w:pPr>
      <w:r>
        <w:rPr>
          <w:color w:val="000000"/>
        </w:rPr>
        <w:t xml:space="preserve">2025-03-20 </w:t>
      </w:r>
      <w:r>
        <w:rPr>
          <w:rFonts w:hint="eastAsia"/>
          <w:color w:val="000000"/>
        </w:rPr>
        <w:t xml:space="preserve">的购电和储能分别见表</w:t>
      </w:r>
      <w:r>
        <w:rPr>
          <w:color w:val="000000"/>
        </w:rPr>
        <w:t xml:space="preserve"> </w:t>
      </w:r>
      <w:r>
        <w:rPr>
          <w:rFonts w:hint="eastAsia"/>
          <w:color w:val="000000"/>
        </w:rPr>
        <w:t xml:space="preserve">20、表</w:t>
      </w:r>
      <w:r>
        <w:rPr>
          <w:color w:val="000000"/>
        </w:rPr>
        <w:t xml:space="preserve"> 21。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20 2025-03-20 </w:t>
      </w:r>
      <w:r>
        <w:rPr>
          <w:rFonts w:hint="eastAsia"/>
          <w:color w:val="000000"/>
        </w:rPr>
        <w:t xml:space="preserve">第三问最终有效购电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518.93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470.10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697.37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65,313.50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48,287.90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21 2025-03-20 </w:t>
      </w:r>
      <w:r>
        <w:rPr>
          <w:rFonts w:hint="eastAsia"/>
          <w:color w:val="000000"/>
        </w:rPr>
        <w:t xml:space="preserve">第三问储能</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328.01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877.11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6,652.86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5,422.50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1,697.25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4,664.17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576.04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5,442.36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5,489.37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2,246.55</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6,118.29</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6,068.46</w:t>
            </w:r>
          </w:p>
        </w:tc>
      </w:tr>
    </w:tbl>
    <w:p>
      <w:pPr>
        <w:pStyle w:val="BodyText"/>
        <w:widowControl/>
        <w:spacing w:before="0" w:after="100" w:line="276" w:lineRule="auto"/>
        <w:ind w:firstLine="480"/>
        <w:jc w:val="both"/>
      </w:pPr>
      <w:r>
        <w:rPr>
          <w:color w:val="000000"/>
        </w:rPr>
        <w:t xml:space="preserve">2025-06-21 </w:t>
      </w:r>
      <w:r>
        <w:rPr>
          <w:rFonts w:hint="eastAsia"/>
          <w:color w:val="000000"/>
        </w:rPr>
        <w:t xml:space="preserve">的购电和储能分别见表</w:t>
      </w:r>
      <w:r>
        <w:rPr>
          <w:color w:val="000000"/>
        </w:rPr>
        <w:t xml:space="preserve"> </w:t>
      </w:r>
      <w:r>
        <w:rPr>
          <w:rFonts w:hint="eastAsia"/>
          <w:color w:val="000000"/>
        </w:rPr>
        <w:t xml:space="preserve">22、表</w:t>
      </w:r>
      <w:r>
        <w:rPr>
          <w:color w:val="000000"/>
        </w:rPr>
        <w:t xml:space="preserve"> 23。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22 2025-06-21 </w:t>
      </w:r>
      <w:r>
        <w:rPr>
          <w:rFonts w:hint="eastAsia"/>
          <w:color w:val="000000"/>
        </w:rPr>
        <w:t xml:space="preserve">第三问最终有效购电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102.54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34,557.56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19,392.17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23 2025-06-21 </w:t>
      </w:r>
      <w:r>
        <w:rPr>
          <w:rFonts w:hint="eastAsia"/>
          <w:color w:val="000000"/>
        </w:rPr>
        <w:t xml:space="preserve">第三问储能</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271.67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436.62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3,940.56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9,885.67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5,898.15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5,791.81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2,550.02</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5,942.02</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6,688.67</w:t>
            </w:r>
          </w:p>
        </w:tc>
      </w:tr>
    </w:tbl>
    <w:p>
      <w:pPr>
        <w:pStyle w:val="BodyText"/>
        <w:widowControl/>
        <w:spacing w:before="0" w:after="100" w:line="276" w:lineRule="auto"/>
        <w:ind w:firstLine="480"/>
        <w:jc w:val="both"/>
      </w:pPr>
      <w:r>
        <w:rPr>
          <w:color w:val="000000"/>
        </w:rPr>
        <w:t xml:space="preserve">2025-09-23 </w:t>
      </w:r>
      <w:r>
        <w:rPr>
          <w:rFonts w:hint="eastAsia"/>
          <w:color w:val="000000"/>
        </w:rPr>
        <w:t xml:space="preserve">的购电和储能分别见表</w:t>
      </w:r>
      <w:r>
        <w:rPr>
          <w:color w:val="000000"/>
        </w:rPr>
        <w:t xml:space="preserve"> </w:t>
      </w:r>
      <w:r>
        <w:rPr>
          <w:rFonts w:hint="eastAsia"/>
          <w:color w:val="000000"/>
        </w:rPr>
        <w:t xml:space="preserve">24、表</w:t>
      </w:r>
      <w:r>
        <w:rPr>
          <w:color w:val="000000"/>
        </w:rPr>
        <w:t xml:space="preserve"> 25。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24 2025-09-23 </w:t>
      </w:r>
      <w:r>
        <w:rPr>
          <w:rFonts w:hint="eastAsia"/>
          <w:color w:val="000000"/>
        </w:rPr>
        <w:t xml:space="preserve">第三问最终有效购电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469.59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756.38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66,994.26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47,030.88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25 2025-09-23 </w:t>
      </w:r>
      <w:r>
        <w:rPr>
          <w:rFonts w:hint="eastAsia"/>
          <w:color w:val="000000"/>
        </w:rPr>
        <w:t xml:space="preserve">第三问储能</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5,014.45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95.99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899.82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6,992.10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5,367.42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1,749.69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5,076.14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592.93</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5,606.44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5,644.30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2,277.64</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5,693.16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6,279.87</w:t>
            </w:r>
          </w:p>
        </w:tc>
      </w:tr>
    </w:tbl>
    <w:p>
      <w:pPr>
        <w:pStyle w:val="BodyText"/>
        <w:widowControl/>
        <w:spacing w:before="0" w:after="100" w:line="276" w:lineRule="auto"/>
        <w:ind w:firstLine="480"/>
        <w:jc w:val="both"/>
      </w:pPr>
      <w:r>
        <w:rPr>
          <w:color w:val="000000"/>
        </w:rPr>
        <w:t xml:space="preserve">2025-12-21 </w:t>
      </w:r>
      <w:r>
        <w:rPr>
          <w:rFonts w:hint="eastAsia"/>
          <w:color w:val="000000"/>
        </w:rPr>
        <w:t xml:space="preserve">的购电和储能分别见表</w:t>
      </w:r>
      <w:r>
        <w:rPr>
          <w:color w:val="000000"/>
        </w:rPr>
        <w:t xml:space="preserve"> </w:t>
      </w:r>
      <w:r>
        <w:rPr>
          <w:rFonts w:hint="eastAsia"/>
          <w:color w:val="000000"/>
        </w:rPr>
        <w:t xml:space="preserve">26、表</w:t>
      </w:r>
      <w:r>
        <w:rPr>
          <w:color w:val="000000"/>
        </w:rPr>
        <w:t xml:space="preserve"> 27。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26 2025-12-21 </w:t>
      </w:r>
      <w:r>
        <w:rPr>
          <w:rFonts w:hint="eastAsia"/>
          <w:color w:val="000000"/>
        </w:rPr>
        <w:t xml:space="preserve">第三问最终有效购电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806.65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95,730.08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61,560.74 元</w:t>
            </w:r>
          </w:p>
        </w:tc>
      </w:tr>
    </w:tbl>
    <w:p>
      <w:pPr>
        <w:pStyle w:val="Caption"/>
        <w:keepNext/>
        <w:widowControl/>
        <w:spacing w:before="100" w:after="100" w:line="276" w:lineRule="auto"/>
        <w:ind w:firstLine="0"/>
        <w:jc w:val="center"/>
      </w:pPr>
      <w:r>
        <w:rPr>
          <w:rFonts w:hint="eastAsia"/>
          <w:color w:val="000000"/>
        </w:rPr>
        <w:t xml:space="preserve">表</w:t>
      </w:r>
      <w:r>
        <w:rPr>
          <w:color w:val="000000"/>
        </w:rPr>
        <w:t xml:space="preserve"> 27 2025-12-21 </w:t>
      </w:r>
      <w:r>
        <w:rPr>
          <w:rFonts w:hint="eastAsia"/>
          <w:color w:val="000000"/>
        </w:rPr>
        <w:t xml:space="preserve">第三问储能</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4,657.30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179.36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1,565.97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5,758.46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7,184.95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7,080.57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2,381.34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74.14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5,779.76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5,676.93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6,395.64</w:t>
            </w:r>
          </w:p>
        </w:tc>
      </w:tr>
    </w:tbl>
    <w:p>
      <w:pPr>
        <w:pStyle w:val="BodyText"/>
        <w:widowControl/>
        <w:spacing w:before="0" w:after="100" w:line="276" w:lineRule="auto"/>
        <w:ind w:firstLine="480"/>
        <w:jc w:val="both"/>
      </w:pPr>
      <w:r>
        <w:rPr>
          <w:rFonts w:hint="eastAsia"/>
          <w:color w:val="000000"/>
        </w:rPr>
        <w:t xml:space="preserve">第三问紧急购电见表</w:t>
      </w:r>
      <w:r>
        <w:rPr>
          <w:color w:val="000000"/>
        </w:rPr>
        <w:t xml:space="preserve"> 28。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28 </w:t>
      </w:r>
      <w:r>
        <w:rPr>
          <w:rFonts w:hint="eastAsia"/>
          <w:color w:val="000000"/>
        </w:rPr>
        <w:t xml:space="preserve">第三问指定日紧急购电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日期</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紧急购电量</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08:40-10:00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1,080.13</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20:30-20:40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23.71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21:10-21:50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77.93</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2025-06-21</w:t>
            </w:r>
          </w:p>
        </w:tc>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2025-09-23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09:10-09:50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146.92</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2025-09-23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20:20-21:40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446.80</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2025-12-21</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34.79</w:t>
            </w:r>
          </w:p>
        </w:tc>
      </w:tr>
    </w:tbl>
    <w:bookmarkEnd w:id="97"/>
    <w:bookmarkStart w:id="98" w:name="a.3-第四问指定日期"/>
    <w:p>
      <w:pPr>
        <w:pStyle w:val="Heading2"/>
        <w:keepNext/>
        <w:widowControl/>
        <w:spacing w:before="200" w:after="140" w:line="276" w:lineRule="auto"/>
        <w:ind w:firstLine="0"/>
        <w:jc w:val="left"/>
      </w:pPr>
      <w:r>
        <w:rPr>
          <w:color w:val="000000"/>
        </w:rPr>
        <w:t xml:space="preserve">A.3 </w:t>
      </w:r>
      <w:r>
        <w:rPr>
          <w:rFonts w:hint="eastAsia"/>
          <w:color w:val="000000"/>
        </w:rPr>
        <w:t xml:space="preserve">第四问指定日期</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汇总两个冻结主方案，完整逐时与调整版本保存在相应结果文件。</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第四问指定日期汇总</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日期</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有效计划/kWh</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总费用/元</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紧急量/kWh</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日末SOC/kWh</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2025-03-20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67,791.08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42,355.14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6,409.05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2025-06-21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36,422.89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18,518.97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7,631.37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2025-09-23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71,436.45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46,451.24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6,633.87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日前</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2025-12-21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97,314.24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73,263.64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23.78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6,493.37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滚动</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2025-03-20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65,209.56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48,894.36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1,106.33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6,086.93</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滚动</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2025-06-21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34,674.49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17,121.57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6,745.45</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滚动</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2025-09-23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66,938.61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6,140.98</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滚动</w:t>
            </w:r>
          </w:p>
        </w:tc>
        <w:tc>
          <w:tcPr>
            <w:tcW w:type="dxa" w:w="127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2025-12-21</w:t>
            </w:r>
          </w:p>
        </w:tc>
        <w:tc>
          <w:tcPr>
            <w:tcW w:type="dxa" w:w="155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95,671.92</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72,146.61</w:t>
            </w:r>
          </w:p>
        </w:tc>
        <w:tc>
          <w:tcPr>
            <w:tcW w:type="dxa" w:w="127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34.79</w:t>
            </w:r>
          </w:p>
        </w:tc>
        <w:tc>
          <w:tcPr>
            <w:tcW w:type="dxa" w:w="155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6,420.72</w:t>
            </w:r>
          </w:p>
        </w:tc>
      </w:tr>
    </w:tbl>
    <w:bookmarkEnd w:id="98"/>
    <w:bookmarkEnd w:id="99"/>
    <w:bookmarkStart w:id="100" w:name="附录-b-支撑材料与完整程序"/>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B </w:t>
      </w:r>
      <w:r>
        <w:rPr>
          <w:rFonts w:hint="eastAsia"/>
          <w:color w:val="000000"/>
        </w:rPr>
        <w:t xml:space="preserve">支撑材料与完整程序</w:t>
      </w:r>
    </w:p>
    <w:p>
      <w:pPr>
        <w:pStyle w:val="FirstParagraph"/>
        <w:widowControl/>
        <w:spacing w:before="0" w:after="100" w:line="276" w:lineRule="auto"/>
        <w:ind w:firstLine="480"/>
        <w:jc w:val="both"/>
      </w:pPr>
      <w:r>
        <w:rPr>
          <w:rFonts w:hint="eastAsia"/>
          <w:color w:val="000000"/>
        </w:rPr>
        <w:t xml:space="preserve">原题附件另行取得，不打包进支撑材料。支撑文件包括五份结果Excel、模型源程序、预测权重与训练日志、关键结果表和正式图。Python需要NumPy、SciPy、pandas、openpyxl、PyTorch；Word和图表重建另需Matplotlib、python-docx、Pandoc及本机文档工具，Excel导出调用Artifact</w:t>
      </w:r>
      <w:r>
        <w:rPr>
          <w:color w:val="000000"/>
        </w:rPr>
        <w:t xml:space="preserve"> </w:t>
      </w:r>
      <w:r>
        <w:rPr>
          <w:rFonts w:hint="eastAsia"/>
          <w:color w:val="000000"/>
        </w:rPr>
        <w:t xml:space="preserve">Tool。模型主程序运行参数为</w:t>
      </w:r>
      <w:r>
        <w:rPr>
          <w:color w:val="000000"/>
        </w:rPr>
        <w:t xml:space="preserve"> –data-root </w:t>
      </w:r>
      <w:r>
        <w:rPr>
          <w:rFonts w:hint="eastAsia"/>
          <w:color w:val="000000"/>
        </w:rPr>
        <w:t xml:space="preserve">指向原题目录，顺序为q12、q34、q4_forecast、q4_run。下面附完整建模与结果生成源程序，图像源和进一步复现说明随支撑文件提供。</w:t>
      </w:r>
    </w:p>
    <w:bookmarkEnd w:id="100"/>
    <w:bookmarkEnd w:id="101"/>
    <w:p>
      <w:pPr>
        <w:pStyle w:val="Heading2"/>
        <w:pageBreakBefore/>
      </w:pPr>
      <w:r>
        <w:t>src/q12.py</w:t>
      </w:r>
    </w:p>
    <w:p>
      <w:pPr>
        <w:keepNext w:val="0"/>
        <w:widowControl w:val="0"/>
        <w:spacing w:before="0" w:after="0" w:line="240" w:lineRule="auto"/>
        <w:ind w:firstLine="0"/>
      </w:pPr>
      <w:r>
        <w:rPr>
          <w:rFonts w:ascii="Consolas" w:hAnsi="Consolas" w:eastAsia="宋体"/>
          <w:b w:val="0"/>
          <w:sz w:val="15"/>
        </w:rPr>
        <w:t>"""Causal forecasts, MILP day-ahead dispatch and independent physical audits.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Run from the repository: python -m src.q12 --data-root &lt;C题 directory&gt; --stage full</w:t>
      </w:r>
    </w:p>
    <w:p>
      <w:pPr>
        <w:keepNext w:val="0"/>
        <w:widowControl w:val="0"/>
        <w:spacing w:before="0" w:after="0" w:line="240" w:lineRule="auto"/>
        <w:ind w:firstLine="0"/>
      </w:pPr>
      <w:r>
        <w:rPr>
          <w:rFonts w:ascii="Consolas" w:hAnsi="Consolas" w:eastAsia="宋体"/>
          <w:b w:val="0"/>
          <w:sz w:val="15"/>
        </w:rPr>
        <w:t>All power observations are interpreted as interval means at right-end labels.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asdict, dataclass</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os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platform</w:t>
      </w:r>
    </w:p>
    <w:p>
      <w:pPr>
        <w:keepNext w:val="0"/>
        <w:widowControl w:val="0"/>
        <w:spacing w:before="0" w:after="0" w:line="240" w:lineRule="auto"/>
        <w:ind w:firstLine="0"/>
      </w:pPr>
      <w:r>
        <w:rPr>
          <w:rFonts w:ascii="Consolas" w:hAnsi="Consolas" w:eastAsia="宋体"/>
          <w:b w:val="0"/>
          <w:sz w:val="15"/>
        </w:rPr>
        <w:t>import subprocess</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os.environ.setdefault("OPENBLAS_NUM_THREADS", "1")</w:t>
      </w:r>
    </w:p>
    <w:p>
      <w:pPr>
        <w:keepNext w:val="0"/>
        <w:widowControl w:val="0"/>
        <w:spacing w:before="0" w:after="0" w:line="240" w:lineRule="auto"/>
        <w:ind w:firstLine="0"/>
      </w:pPr>
      <w:r>
        <w:rPr>
          <w:rFonts w:ascii="Consolas" w:hAnsi="Consolas" w:eastAsia="宋体"/>
          <w:b w:val="0"/>
          <w:sz w:val="15"/>
        </w:rPr>
        <w:t>os.environ.setdefault("OMP_NUM_THREADS", "1")</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Battery:</w:t>
      </w:r>
    </w:p>
    <w:p>
      <w:pPr>
        <w:keepNext w:val="0"/>
        <w:widowControl w:val="0"/>
        <w:spacing w:before="0" w:after="0" w:line="240" w:lineRule="auto"/>
        <w:ind w:firstLine="0"/>
      </w:pPr>
      <w:r>
        <w:rPr>
          <w:rFonts w:ascii="Consolas" w:hAnsi="Consolas" w:eastAsia="宋体"/>
          <w:b w:val="0"/>
          <w:sz w:val="15"/>
        </w:rPr>
        <w:t xml:space="preserve">    minimum: float = 1200.0</w:t>
      </w:r>
    </w:p>
    <w:p>
      <w:pPr>
        <w:keepNext w:val="0"/>
        <w:widowControl w:val="0"/>
        <w:spacing w:before="0" w:after="0" w:line="240" w:lineRule="auto"/>
        <w:ind w:firstLine="0"/>
      </w:pPr>
      <w:r>
        <w:rPr>
          <w:rFonts w:ascii="Consolas" w:hAnsi="Consolas" w:eastAsia="宋体"/>
          <w:b w:val="0"/>
          <w:sz w:val="15"/>
        </w:rPr>
        <w:t xml:space="preserve">    maximum: float = 10800.0</w:t>
      </w:r>
    </w:p>
    <w:p>
      <w:pPr>
        <w:keepNext w:val="0"/>
        <w:widowControl w:val="0"/>
        <w:spacing w:before="0" w:after="0" w:line="240" w:lineRule="auto"/>
        <w:ind w:firstLine="0"/>
      </w:pPr>
      <w:r>
        <w:rPr>
          <w:rFonts w:ascii="Consolas" w:hAnsi="Consolas" w:eastAsia="宋体"/>
          <w:b w:val="0"/>
          <w:sz w:val="15"/>
        </w:rPr>
        <w:t xml:space="preserve">    initial: float = 6000.0</w:t>
      </w:r>
    </w:p>
    <w:p>
      <w:pPr>
        <w:keepNext w:val="0"/>
        <w:widowControl w:val="0"/>
        <w:spacing w:before="0" w:after="0" w:line="240" w:lineRule="auto"/>
        <w:ind w:firstLine="0"/>
      </w:pPr>
      <w:r>
        <w:rPr>
          <w:rFonts w:ascii="Consolas" w:hAnsi="Consolas" w:eastAsia="宋体"/>
          <w:b w:val="0"/>
          <w:sz w:val="15"/>
        </w:rPr>
        <w:t xml:space="preserve">    max_power: float = 5000.0</w:t>
      </w:r>
    </w:p>
    <w:p>
      <w:pPr>
        <w:keepNext w:val="0"/>
        <w:widowControl w:val="0"/>
        <w:spacing w:before="0" w:after="0" w:line="240" w:lineRule="auto"/>
        <w:ind w:firstLine="0"/>
      </w:pPr>
      <w:r>
        <w:rPr>
          <w:rFonts w:ascii="Consolas" w:hAnsi="Consolas" w:eastAsia="宋体"/>
          <w:b w:val="0"/>
          <w:sz w:val="15"/>
        </w:rPr>
        <w:t xml:space="preserve">    eta_c: float = 0.9</w:t>
      </w:r>
    </w:p>
    <w:p>
      <w:pPr>
        <w:keepNext w:val="0"/>
        <w:widowControl w:val="0"/>
        <w:spacing w:before="0" w:after="0" w:line="240" w:lineRule="auto"/>
        <w:ind w:firstLine="0"/>
      </w:pPr>
      <w:r>
        <w:rPr>
          <w:rFonts w:ascii="Consolas" w:hAnsi="Consolas" w:eastAsia="宋体"/>
          <w:b w:val="0"/>
          <w:sz w:val="15"/>
        </w:rPr>
        <w:t xml:space="preserve">    eta_d: float = 0.9</w:t>
      </w:r>
    </w:p>
    <w:p>
      <w:pPr>
        <w:keepNext w:val="0"/>
        <w:widowControl w:val="0"/>
        <w:spacing w:before="0" w:after="0" w:line="240" w:lineRule="auto"/>
        <w:ind w:firstLine="0"/>
      </w:pPr>
      <w:r>
        <w:rPr>
          <w:rFonts w:ascii="Consolas" w:hAnsi="Consolas" w:eastAsia="宋体"/>
          <w:b w:val="0"/>
          <w:sz w:val="15"/>
        </w:rPr>
        <w:t xml:space="preserve">    dt: float = 1 / 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limit(self):</w:t>
      </w:r>
    </w:p>
    <w:p>
      <w:pPr>
        <w:keepNext w:val="0"/>
        <w:widowControl w:val="0"/>
        <w:spacing w:before="0" w:after="0" w:line="240" w:lineRule="auto"/>
        <w:ind w:firstLine="0"/>
      </w:pPr>
      <w:r>
        <w:rPr>
          <w:rFonts w:ascii="Consolas" w:hAnsi="Consolas" w:eastAsia="宋体"/>
          <w:b w:val="0"/>
          <w:sz w:val="15"/>
        </w:rPr>
        <w:t xml:space="preserve">        return self.max_power * self.dt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B = Battery()</w:t>
      </w:r>
    </w:p>
    <w:p>
      <w:pPr>
        <w:keepNext w:val="0"/>
        <w:widowControl w:val="0"/>
        <w:spacing w:before="0" w:after="0" w:line="240" w:lineRule="auto"/>
        <w:ind w:firstLine="0"/>
      </w:pPr>
      <w:r>
        <w:rPr>
          <w:rFonts w:ascii="Consolas" w:hAnsi="Consolas" w:eastAsia="宋体"/>
          <w:b w:val="0"/>
          <w:sz w:val="15"/>
        </w:rPr>
        <w:t>N = 144</w:t>
      </w:r>
    </w:p>
    <w:p>
      <w:pPr>
        <w:keepNext w:val="0"/>
        <w:widowControl w:val="0"/>
        <w:spacing w:before="0" w:after="0" w:line="240" w:lineRule="auto"/>
        <w:ind w:firstLine="0"/>
      </w:pPr>
      <w:r>
        <w:rPr>
          <w:rFonts w:ascii="Consolas" w:hAnsi="Consolas" w:eastAsia="宋体"/>
          <w:b w:val="0"/>
          <w:sz w:val="15"/>
        </w:rPr>
        <w:t>TOL = 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dump_json(path, obj):</w:t>
      </w:r>
    </w:p>
    <w:p>
      <w:pPr>
        <w:keepNext w:val="0"/>
        <w:widowControl w:val="0"/>
        <w:spacing w:before="0" w:after="0" w:line="240" w:lineRule="auto"/>
        <w:ind w:firstLine="0"/>
      </w:pPr>
      <w:r>
        <w:rPr>
          <w:rFonts w:ascii="Consolas" w:hAnsi="Consolas" w:eastAsia="宋体"/>
          <w:b w:val="0"/>
          <w:sz w:val="15"/>
        </w:rPr>
        <w:t xml:space="preserve">    Path(path).write_text(json.dumps(obj, ensure_ascii=False, indent=2, allow_nan=False), encoding="utf-8")</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interval_label(i):</w:t>
      </w:r>
    </w:p>
    <w:p>
      <w:pPr>
        <w:keepNext w:val="0"/>
        <w:widowControl w:val="0"/>
        <w:spacing w:before="0" w:after="0" w:line="240" w:lineRule="auto"/>
        <w:ind w:firstLine="0"/>
      </w:pPr>
      <w:r>
        <w:rPr>
          <w:rFonts w:ascii="Consolas" w:hAnsi="Consolas" w:eastAsia="宋体"/>
          <w:b w:val="0"/>
          <w:sz w:val="15"/>
        </w:rPr>
        <w:t xml:space="preserve">    def clock(m):</w:t>
      </w:r>
    </w:p>
    <w:p>
      <w:pPr>
        <w:keepNext w:val="0"/>
        <w:widowControl w:val="0"/>
        <w:spacing w:before="0" w:after="0" w:line="240" w:lineRule="auto"/>
        <w:ind w:firstLine="0"/>
      </w:pPr>
      <w:r>
        <w:rPr>
          <w:rFonts w:ascii="Consolas" w:hAnsi="Consolas" w:eastAsia="宋体"/>
          <w:b w:val="0"/>
          <w:sz w:val="15"/>
        </w:rPr>
        <w:t xml:space="preserve">        return f"{m // 60:02d}:{m % 60:02d}"</w:t>
      </w:r>
    </w:p>
    <w:p>
      <w:pPr>
        <w:keepNext w:val="0"/>
        <w:widowControl w:val="0"/>
        <w:spacing w:before="0" w:after="0" w:line="240" w:lineRule="auto"/>
        <w:ind w:firstLine="0"/>
      </w:pPr>
      <w:r>
        <w:rPr>
          <w:rFonts w:ascii="Consolas" w:hAnsi="Consolas" w:eastAsia="宋体"/>
          <w:b w:val="0"/>
          <w:sz w:val="15"/>
        </w:rPr>
        <w:t xml:space="preserve">    return f"{clock(i * 10)}-{clock((i + 1) * 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time_minutes(value):</w:t>
      </w:r>
    </w:p>
    <w:p>
      <w:pPr>
        <w:keepNext w:val="0"/>
        <w:widowControl w:val="0"/>
        <w:spacing w:before="0" w:after="0" w:line="240" w:lineRule="auto"/>
        <w:ind w:firstLine="0"/>
      </w:pPr>
      <w:r>
        <w:rPr>
          <w:rFonts w:ascii="Consolas" w:hAnsi="Consolas" w:eastAsia="宋体"/>
          <w:b w:val="0"/>
          <w:sz w:val="15"/>
        </w:rPr>
        <w:t xml:space="preserve">    if hasattr(value, "hour"):</w:t>
      </w:r>
    </w:p>
    <w:p>
      <w:pPr>
        <w:keepNext w:val="0"/>
        <w:widowControl w:val="0"/>
        <w:spacing w:before="0" w:after="0" w:line="240" w:lineRule="auto"/>
        <w:ind w:firstLine="0"/>
      </w:pPr>
      <w:r>
        <w:rPr>
          <w:rFonts w:ascii="Consolas" w:hAnsi="Consolas" w:eastAsia="宋体"/>
          <w:b w:val="0"/>
          <w:sz w:val="15"/>
        </w:rPr>
        <w:t xml:space="preserve">        return value.hour*60 + value.minute</w:t>
      </w:r>
    </w:p>
    <w:p>
      <w:pPr>
        <w:keepNext w:val="0"/>
        <w:widowControl w:val="0"/>
        <w:spacing w:before="0" w:after="0" w:line="240" w:lineRule="auto"/>
        <w:ind w:firstLine="0"/>
      </w:pPr>
      <w:r>
        <w:rPr>
          <w:rFonts w:ascii="Consolas" w:hAnsi="Consolas" w:eastAsia="宋体"/>
          <w:b w:val="0"/>
          <w:sz w:val="15"/>
        </w:rPr>
        <w:t xml:space="preserve">    text = str(value).strip()</w:t>
      </w:r>
    </w:p>
    <w:p>
      <w:pPr>
        <w:keepNext w:val="0"/>
        <w:widowControl w:val="0"/>
        <w:spacing w:before="0" w:after="0" w:line="240" w:lineRule="auto"/>
        <w:ind w:firstLine="0"/>
      </w:pPr>
      <w:r>
        <w:rPr>
          <w:rFonts w:ascii="Consolas" w:hAnsi="Consolas" w:eastAsia="宋体"/>
          <w:b w:val="0"/>
          <w:sz w:val="15"/>
        </w:rPr>
        <w:t xml:space="preserve">    next_day = "+1" in text</w:t>
      </w:r>
    </w:p>
    <w:p>
      <w:pPr>
        <w:keepNext w:val="0"/>
        <w:widowControl w:val="0"/>
        <w:spacing w:before="0" w:after="0" w:line="240" w:lineRule="auto"/>
        <w:ind w:firstLine="0"/>
      </w:pPr>
      <w:r>
        <w:rPr>
          <w:rFonts w:ascii="Consolas" w:hAnsi="Consolas" w:eastAsia="宋体"/>
          <w:b w:val="0"/>
          <w:sz w:val="15"/>
        </w:rPr>
        <w:t xml:space="preserve">    hour, minute, *_ = text.replace("+1", "").split(":")</w:t>
      </w:r>
    </w:p>
    <w:p>
      <w:pPr>
        <w:keepNext w:val="0"/>
        <w:widowControl w:val="0"/>
        <w:spacing w:before="0" w:after="0" w:line="240" w:lineRule="auto"/>
        <w:ind w:firstLine="0"/>
      </w:pPr>
      <w:r>
        <w:rPr>
          <w:rFonts w:ascii="Consolas" w:hAnsi="Consolas" w:eastAsia="宋体"/>
          <w:b w:val="0"/>
          <w:sz w:val="15"/>
        </w:rPr>
        <w:t xml:space="preserve">    return int(hour)*60 + int(minute) + 1440*int(next_day)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read_inputs(root):</w:t>
      </w:r>
    </w:p>
    <w:p>
      <w:pPr>
        <w:keepNext w:val="0"/>
        <w:widowControl w:val="0"/>
        <w:spacing w:before="0" w:after="0" w:line="240" w:lineRule="auto"/>
        <w:ind w:firstLine="0"/>
      </w:pPr>
      <w:r>
        <w:rPr>
          <w:rFonts w:ascii="Consolas" w:hAnsi="Consolas" w:eastAsia="宋体"/>
          <w:b w:val="0"/>
          <w:sz w:val="15"/>
        </w:rPr>
        <w:t xml:space="preserve">    root = Path(root)</w:t>
      </w:r>
    </w:p>
    <w:p>
      <w:pPr>
        <w:keepNext w:val="0"/>
        <w:widowControl w:val="0"/>
        <w:spacing w:before="0" w:after="0" w:line="240" w:lineRule="auto"/>
        <w:ind w:firstLine="0"/>
      </w:pPr>
      <w:r>
        <w:rPr>
          <w:rFonts w:ascii="Consolas" w:hAnsi="Consolas" w:eastAsia="宋体"/>
          <w:b w:val="0"/>
          <w:sz w:val="15"/>
        </w:rPr>
        <w:t xml:space="preserve">    day = pd.read_excel(root / "附件/附件1.xlsx", sheet_name=0, header=0)</w:t>
      </w:r>
    </w:p>
    <w:p>
      <w:pPr>
        <w:keepNext w:val="0"/>
        <w:widowControl w:val="0"/>
        <w:spacing w:before="0" w:after="0" w:line="240" w:lineRule="auto"/>
        <w:ind w:firstLine="0"/>
      </w:pPr>
      <w:r>
        <w:rPr>
          <w:rFonts w:ascii="Consolas" w:hAnsi="Consolas" w:eastAsia="宋体"/>
          <w:b w:val="0"/>
          <w:sz w:val="15"/>
        </w:rPr>
        <w:t xml:space="preserve">    load = pd.read_excel(root / "附件/附件2.xlsx", sheet_name="小区负载", header=0)</w:t>
      </w:r>
    </w:p>
    <w:p>
      <w:pPr>
        <w:keepNext w:val="0"/>
        <w:widowControl w:val="0"/>
        <w:spacing w:before="0" w:after="0" w:line="240" w:lineRule="auto"/>
        <w:ind w:firstLine="0"/>
      </w:pPr>
      <w:r>
        <w:rPr>
          <w:rFonts w:ascii="Consolas" w:hAnsi="Consolas" w:eastAsia="宋体"/>
          <w:b w:val="0"/>
          <w:sz w:val="15"/>
        </w:rPr>
        <w:t xml:space="preserve">    pv = pd.read_excel(root / "附件/附件2.xlsx", sheet_name="光伏发电实际功率", header=0)</w:t>
      </w:r>
    </w:p>
    <w:p>
      <w:pPr>
        <w:keepNext w:val="0"/>
        <w:widowControl w:val="0"/>
        <w:spacing w:before="0" w:after="0" w:line="240" w:lineRule="auto"/>
        <w:ind w:firstLine="0"/>
      </w:pPr>
      <w:r>
        <w:rPr>
          <w:rFonts w:ascii="Consolas" w:hAnsi="Consolas" w:eastAsia="宋体"/>
          <w:b w:val="0"/>
          <w:sz w:val="15"/>
        </w:rPr>
        <w:t xml:space="preserve">    dates = pd.to_datetime(load.iloc[:, 0])</w:t>
      </w:r>
    </w:p>
    <w:p>
      <w:pPr>
        <w:keepNext w:val="0"/>
        <w:widowControl w:val="0"/>
        <w:spacing w:before="0" w:after="0" w:line="240" w:lineRule="auto"/>
        <w:ind w:firstLine="0"/>
      </w:pPr>
      <w:r>
        <w:rPr>
          <w:rFonts w:ascii="Consolas" w:hAnsi="Consolas" w:eastAsia="宋体"/>
          <w:b w:val="0"/>
          <w:sz w:val="15"/>
        </w:rPr>
        <w:t xml:space="preserve">    if day.shape != (144, 4) or load.shape != (365, 145) or pv.shape != (365, 145):</w:t>
      </w:r>
    </w:p>
    <w:p>
      <w:pPr>
        <w:keepNext w:val="0"/>
        <w:widowControl w:val="0"/>
        <w:spacing w:before="0" w:after="0" w:line="240" w:lineRule="auto"/>
        <w:ind w:firstLine="0"/>
      </w:pPr>
      <w:r>
        <w:rPr>
          <w:rFonts w:ascii="Consolas" w:hAnsi="Consolas" w:eastAsia="宋体"/>
          <w:b w:val="0"/>
          <w:sz w:val="15"/>
        </w:rPr>
        <w:t xml:space="preserve">        raise ValueError("Unexpected input dimensions")</w:t>
      </w:r>
    </w:p>
    <w:p>
      <w:pPr>
        <w:keepNext w:val="0"/>
        <w:widowControl w:val="0"/>
        <w:spacing w:before="0" w:after="0" w:line="240" w:lineRule="auto"/>
        <w:ind w:firstLine="0"/>
      </w:pPr>
      <w:r>
        <w:rPr>
          <w:rFonts w:ascii="Consolas" w:hAnsi="Consolas" w:eastAsia="宋体"/>
          <w:b w:val="0"/>
          <w:sz w:val="15"/>
        </w:rPr>
        <w:t xml:space="preserve">    if not dates.equals(pd.to_datetime(pv.iloc[:, 0])):</w:t>
      </w:r>
    </w:p>
    <w:p>
      <w:pPr>
        <w:keepNext w:val="0"/>
        <w:widowControl w:val="0"/>
        <w:spacing w:before="0" w:after="0" w:line="240" w:lineRule="auto"/>
        <w:ind w:firstLine="0"/>
      </w:pPr>
      <w:r>
        <w:rPr>
          <w:rFonts w:ascii="Consolas" w:hAnsi="Consolas" w:eastAsia="宋体"/>
          <w:b w:val="0"/>
          <w:sz w:val="15"/>
        </w:rPr>
        <w:t xml:space="preserve">        raise ValueError("Load/PV dates differ")</w:t>
      </w:r>
    </w:p>
    <w:p>
      <w:pPr>
        <w:keepNext w:val="0"/>
        <w:widowControl w:val="0"/>
        <w:spacing w:before="0" w:after="0" w:line="240" w:lineRule="auto"/>
        <w:ind w:firstLine="0"/>
      </w:pPr>
      <w:r>
        <w:rPr>
          <w:rFonts w:ascii="Consolas" w:hAnsi="Consolas" w:eastAsia="宋体"/>
          <w:b w:val="0"/>
          <w:sz w:val="15"/>
        </w:rPr>
        <w:t xml:space="preserve">    if list(dates) != list(pd.date_range("2025-01-01", "2025-12-31")):</w:t>
      </w:r>
    </w:p>
    <w:p>
      <w:pPr>
        <w:keepNext w:val="0"/>
        <w:widowControl w:val="0"/>
        <w:spacing w:before="0" w:after="0" w:line="240" w:lineRule="auto"/>
        <w:ind w:firstLine="0"/>
      </w:pPr>
      <w:r>
        <w:rPr>
          <w:rFonts w:ascii="Consolas" w:hAnsi="Consolas" w:eastAsia="宋体"/>
          <w:b w:val="0"/>
          <w:sz w:val="15"/>
        </w:rPr>
        <w:t xml:space="preserve">        raise ValueError("Dates must cover the complete ordered year")</w:t>
      </w:r>
    </w:p>
    <w:p>
      <w:pPr>
        <w:keepNext w:val="0"/>
        <w:widowControl w:val="0"/>
        <w:spacing w:before="0" w:after="0" w:line="240" w:lineRule="auto"/>
        <w:ind w:firstLine="0"/>
      </w:pPr>
      <w:r>
        <w:rPr>
          <w:rFonts w:ascii="Consolas" w:hAnsi="Consolas" w:eastAsia="宋体"/>
          <w:b w:val="0"/>
          <w:sz w:val="15"/>
        </w:rPr>
        <w:t xml:space="preserve">    expected_minutes = list(range(10,1441,10))</w:t>
      </w:r>
    </w:p>
    <w:p>
      <w:pPr>
        <w:keepNext w:val="0"/>
        <w:widowControl w:val="0"/>
        <w:spacing w:before="0" w:after="0" w:line="240" w:lineRule="auto"/>
        <w:ind w:firstLine="0"/>
      </w:pPr>
      <w:r>
        <w:rPr>
          <w:rFonts w:ascii="Consolas" w:hAnsi="Consolas" w:eastAsia="宋体"/>
          <w:b w:val="0"/>
          <w:sz w:val="15"/>
        </w:rPr>
        <w:t xml:space="preserve">    if any([time_minutes(v) for v in labels] != expected_minutes</w:t>
      </w:r>
    </w:p>
    <w:p>
      <w:pPr>
        <w:keepNext w:val="0"/>
        <w:widowControl w:val="0"/>
        <w:spacing w:before="0" w:after="0" w:line="240" w:lineRule="auto"/>
        <w:ind w:firstLine="0"/>
      </w:pPr>
      <w:r>
        <w:rPr>
          <w:rFonts w:ascii="Consolas" w:hAnsi="Consolas" w:eastAsia="宋体"/>
          <w:b w:val="0"/>
          <w:sz w:val="15"/>
        </w:rPr>
        <w:t xml:space="preserve">           for labels in (load.columns[1:], pv.columns[1:], day.iloc[:,0])):</w:t>
      </w:r>
    </w:p>
    <w:p>
      <w:pPr>
        <w:keepNext w:val="0"/>
        <w:widowControl w:val="0"/>
        <w:spacing w:before="0" w:after="0" w:line="240" w:lineRule="auto"/>
        <w:ind w:firstLine="0"/>
      </w:pPr>
      <w:r>
        <w:rPr>
          <w:rFonts w:ascii="Consolas" w:hAnsi="Consolas" w:eastAsia="宋体"/>
          <w:b w:val="0"/>
          <w:sz w:val="15"/>
        </w:rPr>
        <w:t xml:space="preserve">        raise ValueError("Input time labels do not match")</w:t>
      </w:r>
    </w:p>
    <w:p>
      <w:pPr>
        <w:keepNext w:val="0"/>
        <w:widowControl w:val="0"/>
        <w:spacing w:before="0" w:after="0" w:line="240" w:lineRule="auto"/>
        <w:ind w:firstLine="0"/>
      </w:pPr>
      <w:r>
        <w:rPr>
          <w:rFonts w:ascii="Consolas" w:hAnsi="Consolas" w:eastAsia="宋体"/>
          <w:b w:val="0"/>
          <w:sz w:val="15"/>
        </w:rPr>
        <w:t xml:space="preserve">    data = {</w:t>
      </w:r>
    </w:p>
    <w:p>
      <w:pPr>
        <w:keepNext w:val="0"/>
        <w:widowControl w:val="0"/>
        <w:spacing w:before="0" w:after="0" w:line="240" w:lineRule="auto"/>
        <w:ind w:firstLine="0"/>
      </w:pPr>
      <w:r>
        <w:rPr>
          <w:rFonts w:ascii="Consolas" w:hAnsi="Consolas" w:eastAsia="宋体"/>
          <w:b w:val="0"/>
          <w:sz w:val="15"/>
        </w:rPr>
        <w:t xml:space="preserve">        "dates": pd.DatetimeIndex(dates), "price": day.iloc[:, 1].to_numpy(float),</w:t>
      </w:r>
    </w:p>
    <w:p>
      <w:pPr>
        <w:keepNext w:val="0"/>
        <w:widowControl w:val="0"/>
        <w:spacing w:before="0" w:after="0" w:line="240" w:lineRule="auto"/>
        <w:ind w:firstLine="0"/>
      </w:pPr>
      <w:r>
        <w:rPr>
          <w:rFonts w:ascii="Consolas" w:hAnsi="Consolas" w:eastAsia="宋体"/>
          <w:b w:val="0"/>
          <w:sz w:val="15"/>
        </w:rPr>
        <w:t xml:space="preserve">        "q1_load": day.iloc[:, 2].to_numpy(float) * B.dt,</w:t>
      </w:r>
    </w:p>
    <w:p>
      <w:pPr>
        <w:keepNext w:val="0"/>
        <w:widowControl w:val="0"/>
        <w:spacing w:before="0" w:after="0" w:line="240" w:lineRule="auto"/>
        <w:ind w:firstLine="0"/>
      </w:pPr>
      <w:r>
        <w:rPr>
          <w:rFonts w:ascii="Consolas" w:hAnsi="Consolas" w:eastAsia="宋体"/>
          <w:b w:val="0"/>
          <w:sz w:val="15"/>
        </w:rPr>
        <w:t xml:space="preserve">        "q1_pv": day.iloc[:, 3].to_numpy(float) * B.dt,</w:t>
      </w:r>
    </w:p>
    <w:p>
      <w:pPr>
        <w:keepNext w:val="0"/>
        <w:widowControl w:val="0"/>
        <w:spacing w:before="0" w:after="0" w:line="240" w:lineRule="auto"/>
        <w:ind w:firstLine="0"/>
      </w:pPr>
      <w:r>
        <w:rPr>
          <w:rFonts w:ascii="Consolas" w:hAnsi="Consolas" w:eastAsia="宋体"/>
          <w:b w:val="0"/>
          <w:sz w:val="15"/>
        </w:rPr>
        <w:t xml:space="preserve">        "load": load.iloc[:, 1:].to_numpy(float) * B.dt,</w:t>
      </w:r>
    </w:p>
    <w:p>
      <w:pPr>
        <w:keepNext w:val="0"/>
        <w:widowControl w:val="0"/>
        <w:spacing w:before="0" w:after="0" w:line="240" w:lineRule="auto"/>
        <w:ind w:firstLine="0"/>
      </w:pPr>
      <w:r>
        <w:rPr>
          <w:rFonts w:ascii="Consolas" w:hAnsi="Consolas" w:eastAsia="宋体"/>
          <w:b w:val="0"/>
          <w:sz w:val="15"/>
        </w:rPr>
        <w:t xml:space="preserve">        "pv": pv.iloc[:, 1:].to_numpy(float) * B.dt,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audit = {"shapes": {"attachment1": list(day.shape), "load": list(load.shape), "pv": list(pv.shape)},</w:t>
      </w:r>
    </w:p>
    <w:p>
      <w:pPr>
        <w:keepNext w:val="0"/>
        <w:widowControl w:val="0"/>
        <w:spacing w:before="0" w:after="0" w:line="240" w:lineRule="auto"/>
        <w:ind w:firstLine="0"/>
      </w:pPr>
      <w:r>
        <w:rPr>
          <w:rFonts w:ascii="Consolas" w:hAnsi="Consolas" w:eastAsia="宋体"/>
          <w:b w:val="0"/>
          <w:sz w:val="15"/>
        </w:rPr>
        <w:t xml:space="preserve">             "date_start": str(dates.iloc[0].date()), "date_end": str(dates.iloc[-1].date()),</w:t>
      </w:r>
    </w:p>
    <w:p>
      <w:pPr>
        <w:keepNext w:val="0"/>
        <w:widowControl w:val="0"/>
        <w:spacing w:before="0" w:after="0" w:line="240" w:lineRule="auto"/>
        <w:ind w:firstLine="0"/>
      </w:pPr>
      <w:r>
        <w:rPr>
          <w:rFonts w:ascii="Consolas" w:hAnsi="Consolas" w:eastAsia="宋体"/>
          <w:b w:val="0"/>
          <w:sz w:val="15"/>
        </w:rPr>
        <w:t xml:space="preserve">             "duplicates": int(dates.duplicated().sum()), "input_files": [], "variables": {}}</w:t>
      </w:r>
    </w:p>
    <w:p>
      <w:pPr>
        <w:keepNext w:val="0"/>
        <w:widowControl w:val="0"/>
        <w:spacing w:before="0" w:after="0" w:line="240" w:lineRule="auto"/>
        <w:ind w:firstLine="0"/>
      </w:pPr>
      <w:r>
        <w:rPr>
          <w:rFonts w:ascii="Consolas" w:hAnsi="Consolas" w:eastAsia="宋体"/>
          <w:b w:val="0"/>
          <w:sz w:val="15"/>
        </w:rPr>
        <w:t xml:space="preserve">    for key in ["price", "q1_load", "q1_pv", "load", "pv"]:</w:t>
      </w:r>
    </w:p>
    <w:p>
      <w:pPr>
        <w:keepNext w:val="0"/>
        <w:widowControl w:val="0"/>
        <w:spacing w:before="0" w:after="0" w:line="240" w:lineRule="auto"/>
        <w:ind w:firstLine="0"/>
      </w:pPr>
      <w:r>
        <w:rPr>
          <w:rFonts w:ascii="Consolas" w:hAnsi="Consolas" w:eastAsia="宋体"/>
          <w:b w:val="0"/>
          <w:sz w:val="15"/>
        </w:rPr>
        <w:t xml:space="preserve">        a = data[key]</w:t>
      </w:r>
    </w:p>
    <w:p>
      <w:pPr>
        <w:keepNext w:val="0"/>
        <w:widowControl w:val="0"/>
        <w:spacing w:before="0" w:after="0" w:line="240" w:lineRule="auto"/>
        <w:ind w:firstLine="0"/>
      </w:pPr>
      <w:r>
        <w:rPr>
          <w:rFonts w:ascii="Consolas" w:hAnsi="Consolas" w:eastAsia="宋体"/>
          <w:b w:val="0"/>
          <w:sz w:val="15"/>
        </w:rPr>
        <w:t xml:space="preserve">        if not np.isfinite(a).all() or (a &lt; 0).any():</w:t>
      </w:r>
    </w:p>
    <w:p>
      <w:pPr>
        <w:keepNext w:val="0"/>
        <w:widowControl w:val="0"/>
        <w:spacing w:before="0" w:after="0" w:line="240" w:lineRule="auto"/>
        <w:ind w:firstLine="0"/>
      </w:pPr>
      <w:r>
        <w:rPr>
          <w:rFonts w:ascii="Consolas" w:hAnsi="Consolas" w:eastAsia="宋体"/>
          <w:b w:val="0"/>
          <w:sz w:val="15"/>
        </w:rPr>
        <w:t xml:space="preserve">            raise ValueError(f"Nonfinite or negative data in {key}; investigate, do not silently impute")</w:t>
      </w:r>
    </w:p>
    <w:p>
      <w:pPr>
        <w:keepNext w:val="0"/>
        <w:widowControl w:val="0"/>
        <w:spacing w:before="0" w:after="0" w:line="240" w:lineRule="auto"/>
        <w:ind w:firstLine="0"/>
      </w:pPr>
      <w:r>
        <w:rPr>
          <w:rFonts w:ascii="Consolas" w:hAnsi="Consolas" w:eastAsia="宋体"/>
          <w:b w:val="0"/>
          <w:sz w:val="15"/>
        </w:rPr>
        <w:t xml:space="preserve">        audit["variables"][key] = {"count": int(a.size), "missing": 0, "min": float(a.min()),</w:t>
      </w:r>
    </w:p>
    <w:p>
      <w:pPr>
        <w:keepNext w:val="0"/>
        <w:widowControl w:val="0"/>
        <w:spacing w:before="0" w:after="0" w:line="240" w:lineRule="auto"/>
        <w:ind w:firstLine="0"/>
      </w:pPr>
      <w:r>
        <w:rPr>
          <w:rFonts w:ascii="Consolas" w:hAnsi="Consolas" w:eastAsia="宋体"/>
          <w:b w:val="0"/>
          <w:sz w:val="15"/>
        </w:rPr>
        <w:t xml:space="preserve">                                    "max": float(a.max()), "zero_count": int((a == 0).sum())}</w:t>
      </w:r>
    </w:p>
    <w:p>
      <w:pPr>
        <w:keepNext w:val="0"/>
        <w:widowControl w:val="0"/>
        <w:spacing w:before="0" w:after="0" w:line="240" w:lineRule="auto"/>
        <w:ind w:firstLine="0"/>
      </w:pPr>
      <w:r>
        <w:rPr>
          <w:rFonts w:ascii="Consolas" w:hAnsi="Consolas" w:eastAsia="宋体"/>
          <w:b w:val="0"/>
          <w:sz w:val="15"/>
        </w:rPr>
        <w:t xml:space="preserve">    if (data["price"] &lt;= 0).any():</w:t>
      </w:r>
    </w:p>
    <w:p>
      <w:pPr>
        <w:keepNext w:val="0"/>
        <w:widowControl w:val="0"/>
        <w:spacing w:before="0" w:after="0" w:line="240" w:lineRule="auto"/>
        <w:ind w:firstLine="0"/>
      </w:pPr>
      <w:r>
        <w:rPr>
          <w:rFonts w:ascii="Consolas" w:hAnsi="Consolas" w:eastAsia="宋体"/>
          <w:b w:val="0"/>
          <w:sz w:val="15"/>
        </w:rPr>
        <w:t xml:space="preserve">        raise ValueError("This implementation assumes strictly positive fixed prices")</w:t>
      </w:r>
    </w:p>
    <w:p>
      <w:pPr>
        <w:keepNext w:val="0"/>
        <w:widowControl w:val="0"/>
        <w:spacing w:before="0" w:after="0" w:line="240" w:lineRule="auto"/>
        <w:ind w:firstLine="0"/>
      </w:pPr>
      <w:r>
        <w:rPr>
          <w:rFonts w:ascii="Consolas" w:hAnsi="Consolas" w:eastAsia="宋体"/>
          <w:b w:val="0"/>
          <w:sz w:val="15"/>
        </w:rPr>
        <w:t xml:space="preserve">    for relative in ["C题.pdf", "附件/附件1.xlsx", "附件/附件2.xlsx"]:</w:t>
      </w:r>
    </w:p>
    <w:p>
      <w:pPr>
        <w:keepNext w:val="0"/>
        <w:widowControl w:val="0"/>
        <w:spacing w:before="0" w:after="0" w:line="240" w:lineRule="auto"/>
        <w:ind w:firstLine="0"/>
      </w:pPr>
      <w:r>
        <w:rPr>
          <w:rFonts w:ascii="Consolas" w:hAnsi="Consolas" w:eastAsia="宋体"/>
          <w:b w:val="0"/>
          <w:sz w:val="15"/>
        </w:rPr>
        <w:t xml:space="preserve">        raw = (root / relative).read_bytes()</w:t>
      </w:r>
    </w:p>
    <w:p>
      <w:pPr>
        <w:keepNext w:val="0"/>
        <w:widowControl w:val="0"/>
        <w:spacing w:before="0" w:after="0" w:line="240" w:lineRule="auto"/>
        <w:ind w:firstLine="0"/>
      </w:pPr>
      <w:r>
        <w:rPr>
          <w:rFonts w:ascii="Consolas" w:hAnsi="Consolas" w:eastAsia="宋体"/>
          <w:b w:val="0"/>
          <w:sz w:val="15"/>
        </w:rPr>
        <w:t xml:space="preserve">        audit["input_files"].append({"path": relative, "bytes": len(raw), "sha256": hashlib.sha256(raw).hexdigest()})</w:t>
      </w:r>
    </w:p>
    <w:p>
      <w:pPr>
        <w:keepNext w:val="0"/>
        <w:widowControl w:val="0"/>
        <w:spacing w:before="0" w:after="0" w:line="240" w:lineRule="auto"/>
        <w:ind w:firstLine="0"/>
      </w:pPr>
      <w:r>
        <w:rPr>
          <w:rFonts w:ascii="Consolas" w:hAnsi="Consolas" w:eastAsia="宋体"/>
          <w:b w:val="0"/>
          <w:sz w:val="15"/>
        </w:rPr>
        <w:t xml:space="preserve">    audit["data_treatment"] = "No missing/negative values found; no observations deleted or imputed. Unusual peaks retained."</w:t>
      </w:r>
    </w:p>
    <w:p>
      <w:pPr>
        <w:keepNext w:val="0"/>
        <w:widowControl w:val="0"/>
        <w:spacing w:before="0" w:after="0" w:line="240" w:lineRule="auto"/>
        <w:ind w:firstLine="0"/>
      </w:pPr>
      <w:r>
        <w:rPr>
          <w:rFonts w:ascii="Consolas" w:hAnsi="Consolas" w:eastAsia="宋体"/>
          <w:b w:val="0"/>
          <w:sz w:val="15"/>
        </w:rPr>
        <w:t xml:space="preserve">    return data, 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optimize_day(load, pv, price, initial, terminal=6000.0, battery=B, integer=True):</w:t>
      </w:r>
    </w:p>
    <w:p>
      <w:pPr>
        <w:keepNext w:val="0"/>
        <w:widowControl w:val="0"/>
        <w:spacing w:before="0" w:after="0" w:line="240" w:lineRule="auto"/>
        <w:ind w:firstLine="0"/>
      </w:pPr>
      <w:r>
        <w:rPr>
          <w:rFonts w:ascii="Consolas" w:hAnsi="Consolas" w:eastAsia="宋体"/>
          <w:b w:val="0"/>
          <w:sz w:val="15"/>
        </w:rPr>
        <w:t xml:space="preserve">    """Nominal minimum-cost schedule, g/c/d/w/S/z in kWh; terminal is a lower bound.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 Q1 initial=terminal and terminal_equal=True is obtained by the explicit</w:t>
      </w:r>
    </w:p>
    <w:p>
      <w:pPr>
        <w:keepNext w:val="0"/>
        <w:widowControl w:val="0"/>
        <w:spacing w:before="0" w:after="0" w:line="240" w:lineRule="auto"/>
        <w:ind w:firstLine="0"/>
      </w:pPr>
      <w:r>
        <w:rPr>
          <w:rFonts w:ascii="Consolas" w:hAnsi="Consolas" w:eastAsia="宋体"/>
          <w:b w:val="0"/>
          <w:sz w:val="15"/>
        </w:rPr>
        <w:t xml:space="preserve">    upper bound below when requested by a (value, 'equal') tuple.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 = len(price)</w:t>
      </w:r>
    </w:p>
    <w:p>
      <w:pPr>
        <w:keepNext w:val="0"/>
        <w:widowControl w:val="0"/>
        <w:spacing w:before="0" w:after="0" w:line="240" w:lineRule="auto"/>
        <w:ind w:firstLine="0"/>
      </w:pPr>
      <w:r>
        <w:rPr>
          <w:rFonts w:ascii="Consolas" w:hAnsi="Consolas" w:eastAsia="宋体"/>
          <w:b w:val="0"/>
          <w:sz w:val="15"/>
        </w:rPr>
        <w:t xml:space="preserve">    eq_terminal = isinstance(terminal, tuple)</w:t>
      </w:r>
    </w:p>
    <w:p>
      <w:pPr>
        <w:keepNext w:val="0"/>
        <w:widowControl w:val="0"/>
        <w:spacing w:before="0" w:after="0" w:line="240" w:lineRule="auto"/>
        <w:ind w:firstLine="0"/>
      </w:pPr>
      <w:r>
        <w:rPr>
          <w:rFonts w:ascii="Consolas" w:hAnsi="Consolas" w:eastAsia="宋体"/>
          <w:b w:val="0"/>
          <w:sz w:val="15"/>
        </w:rPr>
        <w:t xml:space="preserve">    target = terminal[0] if eq_terminal else terminal</w:t>
      </w:r>
    </w:p>
    <w:p>
      <w:pPr>
        <w:keepNext w:val="0"/>
        <w:widowControl w:val="0"/>
        <w:spacing w:before="0" w:after="0" w:line="240" w:lineRule="auto"/>
        <w:ind w:firstLine="0"/>
      </w:pPr>
      <w:r>
        <w:rPr>
          <w:rFonts w:ascii="Consolas" w:hAnsi="Consolas" w:eastAsia="宋体"/>
          <w:b w:val="0"/>
          <w:sz w:val="15"/>
        </w:rPr>
        <w:t xml:space="preserve">    size = 6 * n + 1</w:t>
      </w:r>
    </w:p>
    <w:p>
      <w:pPr>
        <w:keepNext w:val="0"/>
        <w:widowControl w:val="0"/>
        <w:spacing w:before="0" w:after="0" w:line="240" w:lineRule="auto"/>
        <w:ind w:firstLine="0"/>
      </w:pPr>
      <w:r>
        <w:rPr>
          <w:rFonts w:ascii="Consolas" w:hAnsi="Consolas" w:eastAsia="宋体"/>
          <w:b w:val="0"/>
          <w:sz w:val="15"/>
        </w:rPr>
        <w:t xml:space="preserve">    gi, ci, di, wi, si, zi = 0, n, 2*n, 3*n, 4*n, 5*n+1</w:t>
      </w:r>
    </w:p>
    <w:p>
      <w:pPr>
        <w:keepNext w:val="0"/>
        <w:widowControl w:val="0"/>
        <w:spacing w:before="0" w:after="0" w:line="240" w:lineRule="auto"/>
        <w:ind w:firstLine="0"/>
      </w:pPr>
      <w:r>
        <w:rPr>
          <w:rFonts w:ascii="Consolas" w:hAnsi="Consolas" w:eastAsia="宋体"/>
          <w:b w:val="0"/>
          <w:sz w:val="15"/>
        </w:rPr>
        <w:t xml:space="preserve">    objective = np.zeros(size)</w:t>
      </w:r>
    </w:p>
    <w:p>
      <w:pPr>
        <w:keepNext w:val="0"/>
        <w:widowControl w:val="0"/>
        <w:spacing w:before="0" w:after="0" w:line="240" w:lineRule="auto"/>
        <w:ind w:firstLine="0"/>
      </w:pPr>
      <w:r>
        <w:rPr>
          <w:rFonts w:ascii="Consolas" w:hAnsi="Consolas" w:eastAsia="宋体"/>
          <w:b w:val="0"/>
          <w:sz w:val="15"/>
        </w:rPr>
        <w:t xml:space="preserve">    objective[:n] = price</w:t>
      </w:r>
    </w:p>
    <w:p>
      <w:pPr>
        <w:keepNext w:val="0"/>
        <w:widowControl w:val="0"/>
        <w:spacing w:before="0" w:after="0" w:line="240" w:lineRule="auto"/>
        <w:ind w:firstLine="0"/>
      </w:pPr>
      <w:r>
        <w:rPr>
          <w:rFonts w:ascii="Consolas" w:hAnsi="Consolas" w:eastAsia="宋体"/>
          <w:b w:val="0"/>
          <w:sz w:val="15"/>
        </w:rPr>
        <w:t xml:space="preserve">    lb, ub = np.zeros(size), np.full(size, np.inf)</w:t>
      </w:r>
    </w:p>
    <w:p>
      <w:pPr>
        <w:keepNext w:val="0"/>
        <w:widowControl w:val="0"/>
        <w:spacing w:before="0" w:after="0" w:line="240" w:lineRule="auto"/>
        <w:ind w:firstLine="0"/>
      </w:pPr>
      <w:r>
        <w:rPr>
          <w:rFonts w:ascii="Consolas" w:hAnsi="Consolas" w:eastAsia="宋体"/>
          <w:b w:val="0"/>
          <w:sz w:val="15"/>
        </w:rPr>
        <w:t xml:space="preserve">    ub[ci:wi] = battery.limit</w:t>
      </w:r>
    </w:p>
    <w:p>
      <w:pPr>
        <w:keepNext w:val="0"/>
        <w:widowControl w:val="0"/>
        <w:spacing w:before="0" w:after="0" w:line="240" w:lineRule="auto"/>
        <w:ind w:firstLine="0"/>
      </w:pPr>
      <w:r>
        <w:rPr>
          <w:rFonts w:ascii="Consolas" w:hAnsi="Consolas" w:eastAsia="宋体"/>
          <w:b w:val="0"/>
          <w:sz w:val="15"/>
        </w:rPr>
        <w:t xml:space="preserve">    lb[si:zi], ub[si:zi] = battery.minimum, battery.maximum</w:t>
      </w:r>
    </w:p>
    <w:p>
      <w:pPr>
        <w:keepNext w:val="0"/>
        <w:widowControl w:val="0"/>
        <w:spacing w:before="0" w:after="0" w:line="240" w:lineRule="auto"/>
        <w:ind w:firstLine="0"/>
      </w:pPr>
      <w:r>
        <w:rPr>
          <w:rFonts w:ascii="Consolas" w:hAnsi="Consolas" w:eastAsia="宋体"/>
          <w:b w:val="0"/>
          <w:sz w:val="15"/>
        </w:rPr>
        <w:t xml:space="preserve">    lb[si] = ub[si] = initial</w:t>
      </w:r>
    </w:p>
    <w:p>
      <w:pPr>
        <w:keepNext w:val="0"/>
        <w:widowControl w:val="0"/>
        <w:spacing w:before="0" w:after="0" w:line="240" w:lineRule="auto"/>
        <w:ind w:firstLine="0"/>
      </w:pPr>
      <w:r>
        <w:rPr>
          <w:rFonts w:ascii="Consolas" w:hAnsi="Consolas" w:eastAsia="宋体"/>
          <w:b w:val="0"/>
          <w:sz w:val="15"/>
        </w:rPr>
        <w:t xml:space="preserve">    lb[si+n] = target</w:t>
      </w:r>
    </w:p>
    <w:p>
      <w:pPr>
        <w:keepNext w:val="0"/>
        <w:widowControl w:val="0"/>
        <w:spacing w:before="0" w:after="0" w:line="240" w:lineRule="auto"/>
        <w:ind w:firstLine="0"/>
      </w:pPr>
      <w:r>
        <w:rPr>
          <w:rFonts w:ascii="Consolas" w:hAnsi="Consolas" w:eastAsia="宋体"/>
          <w:b w:val="0"/>
          <w:sz w:val="15"/>
        </w:rPr>
        <w:t xml:space="preserve">    if eq_terminal:</w:t>
      </w:r>
    </w:p>
    <w:p>
      <w:pPr>
        <w:keepNext w:val="0"/>
        <w:widowControl w:val="0"/>
        <w:spacing w:before="0" w:after="0" w:line="240" w:lineRule="auto"/>
        <w:ind w:firstLine="0"/>
      </w:pPr>
      <w:r>
        <w:rPr>
          <w:rFonts w:ascii="Consolas" w:hAnsi="Consolas" w:eastAsia="宋体"/>
          <w:b w:val="0"/>
          <w:sz w:val="15"/>
        </w:rPr>
        <w:t xml:space="preserve">        ub[si+n] = target</w:t>
      </w:r>
    </w:p>
    <w:p>
      <w:pPr>
        <w:keepNext w:val="0"/>
        <w:widowControl w:val="0"/>
        <w:spacing w:before="0" w:after="0" w:line="240" w:lineRule="auto"/>
        <w:ind w:firstLine="0"/>
      </w:pPr>
      <w:r>
        <w:rPr>
          <w:rFonts w:ascii="Consolas" w:hAnsi="Consolas" w:eastAsia="宋体"/>
          <w:b w:val="0"/>
          <w:sz w:val="15"/>
        </w:rPr>
        <w:t xml:space="preserve">    ub[zi:] = 1</w:t>
      </w:r>
    </w:p>
    <w:p>
      <w:pPr>
        <w:keepNext w:val="0"/>
        <w:widowControl w:val="0"/>
        <w:spacing w:before="0" w:after="0" w:line="240" w:lineRule="auto"/>
        <w:ind w:firstLine="0"/>
      </w:pPr>
      <w:r>
        <w:rPr>
          <w:rFonts w:ascii="Consolas" w:hAnsi="Consolas" w:eastAsia="宋体"/>
          <w:b w:val="0"/>
          <w:sz w:val="15"/>
        </w:rPr>
        <w:t xml:space="preserve">    integrality = np.zeros(size)</w:t>
      </w:r>
    </w:p>
    <w:p>
      <w:pPr>
        <w:keepNext w:val="0"/>
        <w:widowControl w:val="0"/>
        <w:spacing w:before="0" w:after="0" w:line="240" w:lineRule="auto"/>
        <w:ind w:firstLine="0"/>
      </w:pPr>
      <w:r>
        <w:rPr>
          <w:rFonts w:ascii="Consolas" w:hAnsi="Consolas" w:eastAsia="宋体"/>
          <w:b w:val="0"/>
          <w:sz w:val="15"/>
        </w:rPr>
        <w:t xml:space="preserve">    integrality[zi:] = int(integer)</w:t>
      </w:r>
    </w:p>
    <w:p>
      <w:pPr>
        <w:keepNext w:val="0"/>
        <w:widowControl w:val="0"/>
        <w:spacing w:before="0" w:after="0" w:line="240" w:lineRule="auto"/>
        <w:ind w:firstLine="0"/>
      </w:pPr>
      <w:r>
        <w:rPr>
          <w:rFonts w:ascii="Consolas" w:hAnsi="Consolas" w:eastAsia="宋体"/>
          <w:b w:val="0"/>
          <w:sz w:val="15"/>
        </w:rPr>
        <w:t xml:space="preserve">    a = lil_matrix((4*n, size))</w:t>
      </w:r>
    </w:p>
    <w:p>
      <w:pPr>
        <w:keepNext w:val="0"/>
        <w:widowControl w:val="0"/>
        <w:spacing w:before="0" w:after="0" w:line="240" w:lineRule="auto"/>
        <w:ind w:firstLine="0"/>
      </w:pPr>
      <w:r>
        <w:rPr>
          <w:rFonts w:ascii="Consolas" w:hAnsi="Consolas" w:eastAsia="宋体"/>
          <w:b w:val="0"/>
          <w:sz w:val="15"/>
        </w:rPr>
        <w:t xml:space="preserve">    lower, upper = np.zeros(4*n), np.zeros(4*n)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 gi+t], a[t, ci+t], a[t, di+t], a[t, wi+t] = 1, -1, 1, -1</w:t>
      </w:r>
    </w:p>
    <w:p>
      <w:pPr>
        <w:keepNext w:val="0"/>
        <w:widowControl w:val="0"/>
        <w:spacing w:before="0" w:after="0" w:line="240" w:lineRule="auto"/>
        <w:ind w:firstLine="0"/>
      </w:pPr>
      <w:r>
        <w:rPr>
          <w:rFonts w:ascii="Consolas" w:hAnsi="Consolas" w:eastAsia="宋体"/>
          <w:b w:val="0"/>
          <w:sz w:val="15"/>
        </w:rPr>
        <w:t xml:space="preserve">        lower[t] = upper[t] = load[t] - pv[t]</w:t>
      </w:r>
    </w:p>
    <w:p>
      <w:pPr>
        <w:keepNext w:val="0"/>
        <w:widowControl w:val="0"/>
        <w:spacing w:before="0" w:after="0" w:line="240" w:lineRule="auto"/>
        <w:ind w:firstLine="0"/>
      </w:pPr>
      <w:r>
        <w:rPr>
          <w:rFonts w:ascii="Consolas" w:hAnsi="Consolas" w:eastAsia="宋体"/>
          <w:b w:val="0"/>
          <w:sz w:val="15"/>
        </w:rPr>
        <w:t xml:space="preserve">        a[n+t, si+t+1], a[n+t, si+t] = 1, -1</w:t>
      </w:r>
    </w:p>
    <w:p>
      <w:pPr>
        <w:keepNext w:val="0"/>
        <w:widowControl w:val="0"/>
        <w:spacing w:before="0" w:after="0" w:line="240" w:lineRule="auto"/>
        <w:ind w:firstLine="0"/>
      </w:pPr>
      <w:r>
        <w:rPr>
          <w:rFonts w:ascii="Consolas" w:hAnsi="Consolas" w:eastAsia="宋体"/>
          <w:b w:val="0"/>
          <w:sz w:val="15"/>
        </w:rPr>
        <w:t xml:space="preserve">        a[n+t, ci+t], a[n+t, di+t] = -battery.eta_c, 1 / battery.eta_d</w:t>
      </w:r>
    </w:p>
    <w:p>
      <w:pPr>
        <w:keepNext w:val="0"/>
        <w:widowControl w:val="0"/>
        <w:spacing w:before="0" w:after="0" w:line="240" w:lineRule="auto"/>
        <w:ind w:firstLine="0"/>
      </w:pPr>
      <w:r>
        <w:rPr>
          <w:rFonts w:ascii="Consolas" w:hAnsi="Consolas" w:eastAsia="宋体"/>
          <w:b w:val="0"/>
          <w:sz w:val="15"/>
        </w:rPr>
        <w:t xml:space="preserve">        a[2*n+t, ci+t], a[2*n+t, zi+t] = 1, -battery.limit</w:t>
      </w:r>
    </w:p>
    <w:p>
      <w:pPr>
        <w:keepNext w:val="0"/>
        <w:widowControl w:val="0"/>
        <w:spacing w:before="0" w:after="0" w:line="240" w:lineRule="auto"/>
        <w:ind w:firstLine="0"/>
      </w:pPr>
      <w:r>
        <w:rPr>
          <w:rFonts w:ascii="Consolas" w:hAnsi="Consolas" w:eastAsia="宋体"/>
          <w:b w:val="0"/>
          <w:sz w:val="15"/>
        </w:rPr>
        <w:t xml:space="preserve">        lower[2*n+t], upper[2*n+t] = -np.inf, 0</w:t>
      </w:r>
    </w:p>
    <w:p>
      <w:pPr>
        <w:keepNext w:val="0"/>
        <w:widowControl w:val="0"/>
        <w:spacing w:before="0" w:after="0" w:line="240" w:lineRule="auto"/>
        <w:ind w:firstLine="0"/>
      </w:pPr>
      <w:r>
        <w:rPr>
          <w:rFonts w:ascii="Consolas" w:hAnsi="Consolas" w:eastAsia="宋体"/>
          <w:b w:val="0"/>
          <w:sz w:val="15"/>
        </w:rPr>
        <w:t xml:space="preserve">        a[3*n+t, di+t], a[3*n+t, zi+t] = 1, battery.limit</w:t>
      </w:r>
    </w:p>
    <w:p>
      <w:pPr>
        <w:keepNext w:val="0"/>
        <w:widowControl w:val="0"/>
        <w:spacing w:before="0" w:after="0" w:line="240" w:lineRule="auto"/>
        <w:ind w:firstLine="0"/>
      </w:pPr>
      <w:r>
        <w:rPr>
          <w:rFonts w:ascii="Consolas" w:hAnsi="Consolas" w:eastAsia="宋体"/>
          <w:b w:val="0"/>
          <w:sz w:val="15"/>
        </w:rPr>
        <w:t xml:space="preserve">        lower[3*n+t], upper[3*n+t] = -np.inf, battery.limit</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result = milp(objective, integrality=integrality, bounds=Bounds(lb, ub),</w:t>
      </w:r>
    </w:p>
    <w:p>
      <w:pPr>
        <w:keepNext w:val="0"/>
        <w:widowControl w:val="0"/>
        <w:spacing w:before="0" w:after="0" w:line="240" w:lineRule="auto"/>
        <w:ind w:firstLine="0"/>
      </w:pPr>
      <w:r>
        <w:rPr>
          <w:rFonts w:ascii="Consolas" w:hAnsi="Consolas" w:eastAsia="宋体"/>
          <w:b w:val="0"/>
          <w:sz w:val="15"/>
        </w:rPr>
        <w:t xml:space="preserve">                  constraints=LinearConstraint(a.tocsc(), lower, upper),</w:t>
      </w:r>
    </w:p>
    <w:p>
      <w:pPr>
        <w:keepNext w:val="0"/>
        <w:widowControl w:val="0"/>
        <w:spacing w:before="0" w:after="0" w:line="240" w:lineRule="auto"/>
        <w:ind w:firstLine="0"/>
      </w:pPr>
      <w:r>
        <w:rPr>
          <w:rFonts w:ascii="Consolas" w:hAnsi="Consolas" w:eastAsia="宋体"/>
          <w:b w:val="0"/>
          <w:sz w:val="15"/>
        </w:rPr>
        <w:t xml:space="preserve">                  options={"time_limit": 30.0, "mip_rel_gap": 1e-7})</w:t>
      </w:r>
    </w:p>
    <w:p>
      <w:pPr>
        <w:keepNext w:val="0"/>
        <w:widowControl w:val="0"/>
        <w:spacing w:before="0" w:after="0" w:line="240" w:lineRule="auto"/>
        <w:ind w:firstLine="0"/>
      </w:pPr>
      <w:r>
        <w:rPr>
          <w:rFonts w:ascii="Consolas" w:hAnsi="Consolas" w:eastAsia="宋体"/>
          <w:b w:val="0"/>
          <w:sz w:val="15"/>
        </w:rPr>
        <w:t xml:space="preserve">    elapsed = time.perf_counter() - start</w:t>
      </w:r>
    </w:p>
    <w:p>
      <w:pPr>
        <w:keepNext w:val="0"/>
        <w:widowControl w:val="0"/>
        <w:spacing w:before="0" w:after="0" w:line="240" w:lineRule="auto"/>
        <w:ind w:firstLine="0"/>
      </w:pPr>
      <w:r>
        <w:rPr>
          <w:rFonts w:ascii="Consolas" w:hAnsi="Consolas" w:eastAsia="宋体"/>
          <w:b w:val="0"/>
          <w:sz w:val="15"/>
        </w:rPr>
        <w:t xml:space="preserve">    if not result.success or result.x is None:</w:t>
      </w:r>
    </w:p>
    <w:p>
      <w:pPr>
        <w:keepNext w:val="0"/>
        <w:widowControl w:val="0"/>
        <w:spacing w:before="0" w:after="0" w:line="240" w:lineRule="auto"/>
        <w:ind w:firstLine="0"/>
      </w:pPr>
      <w:r>
        <w:rPr>
          <w:rFonts w:ascii="Consolas" w:hAnsi="Consolas" w:eastAsia="宋体"/>
          <w:b w:val="0"/>
          <w:sz w:val="15"/>
        </w:rPr>
        <w:t xml:space="preserve">        raise RuntimeError(f"MILP failed: status={result.status}, {result.message}")</w:t>
      </w:r>
    </w:p>
    <w:p>
      <w:pPr>
        <w:keepNext w:val="0"/>
        <w:widowControl w:val="0"/>
        <w:spacing w:before="0" w:after="0" w:line="240" w:lineRule="auto"/>
        <w:ind w:firstLine="0"/>
      </w:pPr>
      <w:r>
        <w:rPr>
          <w:rFonts w:ascii="Consolas" w:hAnsi="Consolas" w:eastAsia="宋体"/>
          <w:b w:val="0"/>
          <w:sz w:val="15"/>
        </w:rPr>
        <w:t xml:space="preserve">    x = result.x</w:t>
      </w:r>
    </w:p>
    <w:p>
      <w:pPr>
        <w:keepNext w:val="0"/>
        <w:widowControl w:val="0"/>
        <w:spacing w:before="0" w:after="0" w:line="240" w:lineRule="auto"/>
        <w:ind w:firstLine="0"/>
      </w:pPr>
      <w:r>
        <w:rPr>
          <w:rFonts w:ascii="Consolas" w:hAnsi="Consolas" w:eastAsia="宋体"/>
          <w:b w:val="0"/>
          <w:sz w:val="15"/>
        </w:rPr>
        <w:t xml:space="preserve">    sol = {"plan_kwh": x[:n], "charge_kwh": x[ci:di], "discharge_kwh": x[di:wi],</w:t>
      </w:r>
    </w:p>
    <w:p>
      <w:pPr>
        <w:keepNext w:val="0"/>
        <w:widowControl w:val="0"/>
        <w:spacing w:before="0" w:after="0" w:line="240" w:lineRule="auto"/>
        <w:ind w:firstLine="0"/>
      </w:pPr>
      <w:r>
        <w:rPr>
          <w:rFonts w:ascii="Consolas" w:hAnsi="Consolas" w:eastAsia="宋体"/>
          <w:b w:val="0"/>
          <w:sz w:val="15"/>
        </w:rPr>
        <w:t xml:space="preserve">           "spill_kwh": x[wi:si], "soc_start_kwh": x[si:si+n], "soc_end_kwh": x[si+1:zi],</w:t>
      </w:r>
    </w:p>
    <w:p>
      <w:pPr>
        <w:keepNext w:val="0"/>
        <w:widowControl w:val="0"/>
        <w:spacing w:before="0" w:after="0" w:line="240" w:lineRule="auto"/>
        <w:ind w:firstLine="0"/>
      </w:pPr>
      <w:r>
        <w:rPr>
          <w:rFonts w:ascii="Consolas" w:hAnsi="Consolas" w:eastAsia="宋体"/>
          <w:b w:val="0"/>
          <w:sz w:val="15"/>
        </w:rPr>
        <w:t xml:space="preserve">           "emergency_kwh": np.zeros(n), "load_kwh": np.asarray(load), "pv_kwh": np.asarray(pv)}</w:t>
      </w:r>
    </w:p>
    <w:p>
      <w:pPr>
        <w:keepNext w:val="0"/>
        <w:widowControl w:val="0"/>
        <w:spacing w:before="0" w:after="0" w:line="240" w:lineRule="auto"/>
        <w:ind w:firstLine="0"/>
      </w:pPr>
      <w:r>
        <w:rPr>
          <w:rFonts w:ascii="Consolas" w:hAnsi="Consolas" w:eastAsia="宋体"/>
          <w:b w:val="0"/>
          <w:sz w:val="15"/>
        </w:rPr>
        <w:t xml:space="preserve">    frame = pd.DataFrame(sol)</w:t>
      </w:r>
    </w:p>
    <w:p>
      <w:pPr>
        <w:keepNext w:val="0"/>
        <w:widowControl w:val="0"/>
        <w:spacing w:before="0" w:after="0" w:line="240" w:lineRule="auto"/>
        <w:ind w:firstLine="0"/>
      </w:pPr>
      <w:r>
        <w:rPr>
          <w:rFonts w:ascii="Consolas" w:hAnsi="Consolas" w:eastAsia="宋体"/>
          <w:b w:val="0"/>
          <w:sz w:val="15"/>
        </w:rPr>
        <w:t xml:space="preserve">    frame["price"] = price</w:t>
      </w:r>
    </w:p>
    <w:p>
      <w:pPr>
        <w:keepNext w:val="0"/>
        <w:widowControl w:val="0"/>
        <w:spacing w:before="0" w:after="0" w:line="240" w:lineRule="auto"/>
        <w:ind w:firstLine="0"/>
      </w:pPr>
      <w:r>
        <w:rPr>
          <w:rFonts w:ascii="Consolas" w:hAnsi="Consolas" w:eastAsia="宋体"/>
          <w:b w:val="0"/>
          <w:sz w:val="15"/>
        </w:rPr>
        <w:t xml:space="preserve">    meta = {"status": int(result.status), "cost": float(np.dot(price, x[:n])),</w:t>
      </w:r>
    </w:p>
    <w:p>
      <w:pPr>
        <w:keepNext w:val="0"/>
        <w:widowControl w:val="0"/>
        <w:spacing w:before="0" w:after="0" w:line="240" w:lineRule="auto"/>
        <w:ind w:firstLine="0"/>
      </w:pPr>
      <w:r>
        <w:rPr>
          <w:rFonts w:ascii="Consolas" w:hAnsi="Consolas" w:eastAsia="宋体"/>
          <w:b w:val="0"/>
          <w:sz w:val="15"/>
        </w:rPr>
        <w:t xml:space="preserve">            "seconds": elapsed, "mip_gap": float(getattr(result, "mip_gap", 0) or 0),</w:t>
      </w:r>
    </w:p>
    <w:p>
      <w:pPr>
        <w:keepNext w:val="0"/>
        <w:widowControl w:val="0"/>
        <w:spacing w:before="0" w:after="0" w:line="240" w:lineRule="auto"/>
        <w:ind w:firstLine="0"/>
      </w:pPr>
      <w:r>
        <w:rPr>
          <w:rFonts w:ascii="Consolas" w:hAnsi="Consolas" w:eastAsia="宋体"/>
          <w:b w:val="0"/>
          <w:sz w:val="15"/>
        </w:rPr>
        <w:t xml:space="preserve">            "dual_bound": float(getattr(result, "mip_dual_bound", result.fun) or result.fun)}</w:t>
      </w:r>
    </w:p>
    <w:p>
      <w:pPr>
        <w:keepNext w:val="0"/>
        <w:widowControl w:val="0"/>
        <w:spacing w:before="0" w:after="0" w:line="240" w:lineRule="auto"/>
        <w:ind w:firstLine="0"/>
      </w:pPr>
      <w:r>
        <w:rPr>
          <w:rFonts w:ascii="Consolas" w:hAnsi="Consolas" w:eastAsia="宋体"/>
          <w:b w:val="0"/>
          <w:sz w:val="15"/>
        </w:rPr>
        <w:t xml:space="preserve">    if integer:</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 meta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execute_day(plan, load, pv, initial, price, battery=B):</w:t>
      </w:r>
    </w:p>
    <w:p>
      <w:pPr>
        <w:keepNext w:val="0"/>
        <w:widowControl w:val="0"/>
        <w:spacing w:before="0" w:after="0" w:line="240" w:lineRule="auto"/>
        <w:ind w:firstLine="0"/>
      </w:pPr>
      <w:r>
        <w:rPr>
          <w:rFonts w:ascii="Consolas" w:hAnsi="Consolas" w:eastAsia="宋体"/>
          <w:b w:val="0"/>
          <w:sz w:val="15"/>
        </w:rPr>
        <w:t xml:space="preserve">    """Causal real-time balancing; does not read future observations.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Assumes instantaneous regulation within a ten-minute constant-power interval.</w:t>
      </w:r>
    </w:p>
    <w:p>
      <w:pPr>
        <w:keepNext w:val="0"/>
        <w:widowControl w:val="0"/>
        <w:spacing w:before="0" w:after="0" w:line="240" w:lineRule="auto"/>
        <w:ind w:firstLine="0"/>
      </w:pPr>
      <w:r>
        <w:rPr>
          <w:rFonts w:ascii="Consolas" w:hAnsi="Consolas" w:eastAsia="宋体"/>
          <w:b w:val="0"/>
          <w:sz w:val="15"/>
        </w:rPr>
        <w:t xml:space="preserve">    Surplus charges first; deficit exhausts feasible discharge before emergency.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 = float(initial)</w:t>
      </w:r>
    </w:p>
    <w:p>
      <w:pPr>
        <w:keepNext w:val="0"/>
        <w:widowControl w:val="0"/>
        <w:spacing w:before="0" w:after="0" w:line="240" w:lineRule="auto"/>
        <w:ind w:firstLine="0"/>
      </w:pPr>
      <w:r>
        <w:rPr>
          <w:rFonts w:ascii="Consolas" w:hAnsi="Consolas" w:eastAsia="宋体"/>
          <w:b w:val="0"/>
          <w:sz w:val="15"/>
        </w:rPr>
        <w:t xml:space="preserve">    records = []</w:t>
      </w:r>
    </w:p>
    <w:p>
      <w:pPr>
        <w:keepNext w:val="0"/>
        <w:widowControl w:val="0"/>
        <w:spacing w:before="0" w:after="0" w:line="240" w:lineRule="auto"/>
        <w:ind w:firstLine="0"/>
      </w:pPr>
      <w:r>
        <w:rPr>
          <w:rFonts w:ascii="Consolas" w:hAnsi="Consolas" w:eastAsia="宋体"/>
          <w:b w:val="0"/>
          <w:sz w:val="15"/>
        </w:rPr>
        <w:t xml:space="preserve">    for t, (g, l, v) in enumerate(zip(plan, load, pv)):</w:t>
      </w:r>
    </w:p>
    <w:p>
      <w:pPr>
        <w:keepNext w:val="0"/>
        <w:widowControl w:val="0"/>
        <w:spacing w:before="0" w:after="0" w:line="240" w:lineRule="auto"/>
        <w:ind w:firstLine="0"/>
      </w:pPr>
      <w:r>
        <w:rPr>
          <w:rFonts w:ascii="Consolas" w:hAnsi="Consolas" w:eastAsia="宋体"/>
          <w:b w:val="0"/>
          <w:sz w:val="15"/>
        </w:rPr>
        <w:t xml:space="preserve">        surplus = float(g + v - l)</w:t>
      </w:r>
    </w:p>
    <w:p>
      <w:pPr>
        <w:keepNext w:val="0"/>
        <w:widowControl w:val="0"/>
        <w:spacing w:before="0" w:after="0" w:line="240" w:lineRule="auto"/>
        <w:ind w:firstLine="0"/>
      </w:pPr>
      <w:r>
        <w:rPr>
          <w:rFonts w:ascii="Consolas" w:hAnsi="Consolas" w:eastAsia="宋体"/>
          <w:b w:val="0"/>
          <w:sz w:val="15"/>
        </w:rPr>
        <w:t xml:space="preserve">        c = min(max(surplus, 0), battery.limit, max(0, (battery.maximum-s)/battery.eta_c))</w:t>
      </w:r>
    </w:p>
    <w:p>
      <w:pPr>
        <w:keepNext w:val="0"/>
        <w:widowControl w:val="0"/>
        <w:spacing w:before="0" w:after="0" w:line="240" w:lineRule="auto"/>
        <w:ind w:firstLine="0"/>
      </w:pPr>
      <w:r>
        <w:rPr>
          <w:rFonts w:ascii="Consolas" w:hAnsi="Consolas" w:eastAsia="宋体"/>
          <w:b w:val="0"/>
          <w:sz w:val="15"/>
        </w:rPr>
        <w:t xml:space="preserve">        d = min(max(-surplus, 0), battery.limit, max(0, (s-battery.minimum)*battery.eta_d))</w:t>
      </w:r>
    </w:p>
    <w:p>
      <w:pPr>
        <w:keepNext w:val="0"/>
        <w:widowControl w:val="0"/>
        <w:spacing w:before="0" w:after="0" w:line="240" w:lineRule="auto"/>
        <w:ind w:firstLine="0"/>
      </w:pPr>
      <w:r>
        <w:rPr>
          <w:rFonts w:ascii="Consolas" w:hAnsi="Consolas" w:eastAsia="宋体"/>
          <w:b w:val="0"/>
          <w:sz w:val="15"/>
        </w:rPr>
        <w:t xml:space="preserve">        e = max(0, -surplus-d)</w:t>
      </w:r>
    </w:p>
    <w:p>
      <w:pPr>
        <w:keepNext w:val="0"/>
        <w:widowControl w:val="0"/>
        <w:spacing w:before="0" w:after="0" w:line="240" w:lineRule="auto"/>
        <w:ind w:firstLine="0"/>
      </w:pPr>
      <w:r>
        <w:rPr>
          <w:rFonts w:ascii="Consolas" w:hAnsi="Consolas" w:eastAsia="宋体"/>
          <w:b w:val="0"/>
          <w:sz w:val="15"/>
        </w:rPr>
        <w:t xml:space="preserve">        w = max(0, surplus-c)</w:t>
      </w:r>
    </w:p>
    <w:p>
      <w:pPr>
        <w:keepNext w:val="0"/>
        <w:widowControl w:val="0"/>
        <w:spacing w:before="0" w:after="0" w:line="240" w:lineRule="auto"/>
        <w:ind w:firstLine="0"/>
      </w:pPr>
      <w:r>
        <w:rPr>
          <w:rFonts w:ascii="Consolas" w:hAnsi="Consolas" w:eastAsia="宋体"/>
          <w:b w:val="0"/>
          <w:sz w:val="15"/>
        </w:rPr>
        <w:t xml:space="preserve">        end = s + battery.eta_c*c - d/battery.eta_d</w:t>
      </w:r>
    </w:p>
    <w:p>
      <w:pPr>
        <w:keepNext w:val="0"/>
        <w:widowControl w:val="0"/>
        <w:spacing w:before="0" w:after="0" w:line="240" w:lineRule="auto"/>
        <w:ind w:firstLine="0"/>
      </w:pPr>
      <w:r>
        <w:rPr>
          <w:rFonts w:ascii="Consolas" w:hAnsi="Consolas" w:eastAsia="宋体"/>
          <w:b w:val="0"/>
          <w:sz w:val="15"/>
        </w:rPr>
        <w:t xml:space="preserve">        records.append((g, l, v, c, d, e, w, s, end, price[t]))</w:t>
      </w:r>
    </w:p>
    <w:p>
      <w:pPr>
        <w:keepNext w:val="0"/>
        <w:widowControl w:val="0"/>
        <w:spacing w:before="0" w:after="0" w:line="240" w:lineRule="auto"/>
        <w:ind w:firstLine="0"/>
      </w:pPr>
      <w:r>
        <w:rPr>
          <w:rFonts w:ascii="Consolas" w:hAnsi="Consolas" w:eastAsia="宋体"/>
          <w:b w:val="0"/>
          <w:sz w:val="15"/>
        </w:rPr>
        <w:t xml:space="preserve">        s = end</w:t>
      </w:r>
    </w:p>
    <w:p>
      <w:pPr>
        <w:keepNext w:val="0"/>
        <w:widowControl w:val="0"/>
        <w:spacing w:before="0" w:after="0" w:line="240" w:lineRule="auto"/>
        <w:ind w:firstLine="0"/>
      </w:pPr>
      <w:r>
        <w:rPr>
          <w:rFonts w:ascii="Consolas" w:hAnsi="Consolas" w:eastAsia="宋体"/>
          <w:b w:val="0"/>
          <w:sz w:val="15"/>
        </w:rPr>
        <w:t xml:space="preserve">    frame = pd.DataFrame(records, columns=["plan_kwh", "load_kwh", "pv_kwh", "charge_kwh", "discharge_kwh",</w:t>
      </w:r>
    </w:p>
    <w:p>
      <w:pPr>
        <w:keepNext w:val="0"/>
        <w:widowControl w:val="0"/>
        <w:spacing w:before="0" w:after="0" w:line="240" w:lineRule="auto"/>
        <w:ind w:firstLine="0"/>
      </w:pPr>
      <w:r>
        <w:rPr>
          <w:rFonts w:ascii="Consolas" w:hAnsi="Consolas" w:eastAsia="宋体"/>
          <w:b w:val="0"/>
          <w:sz w:val="15"/>
        </w:rPr>
        <w:t xml:space="preserve">                                          "emergency_kwh", "spill_kwh", "soc_start_kwh", "soc_end_kwh", "price"], dtype=float)</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audit_trace(frame, battery=B, initial=None):</w:t>
      </w:r>
    </w:p>
    <w:p>
      <w:pPr>
        <w:keepNext w:val="0"/>
        <w:widowControl w:val="0"/>
        <w:spacing w:before="0" w:after="0" w:line="240" w:lineRule="auto"/>
        <w:ind w:firstLine="0"/>
      </w:pPr>
      <w:r>
        <w:rPr>
          <w:rFonts w:ascii="Consolas" w:hAnsi="Consolas" w:eastAsia="宋体"/>
          <w:b w:val="0"/>
          <w:sz w:val="15"/>
        </w:rPr>
        <w:t xml:space="preserve">    """Independent vectorized equations, also applicable to saved full-year traces."""</w:t>
      </w:r>
    </w:p>
    <w:p>
      <w:pPr>
        <w:keepNext w:val="0"/>
        <w:widowControl w:val="0"/>
        <w:spacing w:before="0" w:after="0" w:line="240" w:lineRule="auto"/>
        <w:ind w:firstLine="0"/>
      </w:pPr>
      <w:r>
        <w:rPr>
          <w:rFonts w:ascii="Consolas" w:hAnsi="Consolas" w:eastAsia="宋体"/>
          <w:b w:val="0"/>
          <w:sz w:val="15"/>
        </w:rPr>
        <w:t xml:space="preserve">    f = frame</w:t>
      </w:r>
    </w:p>
    <w:p>
      <w:pPr>
        <w:keepNext w:val="0"/>
        <w:widowControl w:val="0"/>
        <w:spacing w:before="0" w:after="0" w:line="240" w:lineRule="auto"/>
        <w:ind w:firstLine="0"/>
      </w:pPr>
      <w:r>
        <w:rPr>
          <w:rFonts w:ascii="Consolas" w:hAnsi="Consolas" w:eastAsia="宋体"/>
          <w:b w:val="0"/>
          <w:sz w:val="15"/>
        </w:rPr>
        <w:t xml:space="preserve">    balance = f.plan_kwh + f.pv_kwh + f.discharge_kwh + f.emergency_kwh - f.load_kwh - f.charge_kwh - f.spill_kwh</w:t>
      </w:r>
    </w:p>
    <w:p>
      <w:pPr>
        <w:keepNext w:val="0"/>
        <w:widowControl w:val="0"/>
        <w:spacing w:before="0" w:after="0" w:line="240" w:lineRule="auto"/>
        <w:ind w:firstLine="0"/>
      </w:pPr>
      <w:r>
        <w:rPr>
          <w:rFonts w:ascii="Consolas" w:hAnsi="Consolas" w:eastAsia="宋体"/>
          <w:b w:val="0"/>
          <w:sz w:val="15"/>
        </w:rPr>
        <w:t xml:space="preserve">    evolution = f.soc_end_kwh - f.soc_start_kwh - battery.eta_c*f.charge_kwh + f.discharge_kwh/battery.eta_d</w:t>
      </w:r>
    </w:p>
    <w:p>
      <w:pPr>
        <w:keepNext w:val="0"/>
        <w:widowControl w:val="0"/>
        <w:spacing w:before="0" w:after="0" w:line="240" w:lineRule="auto"/>
        <w:ind w:firstLine="0"/>
      </w:pPr>
      <w:r>
        <w:rPr>
          <w:rFonts w:ascii="Consolas" w:hAnsi="Consolas" w:eastAsia="宋体"/>
          <w:b w:val="0"/>
          <w:sz w:val="15"/>
        </w:rPr>
        <w:t xml:space="preserve">    continuity = f.soc_start_kwh.to_numpy()[1:] - f.soc_end_kwh.to_numpy()[:-1]</w:t>
      </w:r>
    </w:p>
    <w:p>
      <w:pPr>
        <w:keepNext w:val="0"/>
        <w:widowControl w:val="0"/>
        <w:spacing w:before="0" w:after="0" w:line="240" w:lineRule="auto"/>
        <w:ind w:firstLine="0"/>
      </w:pPr>
      <w:r>
        <w:rPr>
          <w:rFonts w:ascii="Consolas" w:hAnsi="Consolas" w:eastAsia="宋体"/>
          <w:b w:val="0"/>
          <w:sz w:val="15"/>
        </w:rPr>
        <w:t xml:space="preserve">    metrics = {"max_balance_residual_kwh": float(np.max(np.abs(balance))),</w:t>
      </w:r>
    </w:p>
    <w:p>
      <w:pPr>
        <w:keepNext w:val="0"/>
        <w:widowControl w:val="0"/>
        <w:spacing w:before="0" w:after="0" w:line="240" w:lineRule="auto"/>
        <w:ind w:firstLine="0"/>
      </w:pPr>
      <w:r>
        <w:rPr>
          <w:rFonts w:ascii="Consolas" w:hAnsi="Consolas" w:eastAsia="宋体"/>
          <w:b w:val="0"/>
          <w:sz w:val="15"/>
        </w:rPr>
        <w:t xml:space="preserve">               "max_soc_residual_kwh": float(np.max(np.abs(evolution))),</w:t>
      </w:r>
    </w:p>
    <w:p>
      <w:pPr>
        <w:keepNext w:val="0"/>
        <w:widowControl w:val="0"/>
        <w:spacing w:before="0" w:after="0" w:line="240" w:lineRule="auto"/>
        <w:ind w:firstLine="0"/>
      </w:pPr>
      <w:r>
        <w:rPr>
          <w:rFonts w:ascii="Consolas" w:hAnsi="Consolas" w:eastAsia="宋体"/>
          <w:b w:val="0"/>
          <w:sz w:val="15"/>
        </w:rPr>
        <w:t xml:space="preserve">               "max_soc_discontinuity_kwh": float(np.max(np.abs(continuity))) if len(f)&gt;1 else 0,</w:t>
      </w:r>
    </w:p>
    <w:p>
      <w:pPr>
        <w:keepNext w:val="0"/>
        <w:widowControl w:val="0"/>
        <w:spacing w:before="0" w:after="0" w:line="240" w:lineRule="auto"/>
        <w:ind w:firstLine="0"/>
      </w:pPr>
      <w:r>
        <w:rPr>
          <w:rFonts w:ascii="Consolas" w:hAnsi="Consolas" w:eastAsia="宋体"/>
          <w:b w:val="0"/>
          <w:sz w:val="15"/>
        </w:rPr>
        <w:t xml:space="preserve">               "simultaneous_intervals": int(((f.charge_kwh &gt; TOL) &amp; (f.discharge_kwh &gt; TOL)).sum()),</w:t>
      </w:r>
    </w:p>
    <w:p>
      <w:pPr>
        <w:keepNext w:val="0"/>
        <w:widowControl w:val="0"/>
        <w:spacing w:before="0" w:after="0" w:line="240" w:lineRule="auto"/>
        <w:ind w:firstLine="0"/>
      </w:pPr>
      <w:r>
        <w:rPr>
          <w:rFonts w:ascii="Consolas" w:hAnsi="Consolas" w:eastAsia="宋体"/>
          <w:b w:val="0"/>
          <w:sz w:val="15"/>
        </w:rPr>
        <w:t xml:space="preserve">               "min_soc_kwh": float(min(f.soc_start_kwh.min(), f.soc_end_kwh.min())),</w:t>
      </w:r>
    </w:p>
    <w:p>
      <w:pPr>
        <w:keepNext w:val="0"/>
        <w:widowControl w:val="0"/>
        <w:spacing w:before="0" w:after="0" w:line="240" w:lineRule="auto"/>
        <w:ind w:firstLine="0"/>
      </w:pPr>
      <w:r>
        <w:rPr>
          <w:rFonts w:ascii="Consolas" w:hAnsi="Consolas" w:eastAsia="宋体"/>
          <w:b w:val="0"/>
          <w:sz w:val="15"/>
        </w:rPr>
        <w:t xml:space="preserve">               "max_soc_kwh": float(max(f.soc_start_kwh.max(), f.soc_end_kwh.max()))}</w:t>
      </w:r>
    </w:p>
    <w:p>
      <w:pPr>
        <w:keepNext w:val="0"/>
        <w:widowControl w:val="0"/>
        <w:spacing w:before="0" w:after="0" w:line="240" w:lineRule="auto"/>
        <w:ind w:firstLine="0"/>
      </w:pPr>
      <w:r>
        <w:rPr>
          <w:rFonts w:ascii="Consolas" w:hAnsi="Consolas" w:eastAsia="宋体"/>
          <w:b w:val="0"/>
          <w:sz w:val="15"/>
        </w:rPr>
        <w:t xml:space="preserve">    checks = [np.isfinite(f.select_dtypes(include="number").to_numpy()).all(),</w:t>
      </w:r>
    </w:p>
    <w:p>
      <w:pPr>
        <w:keepNext w:val="0"/>
        <w:widowControl w:val="0"/>
        <w:spacing w:before="0" w:after="0" w:line="240" w:lineRule="auto"/>
        <w:ind w:firstLine="0"/>
      </w:pPr>
      <w:r>
        <w:rPr>
          <w:rFonts w:ascii="Consolas" w:hAnsi="Consolas" w:eastAsia="宋体"/>
          <w:b w:val="0"/>
          <w:sz w:val="15"/>
        </w:rPr>
        <w:t xml:space="preserve">              (f[["plan_kwh", "charge_kwh", "discharge_kwh", "emergency_kwh", "spill_kwh"]].to_numpy() &gt;= -TOL).all(),</w:t>
      </w:r>
    </w:p>
    <w:p>
      <w:pPr>
        <w:keepNext w:val="0"/>
        <w:widowControl w:val="0"/>
        <w:spacing w:before="0" w:after="0" w:line="240" w:lineRule="auto"/>
        <w:ind w:firstLine="0"/>
      </w:pPr>
      <w:r>
        <w:rPr>
          <w:rFonts w:ascii="Consolas" w:hAnsi="Consolas" w:eastAsia="宋体"/>
          <w:b w:val="0"/>
          <w:sz w:val="15"/>
        </w:rPr>
        <w:t xml:space="preserve">              metrics["max_balance_residual_kwh"] &lt; TOL, metrics["max_soc_residual_kwh"] &lt; TOL,</w:t>
      </w:r>
    </w:p>
    <w:p>
      <w:pPr>
        <w:keepNext w:val="0"/>
        <w:widowControl w:val="0"/>
        <w:spacing w:before="0" w:after="0" w:line="240" w:lineRule="auto"/>
        <w:ind w:firstLine="0"/>
      </w:pPr>
      <w:r>
        <w:rPr>
          <w:rFonts w:ascii="Consolas" w:hAnsi="Consolas" w:eastAsia="宋体"/>
          <w:b w:val="0"/>
          <w:sz w:val="15"/>
        </w:rPr>
        <w:t xml:space="preserve">              metrics["max_soc_discontinuity_kwh"] &lt; TOL, metrics["simultaneous_intervals"] == 0,</w:t>
      </w:r>
    </w:p>
    <w:p>
      <w:pPr>
        <w:keepNext w:val="0"/>
        <w:widowControl w:val="0"/>
        <w:spacing w:before="0" w:after="0" w:line="240" w:lineRule="auto"/>
        <w:ind w:firstLine="0"/>
      </w:pPr>
      <w:r>
        <w:rPr>
          <w:rFonts w:ascii="Consolas" w:hAnsi="Consolas" w:eastAsia="宋体"/>
          <w:b w:val="0"/>
          <w:sz w:val="15"/>
        </w:rPr>
        <w:t xml:space="preserve">              metrics["min_soc_kwh"] &gt;= battery.minimum-TOL, metrics["max_soc_kwh"] &lt;= battery.maximum+TOL,</w:t>
      </w:r>
    </w:p>
    <w:p>
      <w:pPr>
        <w:keepNext w:val="0"/>
        <w:widowControl w:val="0"/>
        <w:spacing w:before="0" w:after="0" w:line="240" w:lineRule="auto"/>
        <w:ind w:firstLine="0"/>
      </w:pPr>
      <w:r>
        <w:rPr>
          <w:rFonts w:ascii="Consolas" w:hAnsi="Consolas" w:eastAsia="宋体"/>
          <w:b w:val="0"/>
          <w:sz w:val="15"/>
        </w:rPr>
        <w:t xml:space="preserve">              f.charge_kwh.max() &lt;= battery.limit+TOL, f.discharge_kwh.max() &lt;= battery.limit+TOL]</w:t>
      </w:r>
    </w:p>
    <w:p>
      <w:pPr>
        <w:keepNext w:val="0"/>
        <w:widowControl w:val="0"/>
        <w:spacing w:before="0" w:after="0" w:line="240" w:lineRule="auto"/>
        <w:ind w:firstLine="0"/>
      </w:pPr>
      <w:r>
        <w:rPr>
          <w:rFonts w:ascii="Consolas" w:hAnsi="Consolas" w:eastAsia="宋体"/>
          <w:b w:val="0"/>
          <w:sz w:val="15"/>
        </w:rPr>
        <w:t xml:space="preserve">    if initial is not None:</w:t>
      </w:r>
    </w:p>
    <w:p>
      <w:pPr>
        <w:keepNext w:val="0"/>
        <w:widowControl w:val="0"/>
        <w:spacing w:before="0" w:after="0" w:line="240" w:lineRule="auto"/>
        <w:ind w:firstLine="0"/>
      </w:pPr>
      <w:r>
        <w:rPr>
          <w:rFonts w:ascii="Consolas" w:hAnsi="Consolas" w:eastAsia="宋体"/>
          <w:b w:val="0"/>
          <w:sz w:val="15"/>
        </w:rPr>
        <w:t xml:space="preserve">        checks.append(abs(f.soc_start_kwh.iloc[0]-initial) &lt; TOL)</w:t>
      </w:r>
    </w:p>
    <w:p>
      <w:pPr>
        <w:keepNext w:val="0"/>
        <w:widowControl w:val="0"/>
        <w:spacing w:before="0" w:after="0" w:line="240" w:lineRule="auto"/>
        <w:ind w:firstLine="0"/>
      </w:pPr>
      <w:r>
        <w:rPr>
          <w:rFonts w:ascii="Consolas" w:hAnsi="Consolas" w:eastAsia="宋体"/>
          <w:b w:val="0"/>
          <w:sz w:val="15"/>
        </w:rPr>
        <w:t xml:space="preserve">    if not all(checks):</w:t>
      </w:r>
    </w:p>
    <w:p>
      <w:pPr>
        <w:keepNext w:val="0"/>
        <w:widowControl w:val="0"/>
        <w:spacing w:before="0" w:after="0" w:line="240" w:lineRule="auto"/>
        <w:ind w:firstLine="0"/>
      </w:pPr>
      <w:r>
        <w:rPr>
          <w:rFonts w:ascii="Consolas" w:hAnsi="Consolas" w:eastAsia="宋体"/>
          <w:b w:val="0"/>
          <w:sz w:val="15"/>
        </w:rPr>
        <w:t xml:space="preserve">        raise AssertionError(f"Physical audit failed: {metrics}")</w:t>
      </w:r>
    </w:p>
    <w:p>
      <w:pPr>
        <w:keepNext w:val="0"/>
        <w:widowControl w:val="0"/>
        <w:spacing w:before="0" w:after="0" w:line="240" w:lineRule="auto"/>
        <w:ind w:firstLine="0"/>
      </w:pPr>
      <w:r>
        <w:rPr>
          <w:rFonts w:ascii="Consolas" w:hAnsi="Consolas" w:eastAsia="宋体"/>
          <w:b w:val="0"/>
          <w:sz w:val="15"/>
        </w:rPr>
        <w:t xml:space="preserve">    return {**metrics, "pass": 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features(history, day, dates):</w:t>
      </w:r>
    </w:p>
    <w:p>
      <w:pPr>
        <w:keepNext w:val="0"/>
        <w:widowControl w:val="0"/>
        <w:spacing w:before="0" w:after="0" w:line="240" w:lineRule="auto"/>
        <w:ind w:firstLine="0"/>
      </w:pPr>
      <w:r>
        <w:rPr>
          <w:rFonts w:ascii="Consolas" w:hAnsi="Consolas" w:eastAsia="宋体"/>
          <w:b w:val="0"/>
          <w:sz w:val="15"/>
        </w:rPr>
        <w:t xml:space="preserve">    """Features for all 144 targets on a day, using completed days only."""</w:t>
      </w:r>
    </w:p>
    <w:p>
      <w:pPr>
        <w:keepNext w:val="0"/>
        <w:widowControl w:val="0"/>
        <w:spacing w:before="0" w:after="0" w:line="240" w:lineRule="auto"/>
        <w:ind w:firstLine="0"/>
      </w:pPr>
      <w:r>
        <w:rPr>
          <w:rFonts w:ascii="Consolas" w:hAnsi="Consolas" w:eastAsia="宋体"/>
          <w:b w:val="0"/>
          <w:sz w:val="15"/>
        </w:rPr>
        <w:t xml:space="preserve">    if day &lt; 7:</w:t>
      </w:r>
    </w:p>
    <w:p>
      <w:pPr>
        <w:keepNext w:val="0"/>
        <w:widowControl w:val="0"/>
        <w:spacing w:before="0" w:after="0" w:line="240" w:lineRule="auto"/>
        <w:ind w:firstLine="0"/>
      </w:pPr>
      <w:r>
        <w:rPr>
          <w:rFonts w:ascii="Consolas" w:hAnsi="Consolas" w:eastAsia="宋体"/>
          <w:b w:val="0"/>
          <w:sz w:val="15"/>
        </w:rPr>
        <w:t xml:space="preserve">        raise ValueError("Seven completed days required")</w:t>
      </w:r>
    </w:p>
    <w:p>
      <w:pPr>
        <w:keepNext w:val="0"/>
        <w:widowControl w:val="0"/>
        <w:spacing w:before="0" w:after="0" w:line="240" w:lineRule="auto"/>
        <w:ind w:firstLine="0"/>
      </w:pPr>
      <w:r>
        <w:rPr>
          <w:rFonts w:ascii="Consolas" w:hAnsi="Consolas" w:eastAsia="宋体"/>
          <w:b w:val="0"/>
          <w:sz w:val="15"/>
        </w:rPr>
        <w:t xml:space="preserve">    past = history[day-7:day]</w:t>
      </w:r>
    </w:p>
    <w:p>
      <w:pPr>
        <w:keepNext w:val="0"/>
        <w:widowControl w:val="0"/>
        <w:spacing w:before="0" w:after="0" w:line="240" w:lineRule="auto"/>
        <w:ind w:firstLine="0"/>
      </w:pPr>
      <w:r>
        <w:rPr>
          <w:rFonts w:ascii="Consolas" w:hAnsi="Consolas" w:eastAsia="宋体"/>
          <w:b w:val="0"/>
          <w:sz w:val="15"/>
        </w:rPr>
        <w:t xml:space="preserve">    h = (np.arange(N)+0.5)/N</w:t>
      </w:r>
    </w:p>
    <w:p>
      <w:pPr>
        <w:keepNext w:val="0"/>
        <w:widowControl w:val="0"/>
        <w:spacing w:before="0" w:after="0" w:line="240" w:lineRule="auto"/>
        <w:ind w:firstLine="0"/>
      </w:pPr>
      <w:r>
        <w:rPr>
          <w:rFonts w:ascii="Consolas" w:hAnsi="Consolas" w:eastAsia="宋体"/>
          <w:b w:val="0"/>
          <w:sz w:val="15"/>
        </w:rPr>
        <w:t xml:space="preserve">    dow = dates[day].dayofweek</w:t>
      </w:r>
    </w:p>
    <w:p>
      <w:pPr>
        <w:keepNext w:val="0"/>
        <w:widowControl w:val="0"/>
        <w:spacing w:before="0" w:after="0" w:line="240" w:lineRule="auto"/>
        <w:ind w:firstLine="0"/>
      </w:pPr>
      <w:r>
        <w:rPr>
          <w:rFonts w:ascii="Consolas" w:hAnsi="Consolas" w:eastAsia="宋体"/>
          <w:b w:val="0"/>
          <w:sz w:val="15"/>
        </w:rPr>
        <w:t xml:space="preserve">    cols = [past[-1], past[-2], past[0], past[-3:].mean(0), past.mean(0), past.std(0),</w:t>
      </w:r>
    </w:p>
    <w:p>
      <w:pPr>
        <w:keepNext w:val="0"/>
        <w:widowControl w:val="0"/>
        <w:spacing w:before="0" w:after="0" w:line="240" w:lineRule="auto"/>
        <w:ind w:firstLine="0"/>
      </w:pPr>
      <w:r>
        <w:rPr>
          <w:rFonts w:ascii="Consolas" w:hAnsi="Consolas" w:eastAsia="宋体"/>
          <w:b w:val="0"/>
          <w:sz w:val="15"/>
        </w:rPr>
        <w:t xml:space="preserve">            np.full(N, past[-1].mean()), np.full(N, past[-3:].mean())]</w:t>
      </w:r>
    </w:p>
    <w:p>
      <w:pPr>
        <w:keepNext w:val="0"/>
        <w:widowControl w:val="0"/>
        <w:spacing w:before="0" w:after="0" w:line="240" w:lineRule="auto"/>
        <w:ind w:firstLine="0"/>
      </w:pPr>
      <w:r>
        <w:rPr>
          <w:rFonts w:ascii="Consolas" w:hAnsi="Consolas" w:eastAsia="宋体"/>
          <w:b w:val="0"/>
          <w:sz w:val="15"/>
        </w:rPr>
        <w:t xml:space="preserve">    for k in (1, 2, 3):</w:t>
      </w:r>
    </w:p>
    <w:p>
      <w:pPr>
        <w:keepNext w:val="0"/>
        <w:widowControl w:val="0"/>
        <w:spacing w:before="0" w:after="0" w:line="240" w:lineRule="auto"/>
        <w:ind w:firstLine="0"/>
      </w:pPr>
      <w:r>
        <w:rPr>
          <w:rFonts w:ascii="Consolas" w:hAnsi="Consolas" w:eastAsia="宋体"/>
          <w:b w:val="0"/>
          <w:sz w:val="15"/>
        </w:rPr>
        <w:t xml:space="preserve">        cols.extend([np.sin(2*np.pi*k*h), np.cos(2*np.pi*k*h)])</w:t>
      </w:r>
    </w:p>
    <w:p>
      <w:pPr>
        <w:keepNext w:val="0"/>
        <w:widowControl w:val="0"/>
        <w:spacing w:before="0" w:after="0" w:line="240" w:lineRule="auto"/>
        <w:ind w:firstLine="0"/>
      </w:pPr>
      <w:r>
        <w:rPr>
          <w:rFonts w:ascii="Consolas" w:hAnsi="Consolas" w:eastAsia="宋体"/>
          <w:b w:val="0"/>
          <w:sz w:val="15"/>
        </w:rPr>
        <w:t xml:space="preserve">    cols.extend([np.full(N, float(dow == k)) for k in range(7)])</w:t>
      </w:r>
    </w:p>
    <w:p>
      <w:pPr>
        <w:keepNext w:val="0"/>
        <w:widowControl w:val="0"/>
        <w:spacing w:before="0" w:after="0" w:line="240" w:lineRule="auto"/>
        <w:ind w:firstLine="0"/>
      </w:pPr>
      <w:r>
        <w:rPr>
          <w:rFonts w:ascii="Consolas" w:hAnsi="Consolas" w:eastAsia="宋体"/>
          <w:b w:val="0"/>
          <w:sz w:val="15"/>
        </w:rPr>
        <w:t xml:space="preserve">    return np.column_stack(cols)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ridge_fit(x, y, alpha):</w:t>
      </w:r>
    </w:p>
    <w:p>
      <w:pPr>
        <w:keepNext w:val="0"/>
        <w:widowControl w:val="0"/>
        <w:spacing w:before="0" w:after="0" w:line="240" w:lineRule="auto"/>
        <w:ind w:firstLine="0"/>
      </w:pPr>
      <w:r>
        <w:rPr>
          <w:rFonts w:ascii="Consolas" w:hAnsi="Consolas" w:eastAsia="宋体"/>
          <w:b w:val="0"/>
          <w:sz w:val="15"/>
        </w:rPr>
        <w:t xml:space="preserve">    """Centered ridge via linear solve; intercept unpenalized, no sklearn required."""</w:t>
      </w:r>
    </w:p>
    <w:p>
      <w:pPr>
        <w:keepNext w:val="0"/>
        <w:widowControl w:val="0"/>
        <w:spacing w:before="0" w:after="0" w:line="240" w:lineRule="auto"/>
        <w:ind w:firstLine="0"/>
      </w:pPr>
      <w:r>
        <w:rPr>
          <w:rFonts w:ascii="Consolas" w:hAnsi="Consolas" w:eastAsia="宋体"/>
          <w:b w:val="0"/>
          <w:sz w:val="15"/>
        </w:rPr>
        <w:t xml:space="preserve">    mean, scale = x.mean(0), x.std(0)</w:t>
      </w:r>
    </w:p>
    <w:p>
      <w:pPr>
        <w:keepNext w:val="0"/>
        <w:widowControl w:val="0"/>
        <w:spacing w:before="0" w:after="0" w:line="240" w:lineRule="auto"/>
        <w:ind w:firstLine="0"/>
      </w:pPr>
      <w:r>
        <w:rPr>
          <w:rFonts w:ascii="Consolas" w:hAnsi="Consolas" w:eastAsia="宋体"/>
          <w:b w:val="0"/>
          <w:sz w:val="15"/>
        </w:rPr>
        <w:t xml:space="preserve">    scale[scale &lt; 1e-10] = 1</w:t>
      </w:r>
    </w:p>
    <w:p>
      <w:pPr>
        <w:keepNext w:val="0"/>
        <w:widowControl w:val="0"/>
        <w:spacing w:before="0" w:after="0" w:line="240" w:lineRule="auto"/>
        <w:ind w:firstLine="0"/>
      </w:pPr>
      <w:r>
        <w:rPr>
          <w:rFonts w:ascii="Consolas" w:hAnsi="Consolas" w:eastAsia="宋体"/>
          <w:b w:val="0"/>
          <w:sz w:val="15"/>
        </w:rPr>
        <w:t xml:space="preserve">    z = (x-mean)/scale</w:t>
      </w:r>
    </w:p>
    <w:p>
      <w:pPr>
        <w:keepNext w:val="0"/>
        <w:widowControl w:val="0"/>
        <w:spacing w:before="0" w:after="0" w:line="240" w:lineRule="auto"/>
        <w:ind w:firstLine="0"/>
      </w:pPr>
      <w:r>
        <w:rPr>
          <w:rFonts w:ascii="Consolas" w:hAnsi="Consolas" w:eastAsia="宋体"/>
          <w:b w:val="0"/>
          <w:sz w:val="15"/>
        </w:rPr>
        <w:t xml:space="preserve">    intercept = float(y.mean())</w:t>
      </w:r>
    </w:p>
    <w:p>
      <w:pPr>
        <w:keepNext w:val="0"/>
        <w:widowControl w:val="0"/>
        <w:spacing w:before="0" w:after="0" w:line="240" w:lineRule="auto"/>
        <w:ind w:firstLine="0"/>
      </w:pPr>
      <w:r>
        <w:rPr>
          <w:rFonts w:ascii="Consolas" w:hAnsi="Consolas" w:eastAsia="宋体"/>
          <w:b w:val="0"/>
          <w:sz w:val="15"/>
        </w:rPr>
        <w:t xml:space="preserve">    coef = np.linalg.solve(z.T@z + alpha*np.eye(z.shape[1]), z.T@(y-intercept))</w:t>
      </w:r>
    </w:p>
    <w:p>
      <w:pPr>
        <w:keepNext w:val="0"/>
        <w:widowControl w:val="0"/>
        <w:spacing w:before="0" w:after="0" w:line="240" w:lineRule="auto"/>
        <w:ind w:firstLine="0"/>
      </w:pPr>
      <w:r>
        <w:rPr>
          <w:rFonts w:ascii="Consolas" w:hAnsi="Consolas" w:eastAsia="宋体"/>
          <w:b w:val="0"/>
          <w:sz w:val="15"/>
        </w:rPr>
        <w:t xml:space="preserve">    return mean, scale, coef, intercept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forecasts(data, method, alphas=(10.0, 10.0), stop=365):</w:t>
      </w:r>
    </w:p>
    <w:p>
      <w:pPr>
        <w:keepNext w:val="0"/>
        <w:widowControl w:val="0"/>
        <w:spacing w:before="0" w:after="0" w:line="240" w:lineRule="auto"/>
        <w:ind w:firstLine="0"/>
      </w:pPr>
      <w:r>
        <w:rPr>
          <w:rFonts w:ascii="Consolas" w:hAnsi="Consolas" w:eastAsia="宋体"/>
          <w:b w:val="0"/>
          <w:sz w:val="15"/>
        </w:rPr>
        <w:t xml:space="preserve">    pred, fit_dates = {}, []</w:t>
      </w:r>
    </w:p>
    <w:p>
      <w:pPr>
        <w:keepNext w:val="0"/>
        <w:widowControl w:val="0"/>
        <w:spacing w:before="0" w:after="0" w:line="240" w:lineRule="auto"/>
        <w:ind w:firstLine="0"/>
      </w:pPr>
      <w:r>
        <w:rPr>
          <w:rFonts w:ascii="Consolas" w:hAnsi="Consolas" w:eastAsia="宋体"/>
          <w:b w:val="0"/>
          <w:sz w:val="15"/>
        </w:rPr>
        <w:t xml:space="preserve">    for k, alpha in zip(("load", "pv"), alphas):</w:t>
      </w:r>
    </w:p>
    <w:p>
      <w:pPr>
        <w:keepNext w:val="0"/>
        <w:widowControl w:val="0"/>
        <w:spacing w:before="0" w:after="0" w:line="240" w:lineRule="auto"/>
        <w:ind w:firstLine="0"/>
      </w:pPr>
      <w:r>
        <w:rPr>
          <w:rFonts w:ascii="Consolas" w:hAnsi="Consolas" w:eastAsia="宋体"/>
          <w:b w:val="0"/>
          <w:sz w:val="15"/>
        </w:rPr>
        <w:t xml:space="preserve">        values = data[k]</w:t>
      </w:r>
    </w:p>
    <w:p>
      <w:pPr>
        <w:keepNext w:val="0"/>
        <w:widowControl w:val="0"/>
        <w:spacing w:before="0" w:after="0" w:line="240" w:lineRule="auto"/>
        <w:ind w:firstLine="0"/>
      </w:pPr>
      <w:r>
        <w:rPr>
          <w:rFonts w:ascii="Consolas" w:hAnsi="Consolas" w:eastAsia="宋体"/>
          <w:b w:val="0"/>
          <w:sz w:val="15"/>
        </w:rPr>
        <w:t xml:space="preserve">        out = np.zeros((stop, N))</w:t>
      </w:r>
    </w:p>
    <w:p>
      <w:pPr>
        <w:keepNext w:val="0"/>
        <w:widowControl w:val="0"/>
        <w:spacing w:before="0" w:after="0" w:line="240" w:lineRule="auto"/>
        <w:ind w:firstLine="0"/>
      </w:pPr>
      <w:r>
        <w:rPr>
          <w:rFonts w:ascii="Consolas" w:hAnsi="Consolas" w:eastAsia="宋体"/>
          <w:b w:val="0"/>
          <w:sz w:val="15"/>
        </w:rPr>
        <w:t xml:space="preserve">        model, fitted_on = None, -1</w:t>
      </w:r>
    </w:p>
    <w:p>
      <w:pPr>
        <w:keepNext w:val="0"/>
        <w:widowControl w:val="0"/>
        <w:spacing w:before="0" w:after="0" w:line="240" w:lineRule="auto"/>
        <w:ind w:firstLine="0"/>
      </w:pPr>
      <w:r>
        <w:rPr>
          <w:rFonts w:ascii="Consolas" w:hAnsi="Consolas" w:eastAsia="宋体"/>
          <w:b w:val="0"/>
          <w:sz w:val="15"/>
        </w:rPr>
        <w:t xml:space="preserve">        all_x = {d: features(values, d, data["dates"]) for d in range(7, stop)}</w:t>
      </w:r>
    </w:p>
    <w:p>
      <w:pPr>
        <w:keepNext w:val="0"/>
        <w:widowControl w:val="0"/>
        <w:spacing w:before="0" w:after="0" w:line="240" w:lineRule="auto"/>
        <w:ind w:firstLine="0"/>
      </w:pPr>
      <w:r>
        <w:rPr>
          <w:rFonts w:ascii="Consolas" w:hAnsi="Consolas" w:eastAsia="宋体"/>
          <w:b w:val="0"/>
          <w:sz w:val="15"/>
        </w:rPr>
        <w:t xml:space="preserve">        for d in range(stop):</w:t>
      </w:r>
    </w:p>
    <w:p>
      <w:pPr>
        <w:keepNext w:val="0"/>
        <w:widowControl w:val="0"/>
        <w:spacing w:before="0" w:after="0" w:line="240" w:lineRule="auto"/>
        <w:ind w:firstLine="0"/>
      </w:pPr>
      <w:r>
        <w:rPr>
          <w:rFonts w:ascii="Consolas" w:hAnsi="Consolas" w:eastAsia="宋体"/>
          <w:b w:val="0"/>
          <w:sz w:val="15"/>
        </w:rPr>
        <w:t xml:space="preserve">            if d == 0:</w:t>
      </w:r>
    </w:p>
    <w:p>
      <w:pPr>
        <w:keepNext w:val="0"/>
        <w:widowControl w:val="0"/>
        <w:spacing w:before="0" w:after="0" w:line="240" w:lineRule="auto"/>
        <w:ind w:firstLine="0"/>
      </w:pPr>
      <w:r>
        <w:rPr>
          <w:rFonts w:ascii="Consolas" w:hAnsi="Consolas" w:eastAsia="宋体"/>
          <w:b w:val="0"/>
          <w:sz w:val="15"/>
        </w:rPr>
        <w:t xml:space="preserve">                out[d] = data[f"q1_{k}"]</w:t>
      </w:r>
    </w:p>
    <w:p>
      <w:pPr>
        <w:keepNext w:val="0"/>
        <w:widowControl w:val="0"/>
        <w:spacing w:before="0" w:after="0" w:line="240" w:lineRule="auto"/>
        <w:ind w:firstLine="0"/>
      </w:pPr>
      <w:r>
        <w:rPr>
          <w:rFonts w:ascii="Consolas" w:hAnsi="Consolas" w:eastAsia="宋体"/>
          <w:b w:val="0"/>
          <w:sz w:val="15"/>
        </w:rPr>
        <w:t xml:space="preserve">            elif d &lt; 7:</w:t>
      </w:r>
    </w:p>
    <w:p>
      <w:pPr>
        <w:keepNext w:val="0"/>
        <w:widowControl w:val="0"/>
        <w:spacing w:before="0" w:after="0" w:line="240" w:lineRule="auto"/>
        <w:ind w:firstLine="0"/>
      </w:pPr>
      <w:r>
        <w:rPr>
          <w:rFonts w:ascii="Consolas" w:hAnsi="Consolas" w:eastAsia="宋体"/>
          <w:b w:val="0"/>
          <w:sz w:val="15"/>
        </w:rPr>
        <w:t xml:space="preserve">                out[d] = values[max(0,d-3):d].mean(0)</w:t>
      </w:r>
    </w:p>
    <w:p>
      <w:pPr>
        <w:keepNext w:val="0"/>
        <w:widowControl w:val="0"/>
        <w:spacing w:before="0" w:after="0" w:line="240" w:lineRule="auto"/>
        <w:ind w:firstLine="0"/>
      </w:pPr>
      <w:r>
        <w:rPr>
          <w:rFonts w:ascii="Consolas" w:hAnsi="Consolas" w:eastAsia="宋体"/>
          <w:b w:val="0"/>
          <w:sz w:val="15"/>
        </w:rPr>
        <w:t xml:space="preserve">            elif method == "seasonal" or d &lt; 14:</w:t>
      </w:r>
    </w:p>
    <w:p>
      <w:pPr>
        <w:keepNext w:val="0"/>
        <w:widowControl w:val="0"/>
        <w:spacing w:before="0" w:after="0" w:line="240" w:lineRule="auto"/>
        <w:ind w:firstLine="0"/>
      </w:pPr>
      <w:r>
        <w:rPr>
          <w:rFonts w:ascii="Consolas" w:hAnsi="Consolas" w:eastAsia="宋体"/>
          <w:b w:val="0"/>
          <w:sz w:val="15"/>
        </w:rPr>
        <w:t xml:space="preserve">                out[d] = 0.5*values[d-1] + 0.5*values[d-7]</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if model is None or d-fitted_on &gt;= 7:</w:t>
      </w:r>
    </w:p>
    <w:p>
      <w:pPr>
        <w:keepNext w:val="0"/>
        <w:widowControl w:val="0"/>
        <w:spacing w:before="0" w:after="0" w:line="240" w:lineRule="auto"/>
        <w:ind w:firstLine="0"/>
      </w:pPr>
      <w:r>
        <w:rPr>
          <w:rFonts w:ascii="Consolas" w:hAnsi="Consolas" w:eastAsia="宋体"/>
          <w:b w:val="0"/>
          <w:sz w:val="15"/>
        </w:rPr>
        <w:t xml:space="preserve">                    training_days = range(max(7,d-60), d)</w:t>
      </w:r>
    </w:p>
    <w:p>
      <w:pPr>
        <w:keepNext w:val="0"/>
        <w:widowControl w:val="0"/>
        <w:spacing w:before="0" w:after="0" w:line="240" w:lineRule="auto"/>
        <w:ind w:firstLine="0"/>
      </w:pPr>
      <w:r>
        <w:rPr>
          <w:rFonts w:ascii="Consolas" w:hAnsi="Consolas" w:eastAsia="宋体"/>
          <w:b w:val="0"/>
          <w:sz w:val="15"/>
        </w:rPr>
        <w:t xml:space="preserve">                    x = np.concatenate([all_x[j] for j in training_days])</w:t>
      </w:r>
    </w:p>
    <w:p>
      <w:pPr>
        <w:keepNext w:val="0"/>
        <w:widowControl w:val="0"/>
        <w:spacing w:before="0" w:after="0" w:line="240" w:lineRule="auto"/>
        <w:ind w:firstLine="0"/>
      </w:pPr>
      <w:r>
        <w:rPr>
          <w:rFonts w:ascii="Consolas" w:hAnsi="Consolas" w:eastAsia="宋体"/>
          <w:b w:val="0"/>
          <w:sz w:val="15"/>
        </w:rPr>
        <w:t xml:space="preserve">                    y = values[max(7,d-60):d].ravel()</w:t>
      </w:r>
    </w:p>
    <w:p>
      <w:pPr>
        <w:keepNext w:val="0"/>
        <w:widowControl w:val="0"/>
        <w:spacing w:before="0" w:after="0" w:line="240" w:lineRule="auto"/>
        <w:ind w:firstLine="0"/>
      </w:pPr>
      <w:r>
        <w:rPr>
          <w:rFonts w:ascii="Consolas" w:hAnsi="Consolas" w:eastAsia="宋体"/>
          <w:b w:val="0"/>
          <w:sz w:val="15"/>
        </w:rPr>
        <w:t xml:space="preserve">                    model = ridge_fit(x, y, alpha)</w:t>
      </w:r>
    </w:p>
    <w:p>
      <w:pPr>
        <w:keepNext w:val="0"/>
        <w:widowControl w:val="0"/>
        <w:spacing w:before="0" w:after="0" w:line="240" w:lineRule="auto"/>
        <w:ind w:firstLine="0"/>
      </w:pPr>
      <w:r>
        <w:rPr>
          <w:rFonts w:ascii="Consolas" w:hAnsi="Consolas" w:eastAsia="宋体"/>
          <w:b w:val="0"/>
          <w:sz w:val="15"/>
        </w:rPr>
        <w:t xml:space="preserve">                    fitted_on = d</w:t>
      </w:r>
    </w:p>
    <w:p>
      <w:pPr>
        <w:keepNext w:val="0"/>
        <w:widowControl w:val="0"/>
        <w:spacing w:before="0" w:after="0" w:line="240" w:lineRule="auto"/>
        <w:ind w:firstLine="0"/>
      </w:pPr>
      <w:r>
        <w:rPr>
          <w:rFonts w:ascii="Consolas" w:hAnsi="Consolas" w:eastAsia="宋体"/>
          <w:b w:val="0"/>
          <w:sz w:val="15"/>
        </w:rPr>
        <w:t xml:space="preserve">                    fit_dates.append({"variable": k, "decision_date": str(data["dates"][d].date()),</w:t>
      </w:r>
    </w:p>
    <w:p>
      <w:pPr>
        <w:keepNext w:val="0"/>
        <w:widowControl w:val="0"/>
        <w:spacing w:before="0" w:after="0" w:line="240" w:lineRule="auto"/>
        <w:ind w:firstLine="0"/>
      </w:pPr>
      <w:r>
        <w:rPr>
          <w:rFonts w:ascii="Consolas" w:hAnsi="Consolas" w:eastAsia="宋体"/>
          <w:b w:val="0"/>
          <w:sz w:val="15"/>
        </w:rPr>
        <w:t xml:space="preserve">                                      "fit_until": str(data["dates"][d-1].date()), "alpha": alpha,</w:t>
      </w:r>
    </w:p>
    <w:p>
      <w:pPr>
        <w:keepNext w:val="0"/>
        <w:widowControl w:val="0"/>
        <w:spacing w:before="0" w:after="0" w:line="240" w:lineRule="auto"/>
        <w:ind w:firstLine="0"/>
      </w:pPr>
      <w:r>
        <w:rPr>
          <w:rFonts w:ascii="Consolas" w:hAnsi="Consolas" w:eastAsia="宋体"/>
          <w:b w:val="0"/>
          <w:sz w:val="15"/>
        </w:rPr>
        <w:t xml:space="preserve">                                      "training_rows": len(y)})</w:t>
      </w:r>
    </w:p>
    <w:p>
      <w:pPr>
        <w:keepNext w:val="0"/>
        <w:widowControl w:val="0"/>
        <w:spacing w:before="0" w:after="0" w:line="240" w:lineRule="auto"/>
        <w:ind w:firstLine="0"/>
      </w:pPr>
      <w:r>
        <w:rPr>
          <w:rFonts w:ascii="Consolas" w:hAnsi="Consolas" w:eastAsia="宋体"/>
          <w:b w:val="0"/>
          <w:sz w:val="15"/>
        </w:rPr>
        <w:t xml:space="preserve">                mean, scale, coef, intercept = model</w:t>
      </w:r>
    </w:p>
    <w:p>
      <w:pPr>
        <w:keepNext w:val="0"/>
        <w:widowControl w:val="0"/>
        <w:spacing w:before="0" w:after="0" w:line="240" w:lineRule="auto"/>
        <w:ind w:firstLine="0"/>
      </w:pPr>
      <w:r>
        <w:rPr>
          <w:rFonts w:ascii="Consolas" w:hAnsi="Consolas" w:eastAsia="宋体"/>
          <w:b w:val="0"/>
          <w:sz w:val="15"/>
        </w:rPr>
        <w:t xml:space="preserve">                out[d] = ((all_x[d]-mean)/scale)@coef+intercept</w:t>
      </w:r>
    </w:p>
    <w:p>
      <w:pPr>
        <w:keepNext w:val="0"/>
        <w:widowControl w:val="0"/>
        <w:spacing w:before="0" w:after="0" w:line="240" w:lineRule="auto"/>
        <w:ind w:firstLine="0"/>
      </w:pPr>
      <w:r>
        <w:rPr>
          <w:rFonts w:ascii="Consolas" w:hAnsi="Consolas" w:eastAsia="宋体"/>
          <w:b w:val="0"/>
          <w:sz w:val="15"/>
        </w:rPr>
        <w:t xml:space="preserve">            out[d] = np.maximum(out[d], 0)</w:t>
      </w:r>
    </w:p>
    <w:p>
      <w:pPr>
        <w:keepNext w:val="0"/>
        <w:widowControl w:val="0"/>
        <w:spacing w:before="0" w:after="0" w:line="240" w:lineRule="auto"/>
        <w:ind w:firstLine="0"/>
      </w:pPr>
      <w:r>
        <w:rPr>
          <w:rFonts w:ascii="Consolas" w:hAnsi="Consolas" w:eastAsia="宋体"/>
          <w:b w:val="0"/>
          <w:sz w:val="15"/>
        </w:rPr>
        <w:t xml:space="preserve">            if k == "pv" and d:</w:t>
      </w:r>
    </w:p>
    <w:p>
      <w:pPr>
        <w:keepNext w:val="0"/>
        <w:widowControl w:val="0"/>
        <w:spacing w:before="0" w:after="0" w:line="240" w:lineRule="auto"/>
        <w:ind w:firstLine="0"/>
      </w:pPr>
      <w:r>
        <w:rPr>
          <w:rFonts w:ascii="Consolas" w:hAnsi="Consolas" w:eastAsia="宋体"/>
          <w:b w:val="0"/>
          <w:sz w:val="15"/>
        </w:rPr>
        <w:t xml:space="preserve">                out[d, values[max(0,d-7):d].max(0) == 0] = 0</w:t>
      </w:r>
    </w:p>
    <w:p>
      <w:pPr>
        <w:keepNext w:val="0"/>
        <w:widowControl w:val="0"/>
        <w:spacing w:before="0" w:after="0" w:line="240" w:lineRule="auto"/>
        <w:ind w:firstLine="0"/>
      </w:pPr>
      <w:r>
        <w:rPr>
          <w:rFonts w:ascii="Consolas" w:hAnsi="Consolas" w:eastAsia="宋体"/>
          <w:b w:val="0"/>
          <w:sz w:val="15"/>
        </w:rPr>
        <w:t xml:space="preserve">        pred[k] = out</w:t>
      </w:r>
    </w:p>
    <w:p>
      <w:pPr>
        <w:keepNext w:val="0"/>
        <w:widowControl w:val="0"/>
        <w:spacing w:before="0" w:after="0" w:line="240" w:lineRule="auto"/>
        <w:ind w:firstLine="0"/>
      </w:pPr>
      <w:r>
        <w:rPr>
          <w:rFonts w:ascii="Consolas" w:hAnsi="Consolas" w:eastAsia="宋体"/>
          <w:b w:val="0"/>
          <w:sz w:val="15"/>
        </w:rPr>
        <w:t xml:space="preserve">    return pred, fit_dates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reserve(data, forecast, day, quantile):</w:t>
      </w:r>
    </w:p>
    <w:p>
      <w:pPr>
        <w:keepNext w:val="0"/>
        <w:widowControl w:val="0"/>
        <w:spacing w:before="0" w:after="0" w:line="240" w:lineRule="auto"/>
        <w:ind w:firstLine="0"/>
      </w:pPr>
      <w:r>
        <w:rPr>
          <w:rFonts w:ascii="Consolas" w:hAnsi="Consolas" w:eastAsia="宋体"/>
          <w:b w:val="0"/>
          <w:sz w:val="15"/>
        </w:rPr>
        <w:t xml:space="preserve">    if quantile == 0 or day &lt; 7:</w:t>
      </w:r>
    </w:p>
    <w:p>
      <w:pPr>
        <w:keepNext w:val="0"/>
        <w:widowControl w:val="0"/>
        <w:spacing w:before="0" w:after="0" w:line="240" w:lineRule="auto"/>
        <w:ind w:firstLine="0"/>
      </w:pPr>
      <w:r>
        <w:rPr>
          <w:rFonts w:ascii="Consolas" w:hAnsi="Consolas" w:eastAsia="宋体"/>
          <w:b w:val="0"/>
          <w:sz w:val="15"/>
        </w:rPr>
        <w:t xml:space="preserve">        return np.zeros(N)</w:t>
      </w:r>
    </w:p>
    <w:p>
      <w:pPr>
        <w:keepNext w:val="0"/>
        <w:widowControl w:val="0"/>
        <w:spacing w:before="0" w:after="0" w:line="240" w:lineRule="auto"/>
        <w:ind w:firstLine="0"/>
      </w:pPr>
      <w:r>
        <w:rPr>
          <w:rFonts w:ascii="Consolas" w:hAnsi="Consolas" w:eastAsia="宋体"/>
          <w:b w:val="0"/>
          <w:sz w:val="15"/>
        </w:rPr>
        <w:t xml:space="preserve">    start = max(1, day-28)</w:t>
      </w:r>
    </w:p>
    <w:p>
      <w:pPr>
        <w:keepNext w:val="0"/>
        <w:widowControl w:val="0"/>
        <w:spacing w:before="0" w:after="0" w:line="240" w:lineRule="auto"/>
        <w:ind w:firstLine="0"/>
      </w:pPr>
      <w:r>
        <w:rPr>
          <w:rFonts w:ascii="Consolas" w:hAnsi="Consolas" w:eastAsia="宋体"/>
          <w:b w:val="0"/>
          <w:sz w:val="15"/>
        </w:rPr>
        <w:t xml:space="preserve">    errors = (data["load"][start:day]-data["pv"][start:day]</w:t>
      </w:r>
    </w:p>
    <w:p>
      <w:pPr>
        <w:keepNext w:val="0"/>
        <w:widowControl w:val="0"/>
        <w:spacing w:before="0" w:after="0" w:line="240" w:lineRule="auto"/>
        <w:ind w:firstLine="0"/>
      </w:pPr>
      <w:r>
        <w:rPr>
          <w:rFonts w:ascii="Consolas" w:hAnsi="Consolas" w:eastAsia="宋体"/>
          <w:b w:val="0"/>
          <w:sz w:val="15"/>
        </w:rPr>
        <w:t xml:space="preserve">              -forecast["load"][start:day]+forecast["pv"][start:day])</w:t>
      </w:r>
    </w:p>
    <w:p>
      <w:pPr>
        <w:keepNext w:val="0"/>
        <w:widowControl w:val="0"/>
        <w:spacing w:before="0" w:after="0" w:line="240" w:lineRule="auto"/>
        <w:ind w:firstLine="0"/>
      </w:pPr>
      <w:r>
        <w:rPr>
          <w:rFonts w:ascii="Consolas" w:hAnsi="Consolas" w:eastAsia="宋体"/>
          <w:b w:val="0"/>
          <w:sz w:val="15"/>
        </w:rPr>
        <w:t xml:space="preserve">    # Pool +/- three slots; no wrap at the day boundary, no future residuals.</w:t>
      </w:r>
    </w:p>
    <w:p>
      <w:pPr>
        <w:keepNext w:val="0"/>
        <w:widowControl w:val="0"/>
        <w:spacing w:before="0" w:after="0" w:line="240" w:lineRule="auto"/>
        <w:ind w:firstLine="0"/>
      </w:pPr>
      <w:r>
        <w:rPr>
          <w:rFonts w:ascii="Consolas" w:hAnsi="Consolas" w:eastAsia="宋体"/>
          <w:b w:val="0"/>
          <w:sz w:val="15"/>
        </w:rPr>
        <w:t xml:space="preserve">    return np.array([max(0.0, float(np.quantile(errors[:,max(0,t-3):min(N,t+4)], quantile))) for t in range(N)])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summarize_day(f, date, name, seconds, gap=0.0):</w:t>
      </w:r>
    </w:p>
    <w:p>
      <w:pPr>
        <w:keepNext w:val="0"/>
        <w:widowControl w:val="0"/>
        <w:spacing w:before="0" w:after="0" w:line="240" w:lineRule="auto"/>
        <w:ind w:firstLine="0"/>
      </w:pPr>
      <w:r>
        <w:rPr>
          <w:rFonts w:ascii="Consolas" w:hAnsi="Consolas" w:eastAsia="宋体"/>
          <w:b w:val="0"/>
          <w:sz w:val="15"/>
        </w:rPr>
        <w:t xml:space="preserve">    normal = float(np.dot(f.plan_kwh, f.price))</w:t>
      </w:r>
    </w:p>
    <w:p>
      <w:pPr>
        <w:keepNext w:val="0"/>
        <w:widowControl w:val="0"/>
        <w:spacing w:before="0" w:after="0" w:line="240" w:lineRule="auto"/>
        <w:ind w:firstLine="0"/>
      </w:pPr>
      <w:r>
        <w:rPr>
          <w:rFonts w:ascii="Consolas" w:hAnsi="Consolas" w:eastAsia="宋体"/>
          <w:b w:val="0"/>
          <w:sz w:val="15"/>
        </w:rPr>
        <w:t xml:space="preserve">    emergency = float(5*np.dot(f.emergency_kwh, f.price))</w:t>
      </w:r>
    </w:p>
    <w:p>
      <w:pPr>
        <w:keepNext w:val="0"/>
        <w:widowControl w:val="0"/>
        <w:spacing w:before="0" w:after="0" w:line="240" w:lineRule="auto"/>
        <w:ind w:firstLine="0"/>
      </w:pPr>
      <w:r>
        <w:rPr>
          <w:rFonts w:ascii="Consolas" w:hAnsi="Consolas" w:eastAsia="宋体"/>
          <w:b w:val="0"/>
          <w:sz w:val="15"/>
        </w:rPr>
        <w:t xml:space="preserve">    return {"date": str(date.date()), "strategy": name, "normal_cost_yuan": normal,</w:t>
      </w:r>
    </w:p>
    <w:p>
      <w:pPr>
        <w:keepNext w:val="0"/>
        <w:widowControl w:val="0"/>
        <w:spacing w:before="0" w:after="0" w:line="240" w:lineRule="auto"/>
        <w:ind w:firstLine="0"/>
      </w:pPr>
      <w:r>
        <w:rPr>
          <w:rFonts w:ascii="Consolas" w:hAnsi="Consolas" w:eastAsia="宋体"/>
          <w:b w:val="0"/>
          <w:sz w:val="15"/>
        </w:rPr>
        <w:t xml:space="preserve">            "emergency_cost_yuan": emergency, "total_cost_yuan": normal+emergency,</w:t>
      </w:r>
    </w:p>
    <w:p>
      <w:pPr>
        <w:keepNext w:val="0"/>
        <w:widowControl w:val="0"/>
        <w:spacing w:before="0" w:after="0" w:line="240" w:lineRule="auto"/>
        <w:ind w:firstLine="0"/>
      </w:pPr>
      <w:r>
        <w:rPr>
          <w:rFonts w:ascii="Consolas" w:hAnsi="Consolas" w:eastAsia="宋体"/>
          <w:b w:val="0"/>
          <w:sz w:val="15"/>
        </w:rPr>
        <w:t xml:space="preserve">            "plan_kwh": float(f.plan_kwh.sum()), "emergency_kwh": float(f.emergency_kwh.sum()),</w:t>
      </w:r>
    </w:p>
    <w:p>
      <w:pPr>
        <w:keepNext w:val="0"/>
        <w:widowControl w:val="0"/>
        <w:spacing w:before="0" w:after="0" w:line="240" w:lineRule="auto"/>
        <w:ind w:firstLine="0"/>
      </w:pPr>
      <w:r>
        <w:rPr>
          <w:rFonts w:ascii="Consolas" w:hAnsi="Consolas" w:eastAsia="宋体"/>
          <w:b w:val="0"/>
          <w:sz w:val="15"/>
        </w:rPr>
        <w:t xml:space="preserve">            "emergency_intervals": int((f.emergency_kwh&gt;TOL).sum()), "spill_kwh": float(f.spill_kwh.sum()),</w:t>
      </w:r>
    </w:p>
    <w:p>
      <w:pPr>
        <w:keepNext w:val="0"/>
        <w:widowControl w:val="0"/>
        <w:spacing w:before="0" w:after="0" w:line="240" w:lineRule="auto"/>
        <w:ind w:firstLine="0"/>
      </w:pPr>
      <w:r>
        <w:rPr>
          <w:rFonts w:ascii="Consolas" w:hAnsi="Consolas" w:eastAsia="宋体"/>
          <w:b w:val="0"/>
          <w:sz w:val="15"/>
        </w:rPr>
        <w:t xml:space="preserve">            "charge_kwh": float(f.charge_kwh.sum()), "discharge_kwh": float(f.discharge_kwh.sum()),</w:t>
      </w:r>
    </w:p>
    <w:p>
      <w:pPr>
        <w:keepNext w:val="0"/>
        <w:widowControl w:val="0"/>
        <w:spacing w:before="0" w:after="0" w:line="240" w:lineRule="auto"/>
        <w:ind w:firstLine="0"/>
      </w:pPr>
      <w:r>
        <w:rPr>
          <w:rFonts w:ascii="Consolas" w:hAnsi="Consolas" w:eastAsia="宋体"/>
          <w:b w:val="0"/>
          <w:sz w:val="15"/>
        </w:rPr>
        <w:t xml:space="preserve">            "soc_start_kwh": float(f.soc_start_kwh.iloc[0]), "soc_end_kwh": float(f.soc_end_kwh.iloc[-1]),</w:t>
      </w:r>
    </w:p>
    <w:p>
      <w:pPr>
        <w:keepNext w:val="0"/>
        <w:widowControl w:val="0"/>
        <w:spacing w:before="0" w:after="0" w:line="240" w:lineRule="auto"/>
        <w:ind w:firstLine="0"/>
      </w:pPr>
      <w:r>
        <w:rPr>
          <w:rFonts w:ascii="Consolas" w:hAnsi="Consolas" w:eastAsia="宋体"/>
          <w:b w:val="0"/>
          <w:sz w:val="15"/>
        </w:rPr>
        <w:t xml:space="preserve">            "solve_seconds": seconds, "mip_gap": gap}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 forecast, start, stop, initial, quantile, name, retain=True):</w:t>
      </w:r>
    </w:p>
    <w:p>
      <w:pPr>
        <w:keepNext w:val="0"/>
        <w:widowControl w:val="0"/>
        <w:spacing w:before="0" w:after="0" w:line="240" w:lineRule="auto"/>
        <w:ind w:firstLine="0"/>
      </w:pPr>
      <w:r>
        <w:rPr>
          <w:rFonts w:ascii="Consolas" w:hAnsi="Consolas" w:eastAsia="宋体"/>
          <w:b w:val="0"/>
          <w:sz w:val="15"/>
        </w:rPr>
        <w:t xml:space="preserve">    s, daily, frames = initial, [], []</w:t>
      </w:r>
    </w:p>
    <w:p>
      <w:pPr>
        <w:keepNext w:val="0"/>
        <w:widowControl w:val="0"/>
        <w:spacing w:before="0" w:after="0" w:line="240" w:lineRule="auto"/>
        <w:ind w:firstLine="0"/>
      </w:pPr>
      <w:r>
        <w:rPr>
          <w:rFonts w:ascii="Consolas" w:hAnsi="Consolas" w:eastAsia="宋体"/>
          <w:b w:val="0"/>
          <w:sz w:val="15"/>
        </w:rPr>
        <w:t xml:space="preserve">    for d in range(start,stop):</w:t>
      </w:r>
    </w:p>
    <w:p>
      <w:pPr>
        <w:keepNext w:val="0"/>
        <w:widowControl w:val="0"/>
        <w:spacing w:before="0" w:after="0" w:line="240" w:lineRule="auto"/>
        <w:ind w:firstLine="0"/>
      </w:pPr>
      <w:r>
        <w:rPr>
          <w:rFonts w:ascii="Consolas" w:hAnsi="Consolas" w:eastAsia="宋体"/>
          <w:b w:val="0"/>
          <w:sz w:val="15"/>
        </w:rPr>
        <w:t xml:space="preserve">        buffer = reserve(data, forecast, d, quantile)</w:t>
      </w:r>
    </w:p>
    <w:p>
      <w:pPr>
        <w:keepNext w:val="0"/>
        <w:widowControl w:val="0"/>
        <w:spacing w:before="0" w:after="0" w:line="240" w:lineRule="auto"/>
        <w:ind w:firstLine="0"/>
      </w:pPr>
      <w:r>
        <w:rPr>
          <w:rFonts w:ascii="Consolas" w:hAnsi="Consolas" w:eastAsia="宋体"/>
          <w:b w:val="0"/>
          <w:sz w:val="15"/>
        </w:rPr>
        <w:t xml:space="preserve">        nominal, meta = optimize_day(forecast["load"][d]+buffer, forecast["pv"][d], data["price"], s)</w:t>
      </w:r>
    </w:p>
    <w:p>
      <w:pPr>
        <w:keepNext w:val="0"/>
        <w:widowControl w:val="0"/>
        <w:spacing w:before="0" w:after="0" w:line="240" w:lineRule="auto"/>
        <w:ind w:firstLine="0"/>
      </w:pPr>
      <w:r>
        <w:rPr>
          <w:rFonts w:ascii="Consolas" w:hAnsi="Consolas" w:eastAsia="宋体"/>
          <w:b w:val="0"/>
          <w:sz w:val="15"/>
        </w:rPr>
        <w:t xml:space="preserve">        f = execute_day(nominal.plan_kwh.to_numpy(), data["load"][d], data["pv"][d], s, data["price"])</w:t>
      </w:r>
    </w:p>
    <w:p>
      <w:pPr>
        <w:keepNext w:val="0"/>
        <w:widowControl w:val="0"/>
        <w:spacing w:before="0" w:after="0" w:line="240" w:lineRule="auto"/>
        <w:ind w:firstLine="0"/>
      </w:pPr>
      <w:r>
        <w:rPr>
          <w:rFonts w:ascii="Consolas" w:hAnsi="Consolas" w:eastAsia="宋体"/>
          <w:b w:val="0"/>
          <w:sz w:val="15"/>
        </w:rPr>
        <w:t xml:space="preserve">        daily.append(summarize_day(f, data["dates"][d], name, meta["seconds"], meta["mip_gap"]))</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f.insert(0,"interval_start", pd.date_range(data["dates"][d],periods=N,freq="10min"))</w:t>
      </w:r>
    </w:p>
    <w:p>
      <w:pPr>
        <w:keepNext w:val="0"/>
        <w:widowControl w:val="0"/>
        <w:spacing w:before="0" w:after="0" w:line="240" w:lineRule="auto"/>
        <w:ind w:firstLine="0"/>
      </w:pPr>
      <w:r>
        <w:rPr>
          <w:rFonts w:ascii="Consolas" w:hAnsi="Consolas" w:eastAsia="宋体"/>
          <w:b w:val="0"/>
          <w:sz w:val="15"/>
        </w:rPr>
        <w:t xml:space="preserve">            f.insert(1,"date", str(data["dates"][d].date()))</w:t>
      </w:r>
    </w:p>
    <w:p>
      <w:pPr>
        <w:keepNext w:val="0"/>
        <w:widowControl w:val="0"/>
        <w:spacing w:before="0" w:after="0" w:line="240" w:lineRule="auto"/>
        <w:ind w:firstLine="0"/>
      </w:pPr>
      <w:r>
        <w:rPr>
          <w:rFonts w:ascii="Consolas" w:hAnsi="Consolas" w:eastAsia="宋体"/>
          <w:b w:val="0"/>
          <w:sz w:val="15"/>
        </w:rPr>
        <w:t xml:space="preserve">            f.insert(2,"slot", np.arange(N))</w:t>
      </w:r>
    </w:p>
    <w:p>
      <w:pPr>
        <w:keepNext w:val="0"/>
        <w:widowControl w:val="0"/>
        <w:spacing w:before="0" w:after="0" w:line="240" w:lineRule="auto"/>
        <w:ind w:firstLine="0"/>
      </w:pPr>
      <w:r>
        <w:rPr>
          <w:rFonts w:ascii="Consolas" w:hAnsi="Consolas" w:eastAsia="宋体"/>
          <w:b w:val="0"/>
          <w:sz w:val="15"/>
        </w:rPr>
        <w:t xml:space="preserve">            f["forecast_load_kwh"], f["forecast_pv_kwh"], f["reserve_kwh"] = forecast["load"][d], forecast["pv"][d], buffer</w:t>
      </w:r>
    </w:p>
    <w:p>
      <w:pPr>
        <w:keepNext w:val="0"/>
        <w:widowControl w:val="0"/>
        <w:spacing w:before="0" w:after="0" w:line="240" w:lineRule="auto"/>
        <w:ind w:firstLine="0"/>
      </w:pPr>
      <w:r>
        <w:rPr>
          <w:rFonts w:ascii="Consolas" w:hAnsi="Consolas" w:eastAsia="宋体"/>
          <w:b w:val="0"/>
          <w:sz w:val="15"/>
        </w:rPr>
        <w:t xml:space="preserve">            frames.append(f)</w:t>
      </w:r>
    </w:p>
    <w:p>
      <w:pPr>
        <w:keepNext w:val="0"/>
        <w:widowControl w:val="0"/>
        <w:spacing w:before="0" w:after="0" w:line="240" w:lineRule="auto"/>
        <w:ind w:firstLine="0"/>
      </w:pPr>
      <w:r>
        <w:rPr>
          <w:rFonts w:ascii="Consolas" w:hAnsi="Consolas" w:eastAsia="宋体"/>
          <w:b w:val="0"/>
          <w:sz w:val="15"/>
        </w:rPr>
        <w:t xml:space="preserve">        s = float(f.soc_end_kwh.iloc[-1])</w:t>
      </w:r>
    </w:p>
    <w:p>
      <w:pPr>
        <w:keepNext w:val="0"/>
        <w:widowControl w:val="0"/>
        <w:spacing w:before="0" w:after="0" w:line="240" w:lineRule="auto"/>
        <w:ind w:firstLine="0"/>
      </w:pPr>
      <w:r>
        <w:rPr>
          <w:rFonts w:ascii="Consolas" w:hAnsi="Consolas" w:eastAsia="宋体"/>
          <w:b w:val="0"/>
          <w:sz w:val="15"/>
        </w:rPr>
        <w:t xml:space="preserve">        if retain and (d == start or data["dates"][d].day == 1):</w:t>
      </w:r>
    </w:p>
    <w:p>
      <w:pPr>
        <w:keepNext w:val="0"/>
        <w:widowControl w:val="0"/>
        <w:spacing w:before="0" w:after="0" w:line="240" w:lineRule="auto"/>
        <w:ind w:firstLine="0"/>
      </w:pPr>
      <w:r>
        <w:rPr>
          <w:rFonts w:ascii="Consolas" w:hAnsi="Consolas" w:eastAsia="宋体"/>
          <w:b w:val="0"/>
          <w:sz w:val="15"/>
        </w:rPr>
        <w:t xml:space="preserve">            print(f"{name}: {data['dates'][d].date()}, cumulative cost={sum(x['total_cost_yuan'] for x in daily):.2f}", flush=True)</w:t>
      </w:r>
    </w:p>
    <w:p>
      <w:pPr>
        <w:keepNext w:val="0"/>
        <w:widowControl w:val="0"/>
        <w:spacing w:before="0" w:after="0" w:line="240" w:lineRule="auto"/>
        <w:ind w:firstLine="0"/>
      </w:pPr>
      <w:r>
        <w:rPr>
          <w:rFonts w:ascii="Consolas" w:hAnsi="Consolas" w:eastAsia="宋体"/>
          <w:b w:val="0"/>
          <w:sz w:val="15"/>
        </w:rPr>
        <w:t xml:space="preserve">    combined = 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if combined is not None:</w:t>
      </w:r>
    </w:p>
    <w:p>
      <w:pPr>
        <w:keepNext w:val="0"/>
        <w:widowControl w:val="0"/>
        <w:spacing w:before="0" w:after="0" w:line="240" w:lineRule="auto"/>
        <w:ind w:firstLine="0"/>
      </w:pPr>
      <w:r>
        <w:rPr>
          <w:rFonts w:ascii="Consolas" w:hAnsi="Consolas" w:eastAsia="宋体"/>
          <w:b w:val="0"/>
          <w:sz w:val="15"/>
        </w:rPr>
        <w:t xml:space="preserve">        audit_trace(combined, initial=initial)</w:t>
      </w:r>
    </w:p>
    <w:p>
      <w:pPr>
        <w:keepNext w:val="0"/>
        <w:widowControl w:val="0"/>
        <w:spacing w:before="0" w:after="0" w:line="240" w:lineRule="auto"/>
        <w:ind w:firstLine="0"/>
      </w:pPr>
      <w:r>
        <w:rPr>
          <w:rFonts w:ascii="Consolas" w:hAnsi="Consolas" w:eastAsia="宋体"/>
          <w:b w:val="0"/>
          <w:sz w:val="15"/>
        </w:rPr>
        <w:t xml:space="preserve">    return pd.DataFrame(daily), combined, 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 = argparse.ArgumentParser()</w:t>
      </w:r>
    </w:p>
    <w:p>
      <w:pPr>
        <w:keepNext w:val="0"/>
        <w:widowControl w:val="0"/>
        <w:spacing w:before="0" w:after="0" w:line="240" w:lineRule="auto"/>
        <w:ind w:firstLine="0"/>
      </w:pPr>
      <w:r>
        <w:rPr>
          <w:rFonts w:ascii="Consolas" w:hAnsi="Consolas" w:eastAsia="宋体"/>
          <w:b w:val="0"/>
          <w:sz w:val="15"/>
        </w:rPr>
        <w:t xml:space="preserve">    parser.add_argument("--data-root", type=Path, required=True)</w:t>
      </w:r>
    </w:p>
    <w:p>
      <w:pPr>
        <w:keepNext w:val="0"/>
        <w:widowControl w:val="0"/>
        <w:spacing w:before="0" w:after="0" w:line="240" w:lineRule="auto"/>
        <w:ind w:firstLine="0"/>
      </w:pPr>
      <w:r>
        <w:rPr>
          <w:rFonts w:ascii="Consolas" w:hAnsi="Consolas" w:eastAsia="宋体"/>
          <w:b w:val="0"/>
          <w:sz w:val="15"/>
        </w:rPr>
        <w:t xml:space="preserve">    parser.add_argument("--out", type=Path, default=Path("artifacts/q12"))</w:t>
      </w:r>
    </w:p>
    <w:p>
      <w:pPr>
        <w:keepNext w:val="0"/>
        <w:widowControl w:val="0"/>
        <w:spacing w:before="0" w:after="0" w:line="240" w:lineRule="auto"/>
        <w:ind w:firstLine="0"/>
      </w:pPr>
      <w:r>
        <w:rPr>
          <w:rFonts w:ascii="Consolas" w:hAnsi="Consolas" w:eastAsia="宋体"/>
          <w:b w:val="0"/>
          <w:sz w:val="15"/>
        </w:rPr>
        <w:t xml:space="preserve">    parser.add_argument("--stage", choices=["q1","smoke","full"],default="full")</w:t>
      </w:r>
    </w:p>
    <w:p>
      <w:pPr>
        <w:keepNext w:val="0"/>
        <w:widowControl w:val="0"/>
        <w:spacing w:before="0" w:after="0" w:line="240" w:lineRule="auto"/>
        <w:ind w:firstLine="0"/>
      </w:pPr>
      <w:r>
        <w:rPr>
          <w:rFonts w:ascii="Consolas" w:hAnsi="Consolas" w:eastAsia="宋体"/>
          <w:b w:val="0"/>
          <w:sz w:val="15"/>
        </w:rPr>
        <w:t xml:space="preserve">    args = parser.parse_args()</w:t>
      </w:r>
    </w:p>
    <w:p>
      <w:pPr>
        <w:keepNext w:val="0"/>
        <w:widowControl w:val="0"/>
        <w:spacing w:before="0" w:after="0" w:line="240" w:lineRule="auto"/>
        <w:ind w:firstLine="0"/>
      </w:pPr>
      <w:r>
        <w:rPr>
          <w:rFonts w:ascii="Consolas" w:hAnsi="Consolas" w:eastAsia="宋体"/>
          <w:b w:val="0"/>
          <w:sz w:val="15"/>
        </w:rPr>
        <w:t xml:space="preserve">    args.out.mkdir(parents=True,exist_ok=True)</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data, input_audit = read_inputs(args.data_root)</w:t>
      </w:r>
    </w:p>
    <w:p>
      <w:pPr>
        <w:keepNext w:val="0"/>
        <w:widowControl w:val="0"/>
        <w:spacing w:before="0" w:after="0" w:line="240" w:lineRule="auto"/>
        <w:ind w:firstLine="0"/>
      </w:pPr>
      <w:r>
        <w:rPr>
          <w:rFonts w:ascii="Consolas" w:hAnsi="Consolas" w:eastAsia="宋体"/>
          <w:b w:val="0"/>
          <w:sz w:val="15"/>
        </w:rPr>
        <w:t xml:space="preserve">    dump_json(args.out/"input_audit.json", input_audit)</w:t>
      </w:r>
    </w:p>
    <w:p>
      <w:pPr>
        <w:keepNext w:val="0"/>
        <w:widowControl w:val="0"/>
        <w:spacing w:before="0" w:after="0" w:line="240" w:lineRule="auto"/>
        <w:ind w:firstLine="0"/>
      </w:pPr>
      <w:r>
        <w:rPr>
          <w:rFonts w:ascii="Consolas" w:hAnsi="Consolas" w:eastAsia="宋体"/>
          <w:b w:val="0"/>
          <w:sz w:val="15"/>
        </w:rPr>
        <w:t xml:space="preserve">    q1, q1_meta = optimize_day(data["q1_load"], data["q1_pv"], data["price"], B.initial, (B.initial,"equal"))</w:t>
      </w:r>
    </w:p>
    <w:p>
      <w:pPr>
        <w:keepNext w:val="0"/>
        <w:widowControl w:val="0"/>
        <w:spacing w:before="0" w:after="0" w:line="240" w:lineRule="auto"/>
        <w:ind w:firstLine="0"/>
      </w:pPr>
      <w:r>
        <w:rPr>
          <w:rFonts w:ascii="Consolas" w:hAnsi="Consolas" w:eastAsia="宋体"/>
          <w:b w:val="0"/>
          <w:sz w:val="15"/>
        </w:rPr>
        <w:t xml:space="preserve">    lp, lp_meta = optimize_day(data["q1_load"], data["q1_pv"], data["price"], B.initial, (B.initial,"equal"), integer=False)</w:t>
      </w:r>
    </w:p>
    <w:p>
      <w:pPr>
        <w:keepNext w:val="0"/>
        <w:widowControl w:val="0"/>
        <w:spacing w:before="0" w:after="0" w:line="240" w:lineRule="auto"/>
        <w:ind w:firstLine="0"/>
      </w:pPr>
      <w:r>
        <w:rPr>
          <w:rFonts w:ascii="Consolas" w:hAnsi="Consolas" w:eastAsia="宋体"/>
          <w:b w:val="0"/>
          <w:sz w:val="15"/>
        </w:rPr>
        <w:t xml:space="preserve">    q1.insert(0,"slot",np.arange(N));q1.insert(1,"interval",[interval_label(i) for i in range(N)])</w:t>
      </w:r>
    </w:p>
    <w:p>
      <w:pPr>
        <w:keepNext w:val="0"/>
        <w:widowControl w:val="0"/>
        <w:spacing w:before="0" w:after="0" w:line="240" w:lineRule="auto"/>
        <w:ind w:firstLine="0"/>
      </w:pPr>
      <w:r>
        <w:rPr>
          <w:rFonts w:ascii="Consolas" w:hAnsi="Consolas" w:eastAsia="宋体"/>
          <w:b w:val="0"/>
          <w:sz w:val="15"/>
        </w:rPr>
        <w:t xml:space="preserve">    q1.to_csv(args.out/"q1_intervals.csv",index=False)</w:t>
      </w:r>
    </w:p>
    <w:p>
      <w:pPr>
        <w:keepNext w:val="0"/>
        <w:widowControl w:val="0"/>
        <w:spacing w:before="0" w:after="0" w:line="240" w:lineRule="auto"/>
        <w:ind w:firstLine="0"/>
      </w:pPr>
      <w:r>
        <w:rPr>
          <w:rFonts w:ascii="Consolas" w:hAnsi="Consolas" w:eastAsia="宋体"/>
          <w:b w:val="0"/>
          <w:sz w:val="15"/>
        </w:rPr>
        <w:t xml:space="preserve">    no_storage_cost = float(np.dot(np.maximum(data["q1_load"]-data["q1_pv"],0),data["price"]))</w:t>
      </w:r>
    </w:p>
    <w:p>
      <w:pPr>
        <w:keepNext w:val="0"/>
        <w:widowControl w:val="0"/>
        <w:spacing w:before="0" w:after="0" w:line="240" w:lineRule="auto"/>
        <w:ind w:firstLine="0"/>
      </w:pPr>
      <w:r>
        <w:rPr>
          <w:rFonts w:ascii="Consolas" w:hAnsi="Consolas" w:eastAsia="宋体"/>
          <w:b w:val="0"/>
          <w:sz w:val="15"/>
        </w:rPr>
        <w:t xml:space="preserve">    q1_meta.update({"no_storage_cost":no_storage_cost,"saving_percent":100*(no_storage_cost-q1_meta["cost"])/no_storage_cost,</w:t>
      </w:r>
    </w:p>
    <w:p>
      <w:pPr>
        <w:keepNext w:val="0"/>
        <w:widowControl w:val="0"/>
        <w:spacing w:before="0" w:after="0" w:line="240" w:lineRule="auto"/>
        <w:ind w:firstLine="0"/>
      </w:pPr>
      <w:r>
        <w:rPr>
          <w:rFonts w:ascii="Consolas" w:hAnsi="Consolas" w:eastAsia="宋体"/>
          <w:b w:val="0"/>
          <w:sz w:val="15"/>
        </w:rPr>
        <w:t xml:space="preserve">                    "lp_cost_lower_bound":lp_meta["cost"], "lp_gap_yuan": q1_meta["cost"]-lp_meta["cost"],</w:t>
      </w:r>
    </w:p>
    <w:p>
      <w:pPr>
        <w:keepNext w:val="0"/>
        <w:widowControl w:val="0"/>
        <w:spacing w:before="0" w:after="0" w:line="240" w:lineRule="auto"/>
        <w:ind w:firstLine="0"/>
      </w:pPr>
      <w:r>
        <w:rPr>
          <w:rFonts w:ascii="Consolas" w:hAnsi="Consolas" w:eastAsia="宋体"/>
          <w:b w:val="0"/>
          <w:sz w:val="15"/>
        </w:rPr>
        <w:t xml:space="preserve">                    "audit":audit_trace(q1,initial=B.initial), "plan_kwh":float(q1.plan_kwh.sum())})</w:t>
      </w:r>
    </w:p>
    <w:p>
      <w:pPr>
        <w:keepNext w:val="0"/>
        <w:widowControl w:val="0"/>
        <w:spacing w:before="0" w:after="0" w:line="240" w:lineRule="auto"/>
        <w:ind w:firstLine="0"/>
      </w:pPr>
      <w:r>
        <w:rPr>
          <w:rFonts w:ascii="Consolas" w:hAnsi="Consolas" w:eastAsia="宋体"/>
          <w:b w:val="0"/>
          <w:sz w:val="15"/>
        </w:rPr>
        <w:t xml:space="preserve">    dump_json(args.out/"q1_summary.json",q1_meta)</w:t>
      </w:r>
    </w:p>
    <w:p>
      <w:pPr>
        <w:keepNext w:val="0"/>
        <w:widowControl w:val="0"/>
        <w:spacing w:before="0" w:after="0" w:line="240" w:lineRule="auto"/>
        <w:ind w:firstLine="0"/>
      </w:pPr>
      <w:r>
        <w:rPr>
          <w:rFonts w:ascii="Consolas" w:hAnsi="Consolas" w:eastAsia="宋体"/>
          <w:b w:val="0"/>
          <w:sz w:val="15"/>
        </w:rPr>
        <w:t xml:space="preserve">    print("Q1",json.dumps(q1_meta,ensure_ascii=False),flush=True)</w:t>
      </w:r>
    </w:p>
    <w:p>
      <w:pPr>
        <w:keepNext w:val="0"/>
        <w:widowControl w:val="0"/>
        <w:spacing w:before="0" w:after="0" w:line="240" w:lineRule="auto"/>
        <w:ind w:firstLine="0"/>
      </w:pPr>
      <w:r>
        <w:rPr>
          <w:rFonts w:ascii="Consolas" w:hAnsi="Consolas" w:eastAsia="宋体"/>
          <w:b w:val="0"/>
          <w:sz w:val="15"/>
        </w:rPr>
        <w:t xml:space="preserve">    if args.stage == "q1":</w:t>
      </w:r>
    </w:p>
    <w:p>
      <w:pPr>
        <w:keepNext w:val="0"/>
        <w:widowControl w:val="0"/>
        <w:spacing w:before="0" w:after="0" w:line="240" w:lineRule="auto"/>
        <w:ind w:firstLine="0"/>
      </w:pPr>
      <w:r>
        <w:rPr>
          <w:rFonts w:ascii="Consolas" w:hAnsi="Consolas" w:eastAsia="宋体"/>
          <w:b w:val="0"/>
          <w:sz w:val="15"/>
        </w:rPr>
        <w:t xml:space="preserve">        return</w:t>
      </w:r>
    </w:p>
    <w:p>
      <w:pPr>
        <w:keepNext w:val="0"/>
        <w:widowControl w:val="0"/>
        <w:spacing w:before="0" w:after="0" w:line="240" w:lineRule="auto"/>
        <w:ind w:firstLine="0"/>
      </w:pPr>
      <w:r>
        <w:rPr>
          <w:rFonts w:ascii="Consolas" w:hAnsi="Consolas" w:eastAsia="宋体"/>
          <w:b w:val="0"/>
          <w:sz w:val="15"/>
        </w:rPr>
        <w:t xml:space="preserve">    seasonal, _ = forecasts(data,"seasonal")</w:t>
      </w:r>
    </w:p>
    <w:p>
      <w:pPr>
        <w:keepNext w:val="0"/>
        <w:widowControl w:val="0"/>
        <w:spacing w:before="0" w:after="0" w:line="240" w:lineRule="auto"/>
        <w:ind w:firstLine="0"/>
      </w:pPr>
      <w:r>
        <w:rPr>
          <w:rFonts w:ascii="Consolas" w:hAnsi="Consolas" w:eastAsia="宋体"/>
          <w:b w:val="0"/>
          <w:sz w:val="15"/>
        </w:rPr>
        <w:t xml:space="preserve">    tuning = []</w:t>
      </w:r>
    </w:p>
    <w:p>
      <w:pPr>
        <w:keepNext w:val="0"/>
        <w:widowControl w:val="0"/>
        <w:spacing w:before="0" w:after="0" w:line="240" w:lineRule="auto"/>
        <w:ind w:firstLine="0"/>
      </w:pPr>
      <w:r>
        <w:rPr>
          <w:rFonts w:ascii="Consolas" w:hAnsi="Consolas" w:eastAsia="宋体"/>
          <w:b w:val="0"/>
          <w:sz w:val="15"/>
        </w:rPr>
        <w:t xml:space="preserve">    for alpha in (1.0,10.0,100.0):</w:t>
      </w:r>
    </w:p>
    <w:p>
      <w:pPr>
        <w:keepNext w:val="0"/>
        <w:widowControl w:val="0"/>
        <w:spacing w:before="0" w:after="0" w:line="240" w:lineRule="auto"/>
        <w:ind w:firstLine="0"/>
      </w:pPr>
      <w:r>
        <w:rPr>
          <w:rFonts w:ascii="Consolas" w:hAnsi="Consolas" w:eastAsia="宋体"/>
          <w:b w:val="0"/>
          <w:sz w:val="15"/>
        </w:rPr>
        <w:t xml:space="preserve">        pred, _ = forecasts(data,"ridge",(alpha,alpha),stop=31)</w:t>
      </w:r>
    </w:p>
    <w:p>
      <w:pPr>
        <w:keepNext w:val="0"/>
        <w:widowControl w:val="0"/>
        <w:spacing w:before="0" w:after="0" w:line="240" w:lineRule="auto"/>
        <w:ind w:firstLine="0"/>
      </w:pPr>
      <w:r>
        <w:rPr>
          <w:rFonts w:ascii="Consolas" w:hAnsi="Consolas" w:eastAsia="宋体"/>
          <w:b w:val="0"/>
          <w:sz w:val="15"/>
        </w:rPr>
        <w:t xml:space="preserve">        row = {"alpha":alpha}</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row[key+"_mae_kw"] = float(np.abs(pred[key][21:31]-data[key][21:31]).mean()/B.dt)</w:t>
      </w:r>
    </w:p>
    <w:p>
      <w:pPr>
        <w:keepNext w:val="0"/>
        <w:widowControl w:val="0"/>
        <w:spacing w:before="0" w:after="0" w:line="240" w:lineRule="auto"/>
        <w:ind w:firstLine="0"/>
      </w:pPr>
      <w:r>
        <w:rPr>
          <w:rFonts w:ascii="Consolas" w:hAnsi="Consolas" w:eastAsia="宋体"/>
          <w:b w:val="0"/>
          <w:sz w:val="15"/>
        </w:rPr>
        <w:t xml:space="preserve">        tuning.append(row)</w:t>
      </w:r>
    </w:p>
    <w:p>
      <w:pPr>
        <w:keepNext w:val="0"/>
        <w:widowControl w:val="0"/>
        <w:spacing w:before="0" w:after="0" w:line="240" w:lineRule="auto"/>
        <w:ind w:firstLine="0"/>
      </w:pPr>
      <w:r>
        <w:rPr>
          <w:rFonts w:ascii="Consolas" w:hAnsi="Consolas" w:eastAsia="宋体"/>
          <w:b w:val="0"/>
          <w:sz w:val="15"/>
        </w:rPr>
        <w:t xml:space="preserve">    alpha_load = min(tuning,key=lambda r:r["load_mae_kw"])["alpha"]</w:t>
      </w:r>
    </w:p>
    <w:p>
      <w:pPr>
        <w:keepNext w:val="0"/>
        <w:widowControl w:val="0"/>
        <w:spacing w:before="0" w:after="0" w:line="240" w:lineRule="auto"/>
        <w:ind w:firstLine="0"/>
      </w:pPr>
      <w:r>
        <w:rPr>
          <w:rFonts w:ascii="Consolas" w:hAnsi="Consolas" w:eastAsia="宋体"/>
          <w:b w:val="0"/>
          <w:sz w:val="15"/>
        </w:rPr>
        <w:t xml:space="preserve">    alpha_pv = min(tuning,key=lambda r:r["pv_mae_kw"])["alpha"]</w:t>
      </w:r>
    </w:p>
    <w:p>
      <w:pPr>
        <w:keepNext w:val="0"/>
        <w:widowControl w:val="0"/>
        <w:spacing w:before="0" w:after="0" w:line="240" w:lineRule="auto"/>
        <w:ind w:firstLine="0"/>
      </w:pPr>
      <w:r>
        <w:rPr>
          <w:rFonts w:ascii="Consolas" w:hAnsi="Consolas" w:eastAsia="宋体"/>
          <w:b w:val="0"/>
          <w:sz w:val="15"/>
        </w:rPr>
        <w:t xml:space="preserve">    ridge, fit_log = forecasts(data,"ridge",(alpha_load,alpha_pv))</w:t>
      </w:r>
    </w:p>
    <w:p>
      <w:pPr>
        <w:keepNext w:val="0"/>
        <w:widowControl w:val="0"/>
        <w:spacing w:before="0" w:after="0" w:line="240" w:lineRule="auto"/>
        <w:ind w:firstLine="0"/>
      </w:pPr>
      <w:r>
        <w:rPr>
          <w:rFonts w:ascii="Consolas" w:hAnsi="Consolas" w:eastAsia="宋体"/>
          <w:b w:val="0"/>
          <w:sz w:val="15"/>
        </w:rPr>
        <w:t xml:space="preserve">    dump_json(args.out/"forecast_fit_log.json",fit_log)</w:t>
      </w:r>
    </w:p>
    <w:p>
      <w:pPr>
        <w:keepNext w:val="0"/>
        <w:widowControl w:val="0"/>
        <w:spacing w:before="0" w:after="0" w:line="240" w:lineRule="auto"/>
        <w:ind w:firstLine="0"/>
      </w:pPr>
      <w:r>
        <w:rPr>
          <w:rFonts w:ascii="Consolas" w:hAnsi="Consolas" w:eastAsia="宋体"/>
          <w:b w:val="0"/>
          <w:sz w:val="15"/>
        </w:rPr>
        <w:t xml:space="preserve">    pd.DataFrame(tuning).to_csv(args.out/"ridge_validation.csv",index=False)</w:t>
      </w:r>
    </w:p>
    <w:p>
      <w:pPr>
        <w:keepNext w:val="0"/>
        <w:widowControl w:val="0"/>
        <w:spacing w:before="0" w:after="0" w:line="240" w:lineRule="auto"/>
        <w:ind w:firstLine="0"/>
      </w:pPr>
      <w:r>
        <w:rPr>
          <w:rFonts w:ascii="Consolas" w:hAnsi="Consolas" w:eastAsia="宋体"/>
          <w:b w:val="0"/>
          <w:sz w:val="15"/>
        </w:rPr>
        <w:t xml:space="preserve">    _, _, validation_soc = backtest(data,seasonal,0,21,B.initial,0,"warmup",retain=False)</w:t>
      </w:r>
    </w:p>
    <w:p>
      <w:pPr>
        <w:keepNext w:val="0"/>
        <w:widowControl w:val="0"/>
        <w:spacing w:before="0" w:after="0" w:line="240" w:lineRule="auto"/>
        <w:ind w:firstLine="0"/>
      </w:pPr>
      <w:r>
        <w:rPr>
          <w:rFonts w:ascii="Consolas" w:hAnsi="Consolas" w:eastAsia="宋体"/>
          <w:b w:val="0"/>
          <w:sz w:val="15"/>
        </w:rPr>
        <w:t xml:space="preserve">    warmup, _, evaluation_soc = backtest(data,seasonal,21,31,validation_soc,0,"warmup",retain=False)</w:t>
      </w:r>
    </w:p>
    <w:p>
      <w:pPr>
        <w:keepNext w:val="0"/>
        <w:widowControl w:val="0"/>
        <w:spacing w:before="0" w:after="0" w:line="240" w:lineRule="auto"/>
        <w:ind w:firstLine="0"/>
      </w:pPr>
      <w:r>
        <w:rPr>
          <w:rFonts w:ascii="Consolas" w:hAnsi="Consolas" w:eastAsia="宋体"/>
          <w:b w:val="0"/>
          <w:sz w:val="15"/>
        </w:rPr>
        <w:t xml:space="preserve">    warmup.to_csv(args.out/"warmup_last10days.csv",index=False)</w:t>
      </w:r>
    </w:p>
    <w:p>
      <w:pPr>
        <w:keepNext w:val="0"/>
        <w:widowControl w:val="0"/>
        <w:spacing w:before="0" w:after="0" w:line="240" w:lineRule="auto"/>
        <w:ind w:firstLine="0"/>
      </w:pPr>
      <w:r>
        <w:rPr>
          <w:rFonts w:ascii="Consolas" w:hAnsi="Consolas" w:eastAsia="宋体"/>
          <w:b w:val="0"/>
          <w:sz w:val="15"/>
        </w:rPr>
        <w:t xml:space="preserve">    validation = []</w:t>
      </w:r>
    </w:p>
    <w:p>
      <w:pPr>
        <w:keepNext w:val="0"/>
        <w:widowControl w:val="0"/>
        <w:spacing w:before="0" w:after="0" w:line="240" w:lineRule="auto"/>
        <w:ind w:firstLine="0"/>
      </w:pPr>
      <w:r>
        <w:rPr>
          <w:rFonts w:ascii="Consolas" w:hAnsi="Consolas" w:eastAsia="宋体"/>
          <w:b w:val="0"/>
          <w:sz w:val="15"/>
        </w:rPr>
        <w:t xml:space="preserve">    for method, pred in (("seasonal",seasonal),("ridge",ridge)):</w:t>
      </w:r>
    </w:p>
    <w:p>
      <w:pPr>
        <w:keepNext w:val="0"/>
        <w:widowControl w:val="0"/>
        <w:spacing w:before="0" w:after="0" w:line="240" w:lineRule="auto"/>
        <w:ind w:firstLine="0"/>
      </w:pPr>
      <w:r>
        <w:rPr>
          <w:rFonts w:ascii="Consolas" w:hAnsi="Consolas" w:eastAsia="宋体"/>
          <w:b w:val="0"/>
          <w:sz w:val="15"/>
        </w:rPr>
        <w:t xml:space="preserve">        for q in (0.0,0.7,0.8,0.9):</w:t>
      </w:r>
    </w:p>
    <w:p>
      <w:pPr>
        <w:keepNext w:val="0"/>
        <w:widowControl w:val="0"/>
        <w:spacing w:before="0" w:after="0" w:line="240" w:lineRule="auto"/>
        <w:ind w:firstLine="0"/>
      </w:pPr>
      <w:r>
        <w:rPr>
          <w:rFonts w:ascii="Consolas" w:hAnsi="Consolas" w:eastAsia="宋体"/>
          <w:b w:val="0"/>
          <w:sz w:val="15"/>
        </w:rPr>
        <w:t xml:space="preserve">            daily, _, _ = backtest(data,pred,21,31,validation_soc,q,method,retain=False)</w:t>
      </w:r>
    </w:p>
    <w:p>
      <w:pPr>
        <w:keepNext w:val="0"/>
        <w:widowControl w:val="0"/>
        <w:spacing w:before="0" w:after="0" w:line="240" w:lineRule="auto"/>
        <w:ind w:firstLine="0"/>
      </w:pPr>
      <w:r>
        <w:rPr>
          <w:rFonts w:ascii="Consolas" w:hAnsi="Consolas" w:eastAsia="宋体"/>
          <w:b w:val="0"/>
          <w:sz w:val="15"/>
        </w:rPr>
        <w:t xml:space="preserve">            validation.append({"forecast":method,"quantile":q,"cost_yuan":float(daily.total_cost_yuan.sum()),</w:t>
      </w:r>
    </w:p>
    <w:p>
      <w:pPr>
        <w:keepNext w:val="0"/>
        <w:widowControl w:val="0"/>
        <w:spacing w:before="0" w:after="0" w:line="240" w:lineRule="auto"/>
        <w:ind w:firstLine="0"/>
      </w:pPr>
      <w:r>
        <w:rPr>
          <w:rFonts w:ascii="Consolas" w:hAnsi="Consolas" w:eastAsia="宋体"/>
          <w:b w:val="0"/>
          <w:sz w:val="15"/>
        </w:rPr>
        <w:t xml:space="preserve">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"end_soc_kwh":float(daily.soc_end_kwh.iloc[-1])})</w:t>
      </w:r>
    </w:p>
    <w:p>
      <w:pPr>
        <w:keepNext w:val="0"/>
        <w:widowControl w:val="0"/>
        <w:spacing w:before="0" w:after="0" w:line="240" w:lineRule="auto"/>
        <w:ind w:firstLine="0"/>
      </w:pPr>
      <w:r>
        <w:rPr>
          <w:rFonts w:ascii="Consolas" w:hAnsi="Consolas" w:eastAsia="宋体"/>
          <w:b w:val="0"/>
          <w:sz w:val="15"/>
        </w:rPr>
        <w:t xml:space="preserve">    selected = min(validation,key=lambda r:r["cost_yuan"])</w:t>
      </w:r>
    </w:p>
    <w:p>
      <w:pPr>
        <w:keepNext w:val="0"/>
        <w:widowControl w:val="0"/>
        <w:spacing w:before="0" w:after="0" w:line="240" w:lineRule="auto"/>
        <w:ind w:firstLine="0"/>
      </w:pPr>
      <w:r>
        <w:rPr>
          <w:rFonts w:ascii="Consolas" w:hAnsi="Consolas" w:eastAsia="宋体"/>
          <w:b w:val="0"/>
          <w:sz w:val="15"/>
        </w:rPr>
        <w:t xml:space="preserve">    pd.DataFrame(validation).to_csv(args.out/"policy_validation.csv",index=False)</w:t>
      </w:r>
    </w:p>
    <w:p>
      <w:pPr>
        <w:keepNext w:val="0"/>
        <w:widowControl w:val="0"/>
        <w:spacing w:before="0" w:after="0" w:line="240" w:lineRule="auto"/>
        <w:ind w:firstLine="0"/>
      </w:pPr>
      <w:r>
        <w:rPr>
          <w:rFonts w:ascii="Consolas" w:hAnsi="Consolas" w:eastAsia="宋体"/>
          <w:b w:val="0"/>
          <w:sz w:val="15"/>
        </w:rPr>
        <w:t xml:space="preserve">    stop = 38 if args.stage == "smoke" else 365</w:t>
      </w:r>
    </w:p>
    <w:p>
      <w:pPr>
        <w:keepNext w:val="0"/>
        <w:widowControl w:val="0"/>
        <w:spacing w:before="0" w:after="0" w:line="240" w:lineRule="auto"/>
        <w:ind w:firstLine="0"/>
      </w:pPr>
      <w:r>
        <w:rPr>
          <w:rFonts w:ascii="Consolas" w:hAnsi="Consolas" w:eastAsia="宋体"/>
          <w:b w:val="0"/>
          <w:sz w:val="15"/>
        </w:rPr>
        <w:t xml:space="preserve">    strategies = [("seasonal_q0","seasonal",0.0),("ridge_q0","ridge",0.0)]</w:t>
      </w:r>
    </w:p>
    <w:p>
      <w:pPr>
        <w:keepNext w:val="0"/>
        <w:widowControl w:val="0"/>
        <w:spacing w:before="0" w:after="0" w:line="240" w:lineRule="auto"/>
        <w:ind w:firstLine="0"/>
      </w:pPr>
      <w:r>
        <w:rPr>
          <w:rFonts w:ascii="Consolas" w:hAnsi="Consolas" w:eastAsia="宋体"/>
          <w:b w:val="0"/>
          <w:sz w:val="15"/>
        </w:rPr>
        <w:t xml:space="preserve">    for method in ("seasonal","ridge"):</w:t>
      </w:r>
    </w:p>
    <w:p>
      <w:pPr>
        <w:keepNext w:val="0"/>
        <w:widowControl w:val="0"/>
        <w:spacing w:before="0" w:after="0" w:line="240" w:lineRule="auto"/>
        <w:ind w:firstLine="0"/>
      </w:pPr>
      <w:r>
        <w:rPr>
          <w:rFonts w:ascii="Consolas" w:hAnsi="Consolas" w:eastAsia="宋体"/>
          <w:b w:val="0"/>
          <w:sz w:val="15"/>
        </w:rPr>
        <w:t xml:space="preserve">        best = min((v for v in validation if v["forecast"]==method),key=lambda r:r["cost_yuan"])</w:t>
      </w:r>
    </w:p>
    <w:p>
      <w:pPr>
        <w:keepNext w:val="0"/>
        <w:widowControl w:val="0"/>
        <w:spacing w:before="0" w:after="0" w:line="240" w:lineRule="auto"/>
        <w:ind w:firstLine="0"/>
      </w:pPr>
      <w:r>
        <w:rPr>
          <w:rFonts w:ascii="Consolas" w:hAnsi="Consolas" w:eastAsia="宋体"/>
          <w:b w:val="0"/>
          <w:sz w:val="15"/>
        </w:rPr>
        <w:t xml:space="preserve">        if best["quantile"]:</w:t>
      </w:r>
    </w:p>
    <w:p>
      <w:pPr>
        <w:keepNext w:val="0"/>
        <w:widowControl w:val="0"/>
        <w:spacing w:before="0" w:after="0" w:line="240" w:lineRule="auto"/>
        <w:ind w:firstLine="0"/>
      </w:pPr>
      <w:r>
        <w:rPr>
          <w:rFonts w:ascii="Consolas" w:hAnsi="Consolas" w:eastAsia="宋体"/>
          <w:b w:val="0"/>
          <w:sz w:val="15"/>
        </w:rPr>
        <w:t xml:space="preserve">            strategies.append((f"{method}_q{best['quantile']:g}",method,best["quantile"]))</w:t>
      </w:r>
    </w:p>
    <w:p>
      <w:pPr>
        <w:keepNext w:val="0"/>
        <w:widowControl w:val="0"/>
        <w:spacing w:before="0" w:after="0" w:line="240" w:lineRule="auto"/>
        <w:ind w:firstLine="0"/>
      </w:pPr>
      <w:r>
        <w:rPr>
          <w:rFonts w:ascii="Consolas" w:hAnsi="Consolas" w:eastAsia="宋体"/>
          <w:b w:val="0"/>
          <w:sz w:val="15"/>
        </w:rPr>
        <w:t xml:space="preserve">    selected_name = f"{selected['forecast']}_q{selected['quantile']:g}"</w:t>
      </w:r>
    </w:p>
    <w:p>
      <w:pPr>
        <w:keepNext w:val="0"/>
        <w:widowControl w:val="0"/>
        <w:spacing w:before="0" w:after="0" w:line="240" w:lineRule="auto"/>
        <w:ind w:firstLine="0"/>
      </w:pPr>
      <w:r>
        <w:rPr>
          <w:rFonts w:ascii="Consolas" w:hAnsi="Consolas" w:eastAsia="宋体"/>
          <w:b w:val="0"/>
          <w:sz w:val="15"/>
        </w:rPr>
        <w:t xml:space="preserve">    all_daily, metrics = [], []</w:t>
      </w:r>
    </w:p>
    <w:p>
      <w:pPr>
        <w:keepNext w:val="0"/>
        <w:widowControl w:val="0"/>
        <w:spacing w:before="0" w:after="0" w:line="240" w:lineRule="auto"/>
        <w:ind w:firstLine="0"/>
      </w:pPr>
      <w:r>
        <w:rPr>
          <w:rFonts w:ascii="Consolas" w:hAnsi="Consolas" w:eastAsia="宋体"/>
          <w:b w:val="0"/>
          <w:sz w:val="15"/>
        </w:rPr>
        <w:t xml:space="preserve">    for name, method, q in strategies:</w:t>
      </w:r>
    </w:p>
    <w:p>
      <w:pPr>
        <w:keepNext w:val="0"/>
        <w:widowControl w:val="0"/>
        <w:spacing w:before="0" w:after="0" w:line="240" w:lineRule="auto"/>
        <w:ind w:firstLine="0"/>
      </w:pPr>
      <w:r>
        <w:rPr>
          <w:rFonts w:ascii="Consolas" w:hAnsi="Consolas" w:eastAsia="宋体"/>
          <w:b w:val="0"/>
          <w:sz w:val="15"/>
        </w:rPr>
        <w:t xml:space="preserve">        pred = {"seasonal":seasonal,"ridge":ridge}[method]</w:t>
      </w:r>
    </w:p>
    <w:p>
      <w:pPr>
        <w:keepNext w:val="0"/>
        <w:widowControl w:val="0"/>
        <w:spacing w:before="0" w:after="0" w:line="240" w:lineRule="auto"/>
        <w:ind w:firstLine="0"/>
      </w:pPr>
      <w:r>
        <w:rPr>
          <w:rFonts w:ascii="Consolas" w:hAnsi="Consolas" w:eastAsia="宋体"/>
          <w:b w:val="0"/>
          <w:sz w:val="15"/>
        </w:rPr>
        <w:t xml:space="preserve">        daily, trace, _ = backtest(data,pred,31,stop,evaluation_soc,q,name)</w:t>
      </w:r>
    </w:p>
    <w:p>
      <w:pPr>
        <w:keepNext w:val="0"/>
        <w:widowControl w:val="0"/>
        <w:spacing w:before="0" w:after="0" w:line="240" w:lineRule="auto"/>
        <w:ind w:firstLine="0"/>
      </w:pPr>
      <w:r>
        <w:rPr>
          <w:rFonts w:ascii="Consolas" w:hAnsi="Consolas" w:eastAsia="宋体"/>
          <w:b w:val="0"/>
          <w:sz w:val="15"/>
        </w:rPr>
        <w:t xml:space="preserve">        all_daily.append(daily)</w:t>
      </w:r>
    </w:p>
    <w:p>
      <w:pPr>
        <w:keepNext w:val="0"/>
        <w:widowControl w:val="0"/>
        <w:spacing w:before="0" w:after="0" w:line="240" w:lineRule="auto"/>
        <w:ind w:firstLine="0"/>
      </w:pPr>
      <w:r>
        <w:rPr>
          <w:rFonts w:ascii="Consolas" w:hAnsi="Consolas" w:eastAsia="宋体"/>
          <w:b w:val="0"/>
          <w:sz w:val="15"/>
        </w:rPr>
        <w:t xml:space="preserve">        trace.to_csv(args.out/f"{name}_intervals.csv.gz",index=False,float_format="%.17g")</w:t>
      </w:r>
    </w:p>
    <w:p>
      <w:pPr>
        <w:keepNext w:val="0"/>
        <w:widowControl w:val="0"/>
        <w:spacing w:before="0" w:after="0" w:line="240" w:lineRule="auto"/>
        <w:ind w:firstLine="0"/>
      </w:pPr>
      <w:r>
        <w:rPr>
          <w:rFonts w:ascii="Consolas" w:hAnsi="Consolas" w:eastAsia="宋体"/>
          <w:b w:val="0"/>
          <w:sz w:val="15"/>
        </w:rPr>
        <w:t xml:space="preserve">        audit = audit_trace(trace,initial=evaluation_soc)</w:t>
      </w:r>
    </w:p>
    <w:p>
      <w:pPr>
        <w:keepNext w:val="0"/>
        <w:widowControl w:val="0"/>
        <w:spacing w:before="0" w:after="0" w:line="240" w:lineRule="auto"/>
        <w:ind w:firstLine="0"/>
      </w:pPr>
      <w:r>
        <w:rPr>
          <w:rFonts w:ascii="Consolas" w:hAnsi="Consolas" w:eastAsia="宋体"/>
          <w:b w:val="0"/>
          <w:sz w:val="15"/>
        </w:rPr>
        <w:t xml:space="preserve">        row = {"strategy":name,"forecast":method,"quantile":q,"selected_on_january":name==selected_name,</w:t>
      </w:r>
    </w:p>
    <w:p>
      <w:pPr>
        <w:keepNext w:val="0"/>
        <w:widowControl w:val="0"/>
        <w:spacing w:before="0" w:after="0" w:line="240" w:lineRule="auto"/>
        <w:ind w:firstLine="0"/>
      </w:pPr>
      <w:r>
        <w:rPr>
          <w:rFonts w:ascii="Consolas" w:hAnsi="Consolas" w:eastAsia="宋体"/>
          <w:b w:val="0"/>
          <w:sz w:val="15"/>
        </w:rPr>
        <w:t xml:space="preserve">               "days":len(daily),"total_cost_yuan":float(daily.total_cost_yuan.sum()),</w:t>
      </w:r>
    </w:p>
    <w:p>
      <w:pPr>
        <w:keepNext w:val="0"/>
        <w:widowControl w:val="0"/>
        <w:spacing w:before="0" w:after="0" w:line="240" w:lineRule="auto"/>
        <w:ind w:firstLine="0"/>
      </w:pPr>
      <w:r>
        <w:rPr>
          <w:rFonts w:ascii="Consolas" w:hAnsi="Consolas" w:eastAsia="宋体"/>
          <w:b w:val="0"/>
          <w:sz w:val="15"/>
        </w:rPr>
        <w:t xml:space="preserve">               "normal_cost_yuan":float(daily.normal_cost_yuan.sum()),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"emergency_kwh":float(daily.emergency_kwh.sum()),"emergency_intervals":int(daily.emergency_intervals.sum()),</w:t>
      </w:r>
    </w:p>
    <w:p>
      <w:pPr>
        <w:keepNext w:val="0"/>
        <w:widowControl w:val="0"/>
        <w:spacing w:before="0" w:after="0" w:line="240" w:lineRule="auto"/>
        <w:ind w:firstLine="0"/>
      </w:pPr>
      <w:r>
        <w:rPr>
          <w:rFonts w:ascii="Consolas" w:hAnsi="Consolas" w:eastAsia="宋体"/>
          <w:b w:val="0"/>
          <w:sz w:val="15"/>
        </w:rPr>
        <w:t xml:space="preserve">               "plan_kwh":float(daily.plan_kwh.sum()),"spill_kwh":float(daily.spill_kwh.sum()),</w:t>
      </w:r>
    </w:p>
    <w:p>
      <w:pPr>
        <w:keepNext w:val="0"/>
        <w:widowControl w:val="0"/>
        <w:spacing w:before="0" w:after="0" w:line="240" w:lineRule="auto"/>
        <w:ind w:firstLine="0"/>
      </w:pPr>
      <w:r>
        <w:rPr>
          <w:rFonts w:ascii="Consolas" w:hAnsi="Consolas" w:eastAsia="宋体"/>
          <w:b w:val="0"/>
          <w:sz w:val="15"/>
        </w:rPr>
        <w:t xml:space="preserve">               "solve_seconds":float(daily.solve_seconds.sum()), "initial_soc_kwh":evaluation_soc,</w:t>
      </w:r>
    </w:p>
    <w:p>
      <w:pPr>
        <w:keepNext w:val="0"/>
        <w:widowControl w:val="0"/>
        <w:spacing w:before="0" w:after="0" w:line="240" w:lineRule="auto"/>
        <w:ind w:firstLine="0"/>
      </w:pPr>
      <w:r>
        <w:rPr>
          <w:rFonts w:ascii="Consolas" w:hAnsi="Consolas" w:eastAsia="宋体"/>
          <w:b w:val="0"/>
          <w:sz w:val="15"/>
        </w:rPr>
        <w:t xml:space="preserve">               "final_soc_kwh":float(daily.soc_end_kwh.iloc[-1]),"audit":audit}</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error = (pred[key][31:stop]-data[key][31:stop])/B.dt</w:t>
      </w:r>
    </w:p>
    <w:p>
      <w:pPr>
        <w:keepNext w:val="0"/>
        <w:widowControl w:val="0"/>
        <w:spacing w:before="0" w:after="0" w:line="240" w:lineRule="auto"/>
        <w:ind w:firstLine="0"/>
      </w:pPr>
      <w:r>
        <w:rPr>
          <w:rFonts w:ascii="Consolas" w:hAnsi="Consolas" w:eastAsia="宋体"/>
          <w:b w:val="0"/>
          <w:sz w:val="15"/>
        </w:rPr>
        <w:t xml:space="preserve">            row[key+"_mae_kw"],row[key+"_rmse_kw"] = float(np.abs(error).mean()),float(np.sqrt(np.mean(error**2)))</w:t>
      </w:r>
    </w:p>
    <w:p>
      <w:pPr>
        <w:keepNext w:val="0"/>
        <w:widowControl w:val="0"/>
        <w:spacing w:before="0" w:after="0" w:line="240" w:lineRule="auto"/>
        <w:ind w:firstLine="0"/>
      </w:pPr>
      <w:r>
        <w:rPr>
          <w:rFonts w:ascii="Consolas" w:hAnsi="Consolas" w:eastAsia="宋体"/>
          <w:b w:val="0"/>
          <w:sz w:val="15"/>
        </w:rPr>
        <w:t xml:space="preserve">        metrics.append(row)</w:t>
      </w:r>
    </w:p>
    <w:p>
      <w:pPr>
        <w:keepNext w:val="0"/>
        <w:widowControl w:val="0"/>
        <w:spacing w:before="0" w:after="0" w:line="240" w:lineRule="auto"/>
        <w:ind w:firstLine="0"/>
      </w:pPr>
      <w:r>
        <w:rPr>
          <w:rFonts w:ascii="Consolas" w:hAnsi="Consolas" w:eastAsia="宋体"/>
          <w:b w:val="0"/>
          <w:sz w:val="15"/>
        </w:rPr>
        <w:t xml:space="preserve">    daily = pd.concat(all_daily,ignore_index=True)</w:t>
      </w:r>
    </w:p>
    <w:p>
      <w:pPr>
        <w:keepNext w:val="0"/>
        <w:widowControl w:val="0"/>
        <w:spacing w:before="0" w:after="0" w:line="240" w:lineRule="auto"/>
        <w:ind w:firstLine="0"/>
      </w:pPr>
      <w:r>
        <w:rPr>
          <w:rFonts w:ascii="Consolas" w:hAnsi="Consolas" w:eastAsia="宋体"/>
          <w:b w:val="0"/>
          <w:sz w:val="15"/>
        </w:rPr>
        <w:t xml:space="preserve">    daily.to_csv(args.out/"q2_daily_metrics.csv",index=False)</w:t>
      </w:r>
    </w:p>
    <w:p>
      <w:pPr>
        <w:keepNext w:val="0"/>
        <w:widowControl w:val="0"/>
        <w:spacing w:before="0" w:after="0" w:line="240" w:lineRule="auto"/>
        <w:ind w:firstLine="0"/>
      </w:pPr>
      <w:r>
        <w:rPr>
          <w:rFonts w:ascii="Consolas" w:hAnsi="Consolas" w:eastAsia="宋体"/>
          <w:b w:val="0"/>
          <w:sz w:val="15"/>
        </w:rPr>
        <w:t xml:space="preserve">    dump_json(args.out/"q2_summary.json",{"selection":selected,"selected_strategy":selected_name,"strategies":metrics})</w:t>
      </w:r>
    </w:p>
    <w:p>
      <w:pPr>
        <w:keepNext w:val="0"/>
        <w:widowControl w:val="0"/>
        <w:spacing w:before="0" w:after="0" w:line="240" w:lineRule="auto"/>
        <w:ind w:firstLine="0"/>
      </w:pPr>
      <w:r>
        <w:rPr>
          <w:rFonts w:ascii="Consolas" w:hAnsi="Consolas" w:eastAsia="宋体"/>
          <w:b w:val="0"/>
          <w:sz w:val="15"/>
        </w:rPr>
        <w:t xml:space="preserve">    command = f'python -m src.q12 --data-root "{args.data_root}" --out "{args.out}" --stage {args.stage}'</w:t>
      </w:r>
    </w:p>
    <w:p>
      <w:pPr>
        <w:keepNext w:val="0"/>
        <w:widowControl w:val="0"/>
        <w:spacing w:before="0" w:after="0" w:line="240" w:lineRule="auto"/>
        <w:ind w:firstLine="0"/>
      </w:pPr>
      <w:r>
        <w:rPr>
          <w:rFonts w:ascii="Consolas" w:hAnsi="Consolas" w:eastAsia="宋体"/>
          <w:b w:val="0"/>
          <w:sz w:val="15"/>
        </w:rPr>
        <w:t xml:space="preserve">    manifest = {"stage":args.stage,"battery":asdict(B),"time_interpretation":"interval mean power, right-end labels",</w:t>
      </w:r>
    </w:p>
    <w:p>
      <w:pPr>
        <w:keepNext w:val="0"/>
        <w:widowControl w:val="0"/>
        <w:spacing w:before="0" w:after="0" w:line="240" w:lineRule="auto"/>
        <w:ind w:firstLine="0"/>
      </w:pPr>
      <w:r>
        <w:rPr>
          <w:rFonts w:ascii="Consolas" w:hAnsi="Consolas" w:eastAsia="宋体"/>
          <w:b w:val="0"/>
          <w:sz w:val="15"/>
        </w:rPr>
        <w:t xml:space="preserve">                "alpha_load":alpha_load,"alpha_pv":alpha_pv,"validation_start":"2025-01-22","validation_end":"2025-01-31",</w:t>
      </w:r>
    </w:p>
    <w:p>
      <w:pPr>
        <w:keepNext w:val="0"/>
        <w:widowControl w:val="0"/>
        <w:spacing w:before="0" w:after="0" w:line="240" w:lineRule="auto"/>
        <w:ind w:firstLine="0"/>
      </w:pPr>
      <w:r>
        <w:rPr>
          <w:rFonts w:ascii="Consolas" w:hAnsi="Consolas" w:eastAsia="宋体"/>
          <w:b w:val="0"/>
          <w:sz w:val="15"/>
        </w:rPr>
        <w:t xml:space="preserve">                "evaluation_start":"2025-02-01","evaluation_end":str(data["dates"][stop-1].date()),</w:t>
      </w:r>
    </w:p>
    <w:p>
      <w:pPr>
        <w:keepNext w:val="0"/>
        <w:widowControl w:val="0"/>
        <w:spacing w:before="0" w:after="0" w:line="240" w:lineRule="auto"/>
        <w:ind w:firstLine="0"/>
      </w:pPr>
      <w:r>
        <w:rPr>
          <w:rFonts w:ascii="Consolas" w:hAnsi="Consolas" w:eastAsia="宋体"/>
          <w:b w:val="0"/>
          <w:sz w:val="15"/>
        </w:rPr>
        <w:t xml:space="preserve">                "validation_initial_soc":validation_soc,"evaluation_initial_soc":evaluation_soc,</w:t>
      </w:r>
    </w:p>
    <w:p>
      <w:pPr>
        <w:keepNext w:val="0"/>
        <w:widowControl w:val="0"/>
        <w:spacing w:before="0" w:after="0" w:line="240" w:lineRule="auto"/>
        <w:ind w:firstLine="0"/>
      </w:pPr>
      <w:r>
        <w:rPr>
          <w:rFonts w:ascii="Consolas" w:hAnsi="Consolas" w:eastAsia="宋体"/>
          <w:b w:val="0"/>
          <w:sz w:val="15"/>
        </w:rPr>
        <w:t xml:space="preserve">                "terminal_nominal_soc_minimum":6000,"refit_period_days":7,"training_window_days":60,</w:t>
      </w:r>
    </w:p>
    <w:p>
      <w:pPr>
        <w:keepNext w:val="0"/>
        <w:widowControl w:val="0"/>
        <w:spacing w:before="0" w:after="0" w:line="240" w:lineRule="auto"/>
        <w:ind w:firstLine="0"/>
      </w:pPr>
      <w:r>
        <w:rPr>
          <w:rFonts w:ascii="Consolas" w:hAnsi="Consolas" w:eastAsia="宋体"/>
          <w:b w:val="0"/>
          <w:sz w:val="15"/>
        </w:rPr>
        <w:t xml:space="preserve">                "residual_window_days":28,"pool_halfwidth_slots":3,"seed":2026,"deterministic":True,</w:t>
      </w:r>
    </w:p>
    <w:p>
      <w:pPr>
        <w:keepNext w:val="0"/>
        <w:widowControl w:val="0"/>
        <w:spacing w:before="0" w:after="0" w:line="240" w:lineRule="auto"/>
        <w:ind w:firstLine="0"/>
      </w:pPr>
      <w:r>
        <w:rPr>
          <w:rFonts w:ascii="Consolas" w:hAnsi="Consolas" w:eastAsia="宋体"/>
          <w:b w:val="0"/>
          <w:sz w:val="15"/>
        </w:rPr>
        <w:t xml:space="preserve">                "selected_strategy":selected_name,"command":command,"total_seconds":time.perf_counter()-start,</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"python":platform.python_version(),"numpy":np.__version__,"scipy":scipy.__version__,"pandas":pd.__version__,</w:t>
      </w:r>
    </w:p>
    <w:p>
      <w:pPr>
        <w:keepNext w:val="0"/>
        <w:widowControl w:val="0"/>
        <w:spacing w:before="0" w:after="0" w:line="240" w:lineRule="auto"/>
        <w:ind w:firstLine="0"/>
      </w:pPr>
      <w:r>
        <w:rPr>
          <w:rFonts w:ascii="Consolas" w:hAnsi="Consolas" w:eastAsia="宋体"/>
          <w:b w:val="0"/>
          <w:sz w:val="15"/>
        </w:rPr>
        <w:t xml:space="preserve">                "platform":platform.platform(),"git_head_before_run":subprocess.check_output(["git","rev-parse","HEAD"],text=True).strip(),</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"source_sha256":hashlib.sha256(Path(__file__).read_bytes()).hexdigest(),"input_files":input_audit["input_files"]}</w:t>
      </w:r>
    </w:p>
    <w:p>
      <w:pPr>
        <w:keepNext w:val="0"/>
        <w:widowControl w:val="0"/>
        <w:spacing w:before="0" w:after="0" w:line="240" w:lineRule="auto"/>
        <w:ind w:firstLine="0"/>
      </w:pPr>
      <w:r>
        <w:rPr>
          <w:rFonts w:ascii="Consolas" w:hAnsi="Consolas" w:eastAsia="宋体"/>
          <w:b w:val="0"/>
          <w:sz w:val="15"/>
        </w:rPr>
        <w:t xml:space="preserve">    dump_json(args.out/"run_manifest.json",manifest)</w:t>
      </w:r>
    </w:p>
    <w:p>
      <w:pPr>
        <w:keepNext/>
        <w:widowControl w:val="0"/>
        <w:spacing w:before="0" w:after="0" w:line="240" w:lineRule="auto"/>
        <w:ind w:firstLine="0"/>
      </w:pPr>
      <w:r>
        <w:rPr>
          <w:rFonts w:ascii="Consolas" w:hAnsi="Consolas" w:eastAsia="宋体"/>
          <w:b w:val="0"/>
          <w:sz w:val="15"/>
        </w:rPr>
        <w:t xml:space="preserve">    print("COMPLETE",json.dumps({"selected":selected_name,"seconds":manifest["total_seconds"],"days":stop-31}),flush=True)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 == "__main__":</w:t>
      </w:r>
    </w:p>
    <w:p>
      <w:pPr>
        <w:keepNext w:val="0"/>
        <w:widowControl w:val="0"/>
        <w:spacing w:before="0" w:after="0" w:line="240" w:lineRule="auto"/>
        <w:ind w:firstLine="0"/>
      </w:pPr>
      <w:r>
        <w:rPr>
          <w:rFonts w:ascii="Consolas" w:hAnsi="Consolas" w:eastAsia="宋体"/>
          <w:b w:val="0"/>
          <w:sz w:val="15"/>
        </w:rPr>
        <w:t xml:space="preserve">    main()</w:t>
      </w:r>
    </w:p>
    <w:p>
      <w:pPr>
        <w:pStyle w:val="Heading2"/>
        <w:pageBreakBefore/>
      </w:pPr>
      <w:r>
        <w:t>src/q34_data.py</w:t>
      </w:r>
    </w:p>
    <w:p>
      <w:pPr>
        <w:keepNext w:val="0"/>
        <w:widowControl w:val="0"/>
        <w:spacing w:before="0" w:after="0" w:line="240" w:lineRule="auto"/>
        <w:ind w:firstLine="0"/>
      </w:pPr>
      <w:r>
        <w:rPr>
          <w:rFonts w:ascii="Consolas" w:hAnsi="Consolas" w:eastAsia="宋体"/>
          <w:b w:val="0"/>
          <w:sz w:val="15"/>
        </w:rPr>
        <w:t>"""Strict attachment 3/4 parsing and causal hourly forecast alignment."""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read_inputs, time_minutes,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read_extended(root, audit_path=None):</w:t>
      </w:r>
    </w:p>
    <w:p>
      <w:pPr>
        <w:keepNext w:val="0"/>
        <w:widowControl w:val="0"/>
        <w:spacing w:before="0" w:after="0" w:line="240" w:lineRule="auto"/>
        <w:ind w:firstLine="0"/>
      </w:pPr>
      <w:r>
        <w:rPr>
          <w:rFonts w:ascii="Consolas" w:hAnsi="Consolas" w:eastAsia="宋体"/>
          <w:b w:val="0"/>
          <w:sz w:val="15"/>
        </w:rPr>
        <w:t xml:space="preserve">    root=Path(root);data,base_audit=read_inputs(root)</w:t>
      </w:r>
    </w:p>
    <w:p>
      <w:pPr>
        <w:keepNext w:val="0"/>
        <w:widowControl w:val="0"/>
        <w:spacing w:before="0" w:after="0" w:line="240" w:lineRule="auto"/>
        <w:ind w:firstLine="0"/>
      </w:pPr>
      <w:r>
        <w:rPr>
          <w:rFonts w:ascii="Consolas" w:hAnsi="Consolas" w:eastAsia="宋体"/>
          <w:b w:val="0"/>
          <w:sz w:val="15"/>
        </w:rPr>
        <w:t xml:space="preserve">    wb=openpyxl.load_workbook(root/'附件/附件3.xlsx',read_only=True,data_only=True)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len(rows)==1461 and len(rows[0])==26</w:t>
      </w:r>
    </w:p>
    <w:p>
      <w:pPr>
        <w:keepNext w:val="0"/>
        <w:widowControl w:val="0"/>
        <w:spacing w:before="0" w:after="0" w:line="240" w:lineRule="auto"/>
        <w:ind w:firstLine="0"/>
      </w:pPr>
      <w:r>
        <w:rPr>
          <w:rFonts w:ascii="Consolas" w:hAnsi="Consolas" w:eastAsia="宋体"/>
          <w:b w:val="0"/>
          <w:sz w:val="15"/>
        </w:rPr>
        <w:t xml:space="preserve">    assert list(rows[0][2:])==[f'预报{i}小时' for i in range(1,25)]</w:t>
      </w:r>
    </w:p>
    <w:p>
      <w:pPr>
        <w:keepNext w:val="0"/>
        <w:widowControl w:val="0"/>
        <w:spacing w:before="0" w:after="0" w:line="240" w:lineRule="auto"/>
        <w:ind w:firstLine="0"/>
      </w:pPr>
      <w:r>
        <w:rPr>
          <w:rFonts w:ascii="Consolas" w:hAnsi="Consolas" w:eastAsia="宋体"/>
          <w:b w:val="0"/>
          <w:sz w:val="15"/>
        </w:rPr>
        <w:t xml:space="preserve">    hourly=np.empty((365,4,24)); filled=0</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date=data['dates'][day]</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row=rows[1+day*4+version]</w:t>
      </w:r>
    </w:p>
    <w:p>
      <w:pPr>
        <w:keepNext w:val="0"/>
        <w:widowControl w:val="0"/>
        <w:spacing w:before="0" w:after="0" w:line="240" w:lineRule="auto"/>
        <w:ind w:firstLine="0"/>
      </w:pPr>
      <w:r>
        <w:rPr>
          <w:rFonts w:ascii="Consolas" w:hAnsi="Consolas" w:eastAsia="宋体"/>
          <w:b w:val="0"/>
          <w:sz w:val="15"/>
        </w:rPr>
        <w:t xml:space="preserve">            if version==0:</w:t>
      </w:r>
    </w:p>
    <w:p>
      <w:pPr>
        <w:keepNext w:val="0"/>
        <w:widowControl w:val="0"/>
        <w:spacing w:before="0" w:after="0" w:line="240" w:lineRule="auto"/>
        <w:ind w:firstLine="0"/>
      </w:pPr>
      <w:r>
        <w:rPr>
          <w:rFonts w:ascii="Consolas" w:hAnsi="Consolas" w:eastAsia="宋体"/>
          <w:b w:val="0"/>
          <w:sz w:val="15"/>
        </w:rPr>
        <w:t xml:space="preserve">                assert pd.Timestamp(row[0])==date</w:t>
      </w:r>
    </w:p>
    <w:p>
      <w:pPr>
        <w:keepNext w:val="0"/>
        <w:widowControl w:val="0"/>
        <w:spacing w:before="0" w:after="0" w:line="240" w:lineRule="auto"/>
        <w:ind w:firstLine="0"/>
      </w:pPr>
      <w:r>
        <w:rPr>
          <w:rFonts w:ascii="Consolas" w:hAnsi="Consolas" w:eastAsia="宋体"/>
          <w:b w:val="0"/>
          <w:sz w:val="15"/>
        </w:rPr>
        <w:t xml:space="preserve">            elif row[0] in (None,''):</w:t>
      </w:r>
    </w:p>
    <w:p>
      <w:pPr>
        <w:keepNext w:val="0"/>
        <w:widowControl w:val="0"/>
        <w:spacing w:before="0" w:after="0" w:line="240" w:lineRule="auto"/>
        <w:ind w:firstLine="0"/>
      </w:pPr>
      <w:r>
        <w:rPr>
          <w:rFonts w:ascii="Consolas" w:hAnsi="Consolas" w:eastAsia="宋体"/>
          <w:b w:val="0"/>
          <w:sz w:val="15"/>
        </w:rPr>
        <w:t xml:space="preserve">                filled+=1</w:t>
      </w:r>
    </w:p>
    <w:p>
      <w:pPr>
        <w:keepNext w:val="0"/>
        <w:widowControl w:val="0"/>
        <w:spacing w:before="0" w:after="0" w:line="240" w:lineRule="auto"/>
        <w:ind w:firstLine="0"/>
      </w:pPr>
      <w:r>
        <w:rPr>
          <w:rFonts w:ascii="Consolas" w:hAnsi="Consolas" w:eastAsia="宋体"/>
          <w:b w:val="0"/>
          <w:sz w:val="15"/>
        </w:rPr>
        <w:t xml:space="preserve">            else:assert pd.Timestamp(row[0])==date</w:t>
      </w:r>
    </w:p>
    <w:p>
      <w:pPr>
        <w:keepNext w:val="0"/>
        <w:widowControl w:val="0"/>
        <w:spacing w:before="0" w:after="0" w:line="240" w:lineRule="auto"/>
        <w:ind w:firstLine="0"/>
      </w:pPr>
      <w:r>
        <w:rPr>
          <w:rFonts w:ascii="Consolas" w:hAnsi="Consolas" w:eastAsia="宋体"/>
          <w:b w:val="0"/>
          <w:sz w:val="15"/>
        </w:rPr>
        <w:t xml:space="preserve">            assert time_minutes(row[1])==version*360</w:t>
      </w:r>
    </w:p>
    <w:p>
      <w:pPr>
        <w:keepNext w:val="0"/>
        <w:widowControl w:val="0"/>
        <w:spacing w:before="0" w:after="0" w:line="240" w:lineRule="auto"/>
        <w:ind w:firstLine="0"/>
      </w:pPr>
      <w:r>
        <w:rPr>
          <w:rFonts w:ascii="Consolas" w:hAnsi="Consolas" w:eastAsia="宋体"/>
          <w:b w:val="0"/>
          <w:sz w:val="15"/>
        </w:rPr>
        <w:t xml:space="preserve">            hourly[day,version]=np.asarray(row[2:],float)</w:t>
      </w:r>
    </w:p>
    <w:p>
      <w:pPr>
        <w:keepNext w:val="0"/>
        <w:widowControl w:val="0"/>
        <w:spacing w:before="0" w:after="0" w:line="240" w:lineRule="auto"/>
        <w:ind w:firstLine="0"/>
      </w:pPr>
      <w:r>
        <w:rPr>
          <w:rFonts w:ascii="Consolas" w:hAnsi="Consolas" w:eastAsia="宋体"/>
          <w:b w:val="0"/>
          <w:sz w:val="15"/>
        </w:rPr>
        <w:t xml:space="preserve">    wb=openpyxl.load_workbook(root/'附件/附件4.xlsx',read_only=True,data_only=True)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len(rows)==366 and len(rows[0])==145</w:t>
      </w:r>
    </w:p>
    <w:p>
      <w:pPr>
        <w:keepNext w:val="0"/>
        <w:widowControl w:val="0"/>
        <w:spacing w:before="0" w:after="0" w:line="240" w:lineRule="auto"/>
        <w:ind w:firstLine="0"/>
      </w:pPr>
      <w:r>
        <w:rPr>
          <w:rFonts w:ascii="Consolas" w:hAnsi="Consolas" w:eastAsia="宋体"/>
          <w:b w:val="0"/>
          <w:sz w:val="15"/>
        </w:rPr>
        <w:t xml:space="preserve">    assert [time_minutes(v) for v in rows[0][1:]]==list(range(10,1441,10))</w:t>
      </w:r>
    </w:p>
    <w:p>
      <w:pPr>
        <w:keepNext w:val="0"/>
        <w:widowControl w:val="0"/>
        <w:spacing w:before="0" w:after="0" w:line="240" w:lineRule="auto"/>
        <w:ind w:firstLine="0"/>
      </w:pPr>
      <w:r>
        <w:rPr>
          <w:rFonts w:ascii="Consolas" w:hAnsi="Consolas" w:eastAsia="宋体"/>
          <w:b w:val="0"/>
          <w:sz w:val="15"/>
        </w:rPr>
        <w:t xml:space="preserve">    assert pd.DatetimeIndex([r[0] for r in rows[1:]]).equals(data['dates'])</w:t>
      </w:r>
    </w:p>
    <w:p>
      <w:pPr>
        <w:keepNext w:val="0"/>
        <w:widowControl w:val="0"/>
        <w:spacing w:before="0" w:after="0" w:line="240" w:lineRule="auto"/>
        <w:ind w:firstLine="0"/>
      </w:pPr>
      <w:r>
        <w:rPr>
          <w:rFonts w:ascii="Consolas" w:hAnsi="Consolas" w:eastAsia="宋体"/>
          <w:b w:val="0"/>
          <w:sz w:val="15"/>
        </w:rPr>
        <w:t xml:space="preserve">    prices=np.asarray([r[1:] for r in rows[1:]],float)</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name,values in [('hourly_pv_kw',hourly),('actual_price',prices)]:</w:t>
      </w:r>
    </w:p>
    <w:p>
      <w:pPr>
        <w:keepNext w:val="0"/>
        <w:widowControl w:val="0"/>
        <w:spacing w:before="0" w:after="0" w:line="240" w:lineRule="auto"/>
        <w:ind w:firstLine="0"/>
      </w:pPr>
      <w:r>
        <w:rPr>
          <w:rFonts w:ascii="Consolas" w:hAnsi="Consolas" w:eastAsia="宋体"/>
          <w:b w:val="0"/>
          <w:sz w:val="15"/>
        </w:rPr>
        <w:t xml:space="preserve">        assert np.isfinite(values).all(),f'{name}: missing/nonfinite'</w:t>
      </w:r>
    </w:p>
    <w:p>
      <w:pPr>
        <w:keepNext w:val="0"/>
        <w:widowControl w:val="0"/>
        <w:spacing w:before="0" w:after="0" w:line="240" w:lineRule="auto"/>
        <w:ind w:firstLine="0"/>
      </w:pPr>
      <w:r>
        <w:rPr>
          <w:rFonts w:ascii="Consolas" w:hAnsi="Consolas" w:eastAsia="宋体"/>
          <w:b w:val="0"/>
          <w:sz w:val="15"/>
        </w:rPr>
        <w:t xml:space="preserve">        assert (values&gt;=0).all(),f'{name}: negative values need investigation'</w:t>
      </w:r>
    </w:p>
    <w:p>
      <w:pPr>
        <w:keepNext w:val="0"/>
        <w:widowControl w:val="0"/>
        <w:spacing w:before="0" w:after="0" w:line="240" w:lineRule="auto"/>
        <w:ind w:firstLine="0"/>
      </w:pPr>
      <w:r>
        <w:rPr>
          <w:rFonts w:ascii="Consolas" w:hAnsi="Consolas" w:eastAsia="宋体"/>
          <w:b w:val="0"/>
          <w:sz w:val="15"/>
        </w:rPr>
        <w:t xml:space="preserve">        if name=='actual_price':assert (values&gt;0).all()</w:t>
      </w:r>
    </w:p>
    <w:p>
      <w:pPr>
        <w:keepNext w:val="0"/>
        <w:widowControl w:val="0"/>
        <w:spacing w:before="0" w:after="0" w:line="240" w:lineRule="auto"/>
        <w:ind w:firstLine="0"/>
      </w:pPr>
      <w:r>
        <w:rPr>
          <w:rFonts w:ascii="Consolas" w:hAnsi="Consolas" w:eastAsia="宋体"/>
          <w:b w:val="0"/>
          <w:sz w:val="15"/>
        </w:rPr>
        <w:t xml:space="preserve">        q1,q3=np.quantile(values,[.25,.75]);iqr=q3-q1</w:t>
      </w:r>
    </w:p>
    <w:p>
      <w:pPr>
        <w:keepNext w:val="0"/>
        <w:widowControl w:val="0"/>
        <w:spacing w:before="0" w:after="0" w:line="240" w:lineRule="auto"/>
        <w:ind w:firstLine="0"/>
      </w:pPr>
      <w:r>
        <w:rPr>
          <w:rFonts w:ascii="Consolas" w:hAnsi="Consolas" w:eastAsia="宋体"/>
          <w:b w:val="0"/>
          <w:sz w:val="15"/>
        </w:rPr>
        <w:t xml:space="preserve">        checks[name]={'shape':list(values.shape),'count':values.size,'missing_nonfinite':0,</w:t>
      </w:r>
    </w:p>
    <w:p>
      <w:pPr>
        <w:keepNext w:val="0"/>
        <w:widowControl w:val="0"/>
        <w:spacing w:before="0" w:after="0" w:line="240" w:lineRule="auto"/>
        <w:ind w:firstLine="0"/>
      </w:pPr>
      <w:r>
        <w:rPr>
          <w:rFonts w:ascii="Consolas" w:hAnsi="Consolas" w:eastAsia="宋体"/>
          <w:b w:val="0"/>
          <w:sz w:val="15"/>
        </w:rPr>
        <w:t xml:space="preserve">            'negative':0,'zero':int((values==0).sum()),'min':float(values.min()),'max':float(values.max()),</w:t>
      </w:r>
    </w:p>
    <w:p>
      <w:pPr>
        <w:keepNext w:val="0"/>
        <w:widowControl w:val="0"/>
        <w:spacing w:before="0" w:after="0" w:line="240" w:lineRule="auto"/>
        <w:ind w:firstLine="0"/>
      </w:pPr>
      <w:r>
        <w:rPr>
          <w:rFonts w:ascii="Consolas" w:hAnsi="Consolas" w:eastAsia="宋体"/>
          <w:b w:val="0"/>
          <w:sz w:val="15"/>
        </w:rPr>
        <w:t xml:space="preserve">            'iqr_flags_retained':int(((values&lt;q1-1.5*iqr)|(values&gt;q3+1.5*iqr)).sum()),</w:t>
      </w:r>
    </w:p>
    <w:p>
      <w:pPr>
        <w:keepNext w:val="0"/>
        <w:widowControl w:val="0"/>
        <w:spacing w:before="0" w:after="0" w:line="240" w:lineRule="auto"/>
        <w:ind w:firstLine="0"/>
      </w:pPr>
      <w:r>
        <w:rPr>
          <w:rFonts w:ascii="Consolas" w:hAnsi="Consolas" w:eastAsia="宋体"/>
          <w:b w:val="0"/>
          <w:sz w:val="15"/>
        </w:rPr>
        <w:t xml:space="preserve">            'deleted':0,'imputed_numeric':0,'winsorized':0,'smoothed_observations':0}</w:t>
      </w:r>
    </w:p>
    <w:p>
      <w:pPr>
        <w:keepNext w:val="0"/>
        <w:widowControl w:val="0"/>
        <w:spacing w:before="0" w:after="0" w:line="240" w:lineRule="auto"/>
        <w:ind w:firstLine="0"/>
      </w:pPr>
      <w:r>
        <w:rPr>
          <w:rFonts w:ascii="Consolas" w:hAnsi="Consolas" w:eastAsia="宋体"/>
          <w:b w:val="0"/>
          <w:sz w:val="15"/>
        </w:rPr>
        <w:t xml:space="preserve">    # An hourly point is an instantaneous forecast. Integrate its piecewise-linear</w:t>
      </w:r>
    </w:p>
    <w:p>
      <w:pPr>
        <w:keepNext w:val="0"/>
        <w:widowControl w:val="0"/>
        <w:spacing w:before="0" w:after="0" w:line="240" w:lineRule="auto"/>
        <w:ind w:firstLine="0"/>
      </w:pPr>
      <w:r>
        <w:rPr>
          <w:rFonts w:ascii="Consolas" w:hAnsi="Consolas" w:eastAsia="宋体"/>
          <w:b w:val="0"/>
          <w:sz w:val="15"/>
        </w:rPr>
        <w:t xml:space="preserve">    # curve exactly over 10-minute cells. At lead 0 use the newest completed PV</w:t>
      </w:r>
    </w:p>
    <w:p>
      <w:pPr>
        <w:keepNext w:val="0"/>
        <w:widowControl w:val="0"/>
        <w:spacing w:before="0" w:after="0" w:line="240" w:lineRule="auto"/>
        <w:ind w:firstLine="0"/>
      </w:pPr>
      <w:r>
        <w:rPr>
          <w:rFonts w:ascii="Consolas" w:hAnsi="Consolas" w:eastAsia="宋体"/>
          <w:b w:val="0"/>
          <w:sz w:val="15"/>
        </w:rPr>
        <w:t xml:space="preserve">    # interval (causally known) as a boundary proxy; midnight Jan 1 uses zero.</w:t>
      </w:r>
    </w:p>
    <w:p>
      <w:pPr>
        <w:keepNext w:val="0"/>
        <w:widowControl w:val="0"/>
        <w:spacing w:before="0" w:after="0" w:line="240" w:lineRule="auto"/>
        <w:ind w:firstLine="0"/>
      </w:pPr>
      <w:r>
        <w:rPr>
          <w:rFonts w:ascii="Consolas" w:hAnsi="Consolas" w:eastAsia="宋体"/>
          <w:b w:val="0"/>
          <w:sz w:val="15"/>
        </w:rPr>
        <w:t xml:space="preserve">    pv=np.full((365,4,144),np.nan)</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start=version*36</w:t>
      </w:r>
    </w:p>
    <w:p>
      <w:pPr>
        <w:keepNext w:val="0"/>
        <w:widowControl w:val="0"/>
        <w:spacing w:before="0" w:after="0" w:line="240" w:lineRule="auto"/>
        <w:ind w:firstLine="0"/>
      </w:pPr>
      <w:r>
        <w:rPr>
          <w:rFonts w:ascii="Consolas" w:hAnsi="Consolas" w:eastAsia="宋体"/>
          <w:b w:val="0"/>
          <w:sz w:val="15"/>
        </w:rPr>
        <w:t xml:space="preserve">            anchor=(data['pv'][day,start-1]*6 if start else</w:t>
      </w:r>
    </w:p>
    <w:p>
      <w:pPr>
        <w:keepNext w:val="0"/>
        <w:widowControl w:val="0"/>
        <w:spacing w:before="0" w:after="0" w:line="240" w:lineRule="auto"/>
        <w:ind w:firstLine="0"/>
      </w:pPr>
      <w:r>
        <w:rPr>
          <w:rFonts w:ascii="Consolas" w:hAnsi="Consolas" w:eastAsia="宋体"/>
          <w:b w:val="0"/>
          <w:sz w:val="15"/>
        </w:rPr>
        <w:t xml:space="preserve">                    data['pv'][day-1,-1]*6 if day else 0.0)</w:t>
      </w:r>
    </w:p>
    <w:p>
      <w:pPr>
        <w:keepNext w:val="0"/>
        <w:widowControl w:val="0"/>
        <w:spacing w:before="0" w:after="0" w:line="240" w:lineRule="auto"/>
        <w:ind w:firstLine="0"/>
      </w:pPr>
      <w:r>
        <w:rPr>
          <w:rFonts w:ascii="Consolas" w:hAnsi="Consolas" w:eastAsia="宋体"/>
          <w:b w:val="0"/>
          <w:sz w:val="15"/>
        </w:rPr>
        <w:t xml:space="preserve">            vals=np.r_[anchor,hourly[day,version]]</w:t>
      </w:r>
    </w:p>
    <w:p>
      <w:pPr>
        <w:keepNext w:val="0"/>
        <w:widowControl w:val="0"/>
        <w:spacing w:before="0" w:after="0" w:line="240" w:lineRule="auto"/>
        <w:ind w:firstLine="0"/>
      </w:pPr>
      <w:r>
        <w:rPr>
          <w:rFonts w:ascii="Consolas" w:hAnsi="Consolas" w:eastAsia="宋体"/>
          <w:b w:val="0"/>
          <w:sz w:val="15"/>
        </w:rPr>
        <w:t xml:space="preserve">            edges=np.arange(145-start)/6</w:t>
      </w:r>
    </w:p>
    <w:p>
      <w:pPr>
        <w:keepNext w:val="0"/>
        <w:widowControl w:val="0"/>
        <w:spacing w:before="0" w:after="0" w:line="240" w:lineRule="auto"/>
        <w:ind w:firstLine="0"/>
      </w:pPr>
      <w:r>
        <w:rPr>
          <w:rFonts w:ascii="Consolas" w:hAnsi="Consolas" w:eastAsia="宋体"/>
          <w:b w:val="0"/>
          <w:sz w:val="15"/>
        </w:rPr>
        <w:t xml:space="preserve">            powers=np.interp(edges,np.arange(25),vals)</w:t>
      </w:r>
    </w:p>
    <w:p>
      <w:pPr>
        <w:keepNext w:val="0"/>
        <w:widowControl w:val="0"/>
        <w:spacing w:before="0" w:after="0" w:line="240" w:lineRule="auto"/>
        <w:ind w:firstLine="0"/>
      </w:pPr>
      <w:r>
        <w:rPr>
          <w:rFonts w:ascii="Consolas" w:hAnsi="Consolas" w:eastAsia="宋体"/>
          <w:b w:val="0"/>
          <w:sz w:val="15"/>
        </w:rPr>
        <w:t xml:space="preserve">            pv[day,version,start:]=(powers[:-1]+powers[1:])/12</w:t>
      </w:r>
    </w:p>
    <w:p>
      <w:pPr>
        <w:keepNext w:val="0"/>
        <w:widowControl w:val="0"/>
        <w:spacing w:before="0" w:after="0" w:line="240" w:lineRule="auto"/>
        <w:ind w:firstLine="0"/>
      </w:pPr>
      <w:r>
        <w:rPr>
          <w:rFonts w:ascii="Consolas" w:hAnsi="Consolas" w:eastAsia="宋体"/>
          <w:b w:val="0"/>
          <w:sz w:val="15"/>
        </w:rPr>
        <w:t xml:space="preserve">    data.update(hourly_pv=hourly,pv_issued=pv,actual_price=prices)</w:t>
      </w:r>
    </w:p>
    <w:p>
      <w:pPr>
        <w:keepNext w:val="0"/>
        <w:widowControl w:val="0"/>
        <w:spacing w:before="0" w:after="0" w:line="240" w:lineRule="auto"/>
        <w:ind w:firstLine="0"/>
      </w:pPr>
      <w:r>
        <w:rPr>
          <w:rFonts w:ascii="Consolas" w:hAnsi="Consolas" w:eastAsia="宋体"/>
          <w:b w:val="0"/>
          <w:sz w:val="15"/>
        </w:rPr>
        <w:t xml:space="preserve">    audit={'pass':True,'checks':checks,'date_forward_fills_structural_only':filled,</w:t>
      </w:r>
    </w:p>
    <w:p>
      <w:pPr>
        <w:keepNext w:val="0"/>
        <w:widowControl w:val="0"/>
        <w:spacing w:before="0" w:after="0" w:line="240" w:lineRule="auto"/>
        <w:ind w:firstLine="0"/>
      </w:pPr>
      <w:r>
        <w:rPr>
          <w:rFonts w:ascii="Consolas" w:hAnsi="Consolas" w:eastAsia="宋体"/>
          <w:b w:val="0"/>
          <w:sz w:val="15"/>
        </w:rPr>
        <w:t xml:space="preserve">        'dates':365,'unique_issues':1460,'issue_hours':[0,6,12,18],</w:t>
      </w:r>
    </w:p>
    <w:p>
      <w:pPr>
        <w:keepNext w:val="0"/>
        <w:widowControl w:val="0"/>
        <w:spacing w:before="0" w:after="0" w:line="240" w:lineRule="auto"/>
        <w:ind w:firstLine="0"/>
      </w:pPr>
      <w:r>
        <w:rPr>
          <w:rFonts w:ascii="Consolas" w:hAnsi="Consolas" w:eastAsia="宋体"/>
          <w:b w:val="0"/>
          <w:sz w:val="15"/>
        </w:rPr>
        <w:t xml:space="preserve">        'forecast_horizons_hours':list(range(1,25)),</w:t>
      </w:r>
    </w:p>
    <w:p>
      <w:pPr>
        <w:keepNext w:val="0"/>
        <w:widowControl w:val="0"/>
        <w:spacing w:before="0" w:after="0" w:line="240" w:lineRule="auto"/>
        <w:ind w:firstLine="0"/>
      </w:pPr>
      <w:r>
        <w:rPr>
          <w:rFonts w:ascii="Consolas" w:hAnsi="Consolas" w:eastAsia="宋体"/>
          <w:b w:val="0"/>
          <w:sz w:val="15"/>
        </w:rPr>
        <w:t xml:space="preserve">        'alignment':'Hourly lead endpoints; piecewise-linear integration over 10-minute cells; lead-zero anchor from last completed observed PV interval; only current-day suffix traded.',</w:t>
      </w:r>
    </w:p>
    <w:p>
      <w:pPr>
        <w:keepNext w:val="0"/>
        <w:widowControl w:val="0"/>
        <w:spacing w:before="0" w:after="0" w:line="240" w:lineRule="auto"/>
        <w:ind w:firstLine="0"/>
      </w:pPr>
      <w:r>
        <w:rPr>
          <w:rFonts w:ascii="Consolas" w:hAnsi="Consolas" w:eastAsia="宋体"/>
          <w:b w:val="0"/>
          <w:sz w:val="15"/>
        </w:rPr>
        <w:t xml:space="preserve">        'input_files':base_audit['input_files']+[</w:t>
      </w:r>
    </w:p>
    <w:p>
      <w:pPr>
        <w:keepNext w:val="0"/>
        <w:widowControl w:val="0"/>
        <w:spacing w:before="0" w:after="0" w:line="240" w:lineRule="auto"/>
        <w:ind w:firstLine="0"/>
      </w:pPr>
      <w:r>
        <w:rPr>
          <w:rFonts w:ascii="Consolas" w:hAnsi="Consolas" w:eastAsia="宋体"/>
          <w:b w:val="0"/>
          <w:sz w:val="15"/>
        </w:rPr>
        <w:t xml:space="preserve">            {'path':name,'sha256':hashlib.sha256((root/name).read_bytes()).hexdigest()}</w:t>
      </w:r>
    </w:p>
    <w:p>
      <w:pPr>
        <w:keepNext w:val="0"/>
        <w:widowControl w:val="0"/>
        <w:spacing w:before="0" w:after="0" w:line="240" w:lineRule="auto"/>
        <w:ind w:firstLine="0"/>
      </w:pPr>
      <w:r>
        <w:rPr>
          <w:rFonts w:ascii="Consolas" w:hAnsi="Consolas" w:eastAsia="宋体"/>
          <w:b w:val="0"/>
          <w:sz w:val="15"/>
        </w:rPr>
        <w:t xml:space="preserve">            for name in ['附件/附件3.xlsx','附件/附件4.xlsx']],</w:t>
      </w:r>
    </w:p>
    <w:p>
      <w:pPr>
        <w:keepNext w:val="0"/>
        <w:widowControl w:val="0"/>
        <w:spacing w:before="0" w:after="0" w:line="240" w:lineRule="auto"/>
        <w:ind w:firstLine="0"/>
      </w:pPr>
      <w:r>
        <w:rPr>
          <w:rFonts w:ascii="Consolas" w:hAnsi="Consolas" w:eastAsia="宋体"/>
          <w:b w:val="0"/>
          <w:sz w:val="15"/>
        </w:rPr>
        <w:t xml:space="preserve">        'unusable_past_slots':'NaN intentionally marks targets before each issue; never supplied to a solver',</w:t>
      </w:r>
    </w:p>
    <w:p>
      <w:pPr>
        <w:keepNext w:val="0"/>
        <w:widowControl w:val="0"/>
        <w:spacing w:before="0" w:after="0" w:line="240" w:lineRule="auto"/>
        <w:ind w:firstLine="0"/>
      </w:pPr>
      <w:r>
        <w:rPr>
          <w:rFonts w:ascii="Consolas" w:hAnsi="Consolas" w:eastAsia="宋体"/>
          <w:b w:val="0"/>
          <w:sz w:val="15"/>
        </w:rPr>
        <w:t xml:space="preserve">        'auditor_sha256':hashlib.sha256(Path(__file__).read_bytes()).hexdigest()}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if audit_path:dump_json(audit_path,audit)</w:t>
      </w:r>
    </w:p>
    <w:p>
      <w:pPr>
        <w:keepNext w:val="0"/>
        <w:widowControl w:val="0"/>
        <w:spacing w:before="0" w:after="0" w:line="240" w:lineRule="auto"/>
        <w:ind w:firstLine="0"/>
      </w:pPr>
      <w:r>
        <w:rPr>
          <w:rFonts w:ascii="Consolas" w:hAnsi="Consolas" w:eastAsia="宋体"/>
          <w:b w:val="0"/>
          <w:sz w:val="15"/>
        </w:rPr>
        <w:t xml:space="preserve">    return data,audit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import argparse,json</w:t>
      </w:r>
    </w:p>
    <w:p>
      <w:pPr>
        <w:keepNext/>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widowControl w:val="0"/>
        <w:spacing w:before="0" w:after="0" w:line="240" w:lineRule="auto"/>
        <w:ind w:firstLine="0"/>
      </w:pPr>
      <w:r>
        <w:rPr>
          <w:rFonts w:ascii="Consolas" w:hAnsi="Consolas" w:eastAsia="宋体"/>
          <w:b w:val="0"/>
          <w:sz w:val="15"/>
        </w:rPr>
        <w:t xml:space="preserve">    p.add_argument('--out',default='artifacts/q34/input_audit.json');args=p.parse_args()</w:t>
      </w:r>
    </w:p>
    <w:p>
      <w:pPr>
        <w:keepNext/>
        <w:widowControl w:val="0"/>
        <w:spacing w:before="0" w:after="0" w:line="240" w:lineRule="auto"/>
        <w:ind w:firstLine="0"/>
      </w:pPr>
      <w:r>
        <w:rPr>
          <w:rFonts w:ascii="Consolas" w:hAnsi="Consolas" w:eastAsia="宋体"/>
          <w:b w:val="0"/>
          <w:sz w:val="15"/>
        </w:rPr>
        <w:t xml:space="preserve">    Path(args.out).parent.mkdir(parents=True,exist_ok=True)</w:t>
      </w:r>
    </w:p>
    <w:p>
      <w:pPr>
        <w:keepNext/>
        <w:widowControl w:val="0"/>
        <w:spacing w:before="0" w:after="0" w:line="240" w:lineRule="auto"/>
        <w:ind w:firstLine="0"/>
      </w:pPr>
      <w:r>
        <w:rPr>
          <w:rFonts w:ascii="Consolas" w:hAnsi="Consolas" w:eastAsia="宋体"/>
          <w:b w:val="0"/>
          <w:sz w:val="15"/>
        </w:rPr>
        <w:t xml:space="preserve">    _,audit=read_extended(args.data_root,args.out)</w:t>
      </w:r>
    </w:p>
    <w:p>
      <w:pPr>
        <w:keepNext w:val="0"/>
        <w:widowControl w:val="0"/>
        <w:spacing w:before="0" w:after="0" w:line="240" w:lineRule="auto"/>
        <w:ind w:firstLine="0"/>
      </w:pPr>
      <w:r>
        <w:rPr>
          <w:rFonts w:ascii="Consolas" w:hAnsi="Consolas" w:eastAsia="宋体"/>
          <w:b w:val="0"/>
          <w:sz w:val="15"/>
        </w:rPr>
        <w:t xml:space="preserve">    print(json.dumps(audit,ensure_ascii=False,indent=2))</w:t>
      </w:r>
    </w:p>
    <w:p>
      <w:pPr>
        <w:pStyle w:val="Heading2"/>
        <w:pageBreakBefore/>
      </w:pPr>
      <w:r>
        <w:t>src/q34.py</w:t>
      </w:r>
    </w:p>
    <w:p>
      <w:pPr>
        <w:keepNext w:val="0"/>
        <w:widowControl w:val="0"/>
        <w:spacing w:before="0" w:after="0" w:line="240" w:lineRule="auto"/>
        <w:ind w:firstLine="0"/>
      </w:pPr>
      <w:r>
        <w:rPr>
          <w:rFonts w:ascii="Consolas" w:hAnsi="Consolas" w:eastAsia="宋体"/>
          <w:b w:val="0"/>
          <w:sz w:val="15"/>
        </w:rPr>
        <w:t>"""Causal receding-horizon dispatch with a versioned adjustment ledger."""</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from src.q12 import B, TOL, optimize_day, execute_day, audit_trace, forecasts, reserve,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revise_plan(load,pv,price,initial,old,refund=True):</w:t>
      </w:r>
    </w:p>
    <w:p>
      <w:pPr>
        <w:keepNext w:val="0"/>
        <w:widowControl w:val="0"/>
        <w:spacing w:before="0" w:after="0" w:line="240" w:lineRule="auto"/>
        <w:ind w:firstLine="0"/>
      </w:pPr>
      <w:r>
        <w:rPr>
          <w:rFonts w:ascii="Consolas" w:hAnsi="Consolas" w:eastAsia="宋体"/>
          <w:b w:val="0"/>
          <w:sz w:val="15"/>
        </w:rPr>
        <w:t xml:space="preserve">    """Optimize only the unexecuted suffix; positive prices prohibit buy/sell loops."""</w:t>
      </w:r>
    </w:p>
    <w:p>
      <w:pPr>
        <w:keepNext w:val="0"/>
        <w:widowControl w:val="0"/>
        <w:spacing w:before="0" w:after="0" w:line="240" w:lineRule="auto"/>
        <w:ind w:firstLine="0"/>
      </w:pPr>
      <w:r>
        <w:rPr>
          <w:rFonts w:ascii="Consolas" w:hAnsi="Consolas" w:eastAsia="宋体"/>
          <w:b w:val="0"/>
          <w:sz w:val="15"/>
        </w:rPr>
        <w:t xml:space="preserve">    n=len(price);size=8*n+1</w:t>
      </w:r>
    </w:p>
    <w:p>
      <w:pPr>
        <w:keepNext w:val="0"/>
        <w:widowControl w:val="0"/>
        <w:spacing w:before="0" w:after="0" w:line="240" w:lineRule="auto"/>
        <w:ind w:firstLine="0"/>
      </w:pPr>
      <w:r>
        <w:rPr>
          <w:rFonts w:ascii="Consolas" w:hAnsi="Consolas" w:eastAsia="宋体"/>
          <w:b w:val="0"/>
          <w:sz w:val="15"/>
        </w:rPr>
        <w:t xml:space="preserve">    gi,ci,di,wi,si,zi,ui,vi=0,n,2*n,3*n,4*n,5*n+1,6*n+1,7*n+1</w:t>
      </w:r>
    </w:p>
    <w:p>
      <w:pPr>
        <w:keepNext w:val="0"/>
        <w:widowControl w:val="0"/>
        <w:spacing w:before="0" w:after="0" w:line="240" w:lineRule="auto"/>
        <w:ind w:firstLine="0"/>
      </w:pPr>
      <w:r>
        <w:rPr>
          <w:rFonts w:ascii="Consolas" w:hAnsi="Consolas" w:eastAsia="宋体"/>
          <w:b w:val="0"/>
          <w:sz w:val="15"/>
        </w:rPr>
        <w:t xml:space="preserve">    objective=np.zeros(size);objective[ui:vi]=1.5*price</w:t>
      </w:r>
    </w:p>
    <w:p>
      <w:pPr>
        <w:keepNext w:val="0"/>
        <w:widowControl w:val="0"/>
        <w:spacing w:before="0" w:after="0" w:line="240" w:lineRule="auto"/>
        <w:ind w:firstLine="0"/>
      </w:pPr>
      <w:r>
        <w:rPr>
          <w:rFonts w:ascii="Consolas" w:hAnsi="Consolas" w:eastAsia="宋体"/>
          <w:b w:val="0"/>
          <w:sz w:val="15"/>
        </w:rPr>
        <w:t xml:space="preserve">    objective[vi:]=(-.5 if refund else .5)*price</w:t>
      </w:r>
    </w:p>
    <w:p>
      <w:pPr>
        <w:keepNext w:val="0"/>
        <w:widowControl w:val="0"/>
        <w:spacing w:before="0" w:after="0" w:line="240" w:lineRule="auto"/>
        <w:ind w:firstLine="0"/>
      </w:pPr>
      <w:r>
        <w:rPr>
          <w:rFonts w:ascii="Consolas" w:hAnsi="Consolas" w:eastAsia="宋体"/>
          <w:b w:val="0"/>
          <w:sz w:val="15"/>
        </w:rPr>
        <w:t xml:space="preserve">    lb=np.zeros(size);ub=np.full(size,np.inf)</w:t>
      </w:r>
    </w:p>
    <w:p>
      <w:pPr>
        <w:keepNext w:val="0"/>
        <w:widowControl w:val="0"/>
        <w:spacing w:before="0" w:after="0" w:line="240" w:lineRule="auto"/>
        <w:ind w:firstLine="0"/>
      </w:pPr>
      <w:r>
        <w:rPr>
          <w:rFonts w:ascii="Consolas" w:hAnsi="Consolas" w:eastAsia="宋体"/>
          <w:b w:val="0"/>
          <w:sz w:val="15"/>
        </w:rPr>
        <w:t xml:space="preserve">    ub[ci:wi]=B.limit;lb[si:zi]=B.minimum;ub[si:zi]=B.maximum</w:t>
      </w:r>
    </w:p>
    <w:p>
      <w:pPr>
        <w:keepNext w:val="0"/>
        <w:widowControl w:val="0"/>
        <w:spacing w:before="0" w:after="0" w:line="240" w:lineRule="auto"/>
        <w:ind w:firstLine="0"/>
      </w:pPr>
      <w:r>
        <w:rPr>
          <w:rFonts w:ascii="Consolas" w:hAnsi="Consolas" w:eastAsia="宋体"/>
          <w:b w:val="0"/>
          <w:sz w:val="15"/>
        </w:rPr>
        <w:t xml:space="preserve">    lb[si]=ub[si]=initial;lb[si+n]=6000</w:t>
      </w:r>
    </w:p>
    <w:p>
      <w:pPr>
        <w:keepNext w:val="0"/>
        <w:widowControl w:val="0"/>
        <w:spacing w:before="0" w:after="0" w:line="240" w:lineRule="auto"/>
        <w:ind w:firstLine="0"/>
      </w:pPr>
      <w:r>
        <w:rPr>
          <w:rFonts w:ascii="Consolas" w:hAnsi="Consolas" w:eastAsia="宋体"/>
          <w:b w:val="0"/>
          <w:sz w:val="15"/>
        </w:rPr>
        <w:t xml:space="preserve">    ub[zi:ui]=1;ub[vi:]=np.maximum(old,0)</w:t>
      </w:r>
    </w:p>
    <w:p>
      <w:pPr>
        <w:keepNext w:val="0"/>
        <w:widowControl w:val="0"/>
        <w:spacing w:before="0" w:after="0" w:line="240" w:lineRule="auto"/>
        <w:ind w:firstLine="0"/>
      </w:pPr>
      <w:r>
        <w:rPr>
          <w:rFonts w:ascii="Consolas" w:hAnsi="Consolas" w:eastAsia="宋体"/>
          <w:b w:val="0"/>
          <w:sz w:val="15"/>
        </w:rPr>
        <w:t xml:space="preserve">    integer=np.zeros(size);integer[zi:ui]=1</w:t>
      </w:r>
    </w:p>
    <w:p>
      <w:pPr>
        <w:keepNext w:val="0"/>
        <w:widowControl w:val="0"/>
        <w:spacing w:before="0" w:after="0" w:line="240" w:lineRule="auto"/>
        <w:ind w:firstLine="0"/>
      </w:pPr>
      <w:r>
        <w:rPr>
          <w:rFonts w:ascii="Consolas" w:hAnsi="Consolas" w:eastAsia="宋体"/>
          <w:b w:val="0"/>
          <w:sz w:val="15"/>
        </w:rPr>
        <w:t xml:space="preserve">    a=lil_matrix((5*n,size));lo=np.zeros(5*n);hi=np.zeros(5*n)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a[t,gi+t],a[t,ci+t],a[t,di+t],a[t,wi+t]=1,-1,1,-1</w:t>
      </w:r>
    </w:p>
    <w:p>
      <w:pPr>
        <w:keepNext w:val="0"/>
        <w:widowControl w:val="0"/>
        <w:spacing w:before="0" w:after="0" w:line="240" w:lineRule="auto"/>
        <w:ind w:firstLine="0"/>
      </w:pPr>
      <w:r>
        <w:rPr>
          <w:rFonts w:ascii="Consolas" w:hAnsi="Consolas" w:eastAsia="宋体"/>
          <w:b w:val="0"/>
          <w:sz w:val="15"/>
        </w:rPr>
        <w:t xml:space="preserve">        lo[t]=hi[t]=load[t]-pv[t]</w:t>
      </w:r>
    </w:p>
    <w:p>
      <w:pPr>
        <w:keepNext w:val="0"/>
        <w:widowControl w:val="0"/>
        <w:spacing w:before="0" w:after="0" w:line="240" w:lineRule="auto"/>
        <w:ind w:firstLine="0"/>
      </w:pPr>
      <w:r>
        <w:rPr>
          <w:rFonts w:ascii="Consolas" w:hAnsi="Consolas" w:eastAsia="宋体"/>
          <w:b w:val="0"/>
          <w:sz w:val="15"/>
        </w:rPr>
        <w:t xml:space="preserve">        a[n+t,si+t+1],a[n+t,si+t],a[n+t,ci+t],a[n+t,di+t]=1,-1,-B.eta_c,1/B.eta_d</w:t>
      </w:r>
    </w:p>
    <w:p>
      <w:pPr>
        <w:keepNext w:val="0"/>
        <w:widowControl w:val="0"/>
        <w:spacing w:before="0" w:after="0" w:line="240" w:lineRule="auto"/>
        <w:ind w:firstLine="0"/>
      </w:pPr>
      <w:r>
        <w:rPr>
          <w:rFonts w:ascii="Consolas" w:hAnsi="Consolas" w:eastAsia="宋体"/>
          <w:b w:val="0"/>
          <w:sz w:val="15"/>
        </w:rPr>
        <w:t xml:space="preserve">        a[2*n+t,ci+t],a[2*n+t,zi+t]=1,-B.limit;lo[2*n+t]=-np.inf</w:t>
      </w:r>
    </w:p>
    <w:p>
      <w:pPr>
        <w:keepNext w:val="0"/>
        <w:widowControl w:val="0"/>
        <w:spacing w:before="0" w:after="0" w:line="240" w:lineRule="auto"/>
        <w:ind w:firstLine="0"/>
      </w:pPr>
      <w:r>
        <w:rPr>
          <w:rFonts w:ascii="Consolas" w:hAnsi="Consolas" w:eastAsia="宋体"/>
          <w:b w:val="0"/>
          <w:sz w:val="15"/>
        </w:rPr>
        <w:t xml:space="preserve">        a[3*n+t,di+t],a[3*n+t,zi+t]=1,B.limit;lo[3*n+t]=-np.inf;hi[3*n+t]=B.limit</w:t>
      </w:r>
    </w:p>
    <w:p>
      <w:pPr>
        <w:keepNext w:val="0"/>
        <w:widowControl w:val="0"/>
        <w:spacing w:before="0" w:after="0" w:line="240" w:lineRule="auto"/>
        <w:ind w:firstLine="0"/>
      </w:pPr>
      <w:r>
        <w:rPr>
          <w:rFonts w:ascii="Consolas" w:hAnsi="Consolas" w:eastAsia="宋体"/>
          <w:b w:val="0"/>
          <w:sz w:val="15"/>
        </w:rPr>
        <w:t xml:space="preserve">        a[4*n+t,gi+t],a[4*n+t,ui+t],a[4*n+t,vi+t]=1,-1,1</w:t>
      </w:r>
    </w:p>
    <w:p>
      <w:pPr>
        <w:keepNext w:val="0"/>
        <w:widowControl w:val="0"/>
        <w:spacing w:before="0" w:after="0" w:line="240" w:lineRule="auto"/>
        <w:ind w:firstLine="0"/>
      </w:pPr>
      <w:r>
        <w:rPr>
          <w:rFonts w:ascii="Consolas" w:hAnsi="Consolas" w:eastAsia="宋体"/>
          <w:b w:val="0"/>
          <w:sz w:val="15"/>
        </w:rPr>
        <w:t xml:space="preserve">        lo[4*n+t]=hi[4*n+t]=old[t]</w:t>
      </w:r>
    </w:p>
    <w:p>
      <w:pPr>
        <w:keepNext w:val="0"/>
        <w:widowControl w:val="0"/>
        <w:spacing w:before="0" w:after="0" w:line="240" w:lineRule="auto"/>
        <w:ind w:firstLine="0"/>
      </w:pPr>
      <w:r>
        <w:rPr>
          <w:rFonts w:ascii="Consolas" w:hAnsi="Consolas" w:eastAsia="宋体"/>
          <w:b w:val="0"/>
          <w:sz w:val="15"/>
        </w:rPr>
        <w:t xml:space="preserve">    started=time.perf_counter()</w:t>
      </w:r>
    </w:p>
    <w:p>
      <w:pPr>
        <w:keepNext w:val="0"/>
        <w:widowControl w:val="0"/>
        <w:spacing w:before="0" w:after="0" w:line="240" w:lineRule="auto"/>
        <w:ind w:firstLine="0"/>
      </w:pPr>
      <w:r>
        <w:rPr>
          <w:rFonts w:ascii="Consolas" w:hAnsi="Consolas" w:eastAsia="宋体"/>
          <w:b w:val="0"/>
          <w:sz w:val="15"/>
        </w:rPr>
        <w:t xml:space="preserve">    fit=milp(objective,integrality=integer,bounds=Bounds(lb,ub),</w:t>
      </w:r>
    </w:p>
    <w:p>
      <w:pPr>
        <w:keepNext w:val="0"/>
        <w:widowControl w:val="0"/>
        <w:spacing w:before="0" w:after="0" w:line="240" w:lineRule="auto"/>
        <w:ind w:firstLine="0"/>
      </w:pPr>
      <w:r>
        <w:rPr>
          <w:rFonts w:ascii="Consolas" w:hAnsi="Consolas" w:eastAsia="宋体"/>
          <w:b w:val="0"/>
          <w:sz w:val="15"/>
        </w:rPr>
        <w:t xml:space="preserve">        constraints=LinearConstraint(a.tocsc(),lo,hi),options={'time_limit':30,'mip_rel_gap':1e-7})</w:t>
      </w:r>
    </w:p>
    <w:p>
      <w:pPr>
        <w:keepNext w:val="0"/>
        <w:widowControl w:val="0"/>
        <w:spacing w:before="0" w:after="0" w:line="240" w:lineRule="auto"/>
        <w:ind w:firstLine="0"/>
      </w:pPr>
      <w:r>
        <w:rPr>
          <w:rFonts w:ascii="Consolas" w:hAnsi="Consolas" w:eastAsia="宋体"/>
          <w:b w:val="0"/>
          <w:sz w:val="15"/>
        </w:rPr>
        <w:t xml:space="preserve">    if not fit.success:raise RuntimeError(fit.message)</w:t>
      </w:r>
    </w:p>
    <w:p>
      <w:pPr>
        <w:keepNext w:val="0"/>
        <w:widowControl w:val="0"/>
        <w:spacing w:before="0" w:after="0" w:line="240" w:lineRule="auto"/>
        <w:ind w:firstLine="0"/>
      </w:pPr>
      <w:r>
        <w:rPr>
          <w:rFonts w:ascii="Consolas" w:hAnsi="Consolas" w:eastAsia="宋体"/>
          <w:b w:val="0"/>
          <w:sz w:val="15"/>
        </w:rPr>
        <w:t xml:space="preserve">    x=fit.x</w:t>
      </w:r>
    </w:p>
    <w:p>
      <w:pPr>
        <w:keepNext w:val="0"/>
        <w:widowControl w:val="0"/>
        <w:spacing w:before="0" w:after="0" w:line="240" w:lineRule="auto"/>
        <w:ind w:firstLine="0"/>
      </w:pPr>
      <w:r>
        <w:rPr>
          <w:rFonts w:ascii="Consolas" w:hAnsi="Consolas" w:eastAsia="宋体"/>
          <w:b w:val="0"/>
          <w:sz w:val="15"/>
        </w:rPr>
        <w:t xml:space="preserve">    assert not ((x[ui:vi]&gt;TOL)&amp;(x[vi:]&gt;TOL)).any()</w:t>
      </w:r>
    </w:p>
    <w:p>
      <w:pPr>
        <w:keepNext w:val="0"/>
        <w:widowControl w:val="0"/>
        <w:spacing w:before="0" w:after="0" w:line="240" w:lineRule="auto"/>
        <w:ind w:firstLine="0"/>
      </w:pPr>
      <w:r>
        <w:rPr>
          <w:rFonts w:ascii="Consolas" w:hAnsi="Consolas" w:eastAsia="宋体"/>
          <w:b w:val="0"/>
          <w:sz w:val="15"/>
        </w:rPr>
        <w:t xml:space="preserve">    f=pd.DataFrame({'plan_kwh':x[:n],'charge_kwh':x[ci:di],'discharge_kwh':x[di:wi],</w:t>
      </w:r>
    </w:p>
    <w:p>
      <w:pPr>
        <w:keepNext w:val="0"/>
        <w:widowControl w:val="0"/>
        <w:spacing w:before="0" w:after="0" w:line="240" w:lineRule="auto"/>
        <w:ind w:firstLine="0"/>
      </w:pPr>
      <w:r>
        <w:rPr>
          <w:rFonts w:ascii="Consolas" w:hAnsi="Consolas" w:eastAsia="宋体"/>
          <w:b w:val="0"/>
          <w:sz w:val="15"/>
        </w:rPr>
        <w:t xml:space="preserve">        'spill_kwh':x[wi:si],'soc_start_kwh':x[si:si+n],'soc_end_kwh':x[si+1:zi],</w:t>
      </w:r>
    </w:p>
    <w:p>
      <w:pPr>
        <w:keepNext w:val="0"/>
        <w:widowControl w:val="0"/>
        <w:spacing w:before="0" w:after="0" w:line="240" w:lineRule="auto"/>
        <w:ind w:firstLine="0"/>
      </w:pPr>
      <w:r>
        <w:rPr>
          <w:rFonts w:ascii="Consolas" w:hAnsi="Consolas" w:eastAsia="宋体"/>
          <w:b w:val="0"/>
          <w:sz w:val="15"/>
        </w:rPr>
        <w:t xml:space="preserve">        'load_kwh':load,'pv_kwh':pv,'emergency_kwh':np.zeros(n),'price':price})</w:t>
      </w:r>
    </w:p>
    <w:p>
      <w:pPr>
        <w:keepNext w:val="0"/>
        <w:widowControl w:val="0"/>
        <w:spacing w:before="0" w:after="0" w:line="240" w:lineRule="auto"/>
        <w:ind w:firstLine="0"/>
      </w:pPr>
      <w:r>
        <w:rPr>
          <w:rFonts w:ascii="Consolas" w:hAnsi="Consolas" w:eastAsia="宋体"/>
          <w:b w:val="0"/>
          <w:sz w:val="15"/>
        </w:rPr>
        <w:t xml:space="preserve">    audit_trace(f,initial=initial)</w:t>
      </w:r>
    </w:p>
    <w:p>
      <w:pPr>
        <w:keepNext w:val="0"/>
        <w:widowControl w:val="0"/>
        <w:spacing w:before="0" w:after="0" w:line="240" w:lineRule="auto"/>
        <w:ind w:firstLine="0"/>
      </w:pPr>
      <w:r>
        <w:rPr>
          <w:rFonts w:ascii="Consolas" w:hAnsi="Consolas" w:eastAsia="宋体"/>
          <w:b w:val="0"/>
          <w:sz w:val="15"/>
        </w:rPr>
        <w:t xml:space="preserve">    return f,{'seconds':time.perf_counter()-started,'gap':float(fit.mip_gap),'objective':float(fit.fun)}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historical_buffers(data,pred,q):</w:t>
      </w:r>
    </w:p>
    <w:p>
      <w:pPr>
        <w:keepNext w:val="0"/>
        <w:widowControl w:val="0"/>
        <w:spacing w:before="0" w:after="0" w:line="240" w:lineRule="auto"/>
        <w:ind w:firstLine="0"/>
      </w:pPr>
      <w:r>
        <w:rPr>
          <w:rFonts w:ascii="Consolas" w:hAnsi="Consolas" w:eastAsia="宋体"/>
          <w:b w:val="0"/>
          <w:sz w:val="15"/>
        </w:rPr>
        <w:t xml:space="preserve">    """Match publication version and target clock time; use completed prior days."""</w:t>
      </w:r>
    </w:p>
    <w:p>
      <w:pPr>
        <w:keepNext w:val="0"/>
        <w:widowControl w:val="0"/>
        <w:spacing w:before="0" w:after="0" w:line="240" w:lineRule="auto"/>
        <w:ind w:firstLine="0"/>
      </w:pPr>
      <w:r>
        <w:rPr>
          <w:rFonts w:ascii="Consolas" w:hAnsi="Consolas" w:eastAsia="宋体"/>
          <w:b w:val="0"/>
          <w:sz w:val="15"/>
        </w:rPr>
        <w:t xml:space="preserve">    buffers=np.full((len(pred['load']),4,144),np.nan)</w:t>
      </w:r>
    </w:p>
    <w:p>
      <w:pPr>
        <w:keepNext w:val="0"/>
        <w:widowControl w:val="0"/>
        <w:spacing w:before="0" w:after="0" w:line="240" w:lineRule="auto"/>
        <w:ind w:firstLine="0"/>
      </w:pPr>
      <w:r>
        <w:rPr>
          <w:rFonts w:ascii="Consolas" w:hAnsi="Consolas" w:eastAsia="宋体"/>
          <w:b w:val="0"/>
          <w:sz w:val="15"/>
        </w:rPr>
        <w:t xml:space="preserve">    for day in range(len(buffers)):</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start=36*version;buffers[day,version,start:]=0</w:t>
      </w:r>
    </w:p>
    <w:p>
      <w:pPr>
        <w:keepNext w:val="0"/>
        <w:widowControl w:val="0"/>
        <w:spacing w:before="0" w:after="0" w:line="240" w:lineRule="auto"/>
        <w:ind w:firstLine="0"/>
      </w:pPr>
      <w:r>
        <w:rPr>
          <w:rFonts w:ascii="Consolas" w:hAnsi="Consolas" w:eastAsia="宋体"/>
          <w:b w:val="0"/>
          <w:sz w:val="15"/>
        </w:rPr>
        <w:t xml:space="preserve">            if q==0 or day&lt;7:continue</w:t>
      </w:r>
    </w:p>
    <w:p>
      <w:pPr>
        <w:keepNext w:val="0"/>
        <w:widowControl w:val="0"/>
        <w:spacing w:before="0" w:after="0" w:line="240" w:lineRule="auto"/>
        <w:ind w:firstLine="0"/>
      </w:pPr>
      <w:r>
        <w:rPr>
          <w:rFonts w:ascii="Consolas" w:hAnsi="Consolas" w:eastAsia="宋体"/>
          <w:b w:val="0"/>
          <w:sz w:val="15"/>
        </w:rPr>
        <w:t xml:space="preserve">            left=max(1,day-28)</w:t>
      </w:r>
    </w:p>
    <w:p>
      <w:pPr>
        <w:keepNext w:val="0"/>
        <w:widowControl w:val="0"/>
        <w:spacing w:before="0" w:after="0" w:line="240" w:lineRule="auto"/>
        <w:ind w:firstLine="0"/>
      </w:pPr>
      <w:r>
        <w:rPr>
          <w:rFonts w:ascii="Consolas" w:hAnsi="Consolas" w:eastAsia="宋体"/>
          <w:b w:val="0"/>
          <w:sz w:val="15"/>
        </w:rPr>
        <w:t xml:space="preserve">            errors=(data['load'][left:day]-data['pv'][left:day]-pred['load'][left:day]</w:t>
      </w:r>
    </w:p>
    <w:p>
      <w:pPr>
        <w:keepNext w:val="0"/>
        <w:widowControl w:val="0"/>
        <w:spacing w:before="0" w:after="0" w:line="240" w:lineRule="auto"/>
        <w:ind w:firstLine="0"/>
      </w:pPr>
      <w:r>
        <w:rPr>
          <w:rFonts w:ascii="Consolas" w:hAnsi="Consolas" w:eastAsia="宋体"/>
          <w:b w:val="0"/>
          <w:sz w:val="15"/>
        </w:rPr>
        <w:t xml:space="preserve">                    +data['pv_issued'][left:day,version])</w:t>
      </w:r>
    </w:p>
    <w:p>
      <w:pPr>
        <w:keepNext w:val="0"/>
        <w:widowControl w:val="0"/>
        <w:spacing w:before="0" w:after="0" w:line="240" w:lineRule="auto"/>
        <w:ind w:firstLine="0"/>
      </w:pPr>
      <w:r>
        <w:rPr>
          <w:rFonts w:ascii="Consolas" w:hAnsi="Consolas" w:eastAsia="宋体"/>
          <w:b w:val="0"/>
          <w:sz w:val="15"/>
        </w:rPr>
        <w:t xml:space="preserve">            for t in range(start,144):</w:t>
      </w:r>
    </w:p>
    <w:p>
      <w:pPr>
        <w:keepNext w:val="0"/>
        <w:widowControl w:val="0"/>
        <w:spacing w:before="0" w:after="0" w:line="240" w:lineRule="auto"/>
        <w:ind w:firstLine="0"/>
      </w:pPr>
      <w:r>
        <w:rPr>
          <w:rFonts w:ascii="Consolas" w:hAnsi="Consolas" w:eastAsia="宋体"/>
          <w:b w:val="0"/>
          <w:sz w:val="15"/>
        </w:rPr>
        <w:t xml:space="preserve">                buffers[day,version,t]=max(0.,float(np.quantile(errors[:,max(start,t-3):min(144,t+4)],q)))</w:t>
      </w:r>
    </w:p>
    <w:p>
      <w:pPr>
        <w:keepNext w:val="0"/>
        <w:widowControl w:val="0"/>
        <w:spacing w:before="0" w:after="0" w:line="240" w:lineRule="auto"/>
        <w:ind w:firstLine="0"/>
      </w:pPr>
      <w:r>
        <w:rPr>
          <w:rFonts w:ascii="Consolas" w:hAnsi="Consolas" w:eastAsia="宋体"/>
          <w:b w:val="0"/>
          <w:sz w:val="15"/>
        </w:rPr>
        <w:t xml:space="preserve">    return buffers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backtest(data,pred,buffers,*,start,stop,initial,mask,name,price_forecasts=None,</w:t>
      </w:r>
    </w:p>
    <w:p>
      <w:pPr>
        <w:keepNext w:val="0"/>
        <w:widowControl w:val="0"/>
        <w:spacing w:before="0" w:after="0" w:line="240" w:lineRule="auto"/>
        <w:ind w:firstLine="0"/>
      </w:pPr>
      <w:r>
        <w:rPr>
          <w:rFonts w:ascii="Consolas" w:hAnsi="Consolas" w:eastAsia="宋体"/>
          <w:b w:val="0"/>
          <w:sz w:val="15"/>
        </w:rPr>
        <w:t xml:space="preserve">             use_issued=True,refund=True,retain=True):</w:t>
      </w:r>
    </w:p>
    <w:p>
      <w:pPr>
        <w:keepNext w:val="0"/>
        <w:widowControl w:val="0"/>
        <w:spacing w:before="0" w:after="0" w:line="240" w:lineRule="auto"/>
        <w:ind w:firstLine="0"/>
      </w:pPr>
      <w:r>
        <w:rPr>
          <w:rFonts w:ascii="Consolas" w:hAnsi="Consolas" w:eastAsia="宋体"/>
          <w:b w:val="0"/>
          <w:sz w:val="15"/>
        </w:rPr>
        <w:t xml:space="preserve">    state=float(initial);daily=[];frames=[];versions=[];solver_seconds=0.</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date=str(data['dates'][day].date());s0=state</w:t>
      </w:r>
    </w:p>
    <w:p>
      <w:pPr>
        <w:keepNext w:val="0"/>
        <w:widowControl w:val="0"/>
        <w:spacing w:before="0" w:after="0" w:line="240" w:lineRule="auto"/>
        <w:ind w:firstLine="0"/>
      </w:pPr>
      <w:r>
        <w:rPr>
          <w:rFonts w:ascii="Consolas" w:hAnsi="Consolas" w:eastAsia="宋体"/>
          <w:b w:val="0"/>
          <w:sz w:val="15"/>
        </w:rPr>
        <w:t xml:space="preserve">        prices=data['price'] if price_forecasts is None else data['actual_price'][day]</w:t>
      </w:r>
    </w:p>
    <w:p>
      <w:pPr>
        <w:keepNext w:val="0"/>
        <w:widowControl w:val="0"/>
        <w:spacing w:before="0" w:after="0" w:line="240" w:lineRule="auto"/>
        <w:ind w:firstLine="0"/>
      </w:pPr>
      <w:r>
        <w:rPr>
          <w:rFonts w:ascii="Consolas" w:hAnsi="Consolas" w:eastAsia="宋体"/>
          <w:b w:val="0"/>
          <w:sz w:val="15"/>
        </w:rPr>
        <w:t xml:space="preserve">        p0=data['price'] if price_forecasts is None else price_forecasts[day,0,:144]</w:t>
      </w:r>
    </w:p>
    <w:p>
      <w:pPr>
        <w:keepNext w:val="0"/>
        <w:widowControl w:val="0"/>
        <w:spacing w:before="0" w:after="0" w:line="240" w:lineRule="auto"/>
        <w:ind w:firstLine="0"/>
      </w:pPr>
      <w:r>
        <w:rPr>
          <w:rFonts w:ascii="Consolas" w:hAnsi="Consolas" w:eastAsia="宋体"/>
          <w:b w:val="0"/>
          <w:sz w:val="15"/>
        </w:rPr>
        <w:t xml:space="preserve">        pv=data['pv_issued'][day,0] if use_issued else pred['pv'][day]</w:t>
      </w:r>
    </w:p>
    <w:p>
      <w:pPr>
        <w:keepNext w:val="0"/>
        <w:widowControl w:val="0"/>
        <w:spacing w:before="0" w:after="0" w:line="240" w:lineRule="auto"/>
        <w:ind w:firstLine="0"/>
      </w:pPr>
      <w:r>
        <w:rPr>
          <w:rFonts w:ascii="Consolas" w:hAnsi="Consolas" w:eastAsia="宋体"/>
          <w:b w:val="0"/>
          <w:sz w:val="15"/>
        </w:rPr>
        <w:t xml:space="preserve">        buffer=buffers[day,0] if use_issued else reserve(data,pred,day,.7)</w:t>
      </w:r>
    </w:p>
    <w:p>
      <w:pPr>
        <w:keepNext w:val="0"/>
        <w:widowControl w:val="0"/>
        <w:spacing w:before="0" w:after="0" w:line="240" w:lineRule="auto"/>
        <w:ind w:firstLine="0"/>
      </w:pPr>
      <w:r>
        <w:rPr>
          <w:rFonts w:ascii="Consolas" w:hAnsi="Consolas" w:eastAsia="宋体"/>
          <w:b w:val="0"/>
          <w:sz w:val="15"/>
        </w:rPr>
        <w:t xml:space="preserve">        solution,meta=optimize_day(pred['load'][day]+buffer,pv,p0,state)</w:t>
      </w:r>
    </w:p>
    <w:p>
      <w:pPr>
        <w:keepNext w:val="0"/>
        <w:widowControl w:val="0"/>
        <w:spacing w:before="0" w:after="0" w:line="240" w:lineRule="auto"/>
        <w:ind w:firstLine="0"/>
      </w:pPr>
      <w:r>
        <w:rPr>
          <w:rFonts w:ascii="Consolas" w:hAnsi="Consolas" w:eastAsia="宋体"/>
          <w:b w:val="0"/>
          <w:sz w:val="15"/>
        </w:rPr>
        <w:t xml:space="preserve">        solver_seconds+=meta['seconds'];plan=np.maximum(0,solution.plan_kwh.to_numpy())</w:t>
      </w:r>
    </w:p>
    <w:p>
      <w:pPr>
        <w:keepNext w:val="0"/>
        <w:widowControl w:val="0"/>
        <w:spacing w:before="0" w:after="0" w:line="240" w:lineRule="auto"/>
        <w:ind w:firstLine="0"/>
      </w:pPr>
      <w:r>
        <w:rPr>
          <w:rFonts w:ascii="Consolas" w:hAnsi="Consolas" w:eastAsia="宋体"/>
          <w:b w:val="0"/>
          <w:sz w:val="15"/>
        </w:rPr>
        <w:t xml:space="preserve">        original=plan.copy();up_total=np.zeros(144);down_total=np.zeros(144)</w:t>
      </w:r>
    </w:p>
    <w:p>
      <w:pPr>
        <w:keepNext w:val="0"/>
        <w:widowControl w:val="0"/>
        <w:spacing w:before="0" w:after="0" w:line="240" w:lineRule="auto"/>
        <w:ind w:firstLine="0"/>
      </w:pPr>
      <w:r>
        <w:rPr>
          <w:rFonts w:ascii="Consolas" w:hAnsi="Consolas" w:eastAsia="宋体"/>
          <w:b w:val="0"/>
          <w:sz w:val="15"/>
        </w:rPr>
        <w:t xml:space="preserve">        day_frames=[]</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t0=version*36;t1=t0+36</w:t>
      </w:r>
    </w:p>
    <w:p>
      <w:pPr>
        <w:keepNext w:val="0"/>
        <w:widowControl w:val="0"/>
        <w:spacing w:before="0" w:after="0" w:line="240" w:lineRule="auto"/>
        <w:ind w:firstLine="0"/>
      </w:pPr>
      <w:r>
        <w:rPr>
          <w:rFonts w:ascii="Consolas" w:hAnsi="Consolas" w:eastAsia="宋体"/>
          <w:b w:val="0"/>
          <w:sz w:val="15"/>
        </w:rPr>
        <w:t xml:space="preserve">            if version and mask &amp; (1&lt;&lt;(version-1)):</w:t>
      </w:r>
    </w:p>
    <w:p>
      <w:pPr>
        <w:keepNext w:val="0"/>
        <w:widowControl w:val="0"/>
        <w:spacing w:before="0" w:after="0" w:line="240" w:lineRule="auto"/>
        <w:ind w:firstLine="0"/>
      </w:pPr>
      <w:r>
        <w:rPr>
          <w:rFonts w:ascii="Consolas" w:hAnsi="Consolas" w:eastAsia="宋体"/>
          <w:b w:val="0"/>
          <w:sz w:val="15"/>
        </w:rPr>
        <w:t xml:space="preserve">                if not use_issued:raise ValueError('Q4-2 cannot update plans')</w:t>
      </w:r>
    </w:p>
    <w:p>
      <w:pPr>
        <w:keepNext w:val="0"/>
        <w:widowControl w:val="0"/>
        <w:spacing w:before="0" w:after="0" w:line="240" w:lineRule="auto"/>
        <w:ind w:firstLine="0"/>
      </w:pPr>
      <w:r>
        <w:rPr>
          <w:rFonts w:ascii="Consolas" w:hAnsi="Consolas" w:eastAsia="宋体"/>
          <w:b w:val="0"/>
          <w:sz w:val="15"/>
        </w:rPr>
        <w:t xml:space="preserve">                frozen=plan[:t0].copy();old=plan[t0:].copy()</w:t>
      </w:r>
    </w:p>
    <w:p>
      <w:pPr>
        <w:keepNext w:val="0"/>
        <w:widowControl w:val="0"/>
        <w:spacing w:before="0" w:after="0" w:line="240" w:lineRule="auto"/>
        <w:ind w:firstLine="0"/>
      </w:pPr>
      <w:r>
        <w:rPr>
          <w:rFonts w:ascii="Consolas" w:hAnsi="Consolas" w:eastAsia="宋体"/>
          <w:b w:val="0"/>
          <w:sz w:val="15"/>
        </w:rPr>
        <w:t xml:space="preserve">                price=data['price'][t0:] if price_forecasts is None else price_forecasts[day,version,:144-t0]</w:t>
      </w:r>
    </w:p>
    <w:p>
      <w:pPr>
        <w:keepNext w:val="0"/>
        <w:widowControl w:val="0"/>
        <w:spacing w:before="0" w:after="0" w:line="240" w:lineRule="auto"/>
        <w:ind w:firstLine="0"/>
      </w:pPr>
      <w:r>
        <w:rPr>
          <w:rFonts w:ascii="Consolas" w:hAnsi="Consolas" w:eastAsia="宋体"/>
          <w:b w:val="0"/>
          <w:sz w:val="15"/>
        </w:rPr>
        <w:t xml:space="preserve">                pv=data['pv_issued'][day,version,t0:];buffer=buffers[day,version,t0:]</w:t>
      </w:r>
    </w:p>
    <w:p>
      <w:pPr>
        <w:keepNext w:val="0"/>
        <w:widowControl w:val="0"/>
        <w:spacing w:before="0" w:after="0" w:line="240" w:lineRule="auto"/>
        <w:ind w:firstLine="0"/>
      </w:pPr>
      <w:r>
        <w:rPr>
          <w:rFonts w:ascii="Consolas" w:hAnsi="Consolas" w:eastAsia="宋体"/>
          <w:b w:val="0"/>
          <w:sz w:val="15"/>
        </w:rPr>
        <w:t xml:space="preserve">                sol,meta=revise_plan(pred['load'][day,t0:]+buffer,pv,price,state,old,refund)</w:t>
      </w:r>
    </w:p>
    <w:p>
      <w:pPr>
        <w:keepNext w:val="0"/>
        <w:widowControl w:val="0"/>
        <w:spacing w:before="0" w:after="0" w:line="240" w:lineRule="auto"/>
        <w:ind w:firstLine="0"/>
      </w:pPr>
      <w:r>
        <w:rPr>
          <w:rFonts w:ascii="Consolas" w:hAnsi="Consolas" w:eastAsia="宋体"/>
          <w:b w:val="0"/>
          <w:sz w:val="15"/>
        </w:rPr>
        <w:t xml:space="preserve">                solver_seconds+=meta['seconds'];new=np.maximum(0,sol.plan_kwh.to_numpy())</w:t>
      </w:r>
    </w:p>
    <w:p>
      <w:pPr>
        <w:keepNext w:val="0"/>
        <w:widowControl w:val="0"/>
        <w:spacing w:before="0" w:after="0" w:line="240" w:lineRule="auto"/>
        <w:ind w:firstLine="0"/>
      </w:pPr>
      <w:r>
        <w:rPr>
          <w:rFonts w:ascii="Consolas" w:hAnsi="Consolas" w:eastAsia="宋体"/>
          <w:b w:val="0"/>
          <w:sz w:val="15"/>
        </w:rPr>
        <w:t xml:space="preserve">                delta=new-old;up=np.maximum(delta,0);down=np.maximum(-delta,0)</w:t>
      </w:r>
    </w:p>
    <w:p>
      <w:pPr>
        <w:keepNext w:val="0"/>
        <w:widowControl w:val="0"/>
        <w:spacing w:before="0" w:after="0" w:line="240" w:lineRule="auto"/>
        <w:ind w:firstLine="0"/>
      </w:pPr>
      <w:r>
        <w:rPr>
          <w:rFonts w:ascii="Consolas" w:hAnsi="Consolas" w:eastAsia="宋体"/>
          <w:b w:val="0"/>
          <w:sz w:val="15"/>
        </w:rPr>
        <w:t xml:space="preserve">                up_total[t0:]+=up;down_total[t0:]+=down;plan[t0:]=new</w:t>
      </w:r>
    </w:p>
    <w:p>
      <w:pPr>
        <w:keepNext w:val="0"/>
        <w:widowControl w:val="0"/>
        <w:spacing w:before="0" w:after="0" w:line="240" w:lineRule="auto"/>
        <w:ind w:firstLine="0"/>
      </w:pPr>
      <w:r>
        <w:rPr>
          <w:rFonts w:ascii="Consolas" w:hAnsi="Consolas" w:eastAsia="宋体"/>
          <w:b w:val="0"/>
          <w:sz w:val="15"/>
        </w:rPr>
        <w:t xml:space="preserve">                np.testing.assert_array_equal(frozen,plan[:t0])</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j,t in enumerate(range(t0,144)):</w:t>
      </w:r>
    </w:p>
    <w:p>
      <w:pPr>
        <w:keepNext w:val="0"/>
        <w:widowControl w:val="0"/>
        <w:spacing w:before="0" w:after="0" w:line="240" w:lineRule="auto"/>
        <w:ind w:firstLine="0"/>
      </w:pPr>
      <w:r>
        <w:rPr>
          <w:rFonts w:ascii="Consolas" w:hAnsi="Consolas" w:eastAsia="宋体"/>
          <w:b w:val="0"/>
          <w:sz w:val="15"/>
        </w:rPr>
        <w:t xml:space="preserve">                        versions.append((date,version,t0,t,old[j],new[j],up[j],down[j],price[j],</w:t>
      </w:r>
    </w:p>
    <w:p>
      <w:pPr>
        <w:keepNext w:val="0"/>
        <w:widowControl w:val="0"/>
        <w:spacing w:before="0" w:after="0" w:line="240" w:lineRule="auto"/>
        <w:ind w:firstLine="0"/>
      </w:pPr>
      <w:r>
        <w:rPr>
          <w:rFonts w:ascii="Consolas" w:hAnsi="Consolas" w:eastAsia="宋体"/>
          <w:b w:val="0"/>
          <w:sz w:val="15"/>
        </w:rPr>
        <w:t xml:space="preserve">                            pred['load'][day,t],pv[j],buffer[j],state))</w:t>
      </w:r>
    </w:p>
    <w:p>
      <w:pPr>
        <w:keepNext w:val="0"/>
        <w:widowControl w:val="0"/>
        <w:spacing w:before="0" w:after="0" w:line="240" w:lineRule="auto"/>
        <w:ind w:firstLine="0"/>
      </w:pPr>
      <w:r>
        <w:rPr>
          <w:rFonts w:ascii="Consolas" w:hAnsi="Consolas" w:eastAsia="宋体"/>
          <w:b w:val="0"/>
          <w:sz w:val="15"/>
        </w:rPr>
        <w:t xml:space="preserve">            block=execute_day(plan[t0:t1],data['load'][day,t0:t1],data['pv'][day,t0:t1],state,prices[t0:t1])</w:t>
      </w:r>
    </w:p>
    <w:p>
      <w:pPr>
        <w:keepNext w:val="0"/>
        <w:widowControl w:val="0"/>
        <w:spacing w:before="0" w:after="0" w:line="240" w:lineRule="auto"/>
        <w:ind w:firstLine="0"/>
      </w:pPr>
      <w:r>
        <w:rPr>
          <w:rFonts w:ascii="Consolas" w:hAnsi="Consolas" w:eastAsia="宋体"/>
          <w:b w:val="0"/>
          <w:sz w:val="15"/>
        </w:rPr>
        <w:t xml:space="preserve">            state=float(block.soc_end_kwh.iloc[-1]);day_frames.append(block)</w:t>
      </w:r>
    </w:p>
    <w:p>
      <w:pPr>
        <w:keepNext w:val="0"/>
        <w:widowControl w:val="0"/>
        <w:spacing w:before="0" w:after="0" w:line="240" w:lineRule="auto"/>
        <w:ind w:firstLine="0"/>
      </w:pPr>
      <w:r>
        <w:rPr>
          <w:rFonts w:ascii="Consolas" w:hAnsi="Consolas" w:eastAsia="宋体"/>
          <w:b w:val="0"/>
          <w:sz w:val="15"/>
        </w:rPr>
        <w:t xml:space="preserve">        f=pd.concat(day_frames,ignore_index=True)</w:t>
      </w:r>
    </w:p>
    <w:p>
      <w:pPr>
        <w:keepNext w:val="0"/>
        <w:widowControl w:val="0"/>
        <w:spacing w:before="0" w:after="0" w:line="240" w:lineRule="auto"/>
        <w:ind w:firstLine="0"/>
      </w:pPr>
      <w:r>
        <w:rPr>
          <w:rFonts w:ascii="Consolas" w:hAnsi="Consolas" w:eastAsia="宋体"/>
          <w:b w:val="0"/>
          <w:sz w:val="15"/>
        </w:rPr>
        <w:t xml:space="preserve">        f.insert(0,'date',date);f.insert(1,'slot',np.arange(144))</w:t>
      </w:r>
    </w:p>
    <w:p>
      <w:pPr>
        <w:keepNext w:val="0"/>
        <w:widowControl w:val="0"/>
        <w:spacing w:before="0" w:after="0" w:line="240" w:lineRule="auto"/>
        <w:ind w:firstLine="0"/>
      </w:pPr>
      <w:r>
        <w:rPr>
          <w:rFonts w:ascii="Consolas" w:hAnsi="Consolas" w:eastAsia="宋体"/>
          <w:b w:val="0"/>
          <w:sz w:val="15"/>
        </w:rPr>
        <w:t xml:space="preserve">        f['original_plan_kwh']=original;f['increase_kwh']=up_total;f['decrease_kwh']=down_total</w:t>
      </w:r>
    </w:p>
    <w:p>
      <w:pPr>
        <w:keepNext w:val="0"/>
        <w:widowControl w:val="0"/>
        <w:spacing w:before="0" w:after="0" w:line="240" w:lineRule="auto"/>
        <w:ind w:firstLine="0"/>
      </w:pPr>
      <w:r>
        <w:rPr>
          <w:rFonts w:ascii="Consolas" w:hAnsi="Consolas" w:eastAsia="宋体"/>
          <w:b w:val="0"/>
          <w:sz w:val="15"/>
        </w:rPr>
        <w:t xml:space="preserve">        f['original_cost_yuan']=prices*original;f['increase_cost_yuan']=prices*1.5*up_total</w:t>
      </w:r>
    </w:p>
    <w:p>
      <w:pPr>
        <w:keepNext w:val="0"/>
        <w:widowControl w:val="0"/>
        <w:spacing w:before="0" w:after="0" w:line="240" w:lineRule="auto"/>
        <w:ind w:firstLine="0"/>
      </w:pPr>
      <w:r>
        <w:rPr>
          <w:rFonts w:ascii="Consolas" w:hAnsi="Consolas" w:eastAsia="宋体"/>
          <w:b w:val="0"/>
          <w:sz w:val="15"/>
        </w:rPr>
        <w:t xml:space="preserve">        f['decrease_cost_yuan']=prices*(-.5 if refund else .5)*down_total</w:t>
      </w:r>
    </w:p>
    <w:p>
      <w:pPr>
        <w:keepNext w:val="0"/>
        <w:widowControl w:val="0"/>
        <w:spacing w:before="0" w:after="0" w:line="240" w:lineRule="auto"/>
        <w:ind w:firstLine="0"/>
      </w:pPr>
      <w:r>
        <w:rPr>
          <w:rFonts w:ascii="Consolas" w:hAnsi="Consolas" w:eastAsia="宋体"/>
          <w:b w:val="0"/>
          <w:sz w:val="15"/>
        </w:rPr>
        <w:t xml:space="preserve">        f['emergency_cost_yuan']=prices*5*f.emergency_kwh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np.testing.assert_allclose(f.plan_kwh,original+up_total-down_total,atol=TOL,rtol=0)</w:t>
      </w:r>
    </w:p>
    <w:p>
      <w:pPr>
        <w:keepNext w:val="0"/>
        <w:widowControl w:val="0"/>
        <w:spacing w:before="0" w:after="0" w:line="240" w:lineRule="auto"/>
        <w:ind w:firstLine="0"/>
      </w:pPr>
      <w:r>
        <w:rPr>
          <w:rFonts w:ascii="Consolas" w:hAnsi="Consolas" w:eastAsia="宋体"/>
          <w:b w:val="0"/>
          <w:sz w:val="15"/>
        </w:rPr>
        <w:t xml:space="preserve">        assert (f.total_cost_yuan&gt;=-TOL).all()</w:t>
      </w:r>
    </w:p>
    <w:p>
      <w:pPr>
        <w:keepNext w:val="0"/>
        <w:widowControl w:val="0"/>
        <w:spacing w:before="0" w:after="0" w:line="240" w:lineRule="auto"/>
        <w:ind w:firstLine="0"/>
      </w:pPr>
      <w:r>
        <w:rPr>
          <w:rFonts w:ascii="Consolas" w:hAnsi="Consolas" w:eastAsia="宋体"/>
          <w:b w:val="0"/>
          <w:sz w:val="15"/>
        </w:rPr>
        <w:t xml:space="preserve">        item={'date':date,'strategy':name,'soc_start_kwh':s0,'soc_end_kwh':state}</w:t>
      </w:r>
    </w:p>
    <w:p>
      <w:pPr>
        <w:keepNext w:val="0"/>
        <w:widowControl w:val="0"/>
        <w:spacing w:before="0" w:after="0" w:line="240" w:lineRule="auto"/>
        <w:ind w:firstLine="0"/>
      </w:pPr>
      <w:r>
        <w:rPr>
          <w:rFonts w:ascii="Consolas" w:hAnsi="Consolas" w:eastAsia="宋体"/>
          <w:b w:val="0"/>
          <w:sz w:val="15"/>
        </w:rPr>
        <w:t xml:space="preserve">        for col in ['original_cost_yuan','increase_cost_yuan','decrease_cost_yuan','emergency_cost_yuan',</w:t>
      </w:r>
    </w:p>
    <w:p>
      <w:pPr>
        <w:keepNext w:val="0"/>
        <w:widowControl w:val="0"/>
        <w:spacing w:before="0" w:after="0" w:line="240" w:lineRule="auto"/>
        <w:ind w:firstLine="0"/>
      </w:pPr>
      <w:r>
        <w:rPr>
          <w:rFonts w:ascii="Consolas" w:hAnsi="Consolas" w:eastAsia="宋体"/>
          <w:b w:val="0"/>
          <w:sz w:val="15"/>
        </w:rPr>
        <w:t xml:space="preserve">                    'total_cost_yuan','original_plan_kwh','plan_kwh','increase_kwh','decrease_kwh','emergency_kwh','spill_kwh']:</w:t>
      </w:r>
    </w:p>
    <w:p>
      <w:pPr>
        <w:keepNext w:val="0"/>
        <w:widowControl w:val="0"/>
        <w:spacing w:before="0" w:after="0" w:line="240" w:lineRule="auto"/>
        <w:ind w:firstLine="0"/>
      </w:pPr>
      <w:r>
        <w:rPr>
          <w:rFonts w:ascii="Consolas" w:hAnsi="Consolas" w:eastAsia="宋体"/>
          <w:b w:val="0"/>
          <w:sz w:val="15"/>
        </w:rPr>
        <w:t xml:space="preserve">            item[col]=float(f[col].sum())</w:t>
      </w:r>
    </w:p>
    <w:p>
      <w:pPr>
        <w:keepNext w:val="0"/>
        <w:widowControl w:val="0"/>
        <w:spacing w:before="0" w:after="0" w:line="240" w:lineRule="auto"/>
        <w:ind w:firstLine="0"/>
      </w:pPr>
      <w:r>
        <w:rPr>
          <w:rFonts w:ascii="Consolas" w:hAnsi="Consolas" w:eastAsia="宋体"/>
          <w:b w:val="0"/>
          <w:sz w:val="15"/>
        </w:rPr>
        <w:t xml:space="preserve">        item['emergency_intervals']=int((f.emergency_kwh&gt;TOL).sum());daily.append(item)</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trace=pd.concat(frames,ignore_index=True)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physical=audit_trace(trace,initial=initial) if trace is not None else None</w:t>
      </w:r>
    </w:p>
    <w:p>
      <w:pPr>
        <w:keepNext w:val="0"/>
        <w:widowControl w:val="0"/>
        <w:spacing w:before="0" w:after="0" w:line="240" w:lineRule="auto"/>
        <w:ind w:firstLine="0"/>
      </w:pPr>
      <w:r>
        <w:rPr>
          <w:rFonts w:ascii="Consolas" w:hAnsi="Consolas" w:eastAsia="宋体"/>
          <w:b w:val="0"/>
          <w:sz w:val="15"/>
        </w:rPr>
        <w:t xml:space="preserve">    daily=pd.DataFrame(daily)</w:t>
      </w:r>
    </w:p>
    <w:p>
      <w:pPr>
        <w:keepNext w:val="0"/>
        <w:widowControl w:val="0"/>
        <w:spacing w:before="0" w:after="0" w:line="240" w:lineRule="auto"/>
        <w:ind w:firstLine="0"/>
      </w:pPr>
      <w:r>
        <w:rPr>
          <w:rFonts w:ascii="Consolas" w:hAnsi="Consolas" w:eastAsia="宋体"/>
          <w:b w:val="0"/>
          <w:sz w:val="15"/>
        </w:rPr>
        <w:t xml:space="preserve">    ledger=pd.DataFrame(versions,columns=['date','version','effective_slot','slot','old_kwh','new_kwh',</w:t>
      </w:r>
    </w:p>
    <w:p>
      <w:pPr>
        <w:keepNext w:val="0"/>
        <w:widowControl w:val="0"/>
        <w:spacing w:before="0" w:after="0" w:line="240" w:lineRule="auto"/>
        <w:ind w:firstLine="0"/>
      </w:pPr>
      <w:r>
        <w:rPr>
          <w:rFonts w:ascii="Consolas" w:hAnsi="Consolas" w:eastAsia="宋体"/>
          <w:b w:val="0"/>
          <w:sz w:val="15"/>
        </w:rPr>
        <w:t xml:space="preserve">        'increase_kwh','decrease_kwh','forecast_price','forecast_load_kwh','forecast_pv_kwh','reserve_kwh','decision_soc_kwh'])</w:t>
      </w:r>
    </w:p>
    <w:p>
      <w:pPr>
        <w:keepNext w:val="0"/>
        <w:widowControl w:val="0"/>
        <w:spacing w:before="0" w:after="0" w:line="240" w:lineRule="auto"/>
        <w:ind w:firstLine="0"/>
      </w:pPr>
      <w:r>
        <w:rPr>
          <w:rFonts w:ascii="Consolas" w:hAnsi="Consolas" w:eastAsia="宋体"/>
          <w:b w:val="0"/>
          <w:sz w:val="15"/>
        </w:rPr>
        <w:t xml:space="preserve">    sums={c:float(daily[c].sum()) for c in daily if c.endswith('_yuan') or c in ['emergency_kwh','increase_kwh','decrease_kwh','spill_kwh']}</w:t>
      </w:r>
    </w:p>
    <w:p>
      <w:pPr>
        <w:keepNext w:val="0"/>
        <w:widowControl w:val="0"/>
        <w:spacing w:before="0" w:after="0" w:line="240" w:lineRule="auto"/>
        <w:ind w:firstLine="0"/>
      </w:pPr>
      <w:r>
        <w:rPr>
          <w:rFonts w:ascii="Consolas" w:hAnsi="Consolas" w:eastAsia="宋体"/>
          <w:b w:val="0"/>
          <w:sz w:val="15"/>
        </w:rPr>
        <w:t xml:space="preserve">    summary={'strategy':name,'mask':mask,'refund':refund,'days':stop-start,'initial_soc':initial,'final_soc':state,</w:t>
      </w:r>
    </w:p>
    <w:p>
      <w:pPr>
        <w:keepNext w:val="0"/>
        <w:widowControl w:val="0"/>
        <w:spacing w:before="0" w:after="0" w:line="240" w:lineRule="auto"/>
        <w:ind w:firstLine="0"/>
      </w:pPr>
      <w:r>
        <w:rPr>
          <w:rFonts w:ascii="Consolas" w:hAnsi="Consolas" w:eastAsia="宋体"/>
          <w:b w:val="0"/>
          <w:sz w:val="15"/>
        </w:rPr>
        <w:t xml:space="preserve">        'solver_seconds':solver_seconds,'physical':physical,**sums}</w:t>
      </w:r>
    </w:p>
    <w:p>
      <w:pPr>
        <w:keepNext w:val="0"/>
        <w:widowControl w:val="0"/>
        <w:spacing w:before="0" w:after="0" w:line="240" w:lineRule="auto"/>
        <w:ind w:firstLine="0"/>
      </w:pPr>
      <w:r>
        <w:rPr>
          <w:rFonts w:ascii="Consolas" w:hAnsi="Consolas" w:eastAsia="宋体"/>
          <w:b w:val="0"/>
          <w:sz w:val="15"/>
        </w:rPr>
        <w:t xml:space="preserve">    return daily,trace,ledger,summary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save_run(out,name,result):</w:t>
      </w:r>
    </w:p>
    <w:p>
      <w:pPr>
        <w:keepNext w:val="0"/>
        <w:widowControl w:val="0"/>
        <w:spacing w:before="0" w:after="0" w:line="240" w:lineRule="auto"/>
        <w:ind w:firstLine="0"/>
      </w:pPr>
      <w:r>
        <w:rPr>
          <w:rFonts w:ascii="Consolas" w:hAnsi="Consolas" w:eastAsia="宋体"/>
          <w:b w:val="0"/>
          <w:sz w:val="15"/>
        </w:rPr>
        <w:t xml:space="preserve">    daily,trace,versions,summary=result</w:t>
      </w:r>
    </w:p>
    <w:p>
      <w:pPr>
        <w:keepNext w:val="0"/>
        <w:widowControl w:val="0"/>
        <w:spacing w:before="0" w:after="0" w:line="240" w:lineRule="auto"/>
        <w:ind w:firstLine="0"/>
      </w:pPr>
      <w:r>
        <w:rPr>
          <w:rFonts w:ascii="Consolas" w:hAnsi="Consolas" w:eastAsia="宋体"/>
          <w:b w:val="0"/>
          <w:sz w:val="15"/>
        </w:rPr>
        <w:t xml:space="preserve">    daily.to_csv(out/f'{name}_daily.csv',index=False,float_format='%.17g')</w:t>
      </w:r>
    </w:p>
    <w:p>
      <w:pPr>
        <w:keepNext w:val="0"/>
        <w:widowControl w:val="0"/>
        <w:spacing w:before="0" w:after="0" w:line="240" w:lineRule="auto"/>
        <w:ind w:firstLine="0"/>
      </w:pPr>
      <w:r>
        <w:rPr>
          <w:rFonts w:ascii="Consolas" w:hAnsi="Consolas" w:eastAsia="宋体"/>
          <w:b w:val="0"/>
          <w:sz w:val="15"/>
        </w:rPr>
        <w:t xml:space="preserve">    if trace is not None:trace.to_csv(out/f'{name}_intervals.csv.gz',index=False,float_format='%.17g')</w:t>
      </w:r>
    </w:p>
    <w:p>
      <w:pPr>
        <w:keepNext w:val="0"/>
        <w:widowControl w:val="0"/>
        <w:spacing w:before="0" w:after="0" w:line="240" w:lineRule="auto"/>
        <w:ind w:firstLine="0"/>
      </w:pPr>
      <w:r>
        <w:rPr>
          <w:rFonts w:ascii="Consolas" w:hAnsi="Consolas" w:eastAsia="宋体"/>
          <w:b w:val="0"/>
          <w:sz w:val="15"/>
        </w:rPr>
        <w:t xml:space="preserve">    if len(versions):versions.to_csv(out/f'{name}_versions.csv.gz',index=False,float_format='%.17g')</w:t>
      </w:r>
    </w:p>
    <w:p>
      <w:pPr>
        <w:keepNext w:val="0"/>
        <w:widowControl w:val="0"/>
        <w:spacing w:before="0" w:after="0" w:line="240" w:lineRule="auto"/>
        <w:ind w:firstLine="0"/>
      </w:pPr>
      <w:r>
        <w:rPr>
          <w:rFonts w:ascii="Consolas" w:hAnsi="Consolas" w:eastAsia="宋体"/>
          <w:b w:val="0"/>
          <w:sz w:val="15"/>
        </w:rPr>
        <w:t xml:space="preserve">    dump_json(out/f'{name}_summary.json',summary)</w:t>
      </w:r>
    </w:p>
    <w:p>
      <w:pPr>
        <w:keepNext w:val="0"/>
        <w:widowControl w:val="0"/>
        <w:spacing w:before="0" w:after="0" w:line="240" w:lineRule="auto"/>
        <w:ind w:firstLine="0"/>
      </w:pPr>
      <w:r>
        <w:rPr>
          <w:rFonts w:ascii="Consolas" w:hAnsi="Consolas" w:eastAsia="宋体"/>
          <w:b w:val="0"/>
          <w:sz w:val="15"/>
        </w:rPr>
        <w:t xml:space="preserve">    print(f'{name}: cost={summary["total_cost_yuan"]:.2f}, emergency={summary["emergency_kwh"]:.2f}, solver={summary["solver_seconds"]:.1f}s',flush=True)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args=p.parse_args();args.out.mkdir(parents=True,exist_ok=True);started=time.perf_counter()</w:t>
      </w:r>
    </w:p>
    <w:p>
      <w:pPr>
        <w:keepNext w:val="0"/>
        <w:widowControl w:val="0"/>
        <w:spacing w:before="0" w:after="0" w:line="240" w:lineRule="auto"/>
        <w:ind w:firstLine="0"/>
      </w:pPr>
      <w:r>
        <w:rPr>
          <w:rFonts w:ascii="Consolas" w:hAnsi="Consolas" w:eastAsia="宋体"/>
          <w:b w:val="0"/>
          <w:sz w:val="15"/>
        </w:rPr>
        <w:t xml:space="preserve">    data,audit=read_extended(args.data_root,args.out/'input_audit.json')</w:t>
      </w:r>
    </w:p>
    <w:p>
      <w:pPr>
        <w:keepNext w:val="0"/>
        <w:widowControl w:val="0"/>
        <w:spacing w:before="0" w:after="0" w:line="240" w:lineRule="auto"/>
        <w:ind w:firstLine="0"/>
      </w:pPr>
      <w:r>
        <w:rPr>
          <w:rFonts w:ascii="Consolas" w:hAnsi="Consolas" w:eastAsia="宋体"/>
          <w:b w:val="0"/>
          <w:sz w:val="15"/>
        </w:rPr>
        <w:t xml:space="preserve">    pred,_=forecasts(data,'ridge',(1.,1.))</w:t>
      </w:r>
    </w:p>
    <w:p>
      <w:pPr>
        <w:keepNext w:val="0"/>
        <w:widowControl w:val="0"/>
        <w:spacing w:before="0" w:after="0" w:line="240" w:lineRule="auto"/>
        <w:ind w:firstLine="0"/>
      </w:pPr>
      <w:r>
        <w:rPr>
          <w:rFonts w:ascii="Consolas" w:hAnsi="Consolas" w:eastAsia="宋体"/>
          <w:b w:val="0"/>
          <w:sz w:val="15"/>
        </w:rPr>
        <w:t xml:space="preserve">    buffers={q:historical_buffers(data,pred,q) for q in [0.,.7,.9]}</w:t>
      </w:r>
    </w:p>
    <w:p>
      <w:pPr>
        <w:keepNext w:val="0"/>
        <w:widowControl w:val="0"/>
        <w:spacing w:before="0" w:after="0" w:line="240" w:lineRule="auto"/>
        <w:ind w:firstLine="0"/>
      </w:pPr>
      <w:r>
        <w:rPr>
          <w:rFonts w:ascii="Consolas" w:hAnsi="Consolas" w:eastAsia="宋体"/>
          <w:b w:val="0"/>
          <w:sz w:val="15"/>
        </w:rPr>
        <w:t xml:space="preserve">    s_validation=6244.256891388887;s_evaluation=9902.811287870369</w:t>
      </w:r>
    </w:p>
    <w:p>
      <w:pPr>
        <w:keepNext w:val="0"/>
        <w:widowControl w:val="0"/>
        <w:spacing w:before="0" w:after="0" w:line="240" w:lineRule="auto"/>
        <w:ind w:firstLine="0"/>
      </w:pPr>
      <w:r>
        <w:rPr>
          <w:rFonts w:ascii="Consolas" w:hAnsi="Consolas" w:eastAsia="宋体"/>
          <w:b w:val="0"/>
          <w:sz w:val="15"/>
        </w:rPr>
        <w:t xml:space="preserve">    validation=[]</w:t>
      </w:r>
    </w:p>
    <w:p>
      <w:pPr>
        <w:keepNext w:val="0"/>
        <w:widowControl w:val="0"/>
        <w:spacing w:before="0" w:after="0" w:line="240" w:lineRule="auto"/>
        <w:ind w:firstLine="0"/>
      </w:pPr>
      <w:r>
        <w:rPr>
          <w:rFonts w:ascii="Consolas" w:hAnsi="Consolas" w:eastAsia="宋体"/>
          <w:b w:val="0"/>
          <w:sz w:val="15"/>
        </w:rPr>
        <w:t xml:space="preserve">    for q in buffers:</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result=backtest(data,pred,buffers[q],start=21,stop=31,initial=s_validation,</w:t>
      </w:r>
    </w:p>
    <w:p>
      <w:pPr>
        <w:keepNext w:val="0"/>
        <w:widowControl w:val="0"/>
        <w:spacing w:before="0" w:after="0" w:line="240" w:lineRule="auto"/>
        <w:ind w:firstLine="0"/>
      </w:pPr>
      <w:r>
        <w:rPr>
          <w:rFonts w:ascii="Consolas" w:hAnsi="Consolas" w:eastAsia="宋体"/>
          <w:b w:val="0"/>
          <w:sz w:val="15"/>
        </w:rPr>
        <w:t xml:space="preserve">                mask=mask,name=f'q3_q{q}_m{mask}',retain=False)</w:t>
      </w:r>
    </w:p>
    <w:p>
      <w:pPr>
        <w:keepNext w:val="0"/>
        <w:widowControl w:val="0"/>
        <w:spacing w:before="0" w:after="0" w:line="240" w:lineRule="auto"/>
        <w:ind w:firstLine="0"/>
      </w:pPr>
      <w:r>
        <w:rPr>
          <w:rFonts w:ascii="Consolas" w:hAnsi="Consolas" w:eastAsia="宋体"/>
          <w:b w:val="0"/>
          <w:sz w:val="15"/>
        </w:rPr>
        <w:t xml:space="preserve">            validation.append({**result[-1],'quantile':q})</w:t>
      </w:r>
    </w:p>
    <w:p>
      <w:pPr>
        <w:keepNext w:val="0"/>
        <w:widowControl w:val="0"/>
        <w:spacing w:before="0" w:after="0" w:line="240" w:lineRule="auto"/>
        <w:ind w:firstLine="0"/>
      </w:pPr>
      <w:r>
        <w:rPr>
          <w:rFonts w:ascii="Consolas" w:hAnsi="Consolas" w:eastAsia="宋体"/>
          <w:b w:val="0"/>
          <w:sz w:val="15"/>
        </w:rPr>
        <w:t xml:space="preserve">    v=pd.DataFrame(validation);v.to_csv(args.out/'q3_validation.csv',index=False,float_format='%.17g')</w:t>
      </w:r>
    </w:p>
    <w:p>
      <w:pPr>
        <w:keepNext w:val="0"/>
        <w:widowControl w:val="0"/>
        <w:spacing w:before="0" w:after="0" w:line="240" w:lineRule="auto"/>
        <w:ind w:firstLine="0"/>
      </w:pPr>
      <w:r>
        <w:rPr>
          <w:rFonts w:ascii="Consolas" w:hAnsi="Consolas" w:eastAsia="宋体"/>
          <w:b w:val="0"/>
          <w:sz w:val="15"/>
        </w:rPr>
        <w:t xml:space="preserve">    best=min(validation,key=lambda r:(r['total_cost_yuan'],r['quantile'],r['mask']))</w:t>
      </w:r>
    </w:p>
    <w:p>
      <w:pPr>
        <w:keepNext w:val="0"/>
        <w:widowControl w:val="0"/>
        <w:spacing w:before="0" w:after="0" w:line="240" w:lineRule="auto"/>
        <w:ind w:firstLine="0"/>
      </w:pPr>
      <w:r>
        <w:rPr>
          <w:rFonts w:ascii="Consolas" w:hAnsi="Consolas" w:eastAsia="宋体"/>
          <w:b w:val="0"/>
          <w:sz w:val="15"/>
        </w:rPr>
        <w:t xml:space="preserve">    q=best['quantile'];selected_mask=best['mask'];stop=38 if args.smoke else 365</w:t>
      </w:r>
    </w:p>
    <w:p>
      <w:pPr>
        <w:keepNext w:val="0"/>
        <w:widowControl w:val="0"/>
        <w:spacing w:before="0" w:after="0" w:line="240" w:lineRule="auto"/>
        <w:ind w:firstLine="0"/>
      </w:pPr>
      <w:r>
        <w:rPr>
          <w:rFonts w:ascii="Consolas" w:hAnsi="Consolas" w:eastAsia="宋体"/>
          <w:b w:val="0"/>
          <w:sz w:val="15"/>
        </w:rPr>
        <w:t xml:space="preserve">    selection={'quantile':q,'mask':selected_mask,'validation_days':'2025-01-22/2025-01-31',</w:t>
      </w:r>
    </w:p>
    <w:p>
      <w:pPr>
        <w:keepNext w:val="0"/>
        <w:widowControl w:val="0"/>
        <w:spacing w:before="0" w:after="0" w:line="240" w:lineRule="auto"/>
        <w:ind w:firstLine="0"/>
      </w:pPr>
      <w:r>
        <w:rPr>
          <w:rFonts w:ascii="Consolas" w:hAnsi="Consolas" w:eastAsia="宋体"/>
          <w:b w:val="0"/>
          <w:sz w:val="15"/>
        </w:rPr>
        <w:t xml:space="preserve">        'selection':'minimum validation total cost, then smaller q and mask',</w:t>
      </w:r>
    </w:p>
    <w:p>
      <w:pPr>
        <w:keepNext w:val="0"/>
        <w:widowControl w:val="0"/>
        <w:spacing w:before="0" w:after="0" w:line="240" w:lineRule="auto"/>
        <w:ind w:firstLine="0"/>
      </w:pPr>
      <w:r>
        <w:rPr>
          <w:rFonts w:ascii="Consolas" w:hAnsi="Consolas" w:eastAsia="宋体"/>
          <w:b w:val="0"/>
          <w:sz w:val="15"/>
        </w:rPr>
        <w:t xml:space="preserve">        'initial_evaluation_soc_kwh':s_evaluation,'refund':True}</w:t>
      </w:r>
    </w:p>
    <w:p>
      <w:pPr>
        <w:keepNext w:val="0"/>
        <w:widowControl w:val="0"/>
        <w:spacing w:before="0" w:after="0" w:line="240" w:lineRule="auto"/>
        <w:ind w:firstLine="0"/>
      </w:pPr>
      <w:r>
        <w:rPr>
          <w:rFonts w:ascii="Consolas" w:hAnsi="Consolas" w:eastAsia="宋体"/>
          <w:b w:val="0"/>
          <w:sz w:val="15"/>
        </w:rPr>
        <w:t xml:space="preserve">    dump_json(args.out/'q3_selection.json',selection)</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name=f'q3_m{mask}'</w:t>
      </w:r>
    </w:p>
    <w:p>
      <w:pPr>
        <w:keepNext w:val="0"/>
        <w:widowControl w:val="0"/>
        <w:spacing w:before="0" w:after="0" w:line="240" w:lineRule="auto"/>
        <w:ind w:firstLine="0"/>
      </w:pPr>
      <w:r>
        <w:rPr>
          <w:rFonts w:ascii="Consolas" w:hAnsi="Consolas" w:eastAsia="宋体"/>
          <w:b w:val="0"/>
          <w:sz w:val="15"/>
        </w:rPr>
        <w:t xml:space="preserve">        save_run(args.out,name,backtest(data,pred,buffers[q],start=31,stop=stop,initial=s_evaluation,mask=mask,name=name))</w:t>
      </w:r>
    </w:p>
    <w:p>
      <w:pPr>
        <w:keepNext w:val="0"/>
        <w:widowControl w:val="0"/>
        <w:spacing w:before="0" w:after="0" w:line="240" w:lineRule="auto"/>
        <w:ind w:firstLine="0"/>
      </w:pPr>
      <w:r>
        <w:rPr>
          <w:rFonts w:ascii="Consolas" w:hAnsi="Consolas" w:eastAsia="宋体"/>
          <w:b w:val="0"/>
          <w:sz w:val="15"/>
        </w:rPr>
        <w:t xml:space="preserve">    no_refund=[]</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name=f'q3_no_refund_m{mask}'</w:t>
      </w:r>
    </w:p>
    <w:p>
      <w:pPr>
        <w:keepNext w:val="0"/>
        <w:widowControl w:val="0"/>
        <w:spacing w:before="0" w:after="0" w:line="240" w:lineRule="auto"/>
        <w:ind w:firstLine="0"/>
      </w:pPr>
      <w:r>
        <w:rPr>
          <w:rFonts w:ascii="Consolas" w:hAnsi="Consolas" w:eastAsia="宋体"/>
          <w:b w:val="0"/>
          <w:sz w:val="15"/>
        </w:rPr>
        <w:t xml:space="preserve">        result=backtest(data,pred,buffers[q],start=31,stop=stop,initial=s_evaluation,mask=mask,name=name,refund=False,</w:t>
      </w:r>
    </w:p>
    <w:p>
      <w:pPr>
        <w:keepNext w:val="0"/>
        <w:widowControl w:val="0"/>
        <w:spacing w:before="0" w:after="0" w:line="240" w:lineRule="auto"/>
        <w:ind w:firstLine="0"/>
      </w:pPr>
      <w:r>
        <w:rPr>
          <w:rFonts w:ascii="Consolas" w:hAnsi="Consolas" w:eastAsia="宋体"/>
          <w:b w:val="0"/>
          <w:sz w:val="15"/>
        </w:rPr>
        <w:t xml:space="preserve">            retain=(mask==selected_mask))</w:t>
      </w:r>
    </w:p>
    <w:p>
      <w:pPr>
        <w:keepNext w:val="0"/>
        <w:widowControl w:val="0"/>
        <w:spacing w:before="0" w:after="0" w:line="240" w:lineRule="auto"/>
        <w:ind w:firstLine="0"/>
      </w:pPr>
      <w:r>
        <w:rPr>
          <w:rFonts w:ascii="Consolas" w:hAnsi="Consolas" w:eastAsia="宋体"/>
          <w:b w:val="0"/>
          <w:sz w:val="15"/>
        </w:rPr>
        <w:t xml:space="preserve">        save_run(args.out,name,result);no_refund.append(result[-1])</w:t>
      </w:r>
    </w:p>
    <w:p>
      <w:pPr>
        <w:keepNext w:val="0"/>
        <w:widowControl w:val="0"/>
        <w:spacing w:before="0" w:after="0" w:line="240" w:lineRule="auto"/>
        <w:ind w:firstLine="0"/>
      </w:pPr>
      <w:r>
        <w:rPr>
          <w:rFonts w:ascii="Consolas" w:hAnsi="Consolas" w:eastAsia="宋体"/>
          <w:b w:val="0"/>
          <w:sz w:val="15"/>
        </w:rPr>
        <w:t xml:space="preserve">    dump_json(args.out/'q3_fee_sensitivity.json',no_refund)</w:t>
      </w:r>
    </w:p>
    <w:p>
      <w:pPr>
        <w:keepNext w:val="0"/>
        <w:widowControl w:val="0"/>
        <w:spacing w:before="0" w:after="0" w:line="240" w:lineRule="auto"/>
        <w:ind w:firstLine="0"/>
      </w:pPr>
      <w:r>
        <w:rPr>
          <w:rFonts w:ascii="Consolas" w:hAnsi="Consolas" w:eastAsia="宋体"/>
          <w:b w:val="0"/>
          <w:sz w:val="15"/>
        </w:rPr>
        <w:t xml:space="preserve">    dump_json(args.out/'q3_run_manifest.json',{'stage':'smoke' if args.smoke else 'full','elapsed_seconds':time.perf_counter()-started,</w:t>
      </w:r>
    </w:p>
    <w:p>
      <w:pPr>
        <w:keepNext/>
        <w:widowControl w:val="0"/>
        <w:spacing w:before="0" w:after="0" w:line="240" w:lineRule="auto"/>
        <w:ind w:firstLine="0"/>
      </w:pPr>
      <w:r>
        <w:rPr>
          <w:rFonts w:ascii="Consolas" w:hAnsi="Consolas" w:eastAsia="宋体"/>
          <w:b w:val="0"/>
          <w:sz w:val="15"/>
        </w:rPr>
        <w:t xml:space="preserve">        'selection':selection,'input_files':audit['input_files'],</w:t>
      </w:r>
    </w:p>
    <w:p>
      <w:pPr>
        <w:keepNext/>
        <w:widowControl w:val="0"/>
        <w:spacing w:before="0" w:after="0" w:line="240" w:lineRule="auto"/>
        <w:ind w:firstLine="0"/>
      </w:pPr>
      <w:r>
        <w:rPr>
          <w:rFonts w:ascii="Consolas" w:hAnsi="Consolas" w:eastAsia="宋体"/>
          <w:b w:val="0"/>
          <w:sz w:val="15"/>
        </w:rPr>
        <w:t xml:space="preserve">        'source_sha256':{f:hashlib.sha256(Path(f).read_bytes()).hexdigest() for f in ['src/q12.py','src/q34.py','src/q34_data.py']}})</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src/q4_forecast.py</w:t>
      </w:r>
    </w:p>
    <w:p>
      <w:pPr>
        <w:keepNext w:val="0"/>
        <w:widowControl w:val="0"/>
        <w:spacing w:before="0" w:after="0" w:line="240" w:lineRule="auto"/>
        <w:ind w:firstLine="0"/>
      </w:pPr>
      <w:r>
        <w:rPr>
          <w:rFonts w:ascii="Consolas" w:hAnsi="Consolas" w:eastAsia="宋体"/>
          <w:b w:val="0"/>
          <w:sz w:val="15"/>
        </w:rPr>
        <w:t>"""Direct 24-hour price forecasts at four issue times, with monthly causal fits.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Seasonal, ridge and GRU see the same day/week lag curves and calendar. GRU</w:t>
      </w:r>
    </w:p>
    <w:p>
      <w:pPr>
        <w:keepNext w:val="0"/>
        <w:widowControl w:val="0"/>
        <w:spacing w:before="0" w:after="0" w:line="240" w:lineRule="auto"/>
        <w:ind w:firstLine="0"/>
      </w:pPr>
      <w:r>
        <w:rPr>
          <w:rFonts w:ascii="Consolas" w:hAnsi="Consolas" w:eastAsia="宋体"/>
          <w:b w:val="0"/>
          <w:sz w:val="15"/>
        </w:rPr>
        <w:t>predicts a residual around the seasonal curve, not future observed prices.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copy</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torch import nn</w:t>
      </w:r>
    </w:p>
    <w:p>
      <w:pPr>
        <w:keepNext w:val="0"/>
        <w:widowControl w:val="0"/>
        <w:spacing w:before="0" w:after="0" w:line="240" w:lineRule="auto"/>
        <w:ind w:firstLine="0"/>
      </w:pPr>
      <w:r>
        <w:rPr>
          <w:rFonts w:ascii="Consolas" w:hAnsi="Consolas" w:eastAsia="宋体"/>
          <w:b w:val="0"/>
          <w:sz w:val="15"/>
        </w:rPr>
        <w:t>from src.q12 import ridge_fit,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torch.set_num_threads(1)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calendar(indices):</w:t>
      </w:r>
    </w:p>
    <w:p>
      <w:pPr>
        <w:keepNext w:val="0"/>
        <w:widowControl w:val="0"/>
        <w:spacing w:before="0" w:after="0" w:line="240" w:lineRule="auto"/>
        <w:ind w:firstLine="0"/>
      </w:pPr>
      <w:r>
        <w:rPr>
          <w:rFonts w:ascii="Consolas" w:hAnsi="Consolas" w:eastAsia="宋体"/>
          <w:b w:val="0"/>
          <w:sz w:val="15"/>
        </w:rPr>
        <w:t xml:space="preserve">    hours=(indices%144+.5)/144</w:t>
      </w:r>
    </w:p>
    <w:p>
      <w:pPr>
        <w:keepNext w:val="0"/>
        <w:widowControl w:val="0"/>
        <w:spacing w:before="0" w:after="0" w:line="240" w:lineRule="auto"/>
        <w:ind w:firstLine="0"/>
      </w:pPr>
      <w:r>
        <w:rPr>
          <w:rFonts w:ascii="Consolas" w:hAnsi="Consolas" w:eastAsia="宋体"/>
          <w:b w:val="0"/>
          <w:sz w:val="15"/>
        </w:rPr>
        <w:t xml:space="preserve">    dow=(indices//144+2)%7  # 2025-01-01 Wednesday</w:t>
      </w:r>
    </w:p>
    <w:p>
      <w:pPr>
        <w:keepNext w:val="0"/>
        <w:widowControl w:val="0"/>
        <w:spacing w:before="0" w:after="0" w:line="240" w:lineRule="auto"/>
        <w:ind w:firstLine="0"/>
      </w:pPr>
      <w:r>
        <w:rPr>
          <w:rFonts w:ascii="Consolas" w:hAnsi="Consolas" w:eastAsia="宋体"/>
          <w:b w:val="0"/>
          <w:sz w:val="15"/>
        </w:rPr>
        <w:t xml:space="preserve">    return np.stack([np.sin(2*np.pi*hours),np.cos(2*np.pi*hours),</w:t>
      </w:r>
    </w:p>
    <w:p>
      <w:pPr>
        <w:keepNext w:val="0"/>
        <w:widowControl w:val="0"/>
        <w:spacing w:before="0" w:after="0" w:line="240" w:lineRule="auto"/>
        <w:ind w:firstLine="0"/>
      </w:pPr>
      <w:r>
        <w:rPr>
          <w:rFonts w:ascii="Consolas" w:hAnsi="Consolas" w:eastAsia="宋体"/>
          <w:b w:val="0"/>
          <w:sz w:val="15"/>
        </w:rPr>
        <w:t xml:space="preserve">                     np.sin(2*np.pi*dow/7),np.cos(2*np.pi*dow/7)],axis=-1)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features_at(flat,origin):</w:t>
      </w:r>
    </w:p>
    <w:p>
      <w:pPr>
        <w:keepNext w:val="0"/>
        <w:widowControl w:val="0"/>
        <w:spacing w:before="0" w:after="0" w:line="240" w:lineRule="auto"/>
        <w:ind w:firstLine="0"/>
      </w:pPr>
      <w:r>
        <w:rPr>
          <w:rFonts w:ascii="Consolas" w:hAnsi="Consolas" w:eastAsia="宋体"/>
          <w:b w:val="0"/>
          <w:sz w:val="15"/>
        </w:rPr>
        <w:t xml:space="preserve">    assert origin&gt;=1008</w:t>
      </w:r>
    </w:p>
    <w:p>
      <w:pPr>
        <w:keepNext w:val="0"/>
        <w:widowControl w:val="0"/>
        <w:spacing w:before="0" w:after="0" w:line="240" w:lineRule="auto"/>
        <w:ind w:firstLine="0"/>
      </w:pPr>
      <w:r>
        <w:rPr>
          <w:rFonts w:ascii="Consolas" w:hAnsi="Consolas" w:eastAsia="宋体"/>
          <w:b w:val="0"/>
          <w:sz w:val="15"/>
        </w:rPr>
        <w:t xml:space="preserve">    target=np.arange(origin,origin+144)</w:t>
      </w:r>
    </w:p>
    <w:p>
      <w:pPr>
        <w:keepNext w:val="0"/>
        <w:widowControl w:val="0"/>
        <w:spacing w:before="0" w:after="0" w:line="240" w:lineRule="auto"/>
        <w:ind w:firstLine="0"/>
      </w:pPr>
      <w:r>
        <w:rPr>
          <w:rFonts w:ascii="Consolas" w:hAnsi="Consolas" w:eastAsia="宋体"/>
          <w:b w:val="0"/>
          <w:sz w:val="15"/>
        </w:rPr>
        <w:t xml:space="preserve">    return np.column_stack([flat[target-144],flat[target-1008],calendar(target)]).astype('float32')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ridge_features(x):</w:t>
      </w:r>
    </w:p>
    <w:p>
      <w:pPr>
        <w:keepNext w:val="0"/>
        <w:widowControl w:val="0"/>
        <w:spacing w:before="0" w:after="0" w:line="240" w:lineRule="auto"/>
        <w:ind w:firstLine="0"/>
      </w:pPr>
      <w:r>
        <w:rPr>
          <w:rFonts w:ascii="Consolas" w:hAnsi="Consolas" w:eastAsia="宋体"/>
          <w:b w:val="0"/>
          <w:sz w:val="15"/>
        </w:rPr>
        <w:t xml:space="preserve">    a,b=x[...,0],x[...,1]</w:t>
      </w:r>
    </w:p>
    <w:p>
      <w:pPr>
        <w:keepNext w:val="0"/>
        <w:widowControl w:val="0"/>
        <w:spacing w:before="0" w:after="0" w:line="240" w:lineRule="auto"/>
        <w:ind w:firstLine="0"/>
      </w:pPr>
      <w:r>
        <w:rPr>
          <w:rFonts w:ascii="Consolas" w:hAnsi="Consolas" w:eastAsia="宋体"/>
          <w:b w:val="0"/>
          <w:sz w:val="15"/>
        </w:rPr>
        <w:t xml:space="preserve">    context=np.stack([a.mean(-1),b.mean(-1),a.std(-1),b.std(-1)],axis=-1)</w:t>
      </w:r>
    </w:p>
    <w:p>
      <w:pPr>
        <w:keepNext w:val="0"/>
        <w:widowControl w:val="0"/>
        <w:spacing w:before="0" w:after="0" w:line="240" w:lineRule="auto"/>
        <w:ind w:firstLine="0"/>
      </w:pPr>
      <w:r>
        <w:rPr>
          <w:rFonts w:ascii="Consolas" w:hAnsi="Consolas" w:eastAsia="宋体"/>
          <w:b w:val="0"/>
          <w:sz w:val="15"/>
        </w:rPr>
        <w:t xml:space="preserve">    context=np.broadcast_to(context[...,None,:],(*a.shape,4))</w:t>
      </w:r>
    </w:p>
    <w:p>
      <w:pPr>
        <w:keepNext w:val="0"/>
        <w:widowControl w:val="0"/>
        <w:spacing w:before="0" w:after="0" w:line="240" w:lineRule="auto"/>
        <w:ind w:firstLine="0"/>
      </w:pPr>
      <w:r>
        <w:rPr>
          <w:rFonts w:ascii="Consolas" w:hAnsi="Consolas" w:eastAsia="宋体"/>
          <w:b w:val="0"/>
          <w:sz w:val="15"/>
        </w:rPr>
        <w:t xml:space="preserve">    return np.concatenate([x,np.stack([a-b,a*b],axis=-1),context],axis=-1)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class PriceGRU(nn.Module):</w:t>
      </w:r>
    </w:p>
    <w:p>
      <w:pPr>
        <w:keepNext w:val="0"/>
        <w:widowControl w:val="0"/>
        <w:spacing w:before="0" w:after="0" w:line="240" w:lineRule="auto"/>
        <w:ind w:firstLine="0"/>
      </w:pPr>
      <w:r>
        <w:rPr>
          <w:rFonts w:ascii="Consolas" w:hAnsi="Consolas" w:eastAsia="宋体"/>
          <w:b w:val="0"/>
          <w:sz w:val="15"/>
        </w:rPr>
        <w:t xml:space="preserve">    def __init__(self):</w:t>
      </w:r>
    </w:p>
    <w:p>
      <w:pPr>
        <w:keepNext w:val="0"/>
        <w:widowControl w:val="0"/>
        <w:spacing w:before="0" w:after="0" w:line="240" w:lineRule="auto"/>
        <w:ind w:firstLine="0"/>
      </w:pPr>
      <w:r>
        <w:rPr>
          <w:rFonts w:ascii="Consolas" w:hAnsi="Consolas" w:eastAsia="宋体"/>
          <w:b w:val="0"/>
          <w:sz w:val="15"/>
        </w:rPr>
        <w:t xml:space="preserve">        super().__init__();self.gru=nn.GRU(6,32,batch_first=True);self.head=nn.Linear(32,1)</w:t>
      </w:r>
    </w:p>
    <w:p>
      <w:pPr>
        <w:keepNext w:val="0"/>
        <w:widowControl w:val="0"/>
        <w:spacing w:before="0" w:after="0" w:line="240" w:lineRule="auto"/>
        <w:ind w:firstLine="0"/>
      </w:pPr>
      <w:r>
        <w:rPr>
          <w:rFonts w:ascii="Consolas" w:hAnsi="Consolas" w:eastAsia="宋体"/>
          <w:b w:val="0"/>
          <w:sz w:val="15"/>
        </w:rPr>
        <w:t xml:space="preserve">        nn.init.zeros_(self.head.weight);nn.init.zeros_(self.head.bias)</w:t>
      </w:r>
    </w:p>
    <w:p>
      <w:pPr>
        <w:keepNext w:val="0"/>
        <w:widowControl w:val="0"/>
        <w:spacing w:before="0" w:after="0" w:line="240" w:lineRule="auto"/>
        <w:ind w:firstLine="0"/>
      </w:pPr>
      <w:r>
        <w:rPr>
          <w:rFonts w:ascii="Consolas" w:hAnsi="Consolas" w:eastAsia="宋体"/>
          <w:b w:val="0"/>
          <w:sz w:val="15"/>
        </w:rPr>
        <w:t xml:space="preserve">    def forward(self,x):</w:t>
      </w:r>
    </w:p>
    <w:p>
      <w:pPr>
        <w:keepNext w:val="0"/>
        <w:widowControl w:val="0"/>
        <w:spacing w:before="0" w:after="0" w:line="240" w:lineRule="auto"/>
        <w:ind w:firstLine="0"/>
      </w:pPr>
      <w:r>
        <w:rPr>
          <w:rFonts w:ascii="Consolas" w:hAnsi="Consolas" w:eastAsia="宋体"/>
          <w:b w:val="0"/>
          <w:sz w:val="15"/>
        </w:rPr>
        <w:t xml:space="preserve">        h,_=self.gru(x)</w:t>
      </w:r>
    </w:p>
    <w:p>
      <w:pPr>
        <w:keepNext w:val="0"/>
        <w:widowControl w:val="0"/>
        <w:spacing w:before="0" w:after="0" w:line="240" w:lineRule="auto"/>
        <w:ind w:firstLine="0"/>
      </w:pPr>
      <w:r>
        <w:rPr>
          <w:rFonts w:ascii="Consolas" w:hAnsi="Consolas" w:eastAsia="宋体"/>
          <w:b w:val="0"/>
          <w:sz w:val="15"/>
        </w:rPr>
        <w:t xml:space="preserve">        return .5*(x[:,:,0]+x[:,:,1])+self.head(h).squeeze(-1)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train_gru(x,y,origins,cutoff,seed,max_epochs=50):</w:t>
      </w:r>
    </w:p>
    <w:p>
      <w:pPr>
        <w:keepNext w:val="0"/>
        <w:widowControl w:val="0"/>
        <w:spacing w:before="0" w:after="0" w:line="240" w:lineRule="auto"/>
        <w:ind w:firstLine="0"/>
      </w:pPr>
      <w:r>
        <w:rPr>
          <w:rFonts w:ascii="Consolas" w:hAnsi="Consolas" w:eastAsia="宋体"/>
          <w:b w:val="0"/>
          <w:sz w:val="15"/>
        </w:rPr>
        <w:t xml:space="preserve">    train=(origins+144&lt;=cutoff-3*144);valid=(origins&gt;=cutoff-3*144)</w:t>
      </w:r>
    </w:p>
    <w:p>
      <w:pPr>
        <w:keepNext w:val="0"/>
        <w:widowControl w:val="0"/>
        <w:spacing w:before="0" w:after="0" w:line="240" w:lineRule="auto"/>
        <w:ind w:firstLine="0"/>
      </w:pPr>
      <w:r>
        <w:rPr>
          <w:rFonts w:ascii="Consolas" w:hAnsi="Consolas" w:eastAsia="宋体"/>
          <w:b w:val="0"/>
          <w:sz w:val="15"/>
        </w:rPr>
        <w:t xml:space="preserve">    assert train.sum()&gt;0 and valid.sum()&gt;0</w:t>
      </w:r>
    </w:p>
    <w:p>
      <w:pPr>
        <w:keepNext w:val="0"/>
        <w:widowControl w:val="0"/>
        <w:spacing w:before="0" w:after="0" w:line="240" w:lineRule="auto"/>
        <w:ind w:firstLine="0"/>
      </w:pPr>
      <w:r>
        <w:rPr>
          <w:rFonts w:ascii="Consolas" w:hAnsi="Consolas" w:eastAsia="宋体"/>
          <w:b w:val="0"/>
          <w:sz w:val="15"/>
        </w:rPr>
        <w:t xml:space="preserve">    torch.manual_seed(seed);torch.use_deterministic_algorithms(True)</w:t>
      </w:r>
    </w:p>
    <w:p>
      <w:pPr>
        <w:keepNext w:val="0"/>
        <w:widowControl w:val="0"/>
        <w:spacing w:before="0" w:after="0" w:line="240" w:lineRule="auto"/>
        <w:ind w:firstLine="0"/>
      </w:pPr>
      <w:r>
        <w:rPr>
          <w:rFonts w:ascii="Consolas" w:hAnsi="Consolas" w:eastAsia="宋体"/>
          <w:b w:val="0"/>
          <w:sz w:val="15"/>
        </w:rPr>
        <w:t xml:space="preserve">    mean=float(x[train,:,:2].mean());scale=max(float(x[train,:,:2].std()),1e-6)</w:t>
      </w:r>
    </w:p>
    <w:p>
      <w:pPr>
        <w:keepNext w:val="0"/>
        <w:widowControl w:val="0"/>
        <w:spacing w:before="0" w:after="0" w:line="240" w:lineRule="auto"/>
        <w:ind w:firstLine="0"/>
      </w:pPr>
      <w:r>
        <w:rPr>
          <w:rFonts w:ascii="Consolas" w:hAnsi="Consolas" w:eastAsia="宋体"/>
          <w:b w:val="0"/>
          <w:sz w:val="15"/>
        </w:rPr>
        <w:t xml:space="preserve">    z=x.copy();z[:,:,:2]=(z[:,:,:2]-mean)/scale;target=(y-mean)/scale</w:t>
      </w:r>
    </w:p>
    <w:p>
      <w:pPr>
        <w:keepNext w:val="0"/>
        <w:widowControl w:val="0"/>
        <w:spacing w:before="0" w:after="0" w:line="240" w:lineRule="auto"/>
        <w:ind w:firstLine="0"/>
      </w:pPr>
      <w:r>
        <w:rPr>
          <w:rFonts w:ascii="Consolas" w:hAnsi="Consolas" w:eastAsia="宋体"/>
          <w:b w:val="0"/>
          <w:sz w:val="15"/>
        </w:rPr>
        <w:t xml:space="preserve">    tx=torch.tensor(z[train]);ty=torch.tensor(target[train]);vx=torch.tensor(z[valid]);vy=torch.tensor(target[valid])</w:t>
      </w:r>
    </w:p>
    <w:p>
      <w:pPr>
        <w:keepNext w:val="0"/>
        <w:widowControl w:val="0"/>
        <w:spacing w:before="0" w:after="0" w:line="240" w:lineRule="auto"/>
        <w:ind w:firstLine="0"/>
      </w:pPr>
      <w:r>
        <w:rPr>
          <w:rFonts w:ascii="Consolas" w:hAnsi="Consolas" w:eastAsia="宋体"/>
          <w:b w:val="0"/>
          <w:sz w:val="15"/>
        </w:rPr>
        <w:t xml:space="preserve">    model=PriceGRU();opt=torch.optim.Adam(model.parameters(),lr=.003)</w:t>
      </w:r>
    </w:p>
    <w:p>
      <w:pPr>
        <w:keepNext w:val="0"/>
        <w:widowControl w:val="0"/>
        <w:spacing w:before="0" w:after="0" w:line="240" w:lineRule="auto"/>
        <w:ind w:firstLine="0"/>
      </w:pPr>
      <w:r>
        <w:rPr>
          <w:rFonts w:ascii="Consolas" w:hAnsi="Consolas" w:eastAsia="宋体"/>
          <w:b w:val="0"/>
          <w:sz w:val="15"/>
        </w:rPr>
        <w:t xml:space="preserve">    best=float('inf');weights=None;stale=0;history=[];rng=np.random.default_rng(seed)</w:t>
      </w:r>
    </w:p>
    <w:p>
      <w:pPr>
        <w:keepNext w:val="0"/>
        <w:widowControl w:val="0"/>
        <w:spacing w:before="0" w:after="0" w:line="240" w:lineRule="auto"/>
        <w:ind w:firstLine="0"/>
      </w:pPr>
      <w:r>
        <w:rPr>
          <w:rFonts w:ascii="Consolas" w:hAnsi="Consolas" w:eastAsia="宋体"/>
          <w:b w:val="0"/>
          <w:sz w:val="15"/>
        </w:rPr>
        <w:t xml:space="preserve">    for epoch in range(max_epochs):</w:t>
      </w:r>
    </w:p>
    <w:p>
      <w:pPr>
        <w:keepNext w:val="0"/>
        <w:widowControl w:val="0"/>
        <w:spacing w:before="0" w:after="0" w:line="240" w:lineRule="auto"/>
        <w:ind w:firstLine="0"/>
      </w:pPr>
      <w:r>
        <w:rPr>
          <w:rFonts w:ascii="Consolas" w:hAnsi="Consolas" w:eastAsia="宋体"/>
          <w:b w:val="0"/>
          <w:sz w:val="15"/>
        </w:rPr>
        <w:t xml:space="preserve">        model.train();order=rng.permutation(len(tx));losses=[]</w:t>
      </w:r>
    </w:p>
    <w:p>
      <w:pPr>
        <w:keepNext w:val="0"/>
        <w:widowControl w:val="0"/>
        <w:spacing w:before="0" w:after="0" w:line="240" w:lineRule="auto"/>
        <w:ind w:firstLine="0"/>
      </w:pPr>
      <w:r>
        <w:rPr>
          <w:rFonts w:ascii="Consolas" w:hAnsi="Consolas" w:eastAsia="宋体"/>
          <w:b w:val="0"/>
          <w:sz w:val="15"/>
        </w:rPr>
        <w:t xml:space="preserve">        for left in range(0,len(order),32):</w:t>
      </w:r>
    </w:p>
    <w:p>
      <w:pPr>
        <w:keepNext w:val="0"/>
        <w:widowControl w:val="0"/>
        <w:spacing w:before="0" w:after="0" w:line="240" w:lineRule="auto"/>
        <w:ind w:firstLine="0"/>
      </w:pPr>
      <w:r>
        <w:rPr>
          <w:rFonts w:ascii="Consolas" w:hAnsi="Consolas" w:eastAsia="宋体"/>
          <w:b w:val="0"/>
          <w:sz w:val="15"/>
        </w:rPr>
        <w:t xml:space="preserve">            idx=order[left:left+32];opt.zero_grad()</w:t>
      </w:r>
    </w:p>
    <w:p>
      <w:pPr>
        <w:keepNext w:val="0"/>
        <w:widowControl w:val="0"/>
        <w:spacing w:before="0" w:after="0" w:line="240" w:lineRule="auto"/>
        <w:ind w:firstLine="0"/>
      </w:pPr>
      <w:r>
        <w:rPr>
          <w:rFonts w:ascii="Consolas" w:hAnsi="Consolas" w:eastAsia="宋体"/>
          <w:b w:val="0"/>
          <w:sz w:val="15"/>
        </w:rPr>
        <w:t xml:space="preserve">            loss=nn.functional.smooth_l1_loss(model(tx[idx]),ty[idx])</w:t>
      </w:r>
    </w:p>
    <w:p>
      <w:pPr>
        <w:keepNext w:val="0"/>
        <w:widowControl w:val="0"/>
        <w:spacing w:before="0" w:after="0" w:line="240" w:lineRule="auto"/>
        <w:ind w:firstLine="0"/>
      </w:pPr>
      <w:r>
        <w:rPr>
          <w:rFonts w:ascii="Consolas" w:hAnsi="Consolas" w:eastAsia="宋体"/>
          <w:b w:val="0"/>
          <w:sz w:val="15"/>
        </w:rPr>
        <w:t xml:space="preserve">            loss.backward();nn.utils.clip_grad_norm_(model.parameters(),1.0);opt.step();losses.append(float(loss.detach()))</w:t>
      </w:r>
    </w:p>
    <w:p>
      <w:pPr>
        <w:keepNext w:val="0"/>
        <w:widowControl w:val="0"/>
        <w:spacing w:before="0" w:after="0" w:line="240" w:lineRule="auto"/>
        <w:ind w:firstLine="0"/>
      </w:pPr>
      <w:r>
        <w:rPr>
          <w:rFonts w:ascii="Consolas" w:hAnsi="Consolas" w:eastAsia="宋体"/>
          <w:b w:val="0"/>
          <w:sz w:val="15"/>
        </w:rPr>
        <w:t xml:space="preserve">        model.eval()</w:t>
      </w:r>
    </w:p>
    <w:p>
      <w:pPr>
        <w:keepNext w:val="0"/>
        <w:widowControl w:val="0"/>
        <w:spacing w:before="0" w:after="0" w:line="240" w:lineRule="auto"/>
        <w:ind w:firstLine="0"/>
      </w:pPr>
      <w:r>
        <w:rPr>
          <w:rFonts w:ascii="Consolas" w:hAnsi="Consolas" w:eastAsia="宋体"/>
          <w:b w:val="0"/>
          <w:sz w:val="15"/>
        </w:rPr>
        <w:t xml:space="preserve">        with torch.no_grad():score=float((model(vx)-vy).abs().mean())*scale</w:t>
      </w:r>
    </w:p>
    <w:p>
      <w:pPr>
        <w:keepNext w:val="0"/>
        <w:widowControl w:val="0"/>
        <w:spacing w:before="0" w:after="0" w:line="240" w:lineRule="auto"/>
        <w:ind w:firstLine="0"/>
      </w:pPr>
      <w:r>
        <w:rPr>
          <w:rFonts w:ascii="Consolas" w:hAnsi="Consolas" w:eastAsia="宋体"/>
          <w:b w:val="0"/>
          <w:sz w:val="15"/>
        </w:rPr>
        <w:t xml:space="preserve">        history.append({'epoch':epoch+1,'training_huber':float(np.mean(losses)),'inner_validation_mae':score})</w:t>
      </w:r>
    </w:p>
    <w:p>
      <w:pPr>
        <w:keepNext w:val="0"/>
        <w:widowControl w:val="0"/>
        <w:spacing w:before="0" w:after="0" w:line="240" w:lineRule="auto"/>
        <w:ind w:firstLine="0"/>
      </w:pPr>
      <w:r>
        <w:rPr>
          <w:rFonts w:ascii="Consolas" w:hAnsi="Consolas" w:eastAsia="宋体"/>
          <w:b w:val="0"/>
          <w:sz w:val="15"/>
        </w:rPr>
        <w:t xml:space="preserve">        if score&lt;best-1e-7:best=score;weights=copy.deepcopy(model.state_dict());stale=0</w:t>
      </w:r>
    </w:p>
    <w:p>
      <w:pPr>
        <w:keepNext w:val="0"/>
        <w:widowControl w:val="0"/>
        <w:spacing w:before="0" w:after="0" w:line="240" w:lineRule="auto"/>
        <w:ind w:firstLine="0"/>
      </w:pPr>
      <w:r>
        <w:rPr>
          <w:rFonts w:ascii="Consolas" w:hAnsi="Consolas" w:eastAsia="宋体"/>
          <w:b w:val="0"/>
          <w:sz w:val="15"/>
        </w:rPr>
        <w:t xml:space="preserve">        else:stale+=1</w:t>
      </w:r>
    </w:p>
    <w:p>
      <w:pPr>
        <w:keepNext w:val="0"/>
        <w:widowControl w:val="0"/>
        <w:spacing w:before="0" w:after="0" w:line="240" w:lineRule="auto"/>
        <w:ind w:firstLine="0"/>
      </w:pPr>
      <w:r>
        <w:rPr>
          <w:rFonts w:ascii="Consolas" w:hAnsi="Consolas" w:eastAsia="宋体"/>
          <w:b w:val="0"/>
          <w:sz w:val="15"/>
        </w:rPr>
        <w:t xml:space="preserve">        if stale&gt;=6:break</w:t>
      </w:r>
    </w:p>
    <w:p>
      <w:pPr>
        <w:keepNext w:val="0"/>
        <w:widowControl w:val="0"/>
        <w:spacing w:before="0" w:after="0" w:line="240" w:lineRule="auto"/>
        <w:ind w:firstLine="0"/>
      </w:pPr>
      <w:r>
        <w:rPr>
          <w:rFonts w:ascii="Consolas" w:hAnsi="Consolas" w:eastAsia="宋体"/>
          <w:b w:val="0"/>
          <w:sz w:val="15"/>
        </w:rPr>
        <w:t xml:space="preserve">    model.load_state_dict(weights);model.eval()</w:t>
      </w:r>
    </w:p>
    <w:p>
      <w:pPr>
        <w:keepNext w:val="0"/>
        <w:widowControl w:val="0"/>
        <w:spacing w:before="0" w:after="0" w:line="240" w:lineRule="auto"/>
        <w:ind w:firstLine="0"/>
      </w:pPr>
      <w:r>
        <w:rPr>
          <w:rFonts w:ascii="Consolas" w:hAnsi="Consolas" w:eastAsia="宋体"/>
          <w:b w:val="0"/>
          <w:sz w:val="15"/>
        </w:rPr>
        <w:t xml:space="preserve">    return model,mean,scale,history,int(train.sum()),int(valid.sum())</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same_day_errors(pred,actual,start,stop):</w:t>
      </w:r>
    </w:p>
    <w:p>
      <w:pPr>
        <w:keepNext w:val="0"/>
        <w:widowControl w:val="0"/>
        <w:spacing w:before="0" w:after="0" w:line="240" w:lineRule="auto"/>
        <w:ind w:firstLine="0"/>
      </w:pPr>
      <w:r>
        <w:rPr>
          <w:rFonts w:ascii="Consolas" w:hAnsi="Consolas" w:eastAsia="宋体"/>
          <w:b w:val="0"/>
          <w:sz w:val="15"/>
        </w:rPr>
        <w:t xml:space="preserve">    values=[]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for v in range(4):values.extend(pred[day,v,:144-v*36]-actual[day,v*36:])</w:t>
      </w:r>
    </w:p>
    <w:p>
      <w:pPr>
        <w:keepNext w:val="0"/>
        <w:widowControl w:val="0"/>
        <w:spacing w:before="0" w:after="0" w:line="240" w:lineRule="auto"/>
        <w:ind w:firstLine="0"/>
      </w:pPr>
      <w:r>
        <w:rPr>
          <w:rFonts w:ascii="Consolas" w:hAnsi="Consolas" w:eastAsia="宋体"/>
          <w:b w:val="0"/>
          <w:sz w:val="15"/>
        </w:rPr>
        <w:t xml:space="preserve">    a=np.asarray(values)</w:t>
      </w:r>
    </w:p>
    <w:p>
      <w:pPr>
        <w:keepNext w:val="0"/>
        <w:widowControl w:val="0"/>
        <w:spacing w:before="0" w:after="0" w:line="240" w:lineRule="auto"/>
        <w:ind w:firstLine="0"/>
      </w:pPr>
      <w:r>
        <w:rPr>
          <w:rFonts w:ascii="Consolas" w:hAnsi="Consolas" w:eastAsia="宋体"/>
          <w:b w:val="0"/>
          <w:sz w:val="15"/>
        </w:rPr>
        <w:t xml:space="preserve">    return {'mae':float(np.abs(a).mean()),'rmse':float(np.sqrt(np.mean(a*a))), 'targets':len(a)}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args=p.parse_args();out=args.out;out.mkdir(parents=True,exist_ok=True);(out/'models').mkdir(exist_ok=True)</w:t>
      </w:r>
    </w:p>
    <w:p>
      <w:pPr>
        <w:keepNext w:val="0"/>
        <w:widowControl w:val="0"/>
        <w:spacing w:before="0" w:after="0" w:line="240" w:lineRule="auto"/>
        <w:ind w:firstLine="0"/>
      </w:pPr>
      <w:r>
        <w:rPr>
          <w:rFonts w:ascii="Consolas" w:hAnsi="Consolas" w:eastAsia="宋体"/>
          <w:b w:val="0"/>
          <w:sz w:val="15"/>
        </w:rPr>
        <w:t xml:space="preserve">    data,_=read_extended(args.data_root);flat=data['actual_price'].ravel();started=time.perf_counter()</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x=np.stack([features_at(flat,t) for t in origins]);y=np.stack([flat[t:t+144] for t in origins]).astype('float32')</w:t>
      </w:r>
    </w:p>
    <w:p>
      <w:pPr>
        <w:keepNext w:val="0"/>
        <w:widowControl w:val="0"/>
        <w:spacing w:before="0" w:after="0" w:line="240" w:lineRule="auto"/>
        <w:ind w:firstLine="0"/>
      </w:pPr>
      <w:r>
        <w:rPr>
          <w:rFonts w:ascii="Consolas" w:hAnsi="Consolas" w:eastAsia="宋体"/>
          <w:b w:val="0"/>
          <w:sz w:val="15"/>
        </w:rPr>
        <w:t xml:space="preserve">    # Fit on Jan 15/22 then each month boundary; never use targets ending after fit time.</w:t>
      </w:r>
    </w:p>
    <w:p>
      <w:pPr>
        <w:keepNext w:val="0"/>
        <w:widowControl w:val="0"/>
        <w:spacing w:before="0" w:after="0" w:line="240" w:lineRule="auto"/>
        <w:ind w:firstLine="0"/>
      </w:pPr>
      <w:r>
        <w:rPr>
          <w:rFonts w:ascii="Consolas" w:hAnsi="Consolas" w:eastAsia="宋体"/>
          <w:b w:val="0"/>
          <w:sz w:val="15"/>
        </w:rPr>
        <w:t xml:space="preserve">    fit_days=[d for d in range(14,stop) if d in [14,21] or data['dates'][d].day==1]</w:t>
      </w:r>
    </w:p>
    <w:p>
      <w:pPr>
        <w:keepNext w:val="0"/>
        <w:widowControl w:val="0"/>
        <w:spacing w:before="0" w:after="0" w:line="240" w:lineRule="auto"/>
        <w:ind w:firstLine="0"/>
      </w:pPr>
      <w:r>
        <w:rPr>
          <w:rFonts w:ascii="Consolas" w:hAnsi="Consolas" w:eastAsia="宋体"/>
          <w:b w:val="0"/>
          <w:sz w:val="15"/>
        </w:rPr>
        <w:t xml:space="preserve">    result={name:np.full((stop,4,144),np.nan,dtype='float64') for name in ['seasonal','ridge1','ridge10','ridge100','gru17','gru42','gru2026']}</w:t>
      </w:r>
    </w:p>
    <w:p>
      <w:pPr>
        <w:keepNext w:val="0"/>
        <w:widowControl w:val="0"/>
        <w:spacing w:before="0" w:after="0" w:line="240" w:lineRule="auto"/>
        <w:ind w:firstLine="0"/>
      </w:pPr>
      <w:r>
        <w:rPr>
          <w:rFonts w:ascii="Consolas" w:hAnsi="Consolas" w:eastAsia="宋体"/>
          <w:b w:val="0"/>
          <w:sz w:val="15"/>
        </w:rPr>
        <w:t xml:space="preserve">    all_logs=[]</w:t>
      </w:r>
    </w:p>
    <w:p>
      <w:pPr>
        <w:keepNext w:val="0"/>
        <w:widowControl w:val="0"/>
        <w:spacing w:before="0" w:after="0" w:line="240" w:lineRule="auto"/>
        <w:ind w:firstLine="0"/>
      </w:pPr>
      <w:r>
        <w:rPr>
          <w:rFonts w:ascii="Consolas" w:hAnsi="Consolas" w:eastAsia="宋体"/>
          <w:b w:val="0"/>
          <w:sz w:val="15"/>
        </w:rPr>
        <w:t xml:space="preserve">    for day in range(7,stop):</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sample=features_at(flat,day*144+v*36)</w:t>
      </w:r>
    </w:p>
    <w:p>
      <w:pPr>
        <w:keepNext w:val="0"/>
        <w:widowControl w:val="0"/>
        <w:spacing w:before="0" w:after="0" w:line="240" w:lineRule="auto"/>
        <w:ind w:firstLine="0"/>
      </w:pPr>
      <w:r>
        <w:rPr>
          <w:rFonts w:ascii="Consolas" w:hAnsi="Consolas" w:eastAsia="宋体"/>
          <w:b w:val="0"/>
          <w:sz w:val="15"/>
        </w:rPr>
        <w:t xml:space="preserve">            result['seasonal'][day,v]=sample[:,:2].mean(-1)</w:t>
      </w:r>
    </w:p>
    <w:p>
      <w:pPr>
        <w:keepNext w:val="0"/>
        <w:widowControl w:val="0"/>
        <w:spacing w:before="0" w:after="0" w:line="240" w:lineRule="auto"/>
        <w:ind w:firstLine="0"/>
      </w:pPr>
      <w:r>
        <w:rPr>
          <w:rFonts w:ascii="Consolas" w:hAnsi="Consolas" w:eastAsia="宋体"/>
          <w:b w:val="0"/>
          <w:sz w:val="15"/>
        </w:rPr>
        <w:t xml:space="preserve">    for fi,day in enumerate(fit_days):</w:t>
      </w:r>
    </w:p>
    <w:p>
      <w:pPr>
        <w:keepNext w:val="0"/>
        <w:widowControl w:val="0"/>
        <w:spacing w:before="0" w:after="0" w:line="240" w:lineRule="auto"/>
        <w:ind w:firstLine="0"/>
      </w:pPr>
      <w:r>
        <w:rPr>
          <w:rFonts w:ascii="Consolas" w:hAnsi="Consolas" w:eastAsia="宋体"/>
          <w:b w:val="0"/>
          <w:sz w:val="15"/>
        </w:rPr>
        <w:t xml:space="preserve">        cutoff=day*144;end=fit_days[fi+1] if fi+1&lt;len(fit_days) else stop</w:t>
      </w:r>
    </w:p>
    <w:p>
      <w:pPr>
        <w:keepNext w:val="0"/>
        <w:widowControl w:val="0"/>
        <w:spacing w:before="0" w:after="0" w:line="240" w:lineRule="auto"/>
        <w:ind w:firstLine="0"/>
      </w:pPr>
      <w:r>
        <w:rPr>
          <w:rFonts w:ascii="Consolas" w:hAnsi="Consolas" w:eastAsia="宋体"/>
          <w:b w:val="0"/>
          <w:sz w:val="15"/>
        </w:rPr>
        <w:t xml:space="preserve">        choose=(origins+144&lt;=cutoff)&amp;(origins&gt;=max(1008,cutoff-60*144))</w:t>
      </w:r>
    </w:p>
    <w:p>
      <w:pPr>
        <w:keepNext w:val="0"/>
        <w:widowControl w:val="0"/>
        <w:spacing w:before="0" w:after="0" w:line="240" w:lineRule="auto"/>
        <w:ind w:firstLine="0"/>
      </w:pPr>
      <w:r>
        <w:rPr>
          <w:rFonts w:ascii="Consolas" w:hAnsi="Consolas" w:eastAsia="宋体"/>
          <w:b w:val="0"/>
          <w:sz w:val="15"/>
        </w:rPr>
        <w:t xml:space="preserve">        xx=x[choose];yy=y[choose];oo=origins[choose]</w:t>
      </w:r>
    </w:p>
    <w:p>
      <w:pPr>
        <w:keepNext w:val="0"/>
        <w:widowControl w:val="0"/>
        <w:spacing w:before="0" w:after="0" w:line="240" w:lineRule="auto"/>
        <w:ind w:firstLine="0"/>
      </w:pPr>
      <w:r>
        <w:rPr>
          <w:rFonts w:ascii="Consolas" w:hAnsi="Consolas" w:eastAsia="宋体"/>
          <w:b w:val="0"/>
          <w:sz w:val="15"/>
        </w:rPr>
        <w:t xml:space="preserve">        assert (oo+144&lt;=cutoff).all()</w:t>
      </w:r>
    </w:p>
    <w:p>
      <w:pPr>
        <w:keepNext w:val="0"/>
        <w:widowControl w:val="0"/>
        <w:spacing w:before="0" w:after="0" w:line="240" w:lineRule="auto"/>
        <w:ind w:firstLine="0"/>
      </w:pPr>
      <w:r>
        <w:rPr>
          <w:rFonts w:ascii="Consolas" w:hAnsi="Consolas" w:eastAsia="宋体"/>
          <w:b w:val="0"/>
          <w:sz w:val="15"/>
        </w:rPr>
        <w:t xml:space="preserve">        future_x=np.stack([features_at(flat,d*144+v*36) for d in range(day,end) for v in range(4)])</w:t>
      </w:r>
    </w:p>
    <w:p>
      <w:pPr>
        <w:keepNext w:val="0"/>
        <w:widowControl w:val="0"/>
        <w:spacing w:before="0" w:after="0" w:line="240" w:lineRule="auto"/>
        <w:ind w:firstLine="0"/>
      </w:pPr>
      <w:r>
        <w:rPr>
          <w:rFonts w:ascii="Consolas" w:hAnsi="Consolas" w:eastAsia="宋体"/>
          <w:b w:val="0"/>
          <w:sz w:val="15"/>
        </w:rPr>
        <w:t xml:space="preserve">        for alpha in [1.,10.,100.]:</w:t>
      </w:r>
    </w:p>
    <w:p>
      <w:pPr>
        <w:keepNext w:val="0"/>
        <w:widowControl w:val="0"/>
        <w:spacing w:before="0" w:after="0" w:line="240" w:lineRule="auto"/>
        <w:ind w:firstLine="0"/>
      </w:pPr>
      <w:r>
        <w:rPr>
          <w:rFonts w:ascii="Consolas" w:hAnsi="Consolas" w:eastAsia="宋体"/>
          <w:b w:val="0"/>
          <w:sz w:val="15"/>
        </w:rPr>
        <w:t xml:space="preserve">            a=ridge_features(xx).reshape(-1,12);b=yy.ravel()</w:t>
      </w:r>
    </w:p>
    <w:p>
      <w:pPr>
        <w:keepNext w:val="0"/>
        <w:widowControl w:val="0"/>
        <w:spacing w:before="0" w:after="0" w:line="240" w:lineRule="auto"/>
        <w:ind w:firstLine="0"/>
      </w:pPr>
      <w:r>
        <w:rPr>
          <w:rFonts w:ascii="Consolas" w:hAnsi="Consolas" w:eastAsia="宋体"/>
          <w:b w:val="0"/>
          <w:sz w:val="15"/>
        </w:rPr>
        <w:t xml:space="preserve">            model=ridge_fit(a,b,alpha);mean,scale,coef,intercept=model</w:t>
      </w:r>
    </w:p>
    <w:p>
      <w:pPr>
        <w:keepNext w:val="0"/>
        <w:widowControl w:val="0"/>
        <w:spacing w:before="0" w:after="0" w:line="240" w:lineRule="auto"/>
        <w:ind w:firstLine="0"/>
      </w:pPr>
      <w:r>
        <w:rPr>
          <w:rFonts w:ascii="Consolas" w:hAnsi="Consolas" w:eastAsia="宋体"/>
          <w:b w:val="0"/>
          <w:sz w:val="15"/>
        </w:rPr>
        <w:t xml:space="preserve">            forecasts=((ridge_features(future_x)-mean)/scale)@coef+intercept</w:t>
      </w:r>
    </w:p>
    <w:p>
      <w:pPr>
        <w:keepNext w:val="0"/>
        <w:widowControl w:val="0"/>
        <w:spacing w:before="0" w:after="0" w:line="240" w:lineRule="auto"/>
        <w:ind w:firstLine="0"/>
      </w:pPr>
      <w:r>
        <w:rPr>
          <w:rFonts w:ascii="Consolas" w:hAnsi="Consolas" w:eastAsia="宋体"/>
          <w:b w:val="0"/>
          <w:sz w:val="15"/>
        </w:rPr>
        <w:t xml:space="preserve">            result[f'ridge{alpha:g}'][day:end]=np.maximum(forecasts.reshape(end-day,4,144),.001)</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t=time.perf_counter();model,mean,scale,history,nt,nv=train_gru(xx,yy,oo,cutoff,seed+day,max_epochs=12 if args.smoke else 50)</w:t>
      </w:r>
    </w:p>
    <w:p>
      <w:pPr>
        <w:keepNext w:val="0"/>
        <w:widowControl w:val="0"/>
        <w:spacing w:before="0" w:after="0" w:line="240" w:lineRule="auto"/>
        <w:ind w:firstLine="0"/>
      </w:pPr>
      <w:r>
        <w:rPr>
          <w:rFonts w:ascii="Consolas" w:hAnsi="Consolas" w:eastAsia="宋体"/>
          <w:b w:val="0"/>
          <w:sz w:val="15"/>
        </w:rPr>
        <w:t xml:space="preserve">            z=future_x.copy();z[:,:,:2]=(z[:,:,:2]-mean)/scale</w:t>
      </w:r>
    </w:p>
    <w:p>
      <w:pPr>
        <w:keepNext w:val="0"/>
        <w:widowControl w:val="0"/>
        <w:spacing w:before="0" w:after="0" w:line="240" w:lineRule="auto"/>
        <w:ind w:firstLine="0"/>
      </w:pPr>
      <w:r>
        <w:rPr>
          <w:rFonts w:ascii="Consolas" w:hAnsi="Consolas" w:eastAsia="宋体"/>
          <w:b w:val="0"/>
          <w:sz w:val="15"/>
        </w:rPr>
        <w:t xml:space="preserve">            with torch.no_grad():values=model(torch.tensor(z)).numpy()*scale+mean</w:t>
      </w:r>
    </w:p>
    <w:p>
      <w:pPr>
        <w:keepNext w:val="0"/>
        <w:widowControl w:val="0"/>
        <w:spacing w:before="0" w:after="0" w:line="240" w:lineRule="auto"/>
        <w:ind w:firstLine="0"/>
      </w:pPr>
      <w:r>
        <w:rPr>
          <w:rFonts w:ascii="Consolas" w:hAnsi="Consolas" w:eastAsia="宋体"/>
          <w:b w:val="0"/>
          <w:sz w:val="15"/>
        </w:rPr>
        <w:t xml:space="preserve">            result[f'gru{seed}'][day:end]=np.maximum(values.reshape(end-day,4,144),.001)</w:t>
      </w:r>
    </w:p>
    <w:p>
      <w:pPr>
        <w:keepNext w:val="0"/>
        <w:widowControl w:val="0"/>
        <w:spacing w:before="0" w:after="0" w:line="240" w:lineRule="auto"/>
        <w:ind w:firstLine="0"/>
      </w:pPr>
      <w:r>
        <w:rPr>
          <w:rFonts w:ascii="Consolas" w:hAnsi="Consolas" w:eastAsia="宋体"/>
          <w:b w:val="0"/>
          <w:sz w:val="15"/>
        </w:rPr>
        <w:t xml:space="preserve">            checkpoint=out/'models'/f'gru{seed}_fit{day:03d}.pt'</w:t>
      </w:r>
    </w:p>
    <w:p>
      <w:pPr>
        <w:keepNext w:val="0"/>
        <w:widowControl w:val="0"/>
        <w:spacing w:before="0" w:after="0" w:line="240" w:lineRule="auto"/>
        <w:ind w:firstLine="0"/>
      </w:pPr>
      <w:r>
        <w:rPr>
          <w:rFonts w:ascii="Consolas" w:hAnsi="Consolas" w:eastAsia="宋体"/>
          <w:b w:val="0"/>
          <w:sz w:val="15"/>
        </w:rPr>
        <w:t xml:space="preserve">            torch.save({'state_dict':model.state_dict(),'mean':mean,'scale':scale,'fit_day':day,'seed':seed,</w:t>
      </w:r>
    </w:p>
    <w:p>
      <w:pPr>
        <w:keepNext w:val="0"/>
        <w:widowControl w:val="0"/>
        <w:spacing w:before="0" w:after="0" w:line="240" w:lineRule="auto"/>
        <w:ind w:firstLine="0"/>
      </w:pPr>
      <w:r>
        <w:rPr>
          <w:rFonts w:ascii="Consolas" w:hAnsi="Consolas" w:eastAsia="宋体"/>
          <w:b w:val="0"/>
          <w:sz w:val="15"/>
        </w:rPr>
        <w:t xml:space="preserve">                'training_last_target_exclusive':cutoff,'architecture':'GRU(6,32)+Linear(32,1)+seasonal residual'},checkpoint)</w:t>
      </w:r>
    </w:p>
    <w:p>
      <w:pPr>
        <w:keepNext w:val="0"/>
        <w:widowControl w:val="0"/>
        <w:spacing w:before="0" w:after="0" w:line="240" w:lineRule="auto"/>
        <w:ind w:firstLine="0"/>
      </w:pPr>
      <w:r>
        <w:rPr>
          <w:rFonts w:ascii="Consolas" w:hAnsi="Consolas" w:eastAsia="宋体"/>
          <w:b w:val="0"/>
          <w:sz w:val="15"/>
        </w:rPr>
        <w:t xml:space="preserve">            log={'fit_day':day,'fit_date':str(data['dates'][day].date()),'seed':seed,'actual_rng_seed':seed+day,</w:t>
      </w:r>
    </w:p>
    <w:p>
      <w:pPr>
        <w:keepNext w:val="0"/>
        <w:widowControl w:val="0"/>
        <w:spacing w:before="0" w:after="0" w:line="240" w:lineRule="auto"/>
        <w:ind w:firstLine="0"/>
      </w:pPr>
      <w:r>
        <w:rPr>
          <w:rFonts w:ascii="Consolas" w:hAnsi="Consolas" w:eastAsia="宋体"/>
          <w:b w:val="0"/>
          <w:sz w:val="15"/>
        </w:rPr>
        <w:t xml:space="preserve">                'training_windows':nt,'inner_validation_windows':nv,'last_target_exclusive':int((oo+144).max()),</w:t>
      </w:r>
    </w:p>
    <w:p>
      <w:pPr>
        <w:keepNext w:val="0"/>
        <w:widowControl w:val="0"/>
        <w:spacing w:before="0" w:after="0" w:line="240" w:lineRule="auto"/>
        <w:ind w:firstLine="0"/>
      </w:pPr>
      <w:r>
        <w:rPr>
          <w:rFonts w:ascii="Consolas" w:hAnsi="Consolas" w:eastAsia="宋体"/>
          <w:b w:val="0"/>
          <w:sz w:val="15"/>
        </w:rPr>
        <w:t xml:space="preserve">                'seconds':time.perf_counter()-t,'history':history,'checkpoint':str(checkpoint)}</w:t>
      </w:r>
    </w:p>
    <w:p>
      <w:pPr>
        <w:keepNext w:val="0"/>
        <w:widowControl w:val="0"/>
        <w:spacing w:before="0" w:after="0" w:line="240" w:lineRule="auto"/>
        <w:ind w:firstLine="0"/>
      </w:pPr>
      <w:r>
        <w:rPr>
          <w:rFonts w:ascii="Consolas" w:hAnsi="Consolas" w:eastAsia="宋体"/>
          <w:b w:val="0"/>
          <w:sz w:val="15"/>
        </w:rPr>
        <w:t xml:space="preserve">            all_logs.append(log)</w:t>
      </w:r>
    </w:p>
    <w:p>
      <w:pPr>
        <w:keepNext w:val="0"/>
        <w:widowControl w:val="0"/>
        <w:spacing w:before="0" w:after="0" w:line="240" w:lineRule="auto"/>
        <w:ind w:firstLine="0"/>
      </w:pPr>
      <w:r>
        <w:rPr>
          <w:rFonts w:ascii="Consolas" w:hAnsi="Consolas" w:eastAsia="宋体"/>
          <w:b w:val="0"/>
          <w:sz w:val="15"/>
        </w:rPr>
        <w:t xml:space="preserve">            print(f'price GRU seed={seed} fit={day}: {len(history)} epochs, {log["seconds"]:.1f}s, best inner MAE={min(r["inner_validation_mae"] for r in history):.4f}',flush=True)</w:t>
      </w:r>
    </w:p>
    <w:p>
      <w:pPr>
        <w:keepNext w:val="0"/>
        <w:widowControl w:val="0"/>
        <w:spacing w:before="0" w:after="0" w:line="240" w:lineRule="auto"/>
        <w:ind w:firstLine="0"/>
      </w:pPr>
      <w:r>
        <w:rPr>
          <w:rFonts w:ascii="Consolas" w:hAnsi="Consolas" w:eastAsia="宋体"/>
          <w:b w:val="0"/>
          <w:sz w:val="15"/>
        </w:rPr>
        <w:t xml:space="preserve">        np.savez_compressed(out/'price_forecasts_checkpoint.npz',**result)</w:t>
      </w:r>
    </w:p>
    <w:p>
      <w:pPr>
        <w:keepNext w:val="0"/>
        <w:widowControl w:val="0"/>
        <w:spacing w:before="0" w:after="0" w:line="240" w:lineRule="auto"/>
        <w:ind w:firstLine="0"/>
      </w:pPr>
      <w:r>
        <w:rPr>
          <w:rFonts w:ascii="Consolas" w:hAnsi="Consolas" w:eastAsia="宋体"/>
          <w:b w:val="0"/>
          <w:sz w:val="15"/>
        </w:rPr>
        <w:t xml:space="preserve">        dump_json(out/'price_fit_log.json',all_logs)</w:t>
      </w:r>
    </w:p>
    <w:p>
      <w:pPr>
        <w:keepNext w:val="0"/>
        <w:widowControl w:val="0"/>
        <w:spacing w:before="0" w:after="0" w:line="240" w:lineRule="auto"/>
        <w:ind w:firstLine="0"/>
      </w:pPr>
      <w:r>
        <w:rPr>
          <w:rFonts w:ascii="Consolas" w:hAnsi="Consolas" w:eastAsia="宋体"/>
          <w:b w:val="0"/>
          <w:sz w:val="15"/>
        </w:rPr>
        <w:t xml:space="preserve">    for name in result:</w:t>
      </w:r>
    </w:p>
    <w:p>
      <w:pPr>
        <w:keepNext w:val="0"/>
        <w:widowControl w:val="0"/>
        <w:spacing w:before="0" w:after="0" w:line="240" w:lineRule="auto"/>
        <w:ind w:firstLine="0"/>
      </w:pPr>
      <w:r>
        <w:rPr>
          <w:rFonts w:ascii="Consolas" w:hAnsi="Consolas" w:eastAsia="宋体"/>
          <w:b w:val="0"/>
          <w:sz w:val="15"/>
        </w:rPr>
        <w:t xml:space="preserve">        if name!='seasonal':result[name][7:14]=result['seasonal'][7:14]</w:t>
      </w:r>
    </w:p>
    <w:p>
      <w:pPr>
        <w:keepNext w:val="0"/>
        <w:widowControl w:val="0"/>
        <w:spacing w:before="0" w:after="0" w:line="240" w:lineRule="auto"/>
        <w:ind w:firstLine="0"/>
      </w:pPr>
      <w:r>
        <w:rPr>
          <w:rFonts w:ascii="Consolas" w:hAnsi="Consolas" w:eastAsia="宋体"/>
          <w:b w:val="0"/>
          <w:sz w:val="15"/>
        </w:rPr>
        <w:t xml:space="preserve">    result['gru_mean']=np.mean([result[f'gru{s}'] for s in [17,42,2026]],axis=0)</w:t>
      </w:r>
    </w:p>
    <w:p>
      <w:pPr>
        <w:keepNext w:val="0"/>
        <w:widowControl w:val="0"/>
        <w:spacing w:before="0" w:after="0" w:line="240" w:lineRule="auto"/>
        <w:ind w:firstLine="0"/>
      </w:pPr>
      <w:r>
        <w:rPr>
          <w:rFonts w:ascii="Consolas" w:hAnsi="Consolas" w:eastAsia="宋体"/>
          <w:b w:val="0"/>
          <w:sz w:val="15"/>
        </w:rPr>
        <w:t xml:space="preserve">    validation={name:same_day_errors(values,data['actual_price'],21,31) for name,values in result.items()}</w:t>
      </w:r>
    </w:p>
    <w:p>
      <w:pPr>
        <w:keepNext w:val="0"/>
        <w:widowControl w:val="0"/>
        <w:spacing w:before="0" w:after="0" w:line="240" w:lineRule="auto"/>
        <w:ind w:firstLine="0"/>
      </w:pPr>
      <w:r>
        <w:rPr>
          <w:rFonts w:ascii="Consolas" w:hAnsi="Consolas" w:eastAsia="宋体"/>
          <w:b w:val="0"/>
          <w:sz w:val="15"/>
        </w:rPr>
        <w:t xml:space="preserve">    ridge_name=min(['ridge1','ridge10','ridge100'],key=lambda n:validation[n]['mae'])</w:t>
      </w:r>
    </w:p>
    <w:p>
      <w:pPr>
        <w:keepNext w:val="0"/>
        <w:widowControl w:val="0"/>
        <w:spacing w:before="0" w:after="0" w:line="240" w:lineRule="auto"/>
        <w:ind w:firstLine="0"/>
      </w:pPr>
      <w:r>
        <w:rPr>
          <w:rFonts w:ascii="Consolas" w:hAnsi="Consolas" w:eastAsia="宋体"/>
          <w:b w:val="0"/>
          <w:sz w:val="15"/>
        </w:rPr>
        <w:t xml:space="preserve">    result['ridge']=result[ridge_name]</w:t>
      </w:r>
    </w:p>
    <w:p>
      <w:pPr>
        <w:keepNext w:val="0"/>
        <w:widowControl w:val="0"/>
        <w:spacing w:before="0" w:after="0" w:line="240" w:lineRule="auto"/>
        <w:ind w:firstLine="0"/>
      </w:pPr>
      <w:r>
        <w:rPr>
          <w:rFonts w:ascii="Consolas" w:hAnsi="Consolas" w:eastAsia="宋体"/>
          <w:b w:val="0"/>
          <w:sz w:val="15"/>
        </w:rPr>
        <w:t xml:space="preserve">    chosen=min(['seasonal','ridge','gru_mean'],key=lambda n:validation[ridge_name if n=='ridge' else n]['mae'])</w:t>
      </w:r>
    </w:p>
    <w:p>
      <w:pPr>
        <w:keepNext w:val="0"/>
        <w:widowControl w:val="0"/>
        <w:spacing w:before="0" w:after="0" w:line="240" w:lineRule="auto"/>
        <w:ind w:firstLine="0"/>
      </w:pPr>
      <w:r>
        <w:rPr>
          <w:rFonts w:ascii="Consolas" w:hAnsi="Consolas" w:eastAsia="宋体"/>
          <w:b w:val="0"/>
          <w:sz w:val="15"/>
        </w:rPr>
        <w:t xml:space="preserve">    metrics={name:same_day_errors(result[name],data['actual_price'],31,stop) for name in ['seasonal','ridge','gru17','gru42','gru2026','gru_mean']}</w:t>
      </w:r>
    </w:p>
    <w:p>
      <w:pPr>
        <w:keepNext w:val="0"/>
        <w:widowControl w:val="0"/>
        <w:spacing w:before="0" w:after="0" w:line="240" w:lineRule="auto"/>
        <w:ind w:firstLine="0"/>
      </w:pPr>
      <w:r>
        <w:rPr>
          <w:rFonts w:ascii="Consolas" w:hAnsi="Consolas" w:eastAsia="宋体"/>
          <w:b w:val="0"/>
          <w:sz w:val="15"/>
        </w:rPr>
        <w:t xml:space="preserve">    for name in ['seasonal','ridge','gru17','gru42','gru2026','gru_mean']:assert np.isfinite(result[name][21:]).all()</w:t>
      </w:r>
    </w:p>
    <w:p>
      <w:pPr>
        <w:keepNext w:val="0"/>
        <w:widowControl w:val="0"/>
        <w:spacing w:before="0" w:after="0" w:line="240" w:lineRule="auto"/>
        <w:ind w:firstLine="0"/>
      </w:pPr>
      <w:r>
        <w:rPr>
          <w:rFonts w:ascii="Consolas" w:hAnsi="Consolas" w:eastAsia="宋体"/>
          <w:b w:val="0"/>
          <w:sz w:val="15"/>
        </w:rPr>
        <w:t xml:space="preserve">    np.savez_compressed(out/'price_forecasts.npz',**result)</w:t>
      </w:r>
    </w:p>
    <w:p>
      <w:pPr>
        <w:keepNext w:val="0"/>
        <w:widowControl w:val="0"/>
        <w:spacing w:before="0" w:after="0" w:line="240" w:lineRule="auto"/>
        <w:ind w:firstLine="0"/>
      </w:pPr>
      <w:r>
        <w:rPr>
          <w:rFonts w:ascii="Consolas" w:hAnsi="Consolas" w:eastAsia="宋体"/>
          <w:b w:val="0"/>
          <w:sz w:val="15"/>
        </w:rPr>
        <w:t xml:space="preserve">    dump_json(out/'price_forecast_summary.json',{'validation':validation,'evaluation':metrics,'ridge_selected':ridge_name,</w:t>
      </w:r>
    </w:p>
    <w:p>
      <w:pPr>
        <w:keepNext w:val="0"/>
        <w:widowControl w:val="0"/>
        <w:spacing w:before="0" w:after="0" w:line="240" w:lineRule="auto"/>
        <w:ind w:firstLine="0"/>
      </w:pPr>
      <w:r>
        <w:rPr>
          <w:rFonts w:ascii="Consolas" w:hAnsi="Consolas" w:eastAsia="宋体"/>
          <w:b w:val="0"/>
          <w:sz w:val="15"/>
        </w:rPr>
        <w:t xml:space="preserve">        'selected_by_validation_price_mae':chosen,'seeds':[17,42,2026],'torch_version':torch.__version__,</w:t>
      </w:r>
    </w:p>
    <w:p>
      <w:pPr>
        <w:keepNext w:val="0"/>
        <w:widowControl w:val="0"/>
        <w:spacing w:before="0" w:after="0" w:line="240" w:lineRule="auto"/>
        <w:ind w:firstLine="0"/>
      </w:pPr>
      <w:r>
        <w:rPr>
          <w:rFonts w:ascii="Consolas" w:hAnsi="Consolas" w:eastAsia="宋体"/>
          <w:b w:val="0"/>
          <w:sz w:val="15"/>
        </w:rPr>
        <w:t xml:space="preserve">        'epochs_max':12 if args.smoke else 50,'fit_days':fit_days,'elapsed_seconds':time.perf_counter()-started,</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'evaluation_note':'Same-day suffix only, at each issue time; repeated targets at different origins counted separately.',</w:t>
      </w:r>
    </w:p>
    <w:p>
      <w:pPr>
        <w:keepNext/>
        <w:widowControl w:val="0"/>
        <w:spacing w:before="0" w:after="0" w:line="240" w:lineRule="auto"/>
        <w:ind w:firstLine="0"/>
      </w:pPr>
      <w:r>
        <w:rPr>
          <w:rFonts w:ascii="Consolas" w:hAnsi="Consolas" w:eastAsia="宋体"/>
          <w:b w:val="0"/>
          <w:sz w:val="15"/>
        </w:rPr>
        <w:t xml:space="preserve">        'training_rule':'Whole 24h targets end before fit; last 3 days internal validation; refit monthly from scratch, last 60 days; Jan15/22 initialization.',</w:t>
      </w:r>
    </w:p>
    <w:p>
      <w:pPr>
        <w:keepNext/>
        <w:widowControl w:val="0"/>
        <w:spacing w:before="0" w:after="0" w:line="240" w:lineRule="auto"/>
        <w:ind w:firstLine="0"/>
      </w:pPr>
      <w:r>
        <w:rPr>
          <w:rFonts w:ascii="Consolas" w:hAnsi="Consolas" w:eastAsia="宋体"/>
          <w:b w:val="0"/>
          <w:sz w:val="15"/>
        </w:rPr>
        <w:t xml:space="preserve">        'clip_floor':.001,'architecture':'Direct aligned day/week lag sequences plus known calendar; residual GRU(6,32), no future teacher forcing'})</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src/q4_run.py</w:t>
      </w:r>
    </w:p>
    <w:p>
      <w:pPr>
        <w:keepNext w:val="0"/>
        <w:widowControl w:val="0"/>
        <w:spacing w:before="0" w:after="0" w:line="240" w:lineRule="auto"/>
        <w:ind w:firstLine="0"/>
      </w:pPr>
      <w:r>
        <w:rPr>
          <w:rFonts w:ascii="Consolas" w:hAnsi="Consolas" w:eastAsia="宋体"/>
          <w:b w:val="0"/>
          <w:sz w:val="15"/>
        </w:rPr>
        <w:t>"""Compare each causal price forecast under both required dispatch policies."""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 import historical_buffers,backtest,save_run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p.add_argument('--out',type=Path,default=Path('artifacts/q34'));p.add_argument('--smoke',action='store_true');args=p.parse_args()</w:t>
      </w:r>
    </w:p>
    <w:p>
      <w:pPr>
        <w:keepNext w:val="0"/>
        <w:widowControl w:val="0"/>
        <w:spacing w:before="0" w:after="0" w:line="240" w:lineRule="auto"/>
        <w:ind w:firstLine="0"/>
      </w:pPr>
      <w:r>
        <w:rPr>
          <w:rFonts w:ascii="Consolas" w:hAnsi="Consolas" w:eastAsia="宋体"/>
          <w:b w:val="0"/>
          <w:sz w:val="15"/>
        </w:rPr>
        <w:t xml:space="preserve">    out=args.out;data,_=read_extended(args.data_root);pred,_=forecasts(data,'ridge',(1.,1.))</w:t>
      </w:r>
    </w:p>
    <w:p>
      <w:pPr>
        <w:keepNext w:val="0"/>
        <w:widowControl w:val="0"/>
        <w:spacing w:before="0" w:after="0" w:line="240" w:lineRule="auto"/>
        <w:ind w:firstLine="0"/>
      </w:pPr>
      <w:r>
        <w:rPr>
          <w:rFonts w:ascii="Consolas" w:hAnsi="Consolas" w:eastAsia="宋体"/>
          <w:b w:val="0"/>
          <w:sz w:val="15"/>
        </w:rPr>
        <w:t xml:space="preserve">    q3=json.loads((out/'q3_selection.json').read_text(encoding='utf-8'));buffers=historical_buffers(data,pred,q3['quantile'])</w:t>
      </w:r>
    </w:p>
    <w:p>
      <w:pPr>
        <w:keepNext w:val="0"/>
        <w:widowControl w:val="0"/>
        <w:spacing w:before="0" w:after="0" w:line="240" w:lineRule="auto"/>
        <w:ind w:firstLine="0"/>
      </w:pPr>
      <w:r>
        <w:rPr>
          <w:rFonts w:ascii="Consolas" w:hAnsi="Consolas" w:eastAsia="宋体"/>
          <w:b w:val="0"/>
          <w:sz w:val="15"/>
        </w:rPr>
        <w:t xml:space="preserve">    prices=np.load(out/'price_forecasts.npz');names=['seasonal','ridge','gru17','gru42','gru2026','gru_mean']</w:t>
      </w:r>
    </w:p>
    <w:p>
      <w:pPr>
        <w:keepNext w:val="0"/>
        <w:widowControl w:val="0"/>
        <w:spacing w:before="0" w:after="0" w:line="240" w:lineRule="auto"/>
        <w:ind w:firstLine="0"/>
      </w:pPr>
      <w:r>
        <w:rPr>
          <w:rFonts w:ascii="Consolas" w:hAnsi="Consolas" w:eastAsia="宋体"/>
          <w:b w:val="0"/>
          <w:sz w:val="15"/>
        </w:rPr>
        <w:t xml:space="preserve">    started=time.perf_counter();validation=[];selections={};summaries=[]</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name in ['seasonal','ridge','gru_mean']:</w:t>
      </w:r>
    </w:p>
    <w:p>
      <w:pPr>
        <w:keepNext w:val="0"/>
        <w:widowControl w:val="0"/>
        <w:spacing w:before="0" w:after="0" w:line="240" w:lineRule="auto"/>
        <w:ind w:firstLine="0"/>
      </w:pPr>
      <w:r>
        <w:rPr>
          <w:rFonts w:ascii="Consolas" w:hAnsi="Consolas" w:eastAsia="宋体"/>
          <w:b w:val="0"/>
          <w:sz w:val="15"/>
        </w:rPr>
        <w:t xml:space="preserve">            fit=backtest(data,pred,buffers,start=21,stop=31,initial=6244.256891388887,</w:t>
      </w:r>
    </w:p>
    <w:p>
      <w:pPr>
        <w:keepNext w:val="0"/>
        <w:widowControl w:val="0"/>
        <w:spacing w:before="0" w:after="0" w:line="240" w:lineRule="auto"/>
        <w:ind w:firstLine="0"/>
      </w:pPr>
      <w:r>
        <w:rPr>
          <w:rFonts w:ascii="Consolas" w:hAnsi="Consolas" w:eastAsia="宋体"/>
          <w:b w:val="0"/>
          <w:sz w:val="15"/>
        </w:rPr>
        <w:t xml:space="preserve">                mask=q3['mask'] if mode==3 else 0,name=f'q4_{mode}_{name}',price_forecasts=prices[name],</w:t>
      </w:r>
    </w:p>
    <w:p>
      <w:pPr>
        <w:keepNext w:val="0"/>
        <w:widowControl w:val="0"/>
        <w:spacing w:before="0" w:after="0" w:line="240" w:lineRule="auto"/>
        <w:ind w:firstLine="0"/>
      </w:pPr>
      <w:r>
        <w:rPr>
          <w:rFonts w:ascii="Consolas" w:hAnsi="Consolas" w:eastAsia="宋体"/>
          <w:b w:val="0"/>
          <w:sz w:val="15"/>
        </w:rPr>
        <w:t xml:space="preserve">                use_issued=mode==3,retain=False)</w:t>
      </w:r>
    </w:p>
    <w:p>
      <w:pPr>
        <w:keepNext w:val="0"/>
        <w:widowControl w:val="0"/>
        <w:spacing w:before="0" w:after="0" w:line="240" w:lineRule="auto"/>
        <w:ind w:firstLine="0"/>
      </w:pPr>
      <w:r>
        <w:rPr>
          <w:rFonts w:ascii="Consolas" w:hAnsi="Consolas" w:eastAsia="宋体"/>
          <w:b w:val="0"/>
          <w:sz w:val="15"/>
        </w:rPr>
        <w:t xml:space="preserve">            validation.append({'mode':mode,'forecast':name,**fit[-1]})</w:t>
      </w:r>
    </w:p>
    <w:p>
      <w:pPr>
        <w:keepNext w:val="0"/>
        <w:widowControl w:val="0"/>
        <w:spacing w:before="0" w:after="0" w:line="240" w:lineRule="auto"/>
        <w:ind w:firstLine="0"/>
      </w:pPr>
      <w:r>
        <w:rPr>
          <w:rFonts w:ascii="Consolas" w:hAnsi="Consolas" w:eastAsia="宋体"/>
          <w:b w:val="0"/>
          <w:sz w:val="15"/>
        </w:rPr>
        <w:t xml:space="preserve">        selections[str(mode)]=min([r for r in validation if r['mode']==mode],key=lambda r:r['total_cost_yuan'])['forecast']</w:t>
      </w:r>
    </w:p>
    <w:p>
      <w:pPr>
        <w:keepNext w:val="0"/>
        <w:widowControl w:val="0"/>
        <w:spacing w:before="0" w:after="0" w:line="240" w:lineRule="auto"/>
        <w:ind w:firstLine="0"/>
      </w:pPr>
      <w:r>
        <w:rPr>
          <w:rFonts w:ascii="Consolas" w:hAnsi="Consolas" w:eastAsia="宋体"/>
          <w:b w:val="0"/>
          <w:sz w:val="15"/>
        </w:rPr>
        <w:t xml:space="preserve">    pd.DataFrame(validation).to_csv(out/'q4_validation.csv',index=False,float_format='%.17g')</w:t>
      </w:r>
    </w:p>
    <w:p>
      <w:pPr>
        <w:keepNext w:val="0"/>
        <w:widowControl w:val="0"/>
        <w:spacing w:before="0" w:after="0" w:line="240" w:lineRule="auto"/>
        <w:ind w:firstLine="0"/>
      </w:pPr>
      <w:r>
        <w:rPr>
          <w:rFonts w:ascii="Consolas" w:hAnsi="Consolas" w:eastAsia="宋体"/>
          <w:b w:val="0"/>
          <w:sz w:val="15"/>
        </w:rPr>
        <w:t xml:space="preserve">    dump_json(out/'q4_selection.json',{'selected':selections,'basis':'January validation total realized cost separately by policy',</w:t>
      </w:r>
    </w:p>
    <w:p>
      <w:pPr>
        <w:keepNext w:val="0"/>
        <w:widowControl w:val="0"/>
        <w:spacing w:before="0" w:after="0" w:line="240" w:lineRule="auto"/>
        <w:ind w:firstLine="0"/>
      </w:pPr>
      <w:r>
        <w:rPr>
          <w:rFonts w:ascii="Consolas" w:hAnsi="Consolas" w:eastAsia="宋体"/>
          <w:b w:val="0"/>
          <w:sz w:val="15"/>
        </w:rPr>
        <w:t xml:space="preserve">        'q3_mask':q3['mask'],'q3_quantile':q3['quantile'],'q2_quantile':.7})</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name in names:</w:t>
      </w:r>
    </w:p>
    <w:p>
      <w:pPr>
        <w:keepNext w:val="0"/>
        <w:widowControl w:val="0"/>
        <w:spacing w:before="0" w:after="0" w:line="240" w:lineRule="auto"/>
        <w:ind w:firstLine="0"/>
      </w:pPr>
      <w:r>
        <w:rPr>
          <w:rFonts w:ascii="Consolas" w:hAnsi="Consolas" w:eastAsia="宋体"/>
          <w:b w:val="0"/>
          <w:sz w:val="15"/>
        </w:rPr>
        <w:t xml:space="preserve">            label=f'q4_{mode}_{name}'</w:t>
      </w:r>
    </w:p>
    <w:p>
      <w:pPr>
        <w:keepNext w:val="0"/>
        <w:widowControl w:val="0"/>
        <w:spacing w:before="0" w:after="0" w:line="240" w:lineRule="auto"/>
        <w:ind w:firstLine="0"/>
      </w:pPr>
      <w:r>
        <w:rPr>
          <w:rFonts w:ascii="Consolas" w:hAnsi="Consolas" w:eastAsia="宋体"/>
          <w:b w:val="0"/>
          <w:sz w:val="15"/>
        </w:rPr>
        <w:t xml:space="preserve">            result=backtest(data,pred,buffers,start=31,stop=38 if args.smoke else 365,initial=9902.811287870369,</w:t>
      </w:r>
    </w:p>
    <w:p>
      <w:pPr>
        <w:keepNext w:val="0"/>
        <w:widowControl w:val="0"/>
        <w:spacing w:before="0" w:after="0" w:line="240" w:lineRule="auto"/>
        <w:ind w:firstLine="0"/>
      </w:pPr>
      <w:r>
        <w:rPr>
          <w:rFonts w:ascii="Consolas" w:hAnsi="Consolas" w:eastAsia="宋体"/>
          <w:b w:val="0"/>
          <w:sz w:val="15"/>
        </w:rPr>
        <w:t xml:space="preserve">                mask=q3['mask'] if mode==3 else 0,name=label,price_forecasts=prices[name],use_issued=mode==3)</w:t>
      </w:r>
    </w:p>
    <w:p>
      <w:pPr>
        <w:keepNext w:val="0"/>
        <w:widowControl w:val="0"/>
        <w:spacing w:before="0" w:after="0" w:line="240" w:lineRule="auto"/>
        <w:ind w:firstLine="0"/>
      </w:pPr>
      <w:r>
        <w:rPr>
          <w:rFonts w:ascii="Consolas" w:hAnsi="Consolas" w:eastAsia="宋体"/>
          <w:b w:val="0"/>
          <w:sz w:val="15"/>
        </w:rPr>
        <w:t xml:space="preserve">            save_run(out,label,result);summaries.append({'mode':mode,'forecast':name,**result[-1]})</w:t>
      </w:r>
    </w:p>
    <w:p>
      <w:pPr>
        <w:keepNext w:val="0"/>
        <w:widowControl w:val="0"/>
        <w:spacing w:before="0" w:after="0" w:line="240" w:lineRule="auto"/>
        <w:ind w:firstLine="0"/>
      </w:pPr>
      <w:r>
        <w:rPr>
          <w:rFonts w:ascii="Consolas" w:hAnsi="Consolas" w:eastAsia="宋体"/>
          <w:b w:val="0"/>
          <w:sz w:val="15"/>
        </w:rPr>
        <w:t xml:space="preserve">    dump_json(out/'q4_summary.json',summaries)</w:t>
      </w:r>
    </w:p>
    <w:p>
      <w:pPr>
        <w:keepNext/>
        <w:widowControl w:val="0"/>
        <w:spacing w:before="0" w:after="0" w:line="240" w:lineRule="auto"/>
        <w:ind w:firstLine="0"/>
      </w:pPr>
      <w:r>
        <w:rPr>
          <w:rFonts w:ascii="Consolas" w:hAnsi="Consolas" w:eastAsia="宋体"/>
          <w:b w:val="0"/>
          <w:sz w:val="15"/>
        </w:rPr>
        <w:t xml:space="preserve">    dump_json(out/'q4_run_manifest.json',{'stage':'smoke' if args.smoke else 'full','seconds':time.perf_counter()-started,</w:t>
      </w:r>
    </w:p>
    <w:p>
      <w:pPr>
        <w:keepNext/>
        <w:widowControl w:val="0"/>
        <w:spacing w:before="0" w:after="0" w:line="240" w:lineRule="auto"/>
        <w:ind w:firstLine="0"/>
      </w:pPr>
      <w:r>
        <w:rPr>
          <w:rFonts w:ascii="Consolas" w:hAnsi="Consolas" w:eastAsia="宋体"/>
          <w:b w:val="0"/>
          <w:sz w:val="15"/>
        </w:rPr>
        <w:t xml:space="preserve">        'source_sha256':{f:hashlib.sha256(Path(f).read_bytes()).hexdigest() for f in ['src/q34.py','src/q34_data.py','src/q4_forecast.py','src/q4_run.py']}})</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src/verify_q12.py</w:t>
      </w:r>
    </w:p>
    <w:p>
      <w:pPr>
        <w:keepNext w:val="0"/>
        <w:widowControl w:val="0"/>
        <w:spacing w:before="0" w:after="0" w:line="240" w:lineRule="auto"/>
        <w:ind w:firstLine="0"/>
      </w:pPr>
      <w:r>
        <w:rPr>
          <w:rFonts w:ascii="Consolas" w:hAnsi="Consolas" w:eastAsia="宋体"/>
          <w:b w:val="0"/>
          <w:sz w:val="15"/>
        </w:rPr>
        <w:t>"""Read-only cross-check of exported workbooks against full precision traces."""</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re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openpyxl import load_workbook</w:t>
      </w:r>
    </w:p>
    <w:p>
      <w:pPr>
        <w:keepNext w:val="0"/>
        <w:widowControl w:val="0"/>
        <w:spacing w:before="0" w:after="0" w:line="240" w:lineRule="auto"/>
        <w:ind w:firstLine="0"/>
      </w:pPr>
      <w:r>
        <w:rPr>
          <w:rFonts w:ascii="Consolas" w:hAnsi="Consolas" w:eastAsia="宋体"/>
          <w:b w:val="0"/>
          <w:sz w:val="15"/>
        </w:rPr>
        <w:t>from PIL import Image</w:t>
      </w:r>
    </w:p>
    <w:p>
      <w:pPr>
        <w:keepNext w:val="0"/>
        <w:widowControl w:val="0"/>
        <w:spacing w:before="0" w:after="0" w:line="240" w:lineRule="auto"/>
        <w:ind w:firstLine="0"/>
      </w:pPr>
      <w:r>
        <w:rPr>
          <w:rFonts w:ascii="Consolas" w:hAnsi="Consolas" w:eastAsia="宋体"/>
          <w:b w:val="0"/>
          <w:sz w:val="15"/>
        </w:rPr>
        <w:t>from src.q12 import audit_trace, dump_json, interval_label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close(actual, expected):</w:t>
      </w:r>
    </w:p>
    <w:p>
      <w:pPr>
        <w:keepNext w:val="0"/>
        <w:widowControl w:val="0"/>
        <w:spacing w:before="0" w:after="0" w:line="240" w:lineRule="auto"/>
        <w:ind w:firstLine="0"/>
      </w:pPr>
      <w:r>
        <w:rPr>
          <w:rFonts w:ascii="Consolas" w:hAnsi="Consolas" w:eastAsia="宋体"/>
          <w:b w:val="0"/>
          <w:sz w:val="15"/>
        </w:rPr>
        <w:t xml:space="preserve">    np.testing.assert_allclose(actual, expected, rtol=0, atol=1e-5)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sha(path):</w:t>
      </w:r>
    </w:p>
    <w:p>
      <w:pPr>
        <w:keepNext w:val="0"/>
        <w:widowControl w:val="0"/>
        <w:spacing w:before="0" w:after="0" w:line="240" w:lineRule="auto"/>
        <w:ind w:firstLine="0"/>
      </w:pPr>
      <w:r>
        <w:rPr>
          <w:rFonts w:ascii="Consolas" w:hAnsi="Consolas" w:eastAsia="宋体"/>
          <w:b w:val="0"/>
          <w:sz w:val="15"/>
        </w:rPr>
        <w:t xml:space="preserve">    return hashlib.sha256(Path(path).read_bytes()).hexdigest()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storage_values(frame):</w:t>
      </w:r>
    </w:p>
    <w:p>
      <w:pPr>
        <w:keepNext w:val="0"/>
        <w:widowControl w:val="0"/>
        <w:spacing w:before="0" w:after="0" w:line="240" w:lineRule="auto"/>
        <w:ind w:firstLine="0"/>
      </w:pPr>
      <w:r>
        <w:rPr>
          <w:rFonts w:ascii="Consolas" w:hAnsi="Consolas" w:eastAsia="宋体"/>
          <w:b w:val="0"/>
          <w:sz w:val="15"/>
        </w:rPr>
        <w:t xml:space="preserve">    return np.array([[frame.iloc[i:i+24].charge_kwh.sum(),</w:t>
      </w:r>
    </w:p>
    <w:p>
      <w:pPr>
        <w:keepNext w:val="0"/>
        <w:widowControl w:val="0"/>
        <w:spacing w:before="0" w:after="0" w:line="240" w:lineRule="auto"/>
        <w:ind w:firstLine="0"/>
      </w:pPr>
      <w:r>
        <w:rPr>
          <w:rFonts w:ascii="Consolas" w:hAnsi="Consolas" w:eastAsia="宋体"/>
          <w:b w:val="0"/>
          <w:sz w:val="15"/>
        </w:rPr>
        <w:t xml:space="preserve">                      frame.iloc[i:i+24].discharge_kwh.sum()] for i in range(0,144,24)])</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parser=argparse.ArgumentParser()</w:t>
      </w:r>
    </w:p>
    <w:p>
      <w:pPr>
        <w:keepNext w:val="0"/>
        <w:widowControl w:val="0"/>
        <w:spacing w:before="0" w:after="0" w:line="240" w:lineRule="auto"/>
        <w:ind w:firstLine="0"/>
      </w:pPr>
      <w:r>
        <w:rPr>
          <w:rFonts w:ascii="Consolas" w:hAnsi="Consolas" w:eastAsia="宋体"/>
          <w:b w:val="0"/>
          <w:sz w:val="15"/>
        </w:rPr>
        <w:t xml:space="preserve">    parser.add_argument('--data-root',type=Path)</w:t>
      </w:r>
    </w:p>
    <w:p>
      <w:pPr>
        <w:keepNext w:val="0"/>
        <w:widowControl w:val="0"/>
        <w:spacing w:before="0" w:after="0" w:line="240" w:lineRule="auto"/>
        <w:ind w:firstLine="0"/>
      </w:pPr>
      <w:r>
        <w:rPr>
          <w:rFonts w:ascii="Consolas" w:hAnsi="Consolas" w:eastAsia="宋体"/>
          <w:b w:val="0"/>
          <w:sz w:val="15"/>
        </w:rPr>
        <w:t xml:space="preserve">    args=parser.parse_args()</w:t>
      </w:r>
    </w:p>
    <w:p>
      <w:pPr>
        <w:keepNext w:val="0"/>
        <w:widowControl w:val="0"/>
        <w:spacing w:before="0" w:after="0" w:line="240" w:lineRule="auto"/>
        <w:ind w:firstLine="0"/>
      </w:pPr>
      <w:r>
        <w:rPr>
          <w:rFonts w:ascii="Consolas" w:hAnsi="Consolas" w:eastAsia="宋体"/>
          <w:b w:val="0"/>
          <w:sz w:val="15"/>
        </w:rPr>
        <w:t xml:space="preserve">    out=Path('artifacts/q12')</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delivery=json.loads((out/'delivery_manifest.json').read_text(encoding='utf-8'))</w:t>
      </w:r>
    </w:p>
    <w:p>
      <w:pPr>
        <w:keepNext w:val="0"/>
        <w:widowControl w:val="0"/>
        <w:spacing w:before="0" w:after="0" w:line="240" w:lineRule="auto"/>
        <w:ind w:firstLine="0"/>
      </w:pPr>
      <w:r>
        <w:rPr>
          <w:rFonts w:ascii="Consolas" w:hAnsi="Consolas" w:eastAsia="宋体"/>
          <w:b w:val="0"/>
          <w:sz w:val="15"/>
        </w:rPr>
        <w:t xml:space="preserve">    assert sha('src/q12.py')==manifest['source_sha256'], 'Model source changed since run'</w:t>
      </w:r>
    </w:p>
    <w:p>
      <w:pPr>
        <w:keepNext w:val="0"/>
        <w:widowControl w:val="0"/>
        <w:spacing w:before="0" w:after="0" w:line="240" w:lineRule="auto"/>
        <w:ind w:firstLine="0"/>
      </w:pPr>
      <w:r>
        <w:rPr>
          <w:rFonts w:ascii="Consolas" w:hAnsi="Consolas" w:eastAsia="宋体"/>
          <w:b w:val="0"/>
          <w:sz w:val="15"/>
        </w:rPr>
        <w:t xml:space="preserve">    assert sha('src/deliver_q12.py')==delivery['builder_sha256'], 'Delivery builder changed'</w:t>
      </w:r>
    </w:p>
    <w:p>
      <w:pPr>
        <w:keepNext w:val="0"/>
        <w:widowControl w:val="0"/>
        <w:spacing w:before="0" w:after="0" w:line="240" w:lineRule="auto"/>
        <w:ind w:firstLine="0"/>
      </w:pPr>
      <w:r>
        <w:rPr>
          <w:rFonts w:ascii="Consolas" w:hAnsi="Consolas" w:eastAsia="宋体"/>
          <w:b w:val="0"/>
          <w:sz w:val="15"/>
        </w:rPr>
        <w:t xml:space="preserve">    input_status='not checked; pass --data-root to verify original files'</w:t>
      </w:r>
    </w:p>
    <w:p>
      <w:pPr>
        <w:keepNext w:val="0"/>
        <w:widowControl w:val="0"/>
        <w:spacing w:before="0" w:after="0" w:line="240" w:lineRule="auto"/>
        <w:ind w:firstLine="0"/>
      </w:pPr>
      <w:r>
        <w:rPr>
          <w:rFonts w:ascii="Consolas" w:hAnsi="Consolas" w:eastAsia="宋体"/>
          <w:b w:val="0"/>
          <w:sz w:val="15"/>
        </w:rPr>
        <w:t xml:space="preserve">    if args.data_root:</w:t>
      </w:r>
    </w:p>
    <w:p>
      <w:pPr>
        <w:keepNext w:val="0"/>
        <w:widowControl w:val="0"/>
        <w:spacing w:before="0" w:after="0" w:line="240" w:lineRule="auto"/>
        <w:ind w:firstLine="0"/>
      </w:pPr>
      <w:r>
        <w:rPr>
          <w:rFonts w:ascii="Consolas" w:hAnsi="Consolas" w:eastAsia="宋体"/>
          <w:b w:val="0"/>
          <w:sz w:val="15"/>
        </w:rPr>
        <w:t xml:space="preserve">        for item in manifest['input_files']:</w:t>
      </w:r>
    </w:p>
    <w:p>
      <w:pPr>
        <w:keepNext w:val="0"/>
        <w:widowControl w:val="0"/>
        <w:spacing w:before="0" w:after="0" w:line="240" w:lineRule="auto"/>
        <w:ind w:firstLine="0"/>
      </w:pPr>
      <w:r>
        <w:rPr>
          <w:rFonts w:ascii="Consolas" w:hAnsi="Consolas" w:eastAsia="宋体"/>
          <w:b w:val="0"/>
          <w:sz w:val="15"/>
        </w:rPr>
        <w:t xml:space="preserve">            assert sha(args.data_root/item['path'])==item['sha256'],item['path']</w:t>
      </w:r>
    </w:p>
    <w:p>
      <w:pPr>
        <w:keepNext w:val="0"/>
        <w:widowControl w:val="0"/>
        <w:spacing w:before="0" w:after="0" w:line="240" w:lineRule="auto"/>
        <w:ind w:firstLine="0"/>
      </w:pPr>
      <w:r>
        <w:rPr>
          <w:rFonts w:ascii="Consolas" w:hAnsi="Consolas" w:eastAsia="宋体"/>
          <w:b w:val="0"/>
          <w:sz w:val="15"/>
        </w:rPr>
        <w:t xml:space="preserve">        input_status='all three input fingerprints match'</w:t>
      </w:r>
    </w:p>
    <w:p>
      <w:pPr>
        <w:keepNext w:val="0"/>
        <w:widowControl w:val="0"/>
        <w:spacing w:before="0" w:after="0" w:line="240" w:lineRule="auto"/>
        <w:ind w:firstLine="0"/>
      </w:pPr>
      <w:r>
        <w:rPr>
          <w:rFonts w:ascii="Consolas" w:hAnsi="Consolas" w:eastAsia="宋体"/>
          <w:b w:val="0"/>
          <w:sz w:val="15"/>
        </w:rPr>
        <w:t xml:space="preserve">    summary=json.loads((out/'q2_summary.json').read_text(encoding='utf-8'))</w:t>
      </w:r>
    </w:p>
    <w:p>
      <w:pPr>
        <w:keepNext w:val="0"/>
        <w:widowControl w:val="0"/>
        <w:spacing w:before="0" w:after="0" w:line="240" w:lineRule="auto"/>
        <w:ind w:firstLine="0"/>
      </w:pPr>
      <w:r>
        <w:rPr>
          <w:rFonts w:ascii="Consolas" w:hAnsi="Consolas" w:eastAsia="宋体"/>
          <w:b w:val="0"/>
          <w:sz w:val="15"/>
        </w:rPr>
        <w:t xml:space="preserve">    physical={}</w:t>
      </w:r>
    </w:p>
    <w:p>
      <w:pPr>
        <w:keepNext w:val="0"/>
        <w:widowControl w:val="0"/>
        <w:spacing w:before="0" w:after="0" w:line="240" w:lineRule="auto"/>
        <w:ind w:firstLine="0"/>
      </w:pPr>
      <w:r>
        <w:rPr>
          <w:rFonts w:ascii="Consolas" w:hAnsi="Consolas" w:eastAsia="宋体"/>
          <w:b w:val="0"/>
          <w:sz w:val="15"/>
        </w:rPr>
        <w:t xml:space="preserve">    dates=pd.date_range('2025-02-01','2025-12-31').strftime('%Y-%m-%d').tolist()</w:t>
      </w:r>
    </w:p>
    <w:p>
      <w:pPr>
        <w:keepNext w:val="0"/>
        <w:widowControl w:val="0"/>
        <w:spacing w:before="0" w:after="0" w:line="240" w:lineRule="auto"/>
        <w:ind w:firstLine="0"/>
      </w:pPr>
      <w:r>
        <w:rPr>
          <w:rFonts w:ascii="Consolas" w:hAnsi="Consolas" w:eastAsia="宋体"/>
          <w:b w:val="0"/>
          <w:sz w:val="15"/>
        </w:rPr>
        <w:t xml:space="preserve">    selected=None</w:t>
      </w:r>
    </w:p>
    <w:p>
      <w:pPr>
        <w:keepNext w:val="0"/>
        <w:widowControl w:val="0"/>
        <w:spacing w:before="0" w:after="0" w:line="240" w:lineRule="auto"/>
        <w:ind w:firstLine="0"/>
      </w:pPr>
      <w:r>
        <w:rPr>
          <w:rFonts w:ascii="Consolas" w:hAnsi="Consolas" w:eastAsia="宋体"/>
          <w:b w:val="0"/>
          <w:sz w:val="15"/>
        </w:rPr>
        <w:t xml:space="preserve">    for strategy in summary['strategies']:</w:t>
      </w:r>
    </w:p>
    <w:p>
      <w:pPr>
        <w:keepNext w:val="0"/>
        <w:widowControl w:val="0"/>
        <w:spacing w:before="0" w:after="0" w:line="240" w:lineRule="auto"/>
        <w:ind w:firstLine="0"/>
      </w:pPr>
      <w:r>
        <w:rPr>
          <w:rFonts w:ascii="Consolas" w:hAnsi="Consolas" w:eastAsia="宋体"/>
          <w:b w:val="0"/>
          <w:sz w:val="15"/>
        </w:rPr>
        <w:t xml:space="preserve">        trace=pd.read_csv(out/(strategy['strategy']+'_intervals.csv.gz'))</w:t>
      </w:r>
    </w:p>
    <w:p>
      <w:pPr>
        <w:keepNext w:val="0"/>
        <w:widowControl w:val="0"/>
        <w:spacing w:before="0" w:after="0" w:line="240" w:lineRule="auto"/>
        <w:ind w:firstLine="0"/>
      </w:pPr>
      <w:r>
        <w:rPr>
          <w:rFonts w:ascii="Consolas" w:hAnsi="Consolas" w:eastAsia="宋体"/>
          <w:b w:val="0"/>
          <w:sz w:val="15"/>
        </w:rPr>
        <w:t xml:space="preserve">        assert trace.groupby('date').size().to_dict()==dict.fromkeys(dates,144)</w:t>
      </w:r>
    </w:p>
    <w:p>
      <w:pPr>
        <w:keepNext w:val="0"/>
        <w:widowControl w:val="0"/>
        <w:spacing w:before="0" w:after="0" w:line="240" w:lineRule="auto"/>
        <w:ind w:firstLine="0"/>
      </w:pPr>
      <w:r>
        <w:rPr>
          <w:rFonts w:ascii="Consolas" w:hAnsi="Consolas" w:eastAsia="宋体"/>
          <w:b w:val="0"/>
          <w:sz w:val="15"/>
        </w:rPr>
        <w:t xml:space="preserve">        stamps=pd.to_datetime(trace.interval_start)</w:t>
      </w:r>
    </w:p>
    <w:p>
      <w:pPr>
        <w:keepNext w:val="0"/>
        <w:widowControl w:val="0"/>
        <w:spacing w:before="0" w:after="0" w:line="240" w:lineRule="auto"/>
        <w:ind w:firstLine="0"/>
      </w:pPr>
      <w:r>
        <w:rPr>
          <w:rFonts w:ascii="Consolas" w:hAnsi="Consolas" w:eastAsia="宋体"/>
          <w:b w:val="0"/>
          <w:sz w:val="15"/>
        </w:rPr>
        <w:t xml:space="preserve">        assert stamps.tolist()==pd.date_range('2025-02-01',periods=334*144,freq='10min').tolist()</w:t>
      </w:r>
    </w:p>
    <w:p>
      <w:pPr>
        <w:keepNext w:val="0"/>
        <w:widowControl w:val="0"/>
        <w:spacing w:before="0" w:after="0" w:line="240" w:lineRule="auto"/>
        <w:ind w:firstLine="0"/>
      </w:pPr>
      <w:r>
        <w:rPr>
          <w:rFonts w:ascii="Consolas" w:hAnsi="Consolas" w:eastAsia="宋体"/>
          <w:b w:val="0"/>
          <w:sz w:val="15"/>
        </w:rPr>
        <w:t xml:space="preserve">        physical[strategy['strategy']]=audit_trace(trace,initial=manifest['evaluation_initial_soc'])</w:t>
      </w:r>
    </w:p>
    <w:p>
      <w:pPr>
        <w:keepNext w:val="0"/>
        <w:widowControl w:val="0"/>
        <w:spacing w:before="0" w:after="0" w:line="240" w:lineRule="auto"/>
        <w:ind w:firstLine="0"/>
      </w:pPr>
      <w:r>
        <w:rPr>
          <w:rFonts w:ascii="Consolas" w:hAnsi="Consolas" w:eastAsia="宋体"/>
          <w:b w:val="0"/>
          <w:sz w:val="15"/>
        </w:rPr>
        <w:t xml:space="preserve">        close(float(((trace.plan_kwh+5*trace.emergency_kwh)*trace.price).sum()),strategy['total_cost_yuan'])</w:t>
      </w:r>
    </w:p>
    <w:p>
      <w:pPr>
        <w:keepNext w:val="0"/>
        <w:widowControl w:val="0"/>
        <w:spacing w:before="0" w:after="0" w:line="240" w:lineRule="auto"/>
        <w:ind w:firstLine="0"/>
      </w:pPr>
      <w:r>
        <w:rPr>
          <w:rFonts w:ascii="Consolas" w:hAnsi="Consolas" w:eastAsia="宋体"/>
          <w:b w:val="0"/>
          <w:sz w:val="15"/>
        </w:rPr>
        <w:t xml:space="preserve">        if strategy['strategy']==summary['selected_strategy']: selected=trace</w:t>
      </w:r>
    </w:p>
    <w:p>
      <w:pPr>
        <w:keepNext w:val="0"/>
        <w:widowControl w:val="0"/>
        <w:spacing w:before="0" w:after="0" w:line="240" w:lineRule="auto"/>
        <w:ind w:firstLine="0"/>
      </w:pPr>
      <w:r>
        <w:rPr>
          <w:rFonts w:ascii="Consolas" w:hAnsi="Consolas" w:eastAsia="宋体"/>
          <w:b w:val="0"/>
          <w:sz w:val="15"/>
        </w:rPr>
        <w:t xml:space="preserve">    assert selected is not None</w:t>
      </w:r>
    </w:p>
    <w:p>
      <w:pPr>
        <w:keepNext w:val="0"/>
        <w:widowControl w:val="0"/>
        <w:spacing w:before="0" w:after="0" w:line="240" w:lineRule="auto"/>
        <w:ind w:firstLine="0"/>
      </w:pPr>
      <w:r>
        <w:rPr>
          <w:rFonts w:ascii="Consolas" w:hAnsi="Consolas" w:eastAsia="宋体"/>
          <w:b w:val="0"/>
          <w:sz w:val="15"/>
        </w:rPr>
        <w:t xml:space="preserve">    q1=pd.read_csv(out/'q1_intervals.csv')</w:t>
      </w:r>
    </w:p>
    <w:p>
      <w:pPr>
        <w:keepNext w:val="0"/>
        <w:widowControl w:val="0"/>
        <w:spacing w:before="0" w:after="0" w:line="240" w:lineRule="auto"/>
        <w:ind w:firstLine="0"/>
      </w:pPr>
      <w:r>
        <w:rPr>
          <w:rFonts w:ascii="Consolas" w:hAnsi="Consolas" w:eastAsia="宋体"/>
          <w:b w:val="0"/>
          <w:sz w:val="15"/>
        </w:rPr>
        <w:t xml:space="preserve">    physical['q1']=audit_trace(q1,initial=6000)</w:t>
      </w:r>
    </w:p>
    <w:p>
      <w:pPr>
        <w:keepNext w:val="0"/>
        <w:widowControl w:val="0"/>
        <w:spacing w:before="0" w:after="0" w:line="240" w:lineRule="auto"/>
        <w:ind w:firstLine="0"/>
      </w:pPr>
      <w:r>
        <w:rPr>
          <w:rFonts w:ascii="Consolas" w:hAnsi="Consolas" w:eastAsia="宋体"/>
          <w:b w:val="0"/>
          <w:sz w:val="15"/>
        </w:rPr>
        <w:t xml:space="preserve">    close(q1.soc_end_kwh.iloc[-1],6000)</w:t>
      </w:r>
    </w:p>
    <w:p>
      <w:pPr>
        <w:keepNext w:val="0"/>
        <w:widowControl w:val="0"/>
        <w:spacing w:before="0" w:after="0" w:line="240" w:lineRule="auto"/>
        <w:ind w:firstLine="0"/>
      </w:pPr>
      <w:r>
        <w:rPr>
          <w:rFonts w:ascii="Consolas" w:hAnsi="Consolas" w:eastAsia="宋体"/>
          <w:b w:val="0"/>
          <w:sz w:val="15"/>
        </w:rPr>
        <w:t xml:space="preserve">    q1_summary=json.loads((out/'q1_summary.json').read_text(encoding='utf-8'))</w:t>
      </w:r>
    </w:p>
    <w:p>
      <w:pPr>
        <w:keepNext w:val="0"/>
        <w:widowControl w:val="0"/>
        <w:spacing w:before="0" w:after="0" w:line="240" w:lineRule="auto"/>
        <w:ind w:firstLine="0"/>
      </w:pPr>
      <w:r>
        <w:rPr>
          <w:rFonts w:ascii="Consolas" w:hAnsi="Consolas" w:eastAsia="宋体"/>
          <w:b w:val="0"/>
          <w:sz w:val="15"/>
        </w:rPr>
        <w:t xml:space="preserve">    close(float((q1.plan_kwh*q1.price).sum()),q1_summary['cost'])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workbook_audit={}</w:t>
      </w:r>
    </w:p>
    <w:p>
      <w:pPr>
        <w:keepNext w:val="0"/>
        <w:widowControl w:val="0"/>
        <w:spacing w:before="0" w:after="0" w:line="240" w:lineRule="auto"/>
        <w:ind w:firstLine="0"/>
      </w:pPr>
      <w:r>
        <w:rPr>
          <w:rFonts w:ascii="Consolas" w:hAnsi="Consolas" w:eastAsia="宋体"/>
          <w:b w:val="0"/>
          <w:sz w:val="15"/>
        </w:rPr>
        <w:t xml:space="preserve">    for n in (1,2):</w:t>
      </w:r>
    </w:p>
    <w:p>
      <w:pPr>
        <w:keepNext w:val="0"/>
        <w:widowControl w:val="0"/>
        <w:spacing w:before="0" w:after="0" w:line="240" w:lineRule="auto"/>
        <w:ind w:firstLine="0"/>
      </w:pPr>
      <w:r>
        <w:rPr>
          <w:rFonts w:ascii="Consolas" w:hAnsi="Consolas" w:eastAsia="宋体"/>
          <w:b w:val="0"/>
          <w:sz w:val="15"/>
        </w:rPr>
        <w:t xml:space="preserve">        wb=load_workbook(out/f'result{n}.xlsx',read_only=True,data_only=False)</w:t>
      </w:r>
    </w:p>
    <w:p>
      <w:pPr>
        <w:keepNext w:val="0"/>
        <w:widowControl w:val="0"/>
        <w:spacing w:before="0" w:after="0" w:line="240" w:lineRule="auto"/>
        <w:ind w:firstLine="0"/>
      </w:pPr>
      <w:r>
        <w:rPr>
          <w:rFonts w:ascii="Consolas" w:hAnsi="Consolas" w:eastAsia="宋体"/>
          <w:b w:val="0"/>
          <w:sz w:val="15"/>
        </w:rPr>
        <w:t xml:space="preserve">        assert wb.sheetnames==(['计划购电量','充放电量'] if n==1 else ['计划购电量','充放电量','紧急购电量'])</w:t>
      </w:r>
    </w:p>
    <w:p>
      <w:pPr>
        <w:keepNext w:val="0"/>
        <w:widowControl w:val="0"/>
        <w:spacing w:before="0" w:after="0" w:line="240" w:lineRule="auto"/>
        <w:ind w:firstLine="0"/>
      </w:pPr>
      <w:r>
        <w:rPr>
          <w:rFonts w:ascii="Consolas" w:hAnsi="Consolas" w:eastAsia="宋体"/>
          <w:b w:val="0"/>
          <w:sz w:val="15"/>
        </w:rPr>
        <w:t xml:space="preserve">        for ws in wb:</w:t>
      </w:r>
    </w:p>
    <w:p>
      <w:pPr>
        <w:keepNext w:val="0"/>
        <w:widowControl w:val="0"/>
        <w:spacing w:before="0" w:after="0" w:line="240" w:lineRule="auto"/>
        <w:ind w:firstLine="0"/>
      </w:pPr>
      <w:r>
        <w:rPr>
          <w:rFonts w:ascii="Consolas" w:hAnsi="Consolas" w:eastAsia="宋体"/>
          <w:b w:val="0"/>
          <w:sz w:val="15"/>
        </w:rPr>
        <w:t xml:space="preserve">            for row in ws:</w:t>
      </w:r>
    </w:p>
    <w:p>
      <w:pPr>
        <w:keepNext w:val="0"/>
        <w:widowControl w:val="0"/>
        <w:spacing w:before="0" w:after="0" w:line="240" w:lineRule="auto"/>
        <w:ind w:firstLine="0"/>
      </w:pPr>
      <w:r>
        <w:rPr>
          <w:rFonts w:ascii="Consolas" w:hAnsi="Consolas" w:eastAsia="宋体"/>
          <w:b w:val="0"/>
          <w:sz w:val="15"/>
        </w:rPr>
        <w:t xml:space="preserve">                assert all(cell.data_type not in ('e','f') for cell in row),f'{ws.title}: unexpected formula/error'</w:t>
      </w:r>
    </w:p>
    <w:p>
      <w:pPr>
        <w:keepNext w:val="0"/>
        <w:widowControl w:val="0"/>
        <w:spacing w:before="0" w:after="0" w:line="240" w:lineRule="auto"/>
        <w:ind w:firstLine="0"/>
      </w:pPr>
      <w:r>
        <w:rPr>
          <w:rFonts w:ascii="Consolas" w:hAnsi="Consolas" w:eastAsia="宋体"/>
          <w:b w:val="0"/>
          <w:sz w:val="15"/>
        </w:rPr>
        <w:t xml:space="preserve">        plan=wb['计划购电量']; storage=wb['充放电量']</w:t>
      </w:r>
    </w:p>
    <w:p>
      <w:pPr>
        <w:keepNext w:val="0"/>
        <w:widowControl w:val="0"/>
        <w:spacing w:before="0" w:after="0" w:line="240" w:lineRule="auto"/>
        <w:ind w:firstLine="0"/>
      </w:pPr>
      <w:r>
        <w:rPr>
          <w:rFonts w:ascii="Consolas" w:hAnsi="Consolas" w:eastAsia="宋体"/>
          <w:b w:val="0"/>
          <w:sz w:val="15"/>
        </w:rPr>
        <w:t xml:space="preserve">        if n==1:</w:t>
      </w:r>
    </w:p>
    <w:p>
      <w:pPr>
        <w:keepNext w:val="0"/>
        <w:widowControl w:val="0"/>
        <w:spacing w:before="0" w:after="0" w:line="240" w:lineRule="auto"/>
        <w:ind w:firstLine="0"/>
      </w:pPr>
      <w:r>
        <w:rPr>
          <w:rFonts w:ascii="Consolas" w:hAnsi="Consolas" w:eastAsia="宋体"/>
          <w:b w:val="0"/>
          <w:sz w:val="15"/>
        </w:rPr>
        <w:t xml:space="preserve">            rows=list(plan.iter_rows(min_row=2,max_col=2,values_only=True))</w:t>
      </w:r>
    </w:p>
    <w:p>
      <w:pPr>
        <w:keepNext w:val="0"/>
        <w:widowControl w:val="0"/>
        <w:spacing w:before="0" w:after="0" w:line="240" w:lineRule="auto"/>
        <w:ind w:firstLine="0"/>
      </w:pPr>
      <w:r>
        <w:rPr>
          <w:rFonts w:ascii="Consolas" w:hAnsi="Consolas" w:eastAsia="宋体"/>
          <w:b w:val="0"/>
          <w:sz w:val="15"/>
        </w:rPr>
        <w:t xml:space="preserve">            assert len(rows)==144</w:t>
      </w:r>
    </w:p>
    <w:p>
      <w:pPr>
        <w:keepNext w:val="0"/>
        <w:widowControl w:val="0"/>
        <w:spacing w:before="0" w:after="0" w:line="240" w:lineRule="auto"/>
        <w:ind w:firstLine="0"/>
      </w:pPr>
      <w:r>
        <w:rPr>
          <w:rFonts w:ascii="Consolas" w:hAnsi="Consolas" w:eastAsia="宋体"/>
          <w:b w:val="0"/>
          <w:sz w:val="15"/>
        </w:rPr>
        <w:t xml:space="preserve">            assert [r[0] for r in rows]==[interval_label(i) for i in range(144)]</w:t>
      </w:r>
    </w:p>
    <w:p>
      <w:pPr>
        <w:keepNext w:val="0"/>
        <w:widowControl w:val="0"/>
        <w:spacing w:before="0" w:after="0" w:line="240" w:lineRule="auto"/>
        <w:ind w:firstLine="0"/>
      </w:pPr>
      <w:r>
        <w:rPr>
          <w:rFonts w:ascii="Consolas" w:hAnsi="Consolas" w:eastAsia="宋体"/>
          <w:b w:val="0"/>
          <w:sz w:val="15"/>
        </w:rPr>
        <w:t xml:space="preserve">            close([r[1] for r in rows],q1.plan_kwh)</w:t>
      </w:r>
    </w:p>
    <w:p>
      <w:pPr>
        <w:keepNext w:val="0"/>
        <w:widowControl w:val="0"/>
        <w:spacing w:before="0" w:after="0" w:line="240" w:lineRule="auto"/>
        <w:ind w:firstLine="0"/>
      </w:pPr>
      <w:r>
        <w:rPr>
          <w:rFonts w:ascii="Consolas" w:hAnsi="Consolas" w:eastAsia="宋体"/>
          <w:b w:val="0"/>
          <w:sz w:val="15"/>
        </w:rPr>
        <w:t xml:space="preserve">            sr=list(storage.iter_rows(min_row=2,max_row=7,max_col=5,values_only=True))</w:t>
      </w:r>
    </w:p>
    <w:p>
      <w:pPr>
        <w:keepNext w:val="0"/>
        <w:widowControl w:val="0"/>
        <w:spacing w:before="0" w:after="0" w:line="240" w:lineRule="auto"/>
        <w:ind w:firstLine="0"/>
      </w:pPr>
      <w:r>
        <w:rPr>
          <w:rFonts w:ascii="Consolas" w:hAnsi="Consolas" w:eastAsia="宋体"/>
          <w:b w:val="0"/>
          <w:sz w:val="15"/>
        </w:rPr>
        <w:t xml:space="preserve">            close([r[1:3] for r in sr],storage_values(q1))</w:t>
      </w:r>
    </w:p>
    <w:p>
      <w:pPr>
        <w:keepNext w:val="0"/>
        <w:widowControl w:val="0"/>
        <w:spacing w:before="0" w:after="0" w:line="240" w:lineRule="auto"/>
        <w:ind w:firstLine="0"/>
      </w:pPr>
      <w:r>
        <w:rPr>
          <w:rFonts w:ascii="Consolas" w:hAnsi="Consolas" w:eastAsia="宋体"/>
          <w:b w:val="0"/>
          <w:sz w:val="15"/>
        </w:rPr>
        <w:t xml:space="preserve">            assert [r[0] for r in sr]==[f'{h:02d}:00-{h+4:02d}:00' for h in range(0,24,4)]</w:t>
      </w:r>
    </w:p>
    <w:p>
      <w:pPr>
        <w:keepNext w:val="0"/>
        <w:widowControl w:val="0"/>
        <w:spacing w:before="0" w:after="0" w:line="240" w:lineRule="auto"/>
        <w:ind w:firstLine="0"/>
      </w:pPr>
      <w:r>
        <w:rPr>
          <w:rFonts w:ascii="Consolas" w:hAnsi="Consolas" w:eastAsia="宋体"/>
          <w:b w:val="0"/>
          <w:sz w:val="15"/>
        </w:rPr>
        <w:t xml:space="preserve">            assert [sr[0][3],sr[1][3]]==['00:00','24:00']</w:t>
      </w:r>
    </w:p>
    <w:p>
      <w:pPr>
        <w:keepNext w:val="0"/>
        <w:widowControl w:val="0"/>
        <w:spacing w:before="0" w:after="0" w:line="240" w:lineRule="auto"/>
        <w:ind w:firstLine="0"/>
      </w:pPr>
      <w:r>
        <w:rPr>
          <w:rFonts w:ascii="Consolas" w:hAnsi="Consolas" w:eastAsia="宋体"/>
          <w:b w:val="0"/>
          <w:sz w:val="15"/>
        </w:rPr>
        <w:t xml:space="preserve">            close([sr[0][4],sr[1][4]],[6000,6000])</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rows=list(plan.iter_rows(values_only=True))</w:t>
      </w:r>
    </w:p>
    <w:p>
      <w:pPr>
        <w:keepNext w:val="0"/>
        <w:widowControl w:val="0"/>
        <w:spacing w:before="0" w:after="0" w:line="240" w:lineRule="auto"/>
        <w:ind w:firstLine="0"/>
      </w:pPr>
      <w:r>
        <w:rPr>
          <w:rFonts w:ascii="Consolas" w:hAnsi="Consolas" w:eastAsia="宋体"/>
          <w:b w:val="0"/>
          <w:sz w:val="15"/>
        </w:rPr>
        <w:t xml:space="preserve">            assert len(rows)==335 and len(rows[0])==147</w:t>
      </w:r>
    </w:p>
    <w:p>
      <w:pPr>
        <w:keepNext w:val="0"/>
        <w:widowControl w:val="0"/>
        <w:spacing w:before="0" w:after="0" w:line="240" w:lineRule="auto"/>
        <w:ind w:firstLine="0"/>
      </w:pPr>
      <w:r>
        <w:rPr>
          <w:rFonts w:ascii="Consolas" w:hAnsi="Consolas" w:eastAsia="宋体"/>
          <w:b w:val="0"/>
          <w:sz w:val="15"/>
        </w:rPr>
        <w:t xml:space="preserve">            assert list(rows[0][1:145])==[interval_label(i) for i in range(144)]</w:t>
      </w:r>
    </w:p>
    <w:p>
      <w:pPr>
        <w:keepNext w:val="0"/>
        <w:widowControl w:val="0"/>
        <w:spacing w:before="0" w:after="0" w:line="240" w:lineRule="auto"/>
        <w:ind w:firstLine="0"/>
      </w:pPr>
      <w:r>
        <w:rPr>
          <w:rFonts w:ascii="Consolas" w:hAnsi="Consolas" w:eastAsia="宋体"/>
          <w:b w:val="0"/>
          <w:sz w:val="15"/>
        </w:rPr>
        <w:t xml:space="preserve">            assert [r[0].strftime('%Y-%m-%d') for r in rows[1:]]==dates</w:t>
      </w:r>
    </w:p>
    <w:p>
      <w:pPr>
        <w:keepNext w:val="0"/>
        <w:widowControl w:val="0"/>
        <w:spacing w:before="0" w:after="0" w:line="240" w:lineRule="auto"/>
        <w:ind w:firstLine="0"/>
      </w:pPr>
      <w:r>
        <w:rPr>
          <w:rFonts w:ascii="Consolas" w:hAnsi="Consolas" w:eastAsia="宋体"/>
          <w:b w:val="0"/>
          <w:sz w:val="15"/>
        </w:rPr>
        <w:t xml:space="preserve">            close([r[1:145] for r in rows[1:]],selected.plan_kwh.to_numpy().reshape(334,144))</w:t>
      </w:r>
    </w:p>
    <w:p>
      <w:pPr>
        <w:keepNext w:val="0"/>
        <w:widowControl w:val="0"/>
        <w:spacing w:before="0" w:after="0" w:line="240" w:lineRule="auto"/>
        <w:ind w:firstLine="0"/>
      </w:pPr>
      <w:r>
        <w:rPr>
          <w:rFonts w:ascii="Consolas" w:hAnsi="Consolas" w:eastAsia="宋体"/>
          <w:b w:val="0"/>
          <w:sz w:val="15"/>
        </w:rPr>
        <w:t xml:space="preserve">            close([r[145] for r in rows[1:]],selected.groupby('date').plan_kwh.sum())</w:t>
      </w:r>
    </w:p>
    <w:p>
      <w:pPr>
        <w:keepNext w:val="0"/>
        <w:widowControl w:val="0"/>
        <w:spacing w:before="0" w:after="0" w:line="240" w:lineRule="auto"/>
        <w:ind w:firstLine="0"/>
      </w:pPr>
      <w:r>
        <w:rPr>
          <w:rFonts w:ascii="Consolas" w:hAnsi="Consolas" w:eastAsia="宋体"/>
          <w:b w:val="0"/>
          <w:sz w:val="15"/>
        </w:rPr>
        <w:t xml:space="preserve">            costs=((selected.plan_kwh+5*selected.emergency_kwh)*selected.price).groupby(selected.date).sum()</w:t>
      </w:r>
    </w:p>
    <w:p>
      <w:pPr>
        <w:keepNext w:val="0"/>
        <w:widowControl w:val="0"/>
        <w:spacing w:before="0" w:after="0" w:line="240" w:lineRule="auto"/>
        <w:ind w:firstLine="0"/>
      </w:pPr>
      <w:r>
        <w:rPr>
          <w:rFonts w:ascii="Consolas" w:hAnsi="Consolas" w:eastAsia="宋体"/>
          <w:b w:val="0"/>
          <w:sz w:val="15"/>
        </w:rPr>
        <w:t xml:space="preserve">            close([r[146] for r in rows[1:]],costs)</w:t>
      </w:r>
    </w:p>
    <w:p>
      <w:pPr>
        <w:keepNext w:val="0"/>
        <w:widowControl w:val="0"/>
        <w:spacing w:before="0" w:after="0" w:line="240" w:lineRule="auto"/>
        <w:ind w:firstLine="0"/>
      </w:pPr>
      <w:r>
        <w:rPr>
          <w:rFonts w:ascii="Consolas" w:hAnsi="Consolas" w:eastAsia="宋体"/>
          <w:b w:val="0"/>
          <w:sz w:val="15"/>
        </w:rPr>
        <w:t xml:space="preserve">            sr=list(storage.iter_rows(min_row=2,max_col=6,values_only=True))</w:t>
      </w:r>
    </w:p>
    <w:p>
      <w:pPr>
        <w:keepNext w:val="0"/>
        <w:widowControl w:val="0"/>
        <w:spacing w:before="0" w:after="0" w:line="240" w:lineRule="auto"/>
        <w:ind w:firstLine="0"/>
      </w:pPr>
      <w:r>
        <w:rPr>
          <w:rFonts w:ascii="Consolas" w:hAnsi="Consolas" w:eastAsia="宋体"/>
          <w:b w:val="0"/>
          <w:sz w:val="15"/>
        </w:rPr>
        <w:t xml:space="preserve">            assert len(sr)==334*6</w:t>
      </w:r>
    </w:p>
    <w:p>
      <w:pPr>
        <w:keepNext w:val="0"/>
        <w:widowControl w:val="0"/>
        <w:spacing w:before="0" w:after="0" w:line="240" w:lineRule="auto"/>
        <w:ind w:firstLine="0"/>
      </w:pPr>
      <w:r>
        <w:rPr>
          <w:rFonts w:ascii="Consolas" w:hAnsi="Consolas" w:eastAsia="宋体"/>
          <w:b w:val="0"/>
          <w:sz w:val="15"/>
        </w:rPr>
        <w:t xml:space="preserve">            for i,(date,g) in enumerate(selected.groupby('date',sort=True)):</w:t>
      </w:r>
    </w:p>
    <w:p>
      <w:pPr>
        <w:keepNext w:val="0"/>
        <w:widowControl w:val="0"/>
        <w:spacing w:before="0" w:after="0" w:line="240" w:lineRule="auto"/>
        <w:ind w:firstLine="0"/>
      </w:pPr>
      <w:r>
        <w:rPr>
          <w:rFonts w:ascii="Consolas" w:hAnsi="Consolas" w:eastAsia="宋体"/>
          <w:b w:val="0"/>
          <w:sz w:val="15"/>
        </w:rPr>
        <w:t xml:space="preserve">                block=sr[6*i:6*i+6]</w:t>
      </w:r>
    </w:p>
    <w:p>
      <w:pPr>
        <w:keepNext w:val="0"/>
        <w:widowControl w:val="0"/>
        <w:spacing w:before="0" w:after="0" w:line="240" w:lineRule="auto"/>
        <w:ind w:firstLine="0"/>
      </w:pPr>
      <w:r>
        <w:rPr>
          <w:rFonts w:ascii="Consolas" w:hAnsi="Consolas" w:eastAsia="宋体"/>
          <w:b w:val="0"/>
          <w:sz w:val="15"/>
        </w:rPr>
        <w:t xml:space="preserve">                assert block[0][0].strftime('%Y-%m-%d')==date</w:t>
      </w:r>
    </w:p>
    <w:p>
      <w:pPr>
        <w:keepNext w:val="0"/>
        <w:widowControl w:val="0"/>
        <w:spacing w:before="0" w:after="0" w:line="240" w:lineRule="auto"/>
        <w:ind w:firstLine="0"/>
      </w:pPr>
      <w:r>
        <w:rPr>
          <w:rFonts w:ascii="Consolas" w:hAnsi="Consolas" w:eastAsia="宋体"/>
          <w:b w:val="0"/>
          <w:sz w:val="15"/>
        </w:rPr>
        <w:t xml:space="preserve">                assert all(r[0] is None for r in block[1:])</w:t>
      </w:r>
    </w:p>
    <w:p>
      <w:pPr>
        <w:keepNext w:val="0"/>
        <w:widowControl w:val="0"/>
        <w:spacing w:before="0" w:after="0" w:line="240" w:lineRule="auto"/>
        <w:ind w:firstLine="0"/>
      </w:pPr>
      <w:r>
        <w:rPr>
          <w:rFonts w:ascii="Consolas" w:hAnsi="Consolas" w:eastAsia="宋体"/>
          <w:b w:val="0"/>
          <w:sz w:val="15"/>
        </w:rPr>
        <w:t xml:space="preserve">                assert [r[1] for r in block]==[f'{h:02d}:00-{h+4:02d}:00' for h in range(0,24,4)]</w:t>
      </w:r>
    </w:p>
    <w:p>
      <w:pPr>
        <w:keepNext w:val="0"/>
        <w:widowControl w:val="0"/>
        <w:spacing w:before="0" w:after="0" w:line="240" w:lineRule="auto"/>
        <w:ind w:firstLine="0"/>
      </w:pPr>
      <w:r>
        <w:rPr>
          <w:rFonts w:ascii="Consolas" w:hAnsi="Consolas" w:eastAsia="宋体"/>
          <w:b w:val="0"/>
          <w:sz w:val="15"/>
        </w:rPr>
        <w:t xml:space="preserve">                close([r[2:4] for r in block],storage_values(g))</w:t>
      </w:r>
    </w:p>
    <w:p>
      <w:pPr>
        <w:keepNext w:val="0"/>
        <w:widowControl w:val="0"/>
        <w:spacing w:before="0" w:after="0" w:line="240" w:lineRule="auto"/>
        <w:ind w:firstLine="0"/>
      </w:pPr>
      <w:r>
        <w:rPr>
          <w:rFonts w:ascii="Consolas" w:hAnsi="Consolas" w:eastAsia="宋体"/>
          <w:b w:val="0"/>
          <w:sz w:val="15"/>
        </w:rPr>
        <w:t xml:space="preserve">                assert [block[0][4],block[1][4]]==['00:00','24:00']</w:t>
      </w:r>
    </w:p>
    <w:p>
      <w:pPr>
        <w:keepNext w:val="0"/>
        <w:widowControl w:val="0"/>
        <w:spacing w:before="0" w:after="0" w:line="240" w:lineRule="auto"/>
        <w:ind w:firstLine="0"/>
      </w:pPr>
      <w:r>
        <w:rPr>
          <w:rFonts w:ascii="Consolas" w:hAnsi="Consolas" w:eastAsia="宋体"/>
          <w:b w:val="0"/>
          <w:sz w:val="15"/>
        </w:rPr>
        <w:t xml:space="preserve">                close([block[0][5],block[1][5]],[g.soc_start_kwh.iloc[0],g.soc_end_kwh.iloc[-1]])</w:t>
      </w:r>
    </w:p>
    <w:p>
      <w:pPr>
        <w:keepNext w:val="0"/>
        <w:widowControl w:val="0"/>
        <w:spacing w:before="0" w:after="0" w:line="240" w:lineRule="auto"/>
        <w:ind w:firstLine="0"/>
      </w:pPr>
      <w:r>
        <w:rPr>
          <w:rFonts w:ascii="Consolas" w:hAnsi="Consolas" w:eastAsia="宋体"/>
          <w:b w:val="0"/>
          <w:sz w:val="15"/>
        </w:rPr>
        <w:t xml:space="preserve">            # Expand exported contiguous events back to original slots. Check boundaries,</w:t>
      </w:r>
    </w:p>
    <w:p>
      <w:pPr>
        <w:keepNext w:val="0"/>
        <w:widowControl w:val="0"/>
        <w:spacing w:before="0" w:after="0" w:line="240" w:lineRule="auto"/>
        <w:ind w:firstLine="0"/>
      </w:pPr>
      <w:r>
        <w:rPr>
          <w:rFonts w:ascii="Consolas" w:hAnsi="Consolas" w:eastAsia="宋体"/>
          <w:b w:val="0"/>
          <w:sz w:val="15"/>
        </w:rPr>
        <w:t xml:space="preserve">            # duplicate coverage, event quantities, and days with explicitly zero events.</w:t>
      </w:r>
    </w:p>
    <w:p>
      <w:pPr>
        <w:keepNext w:val="0"/>
        <w:widowControl w:val="0"/>
        <w:spacing w:before="0" w:after="0" w:line="240" w:lineRule="auto"/>
        <w:ind w:firstLine="0"/>
      </w:pPr>
      <w:r>
        <w:rPr>
          <w:rFonts w:ascii="Consolas" w:hAnsi="Consolas" w:eastAsia="宋体"/>
          <w:b w:val="0"/>
          <w:sz w:val="15"/>
        </w:rPr>
        <w:t xml:space="preserve">            coverage={d:np.zeros(144,dtype=bool) for d in dates}</w:t>
      </w:r>
    </w:p>
    <w:p>
      <w:pPr>
        <w:keepNext w:val="0"/>
        <w:widowControl w:val="0"/>
        <w:spacing w:before="0" w:after="0" w:line="240" w:lineRule="auto"/>
        <w:ind w:firstLine="0"/>
      </w:pPr>
      <w:r>
        <w:rPr>
          <w:rFonts w:ascii="Consolas" w:hAnsi="Consolas" w:eastAsia="宋体"/>
          <w:b w:val="0"/>
          <w:sz w:val="15"/>
        </w:rPr>
        <w:t xml:space="preserve">            seen_dates=set();current=None</w:t>
      </w:r>
    </w:p>
    <w:p>
      <w:pPr>
        <w:keepNext w:val="0"/>
        <w:widowControl w:val="0"/>
        <w:spacing w:before="0" w:after="0" w:line="240" w:lineRule="auto"/>
        <w:ind w:firstLine="0"/>
      </w:pPr>
      <w:r>
        <w:rPr>
          <w:rFonts w:ascii="Consolas" w:hAnsi="Consolas" w:eastAsia="宋体"/>
          <w:b w:val="0"/>
          <w:sz w:val="15"/>
        </w:rPr>
        <w:t xml:space="preserve">            for row in wb['紧急购电量'].iter_rows(min_row=2,max_col=3,values_only=True):</w:t>
      </w:r>
    </w:p>
    <w:p>
      <w:pPr>
        <w:keepNext w:val="0"/>
        <w:widowControl w:val="0"/>
        <w:spacing w:before="0" w:after="0" w:line="240" w:lineRule="auto"/>
        <w:ind w:firstLine="0"/>
      </w:pPr>
      <w:r>
        <w:rPr>
          <w:rFonts w:ascii="Consolas" w:hAnsi="Consolas" w:eastAsia="宋体"/>
          <w:b w:val="0"/>
          <w:sz w:val="15"/>
        </w:rPr>
        <w:t xml:space="preserve">                date,label,energy=row</w:t>
      </w:r>
    </w:p>
    <w:p>
      <w:pPr>
        <w:keepNext w:val="0"/>
        <w:widowControl w:val="0"/>
        <w:spacing w:before="0" w:after="0" w:line="240" w:lineRule="auto"/>
        <w:ind w:firstLine="0"/>
      </w:pPr>
      <w:r>
        <w:rPr>
          <w:rFonts w:ascii="Consolas" w:hAnsi="Consolas" w:eastAsia="宋体"/>
          <w:b w:val="0"/>
          <w:sz w:val="15"/>
        </w:rPr>
        <w:t xml:space="preserve">                if date is not None:current=date.strftime('%Y-%m-%d')</w:t>
      </w:r>
    </w:p>
    <w:p>
      <w:pPr>
        <w:keepNext w:val="0"/>
        <w:widowControl w:val="0"/>
        <w:spacing w:before="0" w:after="0" w:line="240" w:lineRule="auto"/>
        <w:ind w:firstLine="0"/>
      </w:pPr>
      <w:r>
        <w:rPr>
          <w:rFonts w:ascii="Consolas" w:hAnsi="Consolas" w:eastAsia="宋体"/>
          <w:b w:val="0"/>
          <w:sz w:val="15"/>
        </w:rPr>
        <w:t xml:space="preserve">                assert current in coverage</w:t>
      </w:r>
    </w:p>
    <w:p>
      <w:pPr>
        <w:keepNext w:val="0"/>
        <w:widowControl w:val="0"/>
        <w:spacing w:before="0" w:after="0" w:line="240" w:lineRule="auto"/>
        <w:ind w:firstLine="0"/>
      </w:pPr>
      <w:r>
        <w:rPr>
          <w:rFonts w:ascii="Consolas" w:hAnsi="Consolas" w:eastAsia="宋体"/>
          <w:b w:val="0"/>
          <w:sz w:val="15"/>
        </w:rPr>
        <w:t xml:space="preserve">                seen_dates.add(current)</w:t>
      </w:r>
    </w:p>
    <w:p>
      <w:pPr>
        <w:keepNext w:val="0"/>
        <w:widowControl w:val="0"/>
        <w:spacing w:before="0" w:after="0" w:line="240" w:lineRule="auto"/>
        <w:ind w:firstLine="0"/>
      </w:pPr>
      <w:r>
        <w:rPr>
          <w:rFonts w:ascii="Consolas" w:hAnsi="Consolas" w:eastAsia="宋体"/>
          <w:b w:val="0"/>
          <w:sz w:val="15"/>
        </w:rPr>
        <w:t xml:space="preserve">                actual=selected.loc[selected.date==current,'emergency_kwh'].to_numpy()</w:t>
      </w:r>
    </w:p>
    <w:p>
      <w:pPr>
        <w:keepNext w:val="0"/>
        <w:widowControl w:val="0"/>
        <w:spacing w:before="0" w:after="0" w:line="240" w:lineRule="auto"/>
        <w:ind w:firstLine="0"/>
      </w:pPr>
      <w:r>
        <w:rPr>
          <w:rFonts w:ascii="Consolas" w:hAnsi="Consolas" w:eastAsia="宋体"/>
          <w:b w:val="0"/>
          <w:sz w:val="15"/>
        </w:rPr>
        <w:t xml:space="preserve">                if label=='无紧急购电':</w:t>
      </w:r>
    </w:p>
    <w:p>
      <w:pPr>
        <w:keepNext w:val="0"/>
        <w:widowControl w:val="0"/>
        <w:spacing w:before="0" w:after="0" w:line="240" w:lineRule="auto"/>
        <w:ind w:firstLine="0"/>
      </w:pPr>
      <w:r>
        <w:rPr>
          <w:rFonts w:ascii="Consolas" w:hAnsi="Consolas" w:eastAsia="宋体"/>
          <w:b w:val="0"/>
          <w:sz w:val="15"/>
        </w:rPr>
        <w:t xml:space="preserve">                    close(energy,0);close(actual,0);continue</w:t>
      </w:r>
    </w:p>
    <w:p>
      <w:pPr>
        <w:keepNext w:val="0"/>
        <w:widowControl w:val="0"/>
        <w:spacing w:before="0" w:after="0" w:line="240" w:lineRule="auto"/>
        <w:ind w:firstLine="0"/>
      </w:pPr>
      <w:r>
        <w:rPr>
          <w:rFonts w:ascii="Consolas" w:hAnsi="Consolas" w:eastAsia="宋体"/>
          <w:b w:val="0"/>
          <w:sz w:val="15"/>
        </w:rPr>
        <w:t xml:space="preserve">                start,end=label.split('-')</w:t>
      </w:r>
    </w:p>
    <w:p>
      <w:pPr>
        <w:keepNext w:val="0"/>
        <w:widowControl w:val="0"/>
        <w:spacing w:before="0" w:after="0" w:line="240" w:lineRule="auto"/>
        <w:ind w:firstLine="0"/>
      </w:pPr>
      <w:r>
        <w:rPr>
          <w:rFonts w:ascii="Consolas" w:hAnsi="Consolas" w:eastAsia="宋体"/>
          <w:b w:val="0"/>
          <w:sz w:val="15"/>
        </w:rPr>
        <w:t xml:space="preserve">                slot=lambda s:(int(s[:2])*60+int(s[3:]))//10</w:t>
      </w:r>
    </w:p>
    <w:p>
      <w:pPr>
        <w:keepNext w:val="0"/>
        <w:widowControl w:val="0"/>
        <w:spacing w:before="0" w:after="0" w:line="240" w:lineRule="auto"/>
        <w:ind w:firstLine="0"/>
      </w:pPr>
      <w:r>
        <w:rPr>
          <w:rFonts w:ascii="Consolas" w:hAnsi="Consolas" w:eastAsia="宋体"/>
          <w:b w:val="0"/>
          <w:sz w:val="15"/>
        </w:rPr>
        <w:t xml:space="preserve">                a,b=slot(start),slot(end)</w:t>
      </w:r>
    </w:p>
    <w:p>
      <w:pPr>
        <w:keepNext w:val="0"/>
        <w:widowControl w:val="0"/>
        <w:spacing w:before="0" w:after="0" w:line="240" w:lineRule="auto"/>
        <w:ind w:firstLine="0"/>
      </w:pPr>
      <w:r>
        <w:rPr>
          <w:rFonts w:ascii="Consolas" w:hAnsi="Consolas" w:eastAsia="宋体"/>
          <w:b w:val="0"/>
          <w:sz w:val="15"/>
        </w:rPr>
        <w:t xml:space="preserve">                assert 0&lt;=a&lt;b&lt;=144 and not coverage[current][a:b].any()</w:t>
      </w:r>
    </w:p>
    <w:p>
      <w:pPr>
        <w:keepNext w:val="0"/>
        <w:widowControl w:val="0"/>
        <w:spacing w:before="0" w:after="0" w:line="240" w:lineRule="auto"/>
        <w:ind w:firstLine="0"/>
      </w:pPr>
      <w:r>
        <w:rPr>
          <w:rFonts w:ascii="Consolas" w:hAnsi="Consolas" w:eastAsia="宋体"/>
          <w:b w:val="0"/>
          <w:sz w:val="15"/>
        </w:rPr>
        <w:t xml:space="preserve">                assert np.all(actual[a:b]&gt;1e-5)</w:t>
      </w:r>
    </w:p>
    <w:p>
      <w:pPr>
        <w:keepNext w:val="0"/>
        <w:widowControl w:val="0"/>
        <w:spacing w:before="0" w:after="0" w:line="240" w:lineRule="auto"/>
        <w:ind w:firstLine="0"/>
      </w:pPr>
      <w:r>
        <w:rPr>
          <w:rFonts w:ascii="Consolas" w:hAnsi="Consolas" w:eastAsia="宋体"/>
          <w:b w:val="0"/>
          <w:sz w:val="15"/>
        </w:rPr>
        <w:t xml:space="preserve">                close(energy,actual[a:b].sum())</w:t>
      </w:r>
    </w:p>
    <w:p>
      <w:pPr>
        <w:keepNext w:val="0"/>
        <w:widowControl w:val="0"/>
        <w:spacing w:before="0" w:after="0" w:line="240" w:lineRule="auto"/>
        <w:ind w:firstLine="0"/>
      </w:pPr>
      <w:r>
        <w:rPr>
          <w:rFonts w:ascii="Consolas" w:hAnsi="Consolas" w:eastAsia="宋体"/>
          <w:b w:val="0"/>
          <w:sz w:val="15"/>
        </w:rPr>
        <w:t xml:space="preserve">                coverage[current][a:b]=True</w:t>
      </w:r>
    </w:p>
    <w:p>
      <w:pPr>
        <w:keepNext w:val="0"/>
        <w:widowControl w:val="0"/>
        <w:spacing w:before="0" w:after="0" w:line="240" w:lineRule="auto"/>
        <w:ind w:firstLine="0"/>
      </w:pPr>
      <w:r>
        <w:rPr>
          <w:rFonts w:ascii="Consolas" w:hAnsi="Consolas" w:eastAsia="宋体"/>
          <w:b w:val="0"/>
          <w:sz w:val="15"/>
        </w:rPr>
        <w:t xml:space="preserve">            assert seen_dates==set(dates)</w:t>
      </w:r>
    </w:p>
    <w:p>
      <w:pPr>
        <w:keepNext w:val="0"/>
        <w:widowControl w:val="0"/>
        <w:spacing w:before="0" w:after="0" w:line="240" w:lineRule="auto"/>
        <w:ind w:firstLine="0"/>
      </w:pPr>
      <w:r>
        <w:rPr>
          <w:rFonts w:ascii="Consolas" w:hAnsi="Consolas" w:eastAsia="宋体"/>
          <w:b w:val="0"/>
          <w:sz w:val="15"/>
        </w:rPr>
        <w:t xml:space="preserve">            for date,covered in coverage.items():</w:t>
      </w:r>
    </w:p>
    <w:p>
      <w:pPr>
        <w:keepNext w:val="0"/>
        <w:widowControl w:val="0"/>
        <w:spacing w:before="0" w:after="0" w:line="240" w:lineRule="auto"/>
        <w:ind w:firstLine="0"/>
      </w:pPr>
      <w:r>
        <w:rPr>
          <w:rFonts w:ascii="Consolas" w:hAnsi="Consolas" w:eastAsia="宋体"/>
          <w:b w:val="0"/>
          <w:sz w:val="15"/>
        </w:rPr>
        <w:t xml:space="preserve">                np.testing.assert_array_equal(covered,selected.loc[selected.date==date,'emergency_kwh'].to_numpy()&gt;1e-5)</w:t>
      </w:r>
    </w:p>
    <w:p>
      <w:pPr>
        <w:keepNext w:val="0"/>
        <w:widowControl w:val="0"/>
        <w:spacing w:before="0" w:after="0" w:line="240" w:lineRule="auto"/>
        <w:ind w:firstLine="0"/>
      </w:pPr>
      <w:r>
        <w:rPr>
          <w:rFonts w:ascii="Consolas" w:hAnsi="Consolas" w:eastAsia="宋体"/>
          <w:b w:val="0"/>
          <w:sz w:val="15"/>
        </w:rPr>
        <w:t xml:space="preserve">        workbook_audit[f'result{n}.xlsx']={'pass':True,'sha256':sha(out/f'result{n}.xlsx'),'sheets':wb.sheetnames}</w:t>
      </w:r>
    </w:p>
    <w:p>
      <w:pPr>
        <w:keepNext w:val="0"/>
        <w:widowControl w:val="0"/>
        <w:spacing w:before="0" w:after="0" w:line="240" w:lineRule="auto"/>
        <w:ind w:firstLine="0"/>
      </w:pPr>
      <w:r>
        <w:rPr>
          <w:rFonts w:ascii="Consolas" w:hAnsi="Consolas" w:eastAsia="宋体"/>
          <w:b w:val="0"/>
          <w:sz w:val="15"/>
        </w:rPr>
        <w:t xml:space="preserve">        wb.close()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report=Path('reports/Q1_Q2初稿.md')</w:t>
      </w:r>
    </w:p>
    <w:p>
      <w:pPr>
        <w:keepNext w:val="0"/>
        <w:widowControl w:val="0"/>
        <w:spacing w:before="0" w:after="0" w:line="240" w:lineRule="auto"/>
        <w:ind w:firstLine="0"/>
      </w:pPr>
      <w:r>
        <w:rPr>
          <w:rFonts w:ascii="Consolas" w:hAnsi="Consolas" w:eastAsia="宋体"/>
          <w:b w:val="0"/>
          <w:sz w:val="15"/>
        </w:rPr>
        <w:t xml:space="preserve">    body=report.read_text(encoding='utf-8')</w:t>
      </w:r>
    </w:p>
    <w:p>
      <w:pPr>
        <w:keepNext w:val="0"/>
        <w:widowControl w:val="0"/>
        <w:spacing w:before="0" w:after="0" w:line="240" w:lineRule="auto"/>
        <w:ind w:firstLine="0"/>
      </w:pPr>
      <w:r>
        <w:rPr>
          <w:rFonts w:ascii="Consolas" w:hAnsi="Consolas" w:eastAsia="宋体"/>
          <w:b w:val="0"/>
          <w:sz w:val="15"/>
        </w:rPr>
        <w:t xml:space="preserve">    images=re.findall(r'!\[[^\]]*\]\(([^)]+)\)',body)</w:t>
      </w:r>
    </w:p>
    <w:p>
      <w:pPr>
        <w:keepNext w:val="0"/>
        <w:widowControl w:val="0"/>
        <w:spacing w:before="0" w:after="0" w:line="240" w:lineRule="auto"/>
        <w:ind w:firstLine="0"/>
      </w:pPr>
      <w:r>
        <w:rPr>
          <w:rFonts w:ascii="Consolas" w:hAnsi="Consolas" w:eastAsia="宋体"/>
          <w:b w:val="0"/>
          <w:sz w:val="15"/>
        </w:rPr>
        <w:t xml:space="preserve">    assert len(images)==4</w:t>
      </w:r>
    </w:p>
    <w:p>
      <w:pPr>
        <w:keepNext w:val="0"/>
        <w:widowControl w:val="0"/>
        <w:spacing w:before="0" w:after="0" w:line="240" w:lineRule="auto"/>
        <w:ind w:firstLine="0"/>
      </w:pPr>
      <w:r>
        <w:rPr>
          <w:rFonts w:ascii="Consolas" w:hAnsi="Consolas" w:eastAsia="宋体"/>
          <w:b w:val="0"/>
          <w:sz w:val="15"/>
        </w:rPr>
        <w:t xml:space="preserve">    for target in images:</w:t>
      </w:r>
    </w:p>
    <w:p>
      <w:pPr>
        <w:keepNext w:val="0"/>
        <w:widowControl w:val="0"/>
        <w:spacing w:before="0" w:after="0" w:line="240" w:lineRule="auto"/>
        <w:ind w:firstLine="0"/>
      </w:pPr>
      <w:r>
        <w:rPr>
          <w:rFonts w:ascii="Consolas" w:hAnsi="Consolas" w:eastAsia="宋体"/>
          <w:b w:val="0"/>
          <w:sz w:val="15"/>
        </w:rPr>
        <w:t xml:space="preserve">        with Image.open(report.parent/target) as img:</w:t>
      </w:r>
    </w:p>
    <w:p>
      <w:pPr>
        <w:keepNext w:val="0"/>
        <w:widowControl w:val="0"/>
        <w:spacing w:before="0" w:after="0" w:line="240" w:lineRule="auto"/>
        <w:ind w:firstLine="0"/>
      </w:pPr>
      <w:r>
        <w:rPr>
          <w:rFonts w:ascii="Consolas" w:hAnsi="Consolas" w:eastAsia="宋体"/>
          <w:b w:val="0"/>
          <w:sz w:val="15"/>
        </w:rPr>
        <w:t xml:space="preserve">            assert min(img.size)&gt;1000</w:t>
      </w:r>
    </w:p>
    <w:p>
      <w:pPr>
        <w:keepNext w:val="0"/>
        <w:widowControl w:val="0"/>
        <w:spacing w:before="0" w:after="0" w:line="240" w:lineRule="auto"/>
        <w:ind w:firstLine="0"/>
      </w:pPr>
      <w:r>
        <w:rPr>
          <w:rFonts w:ascii="Consolas" w:hAnsi="Consolas" w:eastAsia="宋体"/>
          <w:b w:val="0"/>
          <w:sz w:val="15"/>
        </w:rPr>
        <w:t xml:space="preserve">            assert min(img.info.get('dpi',(0,0)))&gt;=299.9</w:t>
      </w:r>
    </w:p>
    <w:p>
      <w:pPr>
        <w:keepNext w:val="0"/>
        <w:widowControl w:val="0"/>
        <w:spacing w:before="0" w:after="0" w:line="240" w:lineRule="auto"/>
        <w:ind w:firstLine="0"/>
      </w:pPr>
      <w:r>
        <w:rPr>
          <w:rFonts w:ascii="Consolas" w:hAnsi="Consolas" w:eastAsia="宋体"/>
          <w:b w:val="0"/>
          <w:sz w:val="15"/>
        </w:rPr>
        <w:t xml:space="preserve">        assert (report.parent/target).with_suffix('.svg').is_file()</w:t>
      </w:r>
    </w:p>
    <w:p>
      <w:pPr>
        <w:keepNext w:val="0"/>
        <w:widowControl w:val="0"/>
        <w:spacing w:before="0" w:after="0" w:line="240" w:lineRule="auto"/>
        <w:ind w:firstLine="0"/>
      </w:pPr>
      <w:r>
        <w:rPr>
          <w:rFonts w:ascii="Consolas" w:hAnsi="Consolas" w:eastAsia="宋体"/>
          <w:b w:val="0"/>
          <w:sz w:val="15"/>
        </w:rPr>
        <w:t xml:space="preserve">    assert [int(n) for n in re.findall(r'^表 (\d+) [^\n]+\n\n\|',body,re.M)]==list(range(1,18))</w:t>
      </w:r>
    </w:p>
    <w:p>
      <w:pPr>
        <w:keepNext w:val="0"/>
        <w:widowControl w:val="0"/>
        <w:spacing w:before="0" w:after="0" w:line="240" w:lineRule="auto"/>
        <w:ind w:firstLine="0"/>
      </w:pPr>
      <w:r>
        <w:rPr>
          <w:rFonts w:ascii="Consolas" w:hAnsi="Consolas" w:eastAsia="宋体"/>
          <w:b w:val="0"/>
          <w:sz w:val="15"/>
        </w:rPr>
        <w:t xml:space="preserve">    assert f"{q1_summary['cost']:,.2f}" in body</w:t>
      </w:r>
    </w:p>
    <w:p>
      <w:pPr>
        <w:keepNext w:val="0"/>
        <w:widowControl w:val="0"/>
        <w:spacing w:before="0" w:after="0" w:line="240" w:lineRule="auto"/>
        <w:ind w:firstLine="0"/>
      </w:pPr>
      <w:r>
        <w:rPr>
          <w:rFonts w:ascii="Consolas" w:hAnsi="Consolas" w:eastAsia="宋体"/>
          <w:b w:val="0"/>
          <w:sz w:val="15"/>
        </w:rPr>
        <w:t xml:space="preserve">    selected_metric=next(r for r in summary['strategies'] if r['strategy']==summary['selected_strategy'])</w:t>
      </w:r>
    </w:p>
    <w:p>
      <w:pPr>
        <w:keepNext w:val="0"/>
        <w:widowControl w:val="0"/>
        <w:spacing w:before="0" w:after="0" w:line="240" w:lineRule="auto"/>
        <w:ind w:firstLine="0"/>
      </w:pPr>
      <w:r>
        <w:rPr>
          <w:rFonts w:ascii="Consolas" w:hAnsi="Consolas" w:eastAsia="宋体"/>
          <w:b w:val="0"/>
          <w:sz w:val="15"/>
        </w:rPr>
        <w:t xml:space="preserve">    assert f"{selected_metric['total_cost_yuan']/1e4:,.2f}" in body</w:t>
      </w:r>
    </w:p>
    <w:p>
      <w:pPr>
        <w:keepNext w:val="0"/>
        <w:widowControl w:val="0"/>
        <w:spacing w:before="0" w:after="0" w:line="240" w:lineRule="auto"/>
        <w:ind w:firstLine="0"/>
      </w:pPr>
      <w:r>
        <w:rPr>
          <w:rFonts w:ascii="Consolas" w:hAnsi="Consolas" w:eastAsia="宋体"/>
          <w:b w:val="0"/>
          <w:sz w:val="15"/>
        </w:rPr>
        <w:t xml:space="preserve">    dump_json(out/'final_verification.json',{'pass':True,'inputs':input_status,'physical':physical,</w:t>
      </w:r>
    </w:p>
    <w:p>
      <w:pPr>
        <w:keepNext w:val="0"/>
        <w:widowControl w:val="0"/>
        <w:spacing w:before="0" w:after="0" w:line="240" w:lineRule="auto"/>
        <w:ind w:firstLine="0"/>
      </w:pPr>
      <w:r>
        <w:rPr>
          <w:rFonts w:ascii="Consolas" w:hAnsi="Consolas" w:eastAsia="宋体"/>
          <w:b w:val="0"/>
          <w:sz w:val="15"/>
        </w:rPr>
        <w:t xml:space="preserve">              'workbooks':workbook_audit,'report':{'figures':4,'tables':17,'key_numbers_match':True},</w:t>
      </w:r>
    </w:p>
    <w:p>
      <w:pPr>
        <w:keepNext/>
        <w:widowControl w:val="0"/>
        <w:spacing w:before="0" w:after="0" w:line="240" w:lineRule="auto"/>
        <w:ind w:firstLine="0"/>
      </w:pPr>
      <w:r>
        <w:rPr>
          <w:rFonts w:ascii="Consolas" w:hAnsi="Consolas" w:eastAsia="宋体"/>
          <w:b w:val="0"/>
          <w:sz w:val="15"/>
        </w:rPr>
        <w:t xml:space="preserve">              'verifier_sha256':sha(__file__)})</w:t>
      </w:r>
    </w:p>
    <w:p>
      <w:pPr>
        <w:keepNext/>
        <w:widowControl w:val="0"/>
        <w:spacing w:before="0" w:after="0" w:line="240" w:lineRule="auto"/>
        <w:ind w:firstLine="0"/>
      </w:pPr>
      <w:r>
        <w:rPr>
          <w:rFonts w:ascii="Consolas" w:hAnsi="Consolas" w:eastAsia="宋体"/>
          <w:b w:val="0"/>
          <w:sz w:val="15"/>
        </w:rPr>
        <w:t xml:space="preserve">    print('PASS: 4 full-year traces, physical/accounting checks, both workbooks, 4 figures and 17 tables.')</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src/verify_q34.py</w:t>
      </w:r>
    </w:p>
    <w:p>
      <w:pPr>
        <w:keepNext w:val="0"/>
        <w:widowControl w:val="0"/>
        <w:spacing w:before="0" w:after="0" w:line="240" w:lineRule="auto"/>
        <w:ind w:firstLine="0"/>
      </w:pPr>
      <w:r>
        <w:rPr>
          <w:rFonts w:ascii="Consolas" w:hAnsi="Consolas" w:eastAsia="宋体"/>
          <w:b w:val="0"/>
          <w:sz w:val="15"/>
        </w:rPr>
        <w:t>"""Read saved Q3/Q4 traces and reconstruct every plan revision and bill."""</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audit_trace,TOL,dump_json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p.add_argument('--out',type=Path,default=Path('artifacts/q34'));args=p.parse_args();out=args.out</w:t>
      </w:r>
    </w:p>
    <w:p>
      <w:pPr>
        <w:keepNext w:val="0"/>
        <w:widowControl w:val="0"/>
        <w:spacing w:before="0" w:after="0" w:line="240" w:lineRule="auto"/>
        <w:ind w:firstLine="0"/>
      </w:pPr>
      <w:r>
        <w:rPr>
          <w:rFonts w:ascii="Consolas" w:hAnsi="Consolas" w:eastAsia="宋体"/>
          <w:b w:val="0"/>
          <w:sz w:val="15"/>
        </w:rPr>
        <w:t xml:space="preserve">    data,raw=read_extended(args.data_root);checks={}</w:t>
      </w:r>
    </w:p>
    <w:p>
      <w:pPr>
        <w:keepNext w:val="0"/>
        <w:widowControl w:val="0"/>
        <w:spacing w:before="0" w:after="0" w:line="240" w:lineRule="auto"/>
        <w:ind w:firstLine="0"/>
      </w:pPr>
      <w:r>
        <w:rPr>
          <w:rFonts w:ascii="Consolas" w:hAnsi="Consolas" w:eastAsia="宋体"/>
          <w:b w:val="0"/>
          <w:sz w:val="15"/>
        </w:rPr>
        <w:t xml:space="preserve">    for path in sorted(out.glob('*_intervals.csv.gz')):</w:t>
      </w:r>
    </w:p>
    <w:p>
      <w:pPr>
        <w:keepNext w:val="0"/>
        <w:widowControl w:val="0"/>
        <w:spacing w:before="0" w:after="0" w:line="240" w:lineRule="auto"/>
        <w:ind w:firstLine="0"/>
      </w:pPr>
      <w:r>
        <w:rPr>
          <w:rFonts w:ascii="Consolas" w:hAnsi="Consolas" w:eastAsia="宋体"/>
          <w:b w:val="0"/>
          <w:sz w:val="15"/>
        </w:rPr>
        <w:t xml:space="preserve">        name=path.name.removesuffix('_intervals.csv.gz');f=pd.read_csv(path)</w:t>
      </w:r>
    </w:p>
    <w:p>
      <w:pPr>
        <w:keepNext w:val="0"/>
        <w:widowControl w:val="0"/>
        <w:spacing w:before="0" w:after="0" w:line="240" w:lineRule="auto"/>
        <w:ind w:firstLine="0"/>
      </w:pPr>
      <w:r>
        <w:rPr>
          <w:rFonts w:ascii="Consolas" w:hAnsi="Consolas" w:eastAsia="宋体"/>
          <w:b w:val="0"/>
          <w:sz w:val="15"/>
        </w:rPr>
        <w:t xml:space="preserve">        assert len(f)==334*144 and f.date.nunique()==334</w:t>
      </w:r>
    </w:p>
    <w:p>
      <w:pPr>
        <w:keepNext w:val="0"/>
        <w:widowControl w:val="0"/>
        <w:spacing w:before="0" w:after="0" w:line="240" w:lineRule="auto"/>
        <w:ind w:firstLine="0"/>
      </w:pPr>
      <w:r>
        <w:rPr>
          <w:rFonts w:ascii="Consolas" w:hAnsi="Consolas" w:eastAsia="宋体"/>
          <w:b w:val="0"/>
          <w:sz w:val="15"/>
        </w:rPr>
        <w:t xml:space="preserve">        expected_dates=np.repeat(data['dates'][31:].strftime('%Y-%m-%d'),144)</w:t>
      </w:r>
    </w:p>
    <w:p>
      <w:pPr>
        <w:keepNext w:val="0"/>
        <w:widowControl w:val="0"/>
        <w:spacing w:before="0" w:after="0" w:line="240" w:lineRule="auto"/>
        <w:ind w:firstLine="0"/>
      </w:pPr>
      <w:r>
        <w:rPr>
          <w:rFonts w:ascii="Consolas" w:hAnsi="Consolas" w:eastAsia="宋体"/>
          <w:b w:val="0"/>
          <w:sz w:val="15"/>
        </w:rPr>
        <w:t xml:space="preserve">        np.testing.assert_array_equal(f.date.to_numpy(),expected_dates)</w:t>
      </w:r>
    </w:p>
    <w:p>
      <w:pPr>
        <w:keepNext w:val="0"/>
        <w:widowControl w:val="0"/>
        <w:spacing w:before="0" w:after="0" w:line="240" w:lineRule="auto"/>
        <w:ind w:firstLine="0"/>
      </w:pPr>
      <w:r>
        <w:rPr>
          <w:rFonts w:ascii="Consolas" w:hAnsi="Consolas" w:eastAsia="宋体"/>
          <w:b w:val="0"/>
          <w:sz w:val="15"/>
        </w:rPr>
        <w:t xml:space="preserve">        np.testing.assert_array_equal(f.slot,np.tile(np.arange(144),334))</w:t>
      </w:r>
    </w:p>
    <w:p>
      <w:pPr>
        <w:keepNext w:val="0"/>
        <w:widowControl w:val="0"/>
        <w:spacing w:before="0" w:after="0" w:line="240" w:lineRule="auto"/>
        <w:ind w:firstLine="0"/>
      </w:pPr>
      <w:r>
        <w:rPr>
          <w:rFonts w:ascii="Consolas" w:hAnsi="Consolas" w:eastAsia="宋体"/>
          <w:b w:val="0"/>
          <w:sz w:val="15"/>
        </w:rPr>
        <w:t xml:space="preserve">        for key in ['load','pv']:np.testing.assert_allclose(f[key+'_kwh'],data[key][31:].ravel(),atol=1e-8,rtol=0)</w:t>
      </w:r>
    </w:p>
    <w:p>
      <w:pPr>
        <w:keepNext w:val="0"/>
        <w:widowControl w:val="0"/>
        <w:spacing w:before="0" w:after="0" w:line="240" w:lineRule="auto"/>
        <w:ind w:firstLine="0"/>
      </w:pPr>
      <w:r>
        <w:rPr>
          <w:rFonts w:ascii="Consolas" w:hAnsi="Consolas" w:eastAsia="宋体"/>
          <w:b w:val="0"/>
          <w:sz w:val="15"/>
        </w:rPr>
        <w:t xml:space="preserve">        price=np.tile(data['price'],334) if name.startswith('q3_') else data['actual_price'][31:].ravel()</w:t>
      </w:r>
    </w:p>
    <w:p>
      <w:pPr>
        <w:keepNext w:val="0"/>
        <w:widowControl w:val="0"/>
        <w:spacing w:before="0" w:after="0" w:line="240" w:lineRule="auto"/>
        <w:ind w:firstLine="0"/>
      </w:pPr>
      <w:r>
        <w:rPr>
          <w:rFonts w:ascii="Consolas" w:hAnsi="Consolas" w:eastAsia="宋体"/>
          <w:b w:val="0"/>
          <w:sz w:val="15"/>
        </w:rPr>
        <w:t xml:space="preserve">        np.testing.assert_allclose(f.price,price,atol=1e-12,rtol=0)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daily=pd.read_csv(out/f'{name}_daily.csv');summary=json.loads((out/f'{name}_summary.json').read_text())</w:t>
      </w:r>
    </w:p>
    <w:p>
      <w:pPr>
        <w:keepNext w:val="0"/>
        <w:widowControl w:val="0"/>
        <w:spacing w:before="0" w:after="0" w:line="240" w:lineRule="auto"/>
        <w:ind w:firstLine="0"/>
      </w:pPr>
      <w:r>
        <w:rPr>
          <w:rFonts w:ascii="Consolas" w:hAnsi="Consolas" w:eastAsia="宋体"/>
          <w:b w:val="0"/>
          <w:sz w:val="15"/>
        </w:rPr>
        <w:t xml:space="preserve">        versions_path=out/f'{name}_versions.csv.gz'</w:t>
      </w:r>
    </w:p>
    <w:p>
      <w:pPr>
        <w:keepNext w:val="0"/>
        <w:widowControl w:val="0"/>
        <w:spacing w:before="0" w:after="0" w:line="240" w:lineRule="auto"/>
        <w:ind w:firstLine="0"/>
      </w:pPr>
      <w:r>
        <w:rPr>
          <w:rFonts w:ascii="Consolas" w:hAnsi="Consolas" w:eastAsia="宋体"/>
          <w:b w:val="0"/>
          <w:sz w:val="15"/>
        </w:rPr>
        <w:t xml:space="preserve">        versions=pd.read_csv(versions_path) if versions_path.exists() else pd.DataFrame()</w:t>
      </w:r>
    </w:p>
    <w:p>
      <w:pPr>
        <w:keepNext w:val="0"/>
        <w:widowControl w:val="0"/>
        <w:spacing w:before="0" w:after="0" w:line="240" w:lineRule="auto"/>
        <w:ind w:firstLine="0"/>
      </w:pPr>
      <w:r>
        <w:rPr>
          <w:rFonts w:ascii="Consolas" w:hAnsi="Consolas" w:eastAsia="宋体"/>
          <w:b w:val="0"/>
          <w:sz w:val="15"/>
        </w:rPr>
        <w:t xml:space="preserve">        ledger_groups={date:g for date,g in versions.groupby('date')} if len(versions)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plan=g.original_plan_kwh.to_numpy().copy();up=np.zeros(144);down=np.zeros(144)</w:t>
      </w:r>
    </w:p>
    <w:p>
      <w:pPr>
        <w:keepNext w:val="0"/>
        <w:widowControl w:val="0"/>
        <w:spacing w:before="0" w:after="0" w:line="240" w:lineRule="auto"/>
        <w:ind w:firstLine="0"/>
      </w:pPr>
      <w:r>
        <w:rPr>
          <w:rFonts w:ascii="Consolas" w:hAnsi="Consolas" w:eastAsia="宋体"/>
          <w:b w:val="0"/>
          <w:sz w:val="15"/>
        </w:rPr>
        <w:t xml:space="preserve">            if date in ledger_groups:</w:t>
      </w:r>
    </w:p>
    <w:p>
      <w:pPr>
        <w:keepNext w:val="0"/>
        <w:widowControl w:val="0"/>
        <w:spacing w:before="0" w:after="0" w:line="240" w:lineRule="auto"/>
        <w:ind w:firstLine="0"/>
      </w:pPr>
      <w:r>
        <w:rPr>
          <w:rFonts w:ascii="Consolas" w:hAnsi="Consolas" w:eastAsia="宋体"/>
          <w:b w:val="0"/>
          <w:sz w:val="15"/>
        </w:rPr>
        <w:t xml:space="preserve">                for v,items in ledger_groups[date].groupby('version',sort=True):</w:t>
      </w:r>
    </w:p>
    <w:p>
      <w:pPr>
        <w:keepNext w:val="0"/>
        <w:widowControl w:val="0"/>
        <w:spacing w:before="0" w:after="0" w:line="240" w:lineRule="auto"/>
        <w:ind w:firstLine="0"/>
      </w:pPr>
      <w:r>
        <w:rPr>
          <w:rFonts w:ascii="Consolas" w:hAnsi="Consolas" w:eastAsia="宋体"/>
          <w:b w:val="0"/>
          <w:sz w:val="15"/>
        </w:rPr>
        <w:t xml:space="preserve">                    start=int(v)*36;slots=items.slot.to_numpy(int)</w:t>
      </w:r>
    </w:p>
    <w:p>
      <w:pPr>
        <w:keepNext w:val="0"/>
        <w:widowControl w:val="0"/>
        <w:spacing w:before="0" w:after="0" w:line="240" w:lineRule="auto"/>
        <w:ind w:firstLine="0"/>
      </w:pPr>
      <w:r>
        <w:rPr>
          <w:rFonts w:ascii="Consolas" w:hAnsi="Consolas" w:eastAsia="宋体"/>
          <w:b w:val="0"/>
          <w:sz w:val="15"/>
        </w:rPr>
        <w:t xml:space="preserve">                    np.testing.assert_array_equal(slots,np.arange(start,144))</w:t>
      </w:r>
    </w:p>
    <w:p>
      <w:pPr>
        <w:keepNext w:val="0"/>
        <w:widowControl w:val="0"/>
        <w:spacing w:before="0" w:after="0" w:line="240" w:lineRule="auto"/>
        <w:ind w:firstLine="0"/>
      </w:pPr>
      <w:r>
        <w:rPr>
          <w:rFonts w:ascii="Consolas" w:hAnsi="Consolas" w:eastAsia="宋体"/>
          <w:b w:val="0"/>
          <w:sz w:val="15"/>
        </w:rPr>
        <w:t xml:space="preserve">                    assert (items.effective_slot==start).all()</w:t>
      </w:r>
    </w:p>
    <w:p>
      <w:pPr>
        <w:keepNext w:val="0"/>
        <w:widowControl w:val="0"/>
        <w:spacing w:before="0" w:after="0" w:line="240" w:lineRule="auto"/>
        <w:ind w:firstLine="0"/>
      </w:pPr>
      <w:r>
        <w:rPr>
          <w:rFonts w:ascii="Consolas" w:hAnsi="Consolas" w:eastAsia="宋体"/>
          <w:b w:val="0"/>
          <w:sz w:val="15"/>
        </w:rPr>
        <w:t xml:space="preserve">                    np.testing.assert_allclose(items.old_kwh,plan[slots],atol=TOL,rtol=0)</w:t>
      </w:r>
    </w:p>
    <w:p>
      <w:pPr>
        <w:keepNext w:val="0"/>
        <w:widowControl w:val="0"/>
        <w:spacing w:before="0" w:after="0" w:line="240" w:lineRule="auto"/>
        <w:ind w:firstLine="0"/>
      </w:pPr>
      <w:r>
        <w:rPr>
          <w:rFonts w:ascii="Consolas" w:hAnsi="Consolas" w:eastAsia="宋体"/>
          <w:b w:val="0"/>
          <w:sz w:val="15"/>
        </w:rPr>
        <w:t xml:space="preserve">                    np.testing.assert_allclose(items.decision_soc_kwh,g.soc_start_kwh.iloc[start],atol=TOL,rtol=0)</w:t>
      </w:r>
    </w:p>
    <w:p>
      <w:pPr>
        <w:keepNext w:val="0"/>
        <w:widowControl w:val="0"/>
        <w:spacing w:before="0" w:after="0" w:line="240" w:lineRule="auto"/>
        <w:ind w:firstLine="0"/>
      </w:pPr>
      <w:r>
        <w:rPr>
          <w:rFonts w:ascii="Consolas" w:hAnsi="Consolas" w:eastAsia="宋体"/>
          <w:b w:val="0"/>
          <w:sz w:val="15"/>
        </w:rPr>
        <w:t xml:space="preserve">                    delta=items.new_kwh.to_numpy()-plan[slots]</w:t>
      </w:r>
    </w:p>
    <w:p>
      <w:pPr>
        <w:keepNext w:val="0"/>
        <w:widowControl w:val="0"/>
        <w:spacing w:before="0" w:after="0" w:line="240" w:lineRule="auto"/>
        <w:ind w:firstLine="0"/>
      </w:pPr>
      <w:r>
        <w:rPr>
          <w:rFonts w:ascii="Consolas" w:hAnsi="Consolas" w:eastAsia="宋体"/>
          <w:b w:val="0"/>
          <w:sz w:val="15"/>
        </w:rPr>
        <w:t xml:space="preserve">                    np.testing.assert_allclose(items.increase_kwh,np.maximum(delta,0),atol=TOL,rtol=0)</w:t>
      </w:r>
    </w:p>
    <w:p>
      <w:pPr>
        <w:keepNext w:val="0"/>
        <w:widowControl w:val="0"/>
        <w:spacing w:before="0" w:after="0" w:line="240" w:lineRule="auto"/>
        <w:ind w:firstLine="0"/>
      </w:pPr>
      <w:r>
        <w:rPr>
          <w:rFonts w:ascii="Consolas" w:hAnsi="Consolas" w:eastAsia="宋体"/>
          <w:b w:val="0"/>
          <w:sz w:val="15"/>
        </w:rPr>
        <w:t xml:space="preserve">                    np.testing.assert_allclose(items.decrease_kwh,np.maximum(-delta,0),atol=TOL,rtol=0)</w:t>
      </w:r>
    </w:p>
    <w:p>
      <w:pPr>
        <w:keepNext w:val="0"/>
        <w:widowControl w:val="0"/>
        <w:spacing w:before="0" w:after="0" w:line="240" w:lineRule="auto"/>
        <w:ind w:firstLine="0"/>
      </w:pPr>
      <w:r>
        <w:rPr>
          <w:rFonts w:ascii="Consolas" w:hAnsi="Consolas" w:eastAsia="宋体"/>
          <w:b w:val="0"/>
          <w:sz w:val="15"/>
        </w:rPr>
        <w:t xml:space="preserve">                    up[slots]+=np.maximum(delta,0);down[slots]+=np.maximum(-delta,0);plan[slots]=items.new_kwh</w:t>
      </w:r>
    </w:p>
    <w:p>
      <w:pPr>
        <w:keepNext w:val="0"/>
        <w:widowControl w:val="0"/>
        <w:spacing w:before="0" w:after="0" w:line="240" w:lineRule="auto"/>
        <w:ind w:firstLine="0"/>
      </w:pPr>
      <w:r>
        <w:rPr>
          <w:rFonts w:ascii="Consolas" w:hAnsi="Consolas" w:eastAsia="宋体"/>
          <w:b w:val="0"/>
          <w:sz w:val="15"/>
        </w:rPr>
        <w:t xml:space="preserve">            np.testing.assert_allclose(plan,g.plan_kwh,atol=TOL,rtol=0)</w:t>
      </w:r>
    </w:p>
    <w:p>
      <w:pPr>
        <w:keepNext w:val="0"/>
        <w:widowControl w:val="0"/>
        <w:spacing w:before="0" w:after="0" w:line="240" w:lineRule="auto"/>
        <w:ind w:firstLine="0"/>
      </w:pPr>
      <w:r>
        <w:rPr>
          <w:rFonts w:ascii="Consolas" w:hAnsi="Consolas" w:eastAsia="宋体"/>
          <w:b w:val="0"/>
          <w:sz w:val="15"/>
        </w:rPr>
        <w:t xml:space="preserve">            np.testing.assert_allclose(up,g.increase_kwh,atol=TOL,rtol=0)</w:t>
      </w:r>
    </w:p>
    <w:p>
      <w:pPr>
        <w:keepNext w:val="0"/>
        <w:widowControl w:val="0"/>
        <w:spacing w:before="0" w:after="0" w:line="240" w:lineRule="auto"/>
        <w:ind w:firstLine="0"/>
      </w:pPr>
      <w:r>
        <w:rPr>
          <w:rFonts w:ascii="Consolas" w:hAnsi="Consolas" w:eastAsia="宋体"/>
          <w:b w:val="0"/>
          <w:sz w:val="15"/>
        </w:rPr>
        <w:t xml:space="preserve">            np.testing.assert_allclose(down,g.decrease_kwh,atol=TOL,rtol=0)</w:t>
      </w:r>
    </w:p>
    <w:p>
      <w:pPr>
        <w:keepNext w:val="0"/>
        <w:widowControl w:val="0"/>
        <w:spacing w:before="0" w:after="0" w:line="240" w:lineRule="auto"/>
        <w:ind w:firstLine="0"/>
      </w:pPr>
      <w:r>
        <w:rPr>
          <w:rFonts w:ascii="Consolas" w:hAnsi="Consolas" w:eastAsia="宋体"/>
          <w:b w:val="0"/>
          <w:sz w:val="15"/>
        </w:rPr>
        <w:t xml:space="preserve">        coefficient=-.5 if summary['refund'] else .5</w:t>
      </w:r>
    </w:p>
    <w:p>
      <w:pPr>
        <w:keepNext w:val="0"/>
        <w:widowControl w:val="0"/>
        <w:spacing w:before="0" w:after="0" w:line="240" w:lineRule="auto"/>
        <w:ind w:firstLine="0"/>
      </w:pPr>
      <w:r>
        <w:rPr>
          <w:rFonts w:ascii="Consolas" w:hAnsi="Consolas" w:eastAsia="宋体"/>
          <w:b w:val="0"/>
          <w:sz w:val="15"/>
        </w:rPr>
        <w:t xml:space="preserve">        bill=price*(f.original_plan_kwh+1.5*f.increase_kwh+coefficient*f.decrease_kwh+5*f.emergency_kwh)</w:t>
      </w:r>
    </w:p>
    <w:p>
      <w:pPr>
        <w:keepNext w:val="0"/>
        <w:widowControl w:val="0"/>
        <w:spacing w:before="0" w:after="0" w:line="240" w:lineRule="auto"/>
        <w:ind w:firstLine="0"/>
      </w:pPr>
      <w:r>
        <w:rPr>
          <w:rFonts w:ascii="Consolas" w:hAnsi="Consolas" w:eastAsia="宋体"/>
          <w:b w:val="0"/>
          <w:sz w:val="15"/>
        </w:rPr>
        <w:t xml:space="preserve">        np.testing.assert_allclose(f.total_cost_yuan,bill,atol=TOL,rtol=0)</w:t>
      </w:r>
    </w:p>
    <w:p>
      <w:pPr>
        <w:keepNext w:val="0"/>
        <w:widowControl w:val="0"/>
        <w:spacing w:before="0" w:after="0" w:line="240" w:lineRule="auto"/>
        <w:ind w:firstLine="0"/>
      </w:pPr>
      <w:r>
        <w:rPr>
          <w:rFonts w:ascii="Consolas" w:hAnsi="Consolas" w:eastAsia="宋体"/>
          <w:b w:val="0"/>
          <w:sz w:val="15"/>
        </w:rPr>
        <w:t xml:space="preserve">        np.testing.assert_allclose(daily.total_cost_yuan,f.groupby('date',sort=False).total_cost_yuan.sum(),atol=TOL,rtol=0)</w:t>
      </w:r>
    </w:p>
    <w:p>
      <w:pPr>
        <w:keepNext w:val="0"/>
        <w:widowControl w:val="0"/>
        <w:spacing w:before="0" w:after="0" w:line="240" w:lineRule="auto"/>
        <w:ind w:firstLine="0"/>
      </w:pPr>
      <w:r>
        <w:rPr>
          <w:rFonts w:ascii="Consolas" w:hAnsi="Consolas" w:eastAsia="宋体"/>
          <w:b w:val="0"/>
          <w:sz w:val="15"/>
        </w:rPr>
        <w:t xml:space="preserve">        assert abs(float(bill.sum())-summary['total_cost_yuan'])&lt;1e-5</w:t>
      </w:r>
    </w:p>
    <w:p>
      <w:pPr>
        <w:keepNext w:val="0"/>
        <w:widowControl w:val="0"/>
        <w:spacing w:before="0" w:after="0" w:line="240" w:lineRule="auto"/>
        <w:ind w:firstLine="0"/>
      </w:pPr>
      <w:r>
        <w:rPr>
          <w:rFonts w:ascii="Consolas" w:hAnsi="Consolas" w:eastAsia="宋体"/>
          <w:b w:val="0"/>
          <w:sz w:val="15"/>
        </w:rPr>
        <w:t xml:space="preserve">        checks[name]={'pass':True,'physical':physical,'revision_rows':len(versions),'total_cost_yuan':float(bill.sum()),</w:t>
      </w:r>
    </w:p>
    <w:p>
      <w:pPr>
        <w:keepNext w:val="0"/>
        <w:widowControl w:val="0"/>
        <w:spacing w:before="0" w:after="0" w:line="240" w:lineRule="auto"/>
        <w:ind w:firstLine="0"/>
      </w:pPr>
      <w:r>
        <w:rPr>
          <w:rFonts w:ascii="Consolas" w:hAnsi="Consolas" w:eastAsia="宋体"/>
          <w:b w:val="0"/>
          <w:sz w:val="15"/>
        </w:rPr>
        <w:t xml:space="preserve">            'trace_sha256':hashlib.sha256(path.read_bytes()).hexdigest()}</w:t>
      </w:r>
    </w:p>
    <w:p>
      <w:pPr>
        <w:keepNext w:val="0"/>
        <w:widowControl w:val="0"/>
        <w:spacing w:before="0" w:after="0" w:line="240" w:lineRule="auto"/>
        <w:ind w:firstLine="0"/>
      </w:pPr>
      <w:r>
        <w:rPr>
          <w:rFonts w:ascii="Consolas" w:hAnsi="Consolas" w:eastAsia="宋体"/>
          <w:b w:val="0"/>
          <w:sz w:val="15"/>
        </w:rPr>
        <w:t xml:space="preserve">    assert len(checks)&gt;=20,len(checks)</w:t>
      </w:r>
    </w:p>
    <w:p>
      <w:pPr>
        <w:keepNext w:val="0"/>
        <w:widowControl w:val="0"/>
        <w:spacing w:before="0" w:after="0" w:line="240" w:lineRule="auto"/>
        <w:ind w:firstLine="0"/>
      </w:pPr>
      <w:r>
        <w:rPr>
          <w:rFonts w:ascii="Consolas" w:hAnsi="Consolas" w:eastAsia="宋体"/>
          <w:b w:val="0"/>
          <w:sz w:val="15"/>
        </w:rPr>
        <w:t xml:space="preserve">    logs=json.loads((out/'price_fit_log.json').read_text())</w:t>
      </w:r>
    </w:p>
    <w:p>
      <w:pPr>
        <w:keepNext w:val="0"/>
        <w:widowControl w:val="0"/>
        <w:spacing w:before="0" w:after="0" w:line="240" w:lineRule="auto"/>
        <w:ind w:firstLine="0"/>
      </w:pPr>
      <w:r>
        <w:rPr>
          <w:rFonts w:ascii="Consolas" w:hAnsi="Consolas" w:eastAsia="宋体"/>
          <w:b w:val="0"/>
          <w:sz w:val="15"/>
        </w:rPr>
        <w:t xml:space="preserve">    for log in logs:</w:t>
      </w:r>
    </w:p>
    <w:p>
      <w:pPr>
        <w:keepNext w:val="0"/>
        <w:widowControl w:val="0"/>
        <w:spacing w:before="0" w:after="0" w:line="240" w:lineRule="auto"/>
        <w:ind w:firstLine="0"/>
      </w:pPr>
      <w:r>
        <w:rPr>
          <w:rFonts w:ascii="Consolas" w:hAnsi="Consolas" w:eastAsia="宋体"/>
          <w:b w:val="0"/>
          <w:sz w:val="15"/>
        </w:rPr>
        <w:t xml:space="preserve">        assert log['last_target_exclusive']&lt;=log['fit_day']*144</w:t>
      </w:r>
    </w:p>
    <w:p>
      <w:pPr>
        <w:keepNext w:val="0"/>
        <w:widowControl w:val="0"/>
        <w:spacing w:before="0" w:after="0" w:line="240" w:lineRule="auto"/>
        <w:ind w:firstLine="0"/>
      </w:pPr>
      <w:r>
        <w:rPr>
          <w:rFonts w:ascii="Consolas" w:hAnsi="Consolas" w:eastAsia="宋体"/>
          <w:b w:val="0"/>
          <w:sz w:val="15"/>
        </w:rPr>
        <w:t xml:space="preserve">        assert log['training_windows']&gt;0 and log['inner_validation_windows']&gt;0</w:t>
      </w:r>
    </w:p>
    <w:p>
      <w:pPr>
        <w:keepNext w:val="0"/>
        <w:widowControl w:val="0"/>
        <w:spacing w:before="0" w:after="0" w:line="240" w:lineRule="auto"/>
        <w:ind w:firstLine="0"/>
      </w:pPr>
      <w:r>
        <w:rPr>
          <w:rFonts w:ascii="Consolas" w:hAnsi="Consolas" w:eastAsia="宋体"/>
          <w:b w:val="0"/>
          <w:sz w:val="15"/>
        </w:rPr>
        <w:t xml:space="preserve">    for f in ['q3_run_manifest.json','q4_run_manifest.json']:</w:t>
      </w:r>
    </w:p>
    <w:p>
      <w:pPr>
        <w:keepNext w:val="0"/>
        <w:widowControl w:val="0"/>
        <w:spacing w:before="0" w:after="0" w:line="240" w:lineRule="auto"/>
        <w:ind w:firstLine="0"/>
      </w:pPr>
      <w:r>
        <w:rPr>
          <w:rFonts w:ascii="Consolas" w:hAnsi="Consolas" w:eastAsia="宋体"/>
          <w:b w:val="0"/>
          <w:sz w:val="15"/>
        </w:rPr>
        <w:t xml:space="preserve">        m=json.loads((out/f).read_text());assert m['stage']=='full'</w:t>
      </w:r>
    </w:p>
    <w:p>
      <w:pPr>
        <w:keepNext w:val="0"/>
        <w:widowControl w:val="0"/>
        <w:spacing w:before="0" w:after="0" w:line="240" w:lineRule="auto"/>
        <w:ind w:firstLine="0"/>
      </w:pPr>
      <w:r>
        <w:rPr>
          <w:rFonts w:ascii="Consolas" w:hAnsi="Consolas" w:eastAsia="宋体"/>
          <w:b w:val="0"/>
          <w:sz w:val="15"/>
        </w:rPr>
        <w:t xml:space="preserve">        for source,h in m['source_sha256'].items():assert hashlib.sha256(Path(source).read_bytes()).hexdigest()==h</w:t>
      </w:r>
    </w:p>
    <w:p>
      <w:pPr>
        <w:keepNext w:val="0"/>
        <w:widowControl w:val="0"/>
        <w:spacing w:before="0" w:after="0" w:line="240" w:lineRule="auto"/>
        <w:ind w:firstLine="0"/>
      </w:pPr>
      <w:r>
        <w:rPr>
          <w:rFonts w:ascii="Consolas" w:hAnsi="Consolas" w:eastAsia="宋体"/>
          <w:b w:val="0"/>
          <w:sz w:val="15"/>
        </w:rPr>
        <w:t xml:space="preserve">    dump_json(out/'verification.json',{'pass':True,'traces':checks,'price_model_fits':len(logs),</w:t>
      </w:r>
    </w:p>
    <w:p>
      <w:pPr>
        <w:keepNext/>
        <w:widowControl w:val="0"/>
        <w:spacing w:before="0" w:after="0" w:line="240" w:lineRule="auto"/>
        <w:ind w:firstLine="0"/>
      </w:pPr>
      <w:r>
        <w:rPr>
          <w:rFonts w:ascii="Consolas" w:hAnsi="Consolas" w:eastAsia="宋体"/>
          <w:b w:val="0"/>
          <w:sz w:val="15"/>
        </w:rPr>
        <w:t xml:space="preserve">        'input_files':raw['input_files'],'verifier_sha256':hashlib.sha256(Path(__file__).read_bytes()).hexdigest()})</w:t>
      </w:r>
    </w:p>
    <w:p>
      <w:pPr>
        <w:keepNext/>
        <w:widowControl w:val="0"/>
        <w:spacing w:before="0" w:after="0" w:line="240" w:lineRule="auto"/>
        <w:ind w:firstLine="0"/>
      </w:pPr>
      <w:r>
        <w:rPr>
          <w:rFonts w:ascii="Consolas" w:hAnsi="Consolas" w:eastAsia="宋体"/>
          <w:b w:val="0"/>
          <w:sz w:val="15"/>
        </w:rPr>
        <w:t xml:space="preserve">    print(f'PASS: {len(checks)} saved full-year traces, plan histories, actual input equality, physical constraints, all bills and {len(logs)} training cutoffs.')</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src/export_q34_payload.py</w:t>
      </w:r>
    </w:p>
    <w:p>
      <w:pPr>
        <w:keepNext w:val="0"/>
        <w:widowControl w:val="0"/>
        <w:spacing w:before="0" w:after="0" w:line="240" w:lineRule="auto"/>
        <w:ind w:firstLine="0"/>
      </w:pPr>
      <w:r>
        <w:rPr>
          <w:rFonts w:ascii="Consolas" w:hAnsi="Consolas" w:eastAsia="宋体"/>
          <w:b w:val="0"/>
          <w:sz w:val="15"/>
        </w:rPr>
        <w:t>"""Create exact template payloads from the three validation-selected strategies."""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interval_label,dump_json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out=Path('artifacts/q34');q3=json.loads((out/'q3_selection.json').read_text());q4=json.loads((out/'q4_selection.json').read_text())</w:t>
      </w:r>
    </w:p>
    <w:p>
      <w:pPr>
        <w:keepNext w:val="0"/>
        <w:widowControl w:val="0"/>
        <w:spacing w:before="0" w:after="0" w:line="240" w:lineRule="auto"/>
        <w:ind w:firstLine="0"/>
      </w:pPr>
      <w:r>
        <w:rPr>
          <w:rFonts w:ascii="Consolas" w:hAnsi="Consolas" w:eastAsia="宋体"/>
          <w:b w:val="0"/>
          <w:sz w:val="15"/>
        </w:rPr>
        <w:t xml:space="preserve">    chosen={'3':f'q3_m{q3["mask"]}','4-2':f'q4_2_{q4["selected"]["2"]}','4-3':f'q4_3_{q4["selected"]["3"]}'}</w:t>
      </w:r>
    </w:p>
    <w:p>
      <w:pPr>
        <w:keepNext w:val="0"/>
        <w:widowControl w:val="0"/>
        <w:spacing w:before="0" w:after="0" w:line="240" w:lineRule="auto"/>
        <w:ind w:firstLine="0"/>
      </w:pPr>
      <w:r>
        <w:rPr>
          <w:rFonts w:ascii="Consolas" w:hAnsi="Consolas" w:eastAsia="宋体"/>
          <w:b w:val="0"/>
          <w:sz w:val="15"/>
        </w:rPr>
        <w:t xml:space="preserve">    payload={}</w:t>
      </w:r>
    </w:p>
    <w:p>
      <w:pPr>
        <w:keepNext w:val="0"/>
        <w:widowControl w:val="0"/>
        <w:spacing w:before="0" w:after="0" w:line="240" w:lineRule="auto"/>
        <w:ind w:firstLine="0"/>
      </w:pPr>
      <w:r>
        <w:rPr>
          <w:rFonts w:ascii="Consolas" w:hAnsi="Consolas" w:eastAsia="宋体"/>
          <w:b w:val="0"/>
          <w:sz w:val="15"/>
        </w:rPr>
        <w:t xml:space="preserve">    for key,name in chosen.items():</w:t>
      </w:r>
    </w:p>
    <w:p>
      <w:pPr>
        <w:keepNext w:val="0"/>
        <w:widowControl w:val="0"/>
        <w:spacing w:before="0" w:after="0" w:line="240" w:lineRule="auto"/>
        <w:ind w:firstLine="0"/>
      </w:pPr>
      <w:r>
        <w:rPr>
          <w:rFonts w:ascii="Consolas" w:hAnsi="Consolas" w:eastAsia="宋体"/>
          <w:b w:val="0"/>
          <w:sz w:val="15"/>
        </w:rPr>
        <w:t xml:space="preserve">        f=pd.read_csv(out/f'{name}_intervals.csv.gz');daily=pd.read_csv(out/f'{name}_daily.csv').set_index('date')</w:t>
      </w:r>
    </w:p>
    <w:p>
      <w:pPr>
        <w:keepNext w:val="0"/>
        <w:widowControl w:val="0"/>
        <w:spacing w:before="0" w:after="0" w:line="240" w:lineRule="auto"/>
        <w:ind w:firstLine="0"/>
      </w:pPr>
      <w:r>
        <w:rPr>
          <w:rFonts w:ascii="Consolas" w:hAnsi="Consolas" w:eastAsia="宋体"/>
          <w:b w:val="0"/>
          <w:sz w:val="15"/>
        </w:rPr>
        <w:t xml:space="preserve">        rows=[];adjusted=[];storage=[];emergency=[];ledgers=[]</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d=daily.loc[date];original=g.original_plan_kwh.to_list();effective=g.plan_kwh.to_list()</w:t>
      </w:r>
    </w:p>
    <w:p>
      <w:pPr>
        <w:keepNext w:val="0"/>
        <w:widowControl w:val="0"/>
        <w:spacing w:before="0" w:after="0" w:line="240" w:lineRule="auto"/>
        <w:ind w:firstLine="0"/>
      </w:pPr>
      <w:r>
        <w:rPr>
          <w:rFonts w:ascii="Consolas" w:hAnsi="Consolas" w:eastAsia="宋体"/>
          <w:b w:val="0"/>
          <w:sz w:val="15"/>
        </w:rPr>
        <w:t xml:space="preserve">            rows.append([date,*original,float(sum(original)),float(d.total_cost_yuan if key=='4-2' else d.original_cost_yuan)])</w:t>
      </w:r>
    </w:p>
    <w:p>
      <w:pPr>
        <w:keepNext w:val="0"/>
        <w:widowControl w:val="0"/>
        <w:spacing w:before="0" w:after="0" w:line="240" w:lineRule="auto"/>
        <w:ind w:firstLine="0"/>
      </w:pPr>
      <w:r>
        <w:rPr>
          <w:rFonts w:ascii="Consolas" w:hAnsi="Consolas" w:eastAsia="宋体"/>
          <w:b w:val="0"/>
          <w:sz w:val="15"/>
        </w:rPr>
        <w:t xml:space="preserve">            adjusted.append([date,*effective,float(sum(effective)),float(d.total_cost_yuan)])</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storage.append([date if i==0 else None,*b,'00:00' if i==0 else '24:00' if i==1 else None,</w:t>
      </w:r>
    </w:p>
    <w:p>
      <w:pPr>
        <w:keepNext w:val="0"/>
        <w:widowControl w:val="0"/>
        <w:spacing w:before="0" w:after="0" w:line="240" w:lineRule="auto"/>
        <w:ind w:firstLine="0"/>
      </w:pPr>
      <w:r>
        <w:rPr>
          <w:rFonts w:ascii="Consolas" w:hAnsi="Consolas" w:eastAsia="宋体"/>
          <w:b w:val="0"/>
          <w:sz w:val="15"/>
        </w:rPr>
        <w:t xml:space="preserve">                    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i,r in enumerate(emergency_runs(g) or [['无',0.]]):emergency.append([date if i==0 else None,*r])</w:t>
      </w:r>
    </w:p>
    <w:p>
      <w:pPr>
        <w:keepNext w:val="0"/>
        <w:widowControl w:val="0"/>
        <w:spacing w:before="0" w:after="0" w:line="240" w:lineRule="auto"/>
        <w:ind w:firstLine="0"/>
      </w:pPr>
      <w:r>
        <w:rPr>
          <w:rFonts w:ascii="Consolas" w:hAnsi="Consolas" w:eastAsia="宋体"/>
          <w:b w:val="0"/>
          <w:sz w:val="15"/>
        </w:rPr>
        <w:t xml:space="preserve">            ledgers.append([date,*[float(d[c])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vp=out/f'{name}_versions.csv.gz';version_rows=[]</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(date,version),g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version_rows.append([date,f'{int(version)*6:02d}:00',*values])</w:t>
      </w:r>
    </w:p>
    <w:p>
      <w:pPr>
        <w:keepNext w:val="0"/>
        <w:widowControl w:val="0"/>
        <w:spacing w:before="0" w:after="0" w:line="240" w:lineRule="auto"/>
        <w:ind w:firstLine="0"/>
      </w:pPr>
      <w:r>
        <w:rPr>
          <w:rFonts w:ascii="Consolas" w:hAnsi="Consolas" w:eastAsia="宋体"/>
          <w:b w:val="0"/>
          <w:sz w:val="15"/>
        </w:rPr>
        <w:t xml:space="preserve">        payload[key]={'strategy':name,'headers':['日期',*[interval_label(i) for i in range(144)],'全天购电量','全天购电费'],</w:t>
      </w:r>
    </w:p>
    <w:p>
      <w:pPr>
        <w:keepNext w:val="0"/>
        <w:widowControl w:val="0"/>
        <w:spacing w:before="0" w:after="0" w:line="240" w:lineRule="auto"/>
        <w:ind w:firstLine="0"/>
      </w:pPr>
      <w:r>
        <w:rPr>
          <w:rFonts w:ascii="Consolas" w:hAnsi="Consolas" w:eastAsia="宋体"/>
          <w:b w:val="0"/>
          <w:sz w:val="15"/>
        </w:rPr>
        <w:t xml:space="preserve">            'plan':rows,'adjusted':adjusted,'storage':storage,'emergency':emergency,'versions':version_rows,'ledger':ledgers}</w:t>
      </w:r>
    </w:p>
    <w:p>
      <w:pPr>
        <w:keepNext/>
        <w:widowControl w:val="0"/>
        <w:spacing w:before="0" w:after="0" w:line="240" w:lineRule="auto"/>
        <w:ind w:firstLine="0"/>
      </w:pPr>
      <w:r>
        <w:rPr>
          <w:rFonts w:ascii="Consolas" w:hAnsi="Consolas" w:eastAsia="宋体"/>
          <w:b w:val="0"/>
          <w:sz w:val="15"/>
        </w:rPr>
        <w:t xml:space="preserve">    dump_json(out/'xlsx_payload.json',payload);dump_json(out/'export_selection.json',chosen)</w:t>
      </w:r>
    </w:p>
    <w:p>
      <w:pPr>
        <w:keepNext/>
        <w:widowControl w:val="0"/>
        <w:spacing w:before="0" w:after="0" w:line="240" w:lineRule="auto"/>
        <w:ind w:firstLine="0"/>
      </w:pPr>
      <w:r>
        <w:rPr>
          <w:rFonts w:ascii="Consolas" w:hAnsi="Consolas" w:eastAsia="宋体"/>
          <w:b w:val="0"/>
          <w:sz w:val="15"/>
        </w:rPr>
        <w:t xml:space="preserve">    print(chosen)</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scripts/export_xlsx.mjs</w:t>
      </w:r>
    </w:p>
    <w:p>
      <w:pPr>
        <w:keepNext w:val="0"/>
        <w:widowControl w:val="0"/>
        <w:spacing w:before="0" w:after="0" w:line="240" w:lineRule="auto"/>
        <w:ind w:firstLine="0"/>
      </w:pPr>
      <w:r>
        <w:rPr>
          <w:rFonts w:ascii="Consolas" w:hAnsi="Consolas" w:eastAsia="宋体"/>
          <w:b w:val="0"/>
          <w:sz w:val="15"/>
        </w:rPr>
        <w:t>// Template-preserving result export through the supported Artifact Tool API.</w:t>
      </w:r>
    </w:p>
    <w:p>
      <w:pPr>
        <w:keepNext w:val="0"/>
        <w:widowControl w:val="0"/>
        <w:spacing w:before="0" w:after="0" w:line="240" w:lineRule="auto"/>
        <w:ind w:firstLine="0"/>
      </w:pPr>
      <w:r>
        <w:rPr>
          <w:rFonts w:ascii="Consolas" w:hAnsi="Consolas" w:eastAsia="宋体"/>
          <w:b w:val="0"/>
          <w:sz w:val="15"/>
        </w:rPr>
        <w:t>import fs from "node:fs/promises";</w:t>
      </w:r>
    </w:p>
    <w:p>
      <w:pPr>
        <w:keepNext w:val="0"/>
        <w:widowControl w:val="0"/>
        <w:spacing w:before="0" w:after="0" w:line="240" w:lineRule="auto"/>
        <w:ind w:firstLine="0"/>
      </w:pPr>
      <w:r>
        <w:rPr>
          <w:rFonts w:ascii="Consolas" w:hAnsi="Consolas" w:eastAsia="宋体"/>
          <w:b w:val="0"/>
          <w:sz w:val="15"/>
        </w:rPr>
        <w:t>import path from "node:path";</w:t>
      </w:r>
    </w:p>
    <w:p>
      <w:pPr>
        <w:keepNext w:val="0"/>
        <w:widowControl w:val="0"/>
        <w:spacing w:before="0" w:after="0" w:line="240" w:lineRule="auto"/>
        <w:ind w:firstLine="0"/>
      </w:pPr>
      <w:r>
        <w:rPr>
          <w:rFonts w:ascii="Consolas" w:hAnsi="Consolas" w:eastAsia="宋体"/>
          <w:b w:val="0"/>
          <w:sz w:val="15"/>
        </w:rPr>
        <w:t>import {FileBlob, SpreadsheetFile} from "@oai/artifact-tool";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const dataRoot=process.argv[2];</w:t>
      </w:r>
    </w:p>
    <w:p>
      <w:pPr>
        <w:keepNext w:val="0"/>
        <w:widowControl w:val="0"/>
        <w:spacing w:before="0" w:after="0" w:line="240" w:lineRule="auto"/>
        <w:ind w:firstLine="0"/>
      </w:pPr>
      <w:r>
        <w:rPr>
          <w:rFonts w:ascii="Consolas" w:hAnsi="Consolas" w:eastAsia="宋体"/>
          <w:b w:val="0"/>
          <w:sz w:val="15"/>
        </w:rPr>
        <w:t>if (!dataRoot) throw new Error("Usage: node scripts/export_xlsx.mjs &lt;C题 data root&gt;");</w:t>
      </w:r>
    </w:p>
    <w:p>
      <w:pPr>
        <w:keepNext w:val="0"/>
        <w:widowControl w:val="0"/>
        <w:spacing w:before="0" w:after="0" w:line="240" w:lineRule="auto"/>
        <w:ind w:firstLine="0"/>
      </w:pPr>
      <w:r>
        <w:rPr>
          <w:rFonts w:ascii="Consolas" w:hAnsi="Consolas" w:eastAsia="宋体"/>
          <w:b w:val="0"/>
          <w:sz w:val="15"/>
        </w:rPr>
        <w:t>const out=path.resolve("artifacts/q12");</w:t>
      </w:r>
    </w:p>
    <w:p>
      <w:pPr>
        <w:keepNext w:val="0"/>
        <w:widowControl w:val="0"/>
        <w:spacing w:before="0" w:after="0" w:line="240" w:lineRule="auto"/>
        <w:ind w:firstLine="0"/>
      </w:pPr>
      <w:r>
        <w:rPr>
          <w:rFonts w:ascii="Consolas" w:hAnsi="Consolas" w:eastAsia="宋体"/>
          <w:b w:val="0"/>
          <w:sz w:val="15"/>
        </w:rPr>
        <w:t>const payload=JSON.parse(await fs.readFile(path.join(out,"xlsx_payload.json"),"utf8"));</w:t>
      </w:r>
    </w:p>
    <w:p>
      <w:pPr>
        <w:keepNext w:val="0"/>
        <w:widowControl w:val="0"/>
        <w:spacing w:before="0" w:after="0" w:line="240" w:lineRule="auto"/>
        <w:ind w:firstLine="0"/>
      </w:pPr>
      <w:r>
        <w:rPr>
          <w:rFonts w:ascii="Consolas" w:hAnsi="Consolas" w:eastAsia="宋体"/>
          <w:b w:val="0"/>
          <w:sz w:val="15"/>
        </w:rPr>
        <w:t>const dateValue=s=&gt;s ? new Date(`${s}T00:00:00Z`) : null;</w:t>
      </w:r>
    </w:p>
    <w:p>
      <w:pPr>
        <w:keepNext w:val="0"/>
        <w:widowControl w:val="0"/>
        <w:spacing w:before="0" w:after="0" w:line="240" w:lineRule="auto"/>
        <w:ind w:firstLine="0"/>
      </w:pPr>
      <w:r>
        <w:rPr>
          <w:rFonts w:ascii="Consolas" w:hAnsi="Consolas" w:eastAsia="宋体"/>
          <w:b w:val="0"/>
          <w:sz w:val="15"/>
        </w:rPr>
        <w:t>const logs=[];</w:t>
      </w:r>
    </w:p>
    <w:p>
      <w:pPr>
        <w:keepNext w:val="0"/>
        <w:widowControl w:val="0"/>
        <w:spacing w:before="0" w:after="0" w:line="240" w:lineRule="auto"/>
        <w:ind w:firstLine="0"/>
      </w:pPr>
      <w:r>
        <w:rPr>
          <w:rFonts w:ascii="Consolas" w:hAnsi="Consolas" w:eastAsia="宋体"/>
          <w:b w:val="0"/>
          <w:sz w:val="15"/>
        </w:rPr>
        <w:t>for (const n of [1,2]) {</w:t>
      </w:r>
    </w:p>
    <w:p>
      <w:pPr>
        <w:keepNext w:val="0"/>
        <w:widowControl w:val="0"/>
        <w:spacing w:before="0" w:after="0" w:line="240" w:lineRule="auto"/>
        <w:ind w:firstLine="0"/>
      </w:pPr>
      <w:r>
        <w:rPr>
          <w:rFonts w:ascii="Consolas" w:hAnsi="Consolas" w:eastAsia="宋体"/>
          <w:b w:val="0"/>
          <w:sz w:val="15"/>
        </w:rPr>
        <w:t xml:space="preserve">  const wb=await SpreadsheetFile.importXlsx(await FileBlob.load(path.join(dataRoot,`附件/附件5/result${n}.xlsx`)));</w:t>
      </w:r>
    </w:p>
    <w:p>
      <w:pPr>
        <w:keepNext w:val="0"/>
        <w:widowControl w:val="0"/>
        <w:spacing w:before="0" w:after="0" w:line="240" w:lineRule="auto"/>
        <w:ind w:firstLine="0"/>
      </w:pPr>
      <w:r>
        <w:rPr>
          <w:rFonts w:ascii="Consolas" w:hAnsi="Consolas" w:eastAsia="宋体"/>
          <w:b w:val="0"/>
          <w:sz w:val="15"/>
        </w:rPr>
        <w:t xml:space="preserve">  const plan=wb.worksheets.getItem("计划购电量");</w:t>
      </w:r>
    </w:p>
    <w:p>
      <w:pPr>
        <w:keepNext w:val="0"/>
        <w:widowControl w:val="0"/>
        <w:spacing w:before="0" w:after="0" w:line="240" w:lineRule="auto"/>
        <w:ind w:firstLine="0"/>
      </w:pPr>
      <w:r>
        <w:rPr>
          <w:rFonts w:ascii="Consolas" w:hAnsi="Consolas" w:eastAsia="宋体"/>
          <w:b w:val="0"/>
          <w:sz w:val="15"/>
        </w:rPr>
        <w:t xml:space="preserve">  const storage=wb.worksheets.getItem("充放电量");</w:t>
      </w:r>
    </w:p>
    <w:p>
      <w:pPr>
        <w:keepNext w:val="0"/>
        <w:widowControl w:val="0"/>
        <w:spacing w:before="0" w:after="0" w:line="240" w:lineRule="auto"/>
        <w:ind w:firstLine="0"/>
      </w:pPr>
      <w:r>
        <w:rPr>
          <w:rFonts w:ascii="Consolas" w:hAnsi="Consolas" w:eastAsia="宋体"/>
          <w:b w:val="0"/>
          <w:sz w:val="15"/>
        </w:rPr>
        <w:t xml:space="preserve">  if (n===1) {</w:t>
      </w:r>
    </w:p>
    <w:p>
      <w:pPr>
        <w:keepNext w:val="0"/>
        <w:widowControl w:val="0"/>
        <w:spacing w:before="0" w:after="0" w:line="240" w:lineRule="auto"/>
        <w:ind w:firstLine="0"/>
      </w:pPr>
      <w:r>
        <w:rPr>
          <w:rFonts w:ascii="Consolas" w:hAnsi="Consolas" w:eastAsia="宋体"/>
          <w:b w:val="0"/>
          <w:sz w:val="15"/>
        </w:rPr>
        <w:t xml:space="preserve">    plan.getRange("A2:B145").values=payload.q1.plan;</w:t>
      </w:r>
    </w:p>
    <w:p>
      <w:pPr>
        <w:keepNext w:val="0"/>
        <w:widowControl w:val="0"/>
        <w:spacing w:before="0" w:after="0" w:line="240" w:lineRule="auto"/>
        <w:ind w:firstLine="0"/>
      </w:pPr>
      <w:r>
        <w:rPr>
          <w:rFonts w:ascii="Consolas" w:hAnsi="Consolas" w:eastAsia="宋体"/>
          <w:b w:val="0"/>
          <w:sz w:val="15"/>
        </w:rPr>
        <w:t xml:space="preserve">    plan.getRange("B2:B145").setNumberFormat("0.00");</w:t>
      </w:r>
    </w:p>
    <w:p>
      <w:pPr>
        <w:keepNext w:val="0"/>
        <w:widowControl w:val="0"/>
        <w:spacing w:before="0" w:after="0" w:line="240" w:lineRule="auto"/>
        <w:ind w:firstLine="0"/>
      </w:pPr>
      <w:r>
        <w:rPr>
          <w:rFonts w:ascii="Consolas" w:hAnsi="Consolas" w:eastAsia="宋体"/>
          <w:b w:val="0"/>
          <w:sz w:val="15"/>
        </w:rPr>
        <w:t xml:space="preserve">    storage.getRange("A2:E7").values=payload.q1.storage;</w:t>
      </w:r>
    </w:p>
    <w:p>
      <w:pPr>
        <w:keepNext w:val="0"/>
        <w:widowControl w:val="0"/>
        <w:spacing w:before="0" w:after="0" w:line="240" w:lineRule="auto"/>
        <w:ind w:firstLine="0"/>
      </w:pPr>
      <w:r>
        <w:rPr>
          <w:rFonts w:ascii="Consolas" w:hAnsi="Consolas" w:eastAsia="宋体"/>
          <w:b w:val="0"/>
          <w:sz w:val="15"/>
        </w:rPr>
        <w:t xml:space="preserve">    storage.getRange("B2:C7").setNumberFormat("0.00");</w:t>
      </w:r>
    </w:p>
    <w:p>
      <w:pPr>
        <w:keepNext w:val="0"/>
        <w:widowControl w:val="0"/>
        <w:spacing w:before="0" w:after="0" w:line="240" w:lineRule="auto"/>
        <w:ind w:firstLine="0"/>
      </w:pPr>
      <w:r>
        <w:rPr>
          <w:rFonts w:ascii="Consolas" w:hAnsi="Consolas" w:eastAsia="宋体"/>
          <w:b w:val="0"/>
          <w:sz w:val="15"/>
        </w:rPr>
        <w:t xml:space="preserve">    storage.getRange("E2:E3").setNumberFormat("0.00");</w:t>
      </w:r>
    </w:p>
    <w:p>
      <w:pPr>
        <w:keepNext w:val="0"/>
        <w:widowControl w:val="0"/>
        <w:spacing w:before="0" w:after="0" w:line="240" w:lineRule="auto"/>
        <w:ind w:firstLine="0"/>
      </w:pPr>
      <w:r>
        <w:rPr>
          <w:rFonts w:ascii="Consolas" w:hAnsi="Consolas" w:eastAsia="宋体"/>
          <w:b w:val="0"/>
          <w:sz w:val="15"/>
        </w:rPr>
        <w:t xml:space="preserve">  } else {</w:t>
      </w:r>
    </w:p>
    <w:p>
      <w:pPr>
        <w:keepNext w:val="0"/>
        <w:widowControl w:val="0"/>
        <w:spacing w:before="0" w:after="0" w:line="240" w:lineRule="auto"/>
        <w:ind w:firstLine="0"/>
      </w:pPr>
      <w:r>
        <w:rPr>
          <w:rFonts w:ascii="Consolas" w:hAnsi="Consolas" w:eastAsia="宋体"/>
          <w:b w:val="0"/>
          <w:sz w:val="15"/>
        </w:rPr>
        <w:t xml:space="preserve">    plan.getRange("A1:EQ1").values=[payload.q2.headers];</w:t>
      </w:r>
    </w:p>
    <w:p>
      <w:pPr>
        <w:keepNext w:val="0"/>
        <w:widowControl w:val="0"/>
        <w:spacing w:before="0" w:after="0" w:line="240" w:lineRule="auto"/>
        <w:ind w:firstLine="0"/>
      </w:pPr>
      <w:r>
        <w:rPr>
          <w:rFonts w:ascii="Consolas" w:hAnsi="Consolas" w:eastAsia="宋体"/>
          <w:b w:val="0"/>
          <w:sz w:val="15"/>
        </w:rPr>
        <w:t xml:space="preserve">    const rows=payload.q2.plan.map(r=&gt;[dateValue(r[0]),...r.slice(1)]);</w:t>
      </w:r>
    </w:p>
    <w:p>
      <w:pPr>
        <w:keepNext w:val="0"/>
        <w:widowControl w:val="0"/>
        <w:spacing w:before="0" w:after="0" w:line="240" w:lineRule="auto"/>
        <w:ind w:firstLine="0"/>
      </w:pPr>
      <w:r>
        <w:rPr>
          <w:rFonts w:ascii="Consolas" w:hAnsi="Consolas" w:eastAsia="宋体"/>
          <w:b w:val="0"/>
          <w:sz w:val="15"/>
        </w:rPr>
        <w:t xml:space="preserve">    plan.getRange(`A2:EQ${rows.length+1}`).values=rows;</w:t>
      </w:r>
    </w:p>
    <w:p>
      <w:pPr>
        <w:keepNext w:val="0"/>
        <w:widowControl w:val="0"/>
        <w:spacing w:before="0" w:after="0" w:line="240" w:lineRule="auto"/>
        <w:ind w:firstLine="0"/>
      </w:pPr>
      <w:r>
        <w:rPr>
          <w:rFonts w:ascii="Consolas" w:hAnsi="Consolas" w:eastAsia="宋体"/>
          <w:b w:val="0"/>
          <w:sz w:val="15"/>
        </w:rPr>
        <w:t xml:space="preserve">    plan.getRange(`A2:A${rows.length+1}`).setNumberFormat("yyyy-mm-dd");</w:t>
      </w:r>
    </w:p>
    <w:p>
      <w:pPr>
        <w:keepNext w:val="0"/>
        <w:widowControl w:val="0"/>
        <w:spacing w:before="0" w:after="0" w:line="240" w:lineRule="auto"/>
        <w:ind w:firstLine="0"/>
      </w:pPr>
      <w:r>
        <w:rPr>
          <w:rFonts w:ascii="Consolas" w:hAnsi="Consolas" w:eastAsia="宋体"/>
          <w:b w:val="0"/>
          <w:sz w:val="15"/>
        </w:rPr>
        <w:t xml:space="preserve">    plan.getRange(`B2:EQ${rows.length+1}`).setNumberFormat("0.00");</w:t>
      </w:r>
    </w:p>
    <w:p>
      <w:pPr>
        <w:keepNext w:val="0"/>
        <w:widowControl w:val="0"/>
        <w:spacing w:before="0" w:after="0" w:line="240" w:lineRule="auto"/>
        <w:ind w:firstLine="0"/>
      </w:pPr>
      <w:r>
        <w:rPr>
          <w:rFonts w:ascii="Consolas" w:hAnsi="Consolas" w:eastAsia="宋体"/>
          <w:b w:val="0"/>
          <w:sz w:val="15"/>
        </w:rPr>
        <w:t xml:space="preserve">    const store=payload.q2.storage.map(r=&gt;[dateValue(r[0]),...r.slice(1)]);</w:t>
      </w:r>
    </w:p>
    <w:p>
      <w:pPr>
        <w:keepNext w:val="0"/>
        <w:widowControl w:val="0"/>
        <w:spacing w:before="0" w:after="0" w:line="240" w:lineRule="auto"/>
        <w:ind w:firstLine="0"/>
      </w:pPr>
      <w:r>
        <w:rPr>
          <w:rFonts w:ascii="Consolas" w:hAnsi="Consolas" w:eastAsia="宋体"/>
          <w:b w:val="0"/>
          <w:sz w:val="15"/>
        </w:rPr>
        <w:t xml:space="preserve">    storage.getUsedRange().clear({applyTo:"contents"});</w:t>
      </w:r>
    </w:p>
    <w:p>
      <w:pPr>
        <w:keepNext w:val="0"/>
        <w:widowControl w:val="0"/>
        <w:spacing w:before="0" w:after="0" w:line="240" w:lineRule="auto"/>
        <w:ind w:firstLine="0"/>
      </w:pPr>
      <w:r>
        <w:rPr>
          <w:rFonts w:ascii="Consolas" w:hAnsi="Consolas" w:eastAsia="宋体"/>
          <w:b w:val="0"/>
          <w:sz w:val="15"/>
        </w:rPr>
        <w:t xml:space="preserve">    storage.getRange("A1:F1").values=[["日期","时间段","充电量","放电量","时刻","储电量"]];</w:t>
      </w:r>
    </w:p>
    <w:p>
      <w:pPr>
        <w:keepNext w:val="0"/>
        <w:widowControl w:val="0"/>
        <w:spacing w:before="0" w:after="0" w:line="240" w:lineRule="auto"/>
        <w:ind w:firstLine="0"/>
      </w:pPr>
      <w:r>
        <w:rPr>
          <w:rFonts w:ascii="Consolas" w:hAnsi="Consolas" w:eastAsia="宋体"/>
          <w:b w:val="0"/>
          <w:sz w:val="15"/>
        </w:rPr>
        <w:t xml:space="preserve">    storage.getRange(`A2:F${store.length+1}`).values=store;</w:t>
      </w:r>
    </w:p>
    <w:p>
      <w:pPr>
        <w:keepNext w:val="0"/>
        <w:widowControl w:val="0"/>
        <w:spacing w:before="0" w:after="0" w:line="240" w:lineRule="auto"/>
        <w:ind w:firstLine="0"/>
      </w:pPr>
      <w:r>
        <w:rPr>
          <w:rFonts w:ascii="Consolas" w:hAnsi="Consolas" w:eastAsia="宋体"/>
          <w:b w:val="0"/>
          <w:sz w:val="15"/>
        </w:rPr>
        <w:t xml:space="preserve">    storage.getRange(`A2:A${store.length+1}`).setNumberFormat("yyyy-mm-dd");</w:t>
      </w:r>
    </w:p>
    <w:p>
      <w:pPr>
        <w:keepNext w:val="0"/>
        <w:widowControl w:val="0"/>
        <w:spacing w:before="0" w:after="0" w:line="240" w:lineRule="auto"/>
        <w:ind w:firstLine="0"/>
      </w:pPr>
      <w:r>
        <w:rPr>
          <w:rFonts w:ascii="Consolas" w:hAnsi="Consolas" w:eastAsia="宋体"/>
          <w:b w:val="0"/>
          <w:sz w:val="15"/>
        </w:rPr>
        <w:t xml:space="preserve">    storage.getRange(`C2:D${store.length+1}`).setNumberFormat("0.00");</w:t>
      </w:r>
    </w:p>
    <w:p>
      <w:pPr>
        <w:keepNext w:val="0"/>
        <w:widowControl w:val="0"/>
        <w:spacing w:before="0" w:after="0" w:line="240" w:lineRule="auto"/>
        <w:ind w:firstLine="0"/>
      </w:pPr>
      <w:r>
        <w:rPr>
          <w:rFonts w:ascii="Consolas" w:hAnsi="Consolas" w:eastAsia="宋体"/>
          <w:b w:val="0"/>
          <w:sz w:val="15"/>
        </w:rPr>
        <w:t xml:space="preserve">    storage.getRange(`F2:F${store.length+1}`).setNumberFormat("0.00");</w:t>
      </w:r>
    </w:p>
    <w:p>
      <w:pPr>
        <w:keepNext w:val="0"/>
        <w:widowControl w:val="0"/>
        <w:spacing w:before="0" w:after="0" w:line="240" w:lineRule="auto"/>
        <w:ind w:firstLine="0"/>
      </w:pPr>
      <w:r>
        <w:rPr>
          <w:rFonts w:ascii="Consolas" w:hAnsi="Consolas" w:eastAsia="宋体"/>
          <w:b w:val="0"/>
          <w:sz w:val="15"/>
        </w:rPr>
        <w:t xml:space="preserve">    const emergency=wb.worksheets.getItem("紧急购电量");</w:t>
      </w:r>
    </w:p>
    <w:p>
      <w:pPr>
        <w:keepNext w:val="0"/>
        <w:widowControl w:val="0"/>
        <w:spacing w:before="0" w:after="0" w:line="240" w:lineRule="auto"/>
        <w:ind w:firstLine="0"/>
      </w:pPr>
      <w:r>
        <w:rPr>
          <w:rFonts w:ascii="Consolas" w:hAnsi="Consolas" w:eastAsia="宋体"/>
          <w:b w:val="0"/>
          <w:sz w:val="15"/>
        </w:rPr>
        <w:t xml:space="preserve">    emergency.getUsedRange().clear({applyTo:"contents"});</w:t>
      </w:r>
    </w:p>
    <w:p>
      <w:pPr>
        <w:keepNext w:val="0"/>
        <w:widowControl w:val="0"/>
        <w:spacing w:before="0" w:after="0" w:line="240" w:lineRule="auto"/>
        <w:ind w:firstLine="0"/>
      </w:pPr>
      <w:r>
        <w:rPr>
          <w:rFonts w:ascii="Consolas" w:hAnsi="Consolas" w:eastAsia="宋体"/>
          <w:b w:val="0"/>
          <w:sz w:val="15"/>
        </w:rPr>
        <w:t xml:space="preserve">    emergency.getRange("A1:C1").values=[["日期","购电时间段","购电量"]];</w:t>
      </w:r>
    </w:p>
    <w:p>
      <w:pPr>
        <w:keepNext w:val="0"/>
        <w:widowControl w:val="0"/>
        <w:spacing w:before="0" w:after="0" w:line="240" w:lineRule="auto"/>
        <w:ind w:firstLine="0"/>
      </w:pPr>
      <w:r>
        <w:rPr>
          <w:rFonts w:ascii="Consolas" w:hAnsi="Consolas" w:eastAsia="宋体"/>
          <w:b w:val="0"/>
          <w:sz w:val="15"/>
        </w:rPr>
        <w:t xml:space="preserve">    const erows=payload.q2.emergency.map(r=&gt;[dateValue(r[0]),...r.slice(1)]);</w:t>
      </w:r>
    </w:p>
    <w:p>
      <w:pPr>
        <w:keepNext w:val="0"/>
        <w:widowControl w:val="0"/>
        <w:spacing w:before="0" w:after="0" w:line="240" w:lineRule="auto"/>
        <w:ind w:firstLine="0"/>
      </w:pPr>
      <w:r>
        <w:rPr>
          <w:rFonts w:ascii="Consolas" w:hAnsi="Consolas" w:eastAsia="宋体"/>
          <w:b w:val="0"/>
          <w:sz w:val="15"/>
        </w:rPr>
        <w:t xml:space="preserve">    emergency.getRange(`A2:C${erows.length+1}`).values=erows;</w:t>
      </w:r>
    </w:p>
    <w:p>
      <w:pPr>
        <w:keepNext w:val="0"/>
        <w:widowControl w:val="0"/>
        <w:spacing w:before="0" w:after="0" w:line="240" w:lineRule="auto"/>
        <w:ind w:firstLine="0"/>
      </w:pPr>
      <w:r>
        <w:rPr>
          <w:rFonts w:ascii="Consolas" w:hAnsi="Consolas" w:eastAsia="宋体"/>
          <w:b w:val="0"/>
          <w:sz w:val="15"/>
        </w:rPr>
        <w:t xml:space="preserve">    emergency.getRange(`A2:A${erows.length+1}`).setNumberFormat("yyyy-mm-dd");</w:t>
      </w:r>
    </w:p>
    <w:p>
      <w:pPr>
        <w:keepNext w:val="0"/>
        <w:widowControl w:val="0"/>
        <w:spacing w:before="0" w:after="0" w:line="240" w:lineRule="auto"/>
        <w:ind w:firstLine="0"/>
      </w:pPr>
      <w:r>
        <w:rPr>
          <w:rFonts w:ascii="Consolas" w:hAnsi="Consolas" w:eastAsia="宋体"/>
          <w:b w:val="0"/>
          <w:sz w:val="15"/>
        </w:rPr>
        <w:t xml:space="preserve">    emergency.getRange(`C2:C${erows.length+1}`).setNumberFormat("0.00");</w:t>
      </w:r>
    </w:p>
    <w:p>
      <w:pPr>
        <w:keepNext w:val="0"/>
        <w:widowControl w:val="0"/>
        <w:spacing w:before="0" w:after="0" w:line="240" w:lineRule="auto"/>
        <w:ind w:firstLine="0"/>
      </w:pPr>
      <w:r>
        <w:rPr>
          <w:rFonts w:ascii="Consolas" w:hAnsi="Consolas" w:eastAsia="宋体"/>
          <w:b w:val="0"/>
          <w:sz w:val="15"/>
        </w:rPr>
        <w:t xml:space="preserve">    emergency.getRange("A:A").format.columnWidth=15;</w:t>
      </w:r>
    </w:p>
    <w:p>
      <w:pPr>
        <w:keepNext w:val="0"/>
        <w:widowControl w:val="0"/>
        <w:spacing w:before="0" w:after="0" w:line="240" w:lineRule="auto"/>
        <w:ind w:firstLine="0"/>
      </w:pPr>
      <w:r>
        <w:rPr>
          <w:rFonts w:ascii="Consolas" w:hAnsi="Consolas" w:eastAsia="宋体"/>
          <w:b w:val="0"/>
          <w:sz w:val="15"/>
        </w:rPr>
        <w:t xml:space="preserve">    emergency.getRange("B:B").format.columnWidth=21;</w:t>
      </w:r>
    </w:p>
    <w:p>
      <w:pPr>
        <w:keepNext w:val="0"/>
        <w:widowControl w:val="0"/>
        <w:spacing w:before="0" w:after="0" w:line="240" w:lineRule="auto"/>
        <w:ind w:firstLine="0"/>
      </w:pPr>
      <w:r>
        <w:rPr>
          <w:rFonts w:ascii="Consolas" w:hAnsi="Consolas" w:eastAsia="宋体"/>
          <w:b w:val="0"/>
          <w:sz w:val="15"/>
        </w:rPr>
        <w:t xml:space="preserve">    emergency.getRange("C:C").format.columnWidth=16;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plan.getRange("A:A").format.columnWidth=n===1 ? 20 : 15;</w:t>
      </w:r>
    </w:p>
    <w:p>
      <w:pPr>
        <w:keepNext w:val="0"/>
        <w:widowControl w:val="0"/>
        <w:spacing w:before="0" w:after="0" w:line="240" w:lineRule="auto"/>
        <w:ind w:firstLine="0"/>
      </w:pPr>
      <w:r>
        <w:rPr>
          <w:rFonts w:ascii="Consolas" w:hAnsi="Consolas" w:eastAsia="宋体"/>
          <w:b w:val="0"/>
          <w:sz w:val="15"/>
        </w:rPr>
        <w:t xml:space="preserve">  storage.getRange("A:F").format.columnWidth=16;</w:t>
      </w:r>
    </w:p>
    <w:p>
      <w:pPr>
        <w:keepNext w:val="0"/>
        <w:widowControl w:val="0"/>
        <w:spacing w:before="0" w:after="0" w:line="240" w:lineRule="auto"/>
        <w:ind w:firstLine="0"/>
      </w:pPr>
      <w:r>
        <w:rPr>
          <w:rFonts w:ascii="Consolas" w:hAnsi="Consolas" w:eastAsia="宋体"/>
          <w:b w:val="0"/>
          <w:sz w:val="15"/>
        </w:rPr>
        <w:t xml:space="preserve">  storage.getRange("B:B").format.columnWidth=19;</w:t>
      </w:r>
    </w:p>
    <w:p>
      <w:pPr>
        <w:keepNext w:val="0"/>
        <w:widowControl w:val="0"/>
        <w:spacing w:before="0" w:after="0" w:line="240" w:lineRule="auto"/>
        <w:ind w:firstLine="0"/>
      </w:pPr>
      <w:r>
        <w:rPr>
          <w:rFonts w:ascii="Consolas" w:hAnsi="Consolas" w:eastAsia="宋体"/>
          <w:b w:val="0"/>
          <w:sz w:val="15"/>
        </w:rPr>
        <w:t xml:space="preserve">  storage.getRange("A1:F8").format.rowHeight=22;</w:t>
      </w:r>
    </w:p>
    <w:p>
      <w:pPr>
        <w:keepNext w:val="0"/>
        <w:widowControl w:val="0"/>
        <w:spacing w:before="0" w:after="0" w:line="240" w:lineRule="auto"/>
        <w:ind w:firstLine="0"/>
      </w:pPr>
      <w:r>
        <w:rPr>
          <w:rFonts w:ascii="Consolas" w:hAnsi="Consolas" w:eastAsia="宋体"/>
          <w:b w:val="0"/>
          <w:sz w:val="15"/>
        </w:rPr>
        <w:t xml:space="preserve">  wb.recalculate();</w:t>
      </w:r>
    </w:p>
    <w:p>
      <w:pPr>
        <w:keepNext w:val="0"/>
        <w:widowControl w:val="0"/>
        <w:spacing w:before="0" w:after="0" w:line="240" w:lineRule="auto"/>
        <w:ind w:firstLine="0"/>
      </w:pPr>
      <w:r>
        <w:rPr>
          <w:rFonts w:ascii="Consolas" w:hAnsi="Consolas" w:eastAsia="宋体"/>
          <w:b w:val="0"/>
          <w:sz w:val="15"/>
        </w:rPr>
        <w:t xml:space="preserve">  logs.push({result:n,inspection:await wb.inspect({kind:"region",sheetId:"充放电量",range:"A1:F8",maxChars:1600})});</w:t>
      </w:r>
    </w:p>
    <w:p>
      <w:pPr>
        <w:keepNext w:val="0"/>
        <w:widowControl w:val="0"/>
        <w:spacing w:before="0" w:after="0" w:line="240" w:lineRule="auto"/>
        <w:ind w:firstLine="0"/>
      </w:pPr>
      <w:r>
        <w:rPr>
          <w:rFonts w:ascii="Consolas" w:hAnsi="Consolas" w:eastAsia="宋体"/>
          <w:b w:val="0"/>
          <w:sz w:val="15"/>
        </w:rPr>
        <w:t xml:space="preserve">  const scans=await wb.inspect({kind:"match",searchTerm:"#REF!|#DIV/0!|#VALUE!|#NAME\\?|#NUM!|#SPILL!",options:{useRegex:true,maxResults:10}});</w:t>
      </w:r>
    </w:p>
    <w:p>
      <w:pPr>
        <w:keepNext w:val="0"/>
        <w:widowControl w:val="0"/>
        <w:spacing w:before="0" w:after="0" w:line="240" w:lineRule="auto"/>
        <w:ind w:firstLine="0"/>
      </w:pPr>
      <w:r>
        <w:rPr>
          <w:rFonts w:ascii="Consolas" w:hAnsi="Consolas" w:eastAsia="宋体"/>
          <w:b w:val="0"/>
          <w:sz w:val="15"/>
        </w:rPr>
        <w:t xml:space="preserve">  logs.push({result:n,errorScan:scans});</w:t>
      </w:r>
    </w:p>
    <w:p>
      <w:pPr>
        <w:keepNext w:val="0"/>
        <w:widowControl w:val="0"/>
        <w:spacing w:before="0" w:after="0" w:line="240" w:lineRule="auto"/>
        <w:ind w:firstLine="0"/>
      </w:pPr>
      <w:r>
        <w:rPr>
          <w:rFonts w:ascii="Consolas" w:hAnsi="Consolas" w:eastAsia="宋体"/>
          <w:b w:val="0"/>
          <w:sz w:val="15"/>
        </w:rPr>
        <w:t xml:space="preserve">  for (const [sheetName,range] of (n===1 ? [["计划购电量","A1:B10"],["充放电量","A1:E7"]] :</w:t>
      </w:r>
    </w:p>
    <w:p>
      <w:pPr>
        <w:keepNext w:val="0"/>
        <w:widowControl w:val="0"/>
        <w:spacing w:before="0" w:after="0" w:line="240" w:lineRule="auto"/>
        <w:ind w:firstLine="0"/>
      </w:pPr>
      <w:r>
        <w:rPr>
          <w:rFonts w:ascii="Consolas" w:hAnsi="Consolas" w:eastAsia="宋体"/>
          <w:b w:val="0"/>
          <w:sz w:val="15"/>
        </w:rPr>
        <w:t xml:space="preserve">       [["计划购电量","A1:F6"],["充放电量","A1:F8"],["紧急购电量","A1:C10"]])) {</w:t>
      </w:r>
    </w:p>
    <w:p>
      <w:pPr>
        <w:keepNext w:val="0"/>
        <w:widowControl w:val="0"/>
        <w:spacing w:before="0" w:after="0" w:line="240" w:lineRule="auto"/>
        <w:ind w:firstLine="0"/>
      </w:pPr>
      <w:r>
        <w:rPr>
          <w:rFonts w:ascii="Consolas" w:hAnsi="Consolas" w:eastAsia="宋体"/>
          <w:b w:val="0"/>
          <w:sz w:val="15"/>
        </w:rPr>
        <w:t xml:space="preserve">    const png=await wb.render({sheetName,range,scale:1.5,format:"png"});</w:t>
      </w:r>
    </w:p>
    <w:p>
      <w:pPr>
        <w:keepNext w:val="0"/>
        <w:widowControl w:val="0"/>
        <w:spacing w:before="0" w:after="0" w:line="240" w:lineRule="auto"/>
        <w:ind w:firstLine="0"/>
      </w:pPr>
      <w:r>
        <w:rPr>
          <w:rFonts w:ascii="Consolas" w:hAnsi="Consolas" w:eastAsia="宋体"/>
          <w:b w:val="0"/>
          <w:sz w:val="15"/>
        </w:rPr>
        <w:t xml:space="preserve">    await fs.mkdir(".qa/xlsx",{recursive:true});</w:t>
      </w:r>
    </w:p>
    <w:p>
      <w:pPr>
        <w:keepNext w:val="0"/>
        <w:widowControl w:val="0"/>
        <w:spacing w:before="0" w:after="0" w:line="240" w:lineRule="auto"/>
        <w:ind w:firstLine="0"/>
      </w:pPr>
      <w:r>
        <w:rPr>
          <w:rFonts w:ascii="Consolas" w:hAnsi="Consolas" w:eastAsia="宋体"/>
          <w:b w:val="0"/>
          <w:sz w:val="15"/>
        </w:rPr>
        <w:t xml:space="preserve">    await fs.writeFile(`.qa/xlsx/result${n}_${sheetName}.png`,new Uint8Array(await png.arrayBuffer()));</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await (await SpreadsheetFile.exportXlsx(wb)).save(path.join(out,`result${n}.xlsx`));</w:t>
      </w:r>
    </w:p>
    <w:p>
      <w:pPr>
        <w:keepNext/>
        <w:widowControl w:val="0"/>
        <w:spacing w:before="0" w:after="0" w:line="240" w:lineRule="auto"/>
        <w:ind w:firstLine="0"/>
      </w:pPr>
      <w:r>
        <w:rPr>
          <w:rFonts w:ascii="Consolas" w:hAnsi="Consolas" w:eastAsia="宋体"/>
          <w:b w:val="0"/>
          <w:sz w:val="15"/>
        </w:rPr>
        <w:t xml:space="preserve">  console.log(`Exported result${n}.xlsx`);</w:t>
      </w:r>
    </w:p>
    <w:p>
      <w:pPr>
        <w:keepNext/>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await fs.writeFile(path.join(out,"xlsx_export_audit.json"),JSON.stringify(logs,null,2));</w:t>
      </w:r>
    </w:p>
    <w:p>
      <w:pPr>
        <w:pStyle w:val="Heading2"/>
        <w:pageBreakBefore/>
      </w:pPr>
      <w:r>
        <w:t>scripts/export_q34_xlsx.mjs</w:t>
      </w:r>
    </w:p>
    <w:p>
      <w:pPr>
        <w:keepNext w:val="0"/>
        <w:widowControl w:val="0"/>
        <w:spacing w:before="0" w:after="0" w:line="240" w:lineRule="auto"/>
        <w:ind w:firstLine="0"/>
      </w:pPr>
      <w:r>
        <w:rPr>
          <w:rFonts w:ascii="Consolas" w:hAnsi="Consolas" w:eastAsia="宋体"/>
          <w:b w:val="0"/>
          <w:sz w:val="15"/>
        </w:rPr>
        <w:t>import fs from 'node:fs/promises';</w:t>
      </w:r>
    </w:p>
    <w:p>
      <w:pPr>
        <w:keepNext w:val="0"/>
        <w:widowControl w:val="0"/>
        <w:spacing w:before="0" w:after="0" w:line="240" w:lineRule="auto"/>
        <w:ind w:firstLine="0"/>
      </w:pPr>
      <w:r>
        <w:rPr>
          <w:rFonts w:ascii="Consolas" w:hAnsi="Consolas" w:eastAsia="宋体"/>
          <w:b w:val="0"/>
          <w:sz w:val="15"/>
        </w:rPr>
        <w:t>import path from 'node:path';</w:t>
      </w:r>
    </w:p>
    <w:p>
      <w:pPr>
        <w:keepNext w:val="0"/>
        <w:widowControl w:val="0"/>
        <w:spacing w:before="0" w:after="0" w:line="240" w:lineRule="auto"/>
        <w:ind w:firstLine="0"/>
      </w:pPr>
      <w:r>
        <w:rPr>
          <w:rFonts w:ascii="Consolas" w:hAnsi="Consolas" w:eastAsia="宋体"/>
          <w:b w:val="0"/>
          <w:sz w:val="15"/>
        </w:rPr>
        <w:t>import {FileBlob,SpreadsheetFile} from '@oai/artifact-tool';</w:t>
      </w:r>
    </w:p>
    <w:p>
      <w:pPr>
        <w:keepNext w:val="0"/>
        <w:widowControl w:val="0"/>
        <w:spacing w:before="0" w:after="0" w:line="240" w:lineRule="auto"/>
        <w:ind w:firstLine="0"/>
      </w:pPr>
      <w:r>
        <w:rPr>
          <w:rFonts w:ascii="Consolas" w:hAnsi="Consolas" w:eastAsia="宋体"/>
          <w:b w:val="0"/>
          <w:sz w:val="15"/>
        </w:rPr>
        <w:t>const root=process.argv[2];if(!root)throw Error('Provide original C problem directory');</w:t>
      </w:r>
    </w:p>
    <w:p>
      <w:pPr>
        <w:keepNext w:val="0"/>
        <w:widowControl w:val="0"/>
        <w:spacing w:before="0" w:after="0" w:line="240" w:lineRule="auto"/>
        <w:ind w:firstLine="0"/>
      </w:pPr>
      <w:r>
        <w:rPr>
          <w:rFonts w:ascii="Consolas" w:hAnsi="Consolas" w:eastAsia="宋体"/>
          <w:b w:val="0"/>
          <w:sz w:val="15"/>
        </w:rPr>
        <w:t>const out='artifacts/q34';const payload=JSON.parse(await fs.readFile(`${out}/xlsx_payload.json`,'utf8'));</w:t>
      </w:r>
    </w:p>
    <w:p>
      <w:pPr>
        <w:keepNext w:val="0"/>
        <w:widowControl w:val="0"/>
        <w:spacing w:before="0" w:after="0" w:line="240" w:lineRule="auto"/>
        <w:ind w:firstLine="0"/>
      </w:pPr>
      <w:r>
        <w:rPr>
          <w:rFonts w:ascii="Consolas" w:hAnsi="Consolas" w:eastAsia="宋体"/>
          <w:b w:val="0"/>
          <w:sz w:val="15"/>
        </w:rPr>
        <w:t>const dates=rows=&gt;rows.map(r=&gt;[r[0]?new Date(`${r[0]}T00:00:00Z`):null,...r.slice(1)]);</w:t>
      </w:r>
    </w:p>
    <w:p>
      <w:pPr>
        <w:keepNext w:val="0"/>
        <w:widowControl w:val="0"/>
        <w:spacing w:before="0" w:after="0" w:line="240" w:lineRule="auto"/>
        <w:ind w:firstLine="0"/>
      </w:pPr>
      <w:r>
        <w:rPr>
          <w:rFonts w:ascii="Consolas" w:hAnsi="Consolas" w:eastAsia="宋体"/>
          <w:b w:val="0"/>
          <w:sz w:val="15"/>
        </w:rPr>
        <w:t>const audits=[];</w:t>
      </w:r>
    </w:p>
    <w:p>
      <w:pPr>
        <w:keepNext w:val="0"/>
        <w:widowControl w:val="0"/>
        <w:spacing w:before="0" w:after="0" w:line="240" w:lineRule="auto"/>
        <w:ind w:firstLine="0"/>
      </w:pPr>
      <w:r>
        <w:rPr>
          <w:rFonts w:ascii="Consolas" w:hAnsi="Consolas" w:eastAsia="宋体"/>
          <w:b w:val="0"/>
          <w:sz w:val="15"/>
        </w:rPr>
        <w:t>for(const key of ['3','4-2','4-3']){</w:t>
      </w:r>
    </w:p>
    <w:p>
      <w:pPr>
        <w:keepNext w:val="0"/>
        <w:widowControl w:val="0"/>
        <w:spacing w:before="0" w:after="0" w:line="240" w:lineRule="auto"/>
        <w:ind w:firstLine="0"/>
      </w:pPr>
      <w:r>
        <w:rPr>
          <w:rFonts w:ascii="Consolas" w:hAnsi="Consolas" w:eastAsia="宋体"/>
          <w:b w:val="0"/>
          <w:sz w:val="15"/>
        </w:rPr>
        <w:t xml:space="preserve">  const p=payload[key];const wb=await SpreadsheetFile.importXlsx(await FileBlob.load(path.join(root,`附件/附件5/result${key}.xlsx`)));</w:t>
      </w:r>
    </w:p>
    <w:p>
      <w:pPr>
        <w:keepNext w:val="0"/>
        <w:widowControl w:val="0"/>
        <w:spacing w:before="0" w:after="0" w:line="240" w:lineRule="auto"/>
        <w:ind w:firstLine="0"/>
      </w:pPr>
      <w:r>
        <w:rPr>
          <w:rFonts w:ascii="Consolas" w:hAnsi="Consolas" w:eastAsia="宋体"/>
          <w:b w:val="0"/>
          <w:sz w:val="15"/>
        </w:rPr>
        <w:t xml:space="preserve">  const plan=wb.worksheets.getItem('计划购电量');</w:t>
      </w:r>
    </w:p>
    <w:p>
      <w:pPr>
        <w:keepNext w:val="0"/>
        <w:widowControl w:val="0"/>
        <w:spacing w:before="0" w:after="0" w:line="240" w:lineRule="auto"/>
        <w:ind w:firstLine="0"/>
      </w:pPr>
      <w:r>
        <w:rPr>
          <w:rFonts w:ascii="Consolas" w:hAnsi="Consolas" w:eastAsia="宋体"/>
          <w:b w:val="0"/>
          <w:sz w:val="15"/>
        </w:rPr>
        <w:t xml:space="preserve">  plan.getRange('A1:EQ1').values=[p.headers];plan.getRange('A2:EQ335').values=dates(p.plan);</w:t>
      </w:r>
    </w:p>
    <w:p>
      <w:pPr>
        <w:keepNext w:val="0"/>
        <w:widowControl w:val="0"/>
        <w:spacing w:before="0" w:after="0" w:line="240" w:lineRule="auto"/>
        <w:ind w:firstLine="0"/>
      </w:pPr>
      <w:r>
        <w:rPr>
          <w:rFonts w:ascii="Consolas" w:hAnsi="Consolas" w:eastAsia="宋体"/>
          <w:b w:val="0"/>
          <w:sz w:val="15"/>
        </w:rPr>
        <w:t xml:space="preserve">  plan.getRange('A2:A335').setNumberFormat('yyyy-mm-dd');plan.getRange('B2:EQ335').setNumberFormat('0.00');</w:t>
      </w:r>
    </w:p>
    <w:p>
      <w:pPr>
        <w:keepNext w:val="0"/>
        <w:widowControl w:val="0"/>
        <w:spacing w:before="0" w:after="0" w:line="240" w:lineRule="auto"/>
        <w:ind w:firstLine="0"/>
      </w:pPr>
      <w:r>
        <w:rPr>
          <w:rFonts w:ascii="Consolas" w:hAnsi="Consolas" w:eastAsia="宋体"/>
          <w:b w:val="0"/>
          <w:sz w:val="15"/>
        </w:rPr>
        <w:t xml:space="preserve">  if(key!=='4-2'){</w:t>
      </w:r>
    </w:p>
    <w:p>
      <w:pPr>
        <w:keepNext w:val="0"/>
        <w:widowControl w:val="0"/>
        <w:spacing w:before="0" w:after="0" w:line="240" w:lineRule="auto"/>
        <w:ind w:firstLine="0"/>
      </w:pPr>
      <w:r>
        <w:rPr>
          <w:rFonts w:ascii="Consolas" w:hAnsi="Consolas" w:eastAsia="宋体"/>
          <w:b w:val="0"/>
          <w:sz w:val="15"/>
        </w:rPr>
        <w:t xml:space="preserve">    const adj=wb.worksheets.getItem('调整购电量');adj.getRange('A1:EQ1').values=[p.headers];</w:t>
      </w:r>
    </w:p>
    <w:p>
      <w:pPr>
        <w:keepNext w:val="0"/>
        <w:widowControl w:val="0"/>
        <w:spacing w:before="0" w:after="0" w:line="240" w:lineRule="auto"/>
        <w:ind w:firstLine="0"/>
      </w:pPr>
      <w:r>
        <w:rPr>
          <w:rFonts w:ascii="Consolas" w:hAnsi="Consolas" w:eastAsia="宋体"/>
          <w:b w:val="0"/>
          <w:sz w:val="15"/>
        </w:rPr>
        <w:t xml:space="preserve">    adj.getRange('A2:EQ335').values=dates(p.adjusted);adj.getRange('A2:A335').setNumberFormat('yyyy-mm-dd');adj.getRange('B2:EQ335').setNumberFormat('0.00');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for(const [name,headers,rows,last] of [</w:t>
      </w:r>
    </w:p>
    <w:p>
      <w:pPr>
        <w:keepNext w:val="0"/>
        <w:widowControl w:val="0"/>
        <w:spacing w:before="0" w:after="0" w:line="240" w:lineRule="auto"/>
        <w:ind w:firstLine="0"/>
      </w:pPr>
      <w:r>
        <w:rPr>
          <w:rFonts w:ascii="Consolas" w:hAnsi="Consolas" w:eastAsia="宋体"/>
          <w:b w:val="0"/>
          <w:sz w:val="15"/>
        </w:rPr>
        <w:t xml:space="preserve">    ['充放电量',['日期','时间段','充电量','放电量','时刻','储电量'],p.storage,'F'],</w:t>
      </w:r>
    </w:p>
    <w:p>
      <w:pPr>
        <w:keepNext w:val="0"/>
        <w:widowControl w:val="0"/>
        <w:spacing w:before="0" w:after="0" w:line="240" w:lineRule="auto"/>
        <w:ind w:firstLine="0"/>
      </w:pPr>
      <w:r>
        <w:rPr>
          <w:rFonts w:ascii="Consolas" w:hAnsi="Consolas" w:eastAsia="宋体"/>
          <w:b w:val="0"/>
          <w:sz w:val="15"/>
        </w:rPr>
        <w:t xml:space="preserve">    ['紧急购电量',['日期','购电时间段','购电量'],p.emergency,'C']]){</w:t>
      </w:r>
    </w:p>
    <w:p>
      <w:pPr>
        <w:keepNext w:val="0"/>
        <w:widowControl w:val="0"/>
        <w:spacing w:before="0" w:after="0" w:line="240" w:lineRule="auto"/>
        <w:ind w:firstLine="0"/>
      </w:pPr>
      <w:r>
        <w:rPr>
          <w:rFonts w:ascii="Consolas" w:hAnsi="Consolas" w:eastAsia="宋体"/>
          <w:b w:val="0"/>
          <w:sz w:val="15"/>
        </w:rPr>
        <w:t xml:space="preserve">    const s=wb.worksheets.getItem(name);s.getUsedRange().clear({applyTo:'contents'});</w:t>
      </w:r>
    </w:p>
    <w:p>
      <w:pPr>
        <w:keepNext w:val="0"/>
        <w:widowControl w:val="0"/>
        <w:spacing w:before="0" w:after="0" w:line="240" w:lineRule="auto"/>
        <w:ind w:firstLine="0"/>
      </w:pPr>
      <w:r>
        <w:rPr>
          <w:rFonts w:ascii="Consolas" w:hAnsi="Consolas" w:eastAsia="宋体"/>
          <w:b w:val="0"/>
          <w:sz w:val="15"/>
        </w:rPr>
        <w:t xml:space="preserve">    s.getRange(`A1:${last}1`).values=[headers];s.getRange(`A2:${last}${rows.length+1}`).values=dates(rows);</w:t>
      </w:r>
    </w:p>
    <w:p>
      <w:pPr>
        <w:keepNext w:val="0"/>
        <w:widowControl w:val="0"/>
        <w:spacing w:before="0" w:after="0" w:line="240" w:lineRule="auto"/>
        <w:ind w:firstLine="0"/>
      </w:pPr>
      <w:r>
        <w:rPr>
          <w:rFonts w:ascii="Consolas" w:hAnsi="Consolas" w:eastAsia="宋体"/>
          <w:b w:val="0"/>
          <w:sz w:val="15"/>
        </w:rPr>
        <w:t xml:space="preserve">    s.getRange(`A2:A${rows.length+1}`).setNumberFormat('yyyy-mm-dd');s.getRange(`C2:${last}${rows.length+1}`).setNumberFormat('0.00');</w:t>
      </w:r>
    </w:p>
    <w:p>
      <w:pPr>
        <w:keepNext w:val="0"/>
        <w:widowControl w:val="0"/>
        <w:spacing w:before="0" w:after="0" w:line="240" w:lineRule="auto"/>
        <w:ind w:firstLine="0"/>
      </w:pPr>
      <w:r>
        <w:rPr>
          <w:rFonts w:ascii="Consolas" w:hAnsi="Consolas" w:eastAsia="宋体"/>
          <w:b w:val="0"/>
          <w:sz w:val="15"/>
        </w:rPr>
        <w:t xml:space="preserve">    s.getRange(`A:${last}`).format.columnWidth=17;s.getRange('B:B').format.columnWidth=23;</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const ledger=wb.worksheets.add('费用分解');ledger.getRange('A1:F1').values=[['日期','午夜计划费用','增购费用','减购净费用或退款','紧急购电费用','最终总费用']];</w:t>
      </w:r>
    </w:p>
    <w:p>
      <w:pPr>
        <w:keepNext w:val="0"/>
        <w:widowControl w:val="0"/>
        <w:spacing w:before="0" w:after="0" w:line="240" w:lineRule="auto"/>
        <w:ind w:firstLine="0"/>
      </w:pPr>
      <w:r>
        <w:rPr>
          <w:rFonts w:ascii="Consolas" w:hAnsi="Consolas" w:eastAsia="宋体"/>
          <w:b w:val="0"/>
          <w:sz w:val="15"/>
        </w:rPr>
        <w:t xml:space="preserve">  ledger.getRange('A2:F335').values=dates(p.ledger);ledger.getRange('A2:A335').setNumberFormat('yyyy-mm-dd');ledger.getRange('B2:F335').setNumberFormat('0.00');ledger.getRange('A:F').format.columnWidth=22;</w:t>
      </w:r>
    </w:p>
    <w:p>
      <w:pPr>
        <w:keepNext w:val="0"/>
        <w:widowControl w:val="0"/>
        <w:spacing w:before="0" w:after="0" w:line="240" w:lineRule="auto"/>
        <w:ind w:firstLine="0"/>
      </w:pPr>
      <w:r>
        <w:rPr>
          <w:rFonts w:ascii="Consolas" w:hAnsi="Consolas" w:eastAsia="宋体"/>
          <w:b w:val="0"/>
          <w:sz w:val="15"/>
        </w:rPr>
        <w:t xml:space="preserve">  if(p.versions.length){</w:t>
      </w:r>
    </w:p>
    <w:p>
      <w:pPr>
        <w:keepNext w:val="0"/>
        <w:widowControl w:val="0"/>
        <w:spacing w:before="0" w:after="0" w:line="240" w:lineRule="auto"/>
        <w:ind w:firstLine="0"/>
      </w:pPr>
      <w:r>
        <w:rPr>
          <w:rFonts w:ascii="Consolas" w:hAnsi="Consolas" w:eastAsia="宋体"/>
          <w:b w:val="0"/>
          <w:sz w:val="15"/>
        </w:rPr>
        <w:t xml:space="preserve">    const v=wb.worksheets.add('计划版本');v.getRange('A1:EP1').values=[['日期','发布时间',...p.headers.slice(1,145)]];</w:t>
      </w:r>
    </w:p>
    <w:p>
      <w:pPr>
        <w:keepNext w:val="0"/>
        <w:widowControl w:val="0"/>
        <w:spacing w:before="0" w:after="0" w:line="240" w:lineRule="auto"/>
        <w:ind w:firstLine="0"/>
      </w:pPr>
      <w:r>
        <w:rPr>
          <w:rFonts w:ascii="Consolas" w:hAnsi="Consolas" w:eastAsia="宋体"/>
          <w:b w:val="0"/>
          <w:sz w:val="15"/>
        </w:rPr>
        <w:t xml:space="preserve">    v.getRange(`A2:EP${p.versions.length+1}`).values=dates(p.versions);v.getRange(`A2:A${p.versions.length+1}`).setNumberFormat('yyyy-mm-dd');</w:t>
      </w:r>
    </w:p>
    <w:p>
      <w:pPr>
        <w:keepNext w:val="0"/>
        <w:widowControl w:val="0"/>
        <w:spacing w:before="0" w:after="0" w:line="240" w:lineRule="auto"/>
        <w:ind w:firstLine="0"/>
      </w:pPr>
      <w:r>
        <w:rPr>
          <w:rFonts w:ascii="Consolas" w:hAnsi="Consolas" w:eastAsia="宋体"/>
          <w:b w:val="0"/>
          <w:sz w:val="15"/>
        </w:rPr>
        <w:t xml:space="preserve">    v.getRange(`C2:EP${p.versions.length+1}`).setNumberFormat('0.00');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const note=wb.worksheets.add('口径说明');note.getRange('A1:B8').values=[</w:t>
      </w:r>
    </w:p>
    <w:p>
      <w:pPr>
        <w:keepNext w:val="0"/>
        <w:widowControl w:val="0"/>
        <w:spacing w:before="0" w:after="0" w:line="240" w:lineRule="auto"/>
        <w:ind w:firstLine="0"/>
      </w:pPr>
      <w:r>
        <w:rPr>
          <w:rFonts w:ascii="Consolas" w:hAnsi="Consolas" w:eastAsia="宋体"/>
          <w:b w:val="0"/>
          <w:sz w:val="15"/>
        </w:rPr>
        <w:t xml:space="preserve">    ['事项','约定'],['策略',p.strategy],['时间','输入右端点对应十分钟区间；模板标签规范为00:00—00:10至23:50—24:00'],</w:t>
      </w:r>
    </w:p>
    <w:p>
      <w:pPr>
        <w:keepNext w:val="0"/>
        <w:widowControl w:val="0"/>
        <w:spacing w:before="0" w:after="0" w:line="240" w:lineRule="auto"/>
        <w:ind w:firstLine="0"/>
      </w:pPr>
      <w:r>
        <w:rPr>
          <w:rFonts w:ascii="Consolas" w:hAnsi="Consolas" w:eastAsia="宋体"/>
          <w:b w:val="0"/>
          <w:sz w:val="15"/>
        </w:rPr>
        <w:t xml:space="preserve">    ['原计划','午夜计划；Q3/Q4-3此表费用为午夜计划费用，Q4-2为全部实际费用'],</w:t>
      </w:r>
    </w:p>
    <w:p>
      <w:pPr>
        <w:keepNext w:val="0"/>
        <w:widowControl w:val="0"/>
        <w:spacing w:before="0" w:after="0" w:line="240" w:lineRule="auto"/>
        <w:ind w:firstLine="0"/>
      </w:pPr>
      <w:r>
        <w:rPr>
          <w:rFonts w:ascii="Consolas" w:hAnsi="Consolas" w:eastAsia="宋体"/>
          <w:b w:val="0"/>
          <w:sz w:val="15"/>
        </w:rPr>
        <w:t xml:space="preserve">    ['调整购电量','最终各时段有效计划，不是增减差值；此表费用为普通、调整和紧急费用合计'],</w:t>
      </w:r>
    </w:p>
    <w:p>
      <w:pPr>
        <w:keepNext w:val="0"/>
        <w:widowControl w:val="0"/>
        <w:spacing w:before="0" w:after="0" w:line="240" w:lineRule="auto"/>
        <w:ind w:firstLine="0"/>
      </w:pPr>
      <w:r>
        <w:rPr>
          <w:rFonts w:ascii="Consolas" w:hAnsi="Consolas" w:eastAsia="宋体"/>
          <w:b w:val="0"/>
          <w:sz w:val="15"/>
        </w:rPr>
        <w:t xml:space="preserve">    ['计划版本','每行是指定发布时刻的新计划，已经执行的时段留空，不回写历史'],</w:t>
      </w:r>
    </w:p>
    <w:p>
      <w:pPr>
        <w:keepNext w:val="0"/>
        <w:widowControl w:val="0"/>
        <w:spacing w:before="0" w:after="0" w:line="240" w:lineRule="auto"/>
        <w:ind w:firstLine="0"/>
      </w:pPr>
      <w:r>
        <w:rPr>
          <w:rFonts w:ascii="Consolas" w:hAnsi="Consolas" w:eastAsia="宋体"/>
          <w:b w:val="0"/>
          <w:sz w:val="15"/>
        </w:rPr>
        <w:t xml:space="preserve">    ['减购口径','原价退款扣50%违约费，净返还0.5倍交付区间实际价格；逐次对上版计划结算'],</w:t>
      </w:r>
    </w:p>
    <w:p>
      <w:pPr>
        <w:keepNext w:val="0"/>
        <w:widowControl w:val="0"/>
        <w:spacing w:before="0" w:after="0" w:line="240" w:lineRule="auto"/>
        <w:ind w:firstLine="0"/>
      </w:pPr>
      <w:r>
        <w:rPr>
          <w:rFonts w:ascii="Consolas" w:hAnsi="Consolas" w:eastAsia="宋体"/>
          <w:b w:val="0"/>
          <w:sz w:val="15"/>
        </w:rPr>
        <w:t xml:space="preserve">    ['预测与结算','预测价决策，交付时段实际价计费；SOC跨日连续，数值未按显示小数截断']];</w:t>
      </w:r>
    </w:p>
    <w:p>
      <w:pPr>
        <w:keepNext w:val="0"/>
        <w:widowControl w:val="0"/>
        <w:spacing w:before="0" w:after="0" w:line="240" w:lineRule="auto"/>
        <w:ind w:firstLine="0"/>
      </w:pPr>
      <w:r>
        <w:rPr>
          <w:rFonts w:ascii="Consolas" w:hAnsi="Consolas" w:eastAsia="宋体"/>
          <w:b w:val="0"/>
          <w:sz w:val="15"/>
        </w:rPr>
        <w:t xml:space="preserve">  note.getRange('A:A').format.columnWidth=20;note.getRange('B:B').format.columnWidth=100;</w:t>
      </w:r>
    </w:p>
    <w:p>
      <w:pPr>
        <w:keepNext w:val="0"/>
        <w:widowControl w:val="0"/>
        <w:spacing w:before="0" w:after="0" w:line="240" w:lineRule="auto"/>
        <w:ind w:firstLine="0"/>
      </w:pPr>
      <w:r>
        <w:rPr>
          <w:rFonts w:ascii="Consolas" w:hAnsi="Consolas" w:eastAsia="宋体"/>
          <w:b w:val="0"/>
          <w:sz w:val="15"/>
        </w:rPr>
        <w:t xml:space="preserve">  wb.recalculate();</w:t>
      </w:r>
    </w:p>
    <w:p>
      <w:pPr>
        <w:keepNext w:val="0"/>
        <w:widowControl w:val="0"/>
        <w:spacing w:before="0" w:after="0" w:line="240" w:lineRule="auto"/>
        <w:ind w:firstLine="0"/>
      </w:pPr>
      <w:r>
        <w:rPr>
          <w:rFonts w:ascii="Consolas" w:hAnsi="Consolas" w:eastAsia="宋体"/>
          <w:b w:val="0"/>
          <w:sz w:val="15"/>
        </w:rPr>
        <w:t xml:space="preserve">  const errors=await wb.inspect({kind:'match',searchTerm:'#REF!|#DIV/0!|#VALUE!|#NAME\\?|#NUM!|#SPILL!',options:{useRegex:true,maxResults:10}});</w:t>
      </w:r>
    </w:p>
    <w:p>
      <w:pPr>
        <w:keepNext w:val="0"/>
        <w:widowControl w:val="0"/>
        <w:spacing w:before="0" w:after="0" w:line="240" w:lineRule="auto"/>
        <w:ind w:firstLine="0"/>
      </w:pPr>
      <w:r>
        <w:rPr>
          <w:rFonts w:ascii="Consolas" w:hAnsi="Consolas" w:eastAsia="宋体"/>
          <w:b w:val="0"/>
          <w:sz w:val="15"/>
        </w:rPr>
        <w:t xml:space="preserve">  audits.push({key,errors,selection:p.strategy});</w:t>
      </w:r>
    </w:p>
    <w:p>
      <w:pPr>
        <w:keepNext w:val="0"/>
        <w:widowControl w:val="0"/>
        <w:spacing w:before="0" w:after="0" w:line="240" w:lineRule="auto"/>
        <w:ind w:firstLine="0"/>
      </w:pPr>
      <w:r>
        <w:rPr>
          <w:rFonts w:ascii="Consolas" w:hAnsi="Consolas" w:eastAsia="宋体"/>
          <w:b w:val="0"/>
          <w:sz w:val="15"/>
        </w:rPr>
        <w:t xml:space="preserve">  await fs.mkdir('.qa/q34/xlsx',{recursive:true});</w:t>
      </w:r>
    </w:p>
    <w:p>
      <w:pPr>
        <w:keepNext w:val="0"/>
        <w:widowControl w:val="0"/>
        <w:spacing w:before="0" w:after="0" w:line="240" w:lineRule="auto"/>
        <w:ind w:firstLine="0"/>
      </w:pPr>
      <w:r>
        <w:rPr>
          <w:rFonts w:ascii="Consolas" w:hAnsi="Consolas" w:eastAsia="宋体"/>
          <w:b w:val="0"/>
          <w:sz w:val="15"/>
        </w:rPr>
        <w:t xml:space="preserve">  for(const [sheetName,range] of [['计划购电量','A1:F5'],['充放电量','A1:F8'],['费用分解','A1:F5']]){</w:t>
      </w:r>
    </w:p>
    <w:p>
      <w:pPr>
        <w:keepNext w:val="0"/>
        <w:widowControl w:val="0"/>
        <w:spacing w:before="0" w:after="0" w:line="240" w:lineRule="auto"/>
        <w:ind w:firstLine="0"/>
      </w:pPr>
      <w:r>
        <w:rPr>
          <w:rFonts w:ascii="Consolas" w:hAnsi="Consolas" w:eastAsia="宋体"/>
          <w:b w:val="0"/>
          <w:sz w:val="15"/>
        </w:rPr>
        <w:t xml:space="preserve">    const img=await wb.render({sheetName,range,scale:1.4,format:'png'});</w:t>
      </w:r>
    </w:p>
    <w:p>
      <w:pPr>
        <w:keepNext/>
        <w:widowControl w:val="0"/>
        <w:spacing w:before="0" w:after="0" w:line="240" w:lineRule="auto"/>
        <w:ind w:firstLine="0"/>
      </w:pPr>
      <w:r>
        <w:rPr>
          <w:rFonts w:ascii="Consolas" w:hAnsi="Consolas" w:eastAsia="宋体"/>
          <w:b w:val="0"/>
          <w:sz w:val="15"/>
        </w:rPr>
        <w:t xml:space="preserve">    await fs.writeFile(`.qa/q34/xlsx/${key}_${sheetName}.png`,new Uint8Array(await img.arrayBuffer()));</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await (await SpreadsheetFile.exportXlsx(wb)).save(`${out}/result${key}.xlsx`);console.log(`Exported result${key}.xlsx`);</w:t>
      </w:r>
    </w:p>
    <w:p>
      <w:pPr>
        <w:keepNext/>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await fs.writeFile(`${out}/xlsx_export_audit.json`,JSON.stringify(audits,null,2));</w:t>
      </w:r>
    </w:p>
    <w:sectPr w:rsidR="00FC693F" w:rsidRPr="0006063C" w:rsidSect="00034616">
      <w:footerReference w:type="default" r:id="rId9"/>
      <w:pgSz w:h="16838" w:w="11906"/>
      <w:pgMar w:bottom="1440" w:footer="680" w:gutter="0" w:header="720" w:left="1474" w:right="1474"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ind w:firstLine="480"/>
    </w:pPr>
    <w:rPr>
      <w:rFonts w:ascii="Times New Roman" w:eastAsia="宋体" w:hAnsi="Times New Roman"/>
      <w:b w:val="0"/>
      <w:i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eastAsia="黑体"/>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eastAsia="黑体"/>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eastAsia="黑体"/>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黑体"/>
      <w:b/>
      <w:bCs/>
      <w:i w:val="0"/>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ascii="Times New Roman" w:hAnsi="Times New Roman" w:eastAsia="黑体"/>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宋体"/>
      <w:b w:val="0"/>
      <w:i w:val="0"/>
      <w:iCs/>
      <w:color w:val="000000"/>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ind w:firstLine="480"/>
    </w:pPr>
    <w:rPr>
      <w:rFonts w:ascii="Times New Roman" w:eastAsia="宋体" w:hAnsi="Times New Roman"/>
      <w:b w:val="0"/>
      <w:i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image" Target="media/rId58.png"/><Relationship Id="rId75" Type="http://schemas.openxmlformats.org/officeDocument/2006/relationships/image" Target="media/rId75.png"/><Relationship Id="rId53" Type="http://schemas.openxmlformats.org/officeDocument/2006/relationships/image" Target="media/rId53.png"/><Relationship Id="rId70" Type="http://schemas.openxmlformats.org/officeDocument/2006/relationships/image" Target="media/rId70.png"/><Relationship Id="rId62" Type="http://schemas.openxmlformats.org/officeDocument/2006/relationships/image" Target="media/rId62.png"/><Relationship Id="rId65" Type="http://schemas.openxmlformats.org/officeDocument/2006/relationships/image" Target="media/rId65.png"/><Relationship Id="rId82" Type="http://schemas.openxmlformats.org/officeDocument/2006/relationships/image" Target="media/rId82.png"/><Relationship Id="rId79" Type="http://schemas.openxmlformats.org/officeDocument/2006/relationships/image" Target="media/rId79.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预测误差与波动电价下的微网购电和储能调度</dc:title>
  <dc:creator/>
  <cp:keywords/>
  <dcterms:created xsi:type="dcterms:W3CDTF">2026-09-11T08:32:19Z</dcterms:created>
  <dcterms:modified xsi:type="dcterms:W3CDTF">2026-09-11T08:32:19Z</dcterms:modified>
  <cp:lastModifiedBy/>
</cp:coreProperties>
</file>

<file path=docProps/custom.xml><?xml version="1.0" encoding="utf-8"?>
<Properties xmlns="http://schemas.openxmlformats.org/officeDocument/2006/custom-properties" xmlns:vt="http://schemas.openxmlformats.org/officeDocument/2006/docPropsVTypes"/>
</file>