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2" w:name="预测误差与波动电价下的微网购电和储能调度version-2"/>
    <w:p>
      <w:pPr>
        <w:pStyle w:val="Title"/>
        <w:keepNext/>
        <w:widowControl/>
        <w:spacing w:before="0" w:after="200" w:line="276" w:lineRule="auto"/>
        <w:ind w:firstLine="0"/>
        <w:jc w:val="center"/>
      </w:pPr>
      <w:r>
        <w:rPr>
          <w:rFonts w:hint="eastAsia"/>
          <w:color w:val="000000"/>
        </w:rPr>
        <w:t xml:space="preserve">预测误差与波动电价下的微网购电和储能调度（Version</w:t>
      </w:r>
      <w:r>
        <w:rPr>
          <w:color w:val="000000"/>
        </w:rPr>
        <w:t xml:space="preserve"> </w:t>
      </w:r>
      <w:r>
        <w:rPr>
          <w:rFonts w:hint="eastAsia"/>
          <w:color w:val="000000"/>
        </w:rPr>
        <w:t xml:space="preserve">2）</w:t>
      </w:r>
    </w:p>
    <w:bookmarkStart w:id="9" w:name="摘-要"/>
    <w:p>
      <w:pPr>
        <w:pStyle w:val="Heading1"/>
        <w:keepNext/>
        <w:widowControl/>
        <w:spacing w:before="0" w:after="160" w:line="276" w:lineRule="auto"/>
        <w:ind w:firstLine="0"/>
        <w:jc w:val="center"/>
      </w:pPr>
      <w:r>
        <w:rPr>
          <w:rFonts w:hint="eastAsia"/>
          <w:color w:val="000000"/>
        </w:rPr>
        <w:t xml:space="preserve">摘</w:t>
      </w:r>
      <w:r>
        <w:rPr>
          <w:color w:val="000000"/>
        </w:rPr>
        <w:t xml:space="preserve"> </w:t>
      </w:r>
      <w:r>
        <w:rPr>
          <w:rFonts w:hint="eastAsia"/>
          <w:color w:val="000000"/>
        </w:rPr>
        <w:t xml:space="preserve">要</w:t>
      </w:r>
    </w:p>
    <w:p>
      <w:pPr>
        <w:pStyle w:val="FirstParagraph"/>
        <w:widowControl/>
        <w:spacing w:before="0" w:after="100" w:line="276" w:lineRule="auto"/>
        <w:ind w:firstLine="480"/>
        <w:jc w:val="both"/>
      </w:pPr>
      <w:r>
        <w:rPr>
          <w:rFonts w:hint="eastAsia"/>
          <w:color w:val="000000"/>
        </w:rPr>
        <w:t xml:space="preserve">光伏和负载预测误差会同时影响计划购电、储能状态与紧急购电，预测精度的提高未必带来电费下降。本文建立统一的能量与费用账本，并对确定性、日前不确定性、日内更新和波动电价四种条件逐层建模。</w:t>
      </w:r>
    </w:p>
    <w:p>
      <w:pPr>
        <w:pStyle w:val="BodyText"/>
        <w:widowControl/>
        <w:spacing w:before="0" w:after="100" w:line="276" w:lineRule="auto"/>
        <w:ind w:firstLine="480"/>
        <w:jc w:val="both"/>
      </w:pPr>
      <w:r>
        <w:rPr>
          <w:rFonts w:hint="eastAsia"/>
          <w:color w:val="000000"/>
        </w:rPr>
        <w:t xml:space="preserve">针对第一问，在允许无成本弃电的条件下，证明充放电循环可以在保持购电量与全部储电状态不变的情况下消除，因而线性规划可给出与互斥整数模型同等费用的物理解。单日费用35,126.95元，较无储能降低26.90%。针对第二问，保留因果岭回归与70%历史误差余量，334天费用14,132,612.16元；降低名义日末储能目标的候选在一月较优、全年反而较差，未替换原策略。</w:t>
      </w:r>
    </w:p>
    <w:p>
      <w:pPr>
        <w:pStyle w:val="BodyText"/>
        <w:widowControl/>
        <w:spacing w:before="0" w:after="100" w:line="276" w:lineRule="auto"/>
        <w:ind w:firstLine="480"/>
        <w:jc w:val="both"/>
      </w:pPr>
      <w:r>
        <w:rPr>
          <w:rFonts w:hint="eastAsia"/>
          <w:color w:val="000000"/>
        </w:rPr>
        <w:t xml:space="preserve">针对第三问，以发布版本匹配的历史净负载误差补充50%分位数候选，一月选择12:00及18:00更新、日末名义下限6000</w:t>
      </w:r>
      <w:r>
        <w:rPr>
          <w:color w:val="000000"/>
        </w:rPr>
        <w:t xml:space="preserve"> </w:t>
      </w:r>
      <w:r>
        <w:rPr>
          <w:rFonts w:hint="eastAsia"/>
          <w:color w:val="000000"/>
        </w:rPr>
        <w:t xml:space="preserve">kWh、不作额外日内负载校正。全年费用降至13,765,317.70元，相比原策略降低2.29%，紧急购电量为166,980.76</w:t>
      </w:r>
      <w:r>
        <w:rPr>
          <w:color w:val="000000"/>
        </w:rPr>
        <w:t xml:space="preserve"> </w:t>
      </w:r>
      <w:r>
        <w:rPr>
          <w:rFonts w:hint="eastAsia"/>
          <w:color w:val="000000"/>
        </w:rPr>
        <w:t xml:space="preserve">kWh。针对第四问，保留日前岭回归策略，采用相同改进的滚动模型与一月选择的同期价格预测，费用为14,486,341.42元，较原滚动策略降低2.06%。</w:t>
      </w:r>
    </w:p>
    <w:p>
      <w:pPr>
        <w:pStyle w:val="BodyText"/>
        <w:widowControl/>
        <w:spacing w:before="0" w:after="100" w:line="276" w:lineRule="auto"/>
        <w:ind w:firstLine="480"/>
        <w:jc w:val="both"/>
      </w:pPr>
      <w:r>
        <w:rPr>
          <w:rFonts w:hint="eastAsia"/>
          <w:color w:val="000000"/>
        </w:rPr>
        <w:t xml:space="preserve">两项滚动改进与各自原策略的期末储电量相同，费用改善并非来自净消耗电池库存。保留GRU三种种子与集成的预测对照，按发布时刻分解误差，同时公开未改善的候选与事后表现更好的消融。研究属于同一年度数据上的模型修订与顺序回测，不构成新的独立年度验证。</w:t>
      </w:r>
    </w:p>
    <w:p>
      <w:pPr>
        <w:pStyle w:val="BodyText"/>
        <w:widowControl/>
        <w:spacing w:before="120" w:after="100" w:line="276" w:lineRule="auto"/>
        <w:ind w:firstLine="0"/>
        <w:jc w:val="both"/>
      </w:pPr>
      <w:r>
        <w:rPr>
          <w:rFonts w:hint="eastAsia"/>
          <w:color w:val="000000"/>
        </w:rPr>
        <w:t xml:space="preserve">关键词：微网调度；线性规划；误差校准；滚动优化；储能</w:t>
      </w:r>
    </w:p>
    <w:bookmarkEnd w:id="9"/>
    <w:bookmarkStart w:id="10" w:name="一-问题重述"/>
    <w:p>
      <w:pPr>
        <w:pStyle w:val="Heading1"/>
        <w:keepNext/>
        <w:pageBreakBefore/>
        <w:widowControl/>
        <w:spacing w:before="200" w:after="140" w:line="276" w:lineRule="auto"/>
        <w:ind w:firstLine="0"/>
        <w:jc w:val="center"/>
      </w:pPr>
      <w:r>
        <w:rPr>
          <w:rFonts w:hint="eastAsia"/>
          <w:color w:val="000000"/>
        </w:rPr>
        <w:t xml:space="preserve">一</w:t>
      </w:r>
      <w:r>
        <w:rPr>
          <w:color w:val="000000"/>
        </w:rPr>
        <w:t xml:space="preserve"> </w:t>
      </w:r>
      <w:r>
        <w:rPr>
          <w:rFonts w:hint="eastAsia"/>
          <w:color w:val="000000"/>
        </w:rPr>
        <w:t xml:space="preserve">问题重述</w:t>
      </w:r>
    </w:p>
    <w:p>
      <w:pPr>
        <w:pStyle w:val="FirstParagraph"/>
        <w:widowControl/>
        <w:spacing w:before="0" w:after="100" w:line="276" w:lineRule="auto"/>
        <w:ind w:firstLine="480"/>
        <w:jc w:val="both"/>
      </w:pPr>
      <w:r>
        <w:rPr>
          <w:rFonts w:hint="eastAsia"/>
          <w:color w:val="000000"/>
        </w:rPr>
        <w:t xml:space="preserve">题面研究小区光伏、负载、储能与外部电网之间的电力调控</w:t>
      </w:r>
      <w:r>
        <w:rPr>
          <w:color w:val="000000"/>
        </w:rPr>
        <w:t xml:space="preserve"> </w:t>
      </w:r>
      <w:r>
        <w:rPr>
          <w:rFonts w:hint="eastAsia"/>
          <w:color w:val="000000"/>
        </w:rPr>
        <w:t xml:space="preserve">[1]。储能可以在低价或光伏富余时吸收电量，在高价或供电不足时释放电量；调度既要满足负载，也要尽可能节省购电费用。本文依次研究确定性调度、预测误差、日内更新与波动电价四个层次。</w:t>
      </w:r>
    </w:p>
    <w:p>
      <w:pPr>
        <w:pStyle w:val="BodyText"/>
        <w:widowControl/>
        <w:spacing w:before="0" w:after="100" w:line="276" w:lineRule="auto"/>
        <w:ind w:firstLine="480"/>
        <w:jc w:val="both"/>
      </w:pPr>
      <w:r>
        <w:rPr>
          <w:rFonts w:hint="eastAsia"/>
          <w:color w:val="000000"/>
        </w:rPr>
        <w:t xml:space="preserve">第一问给定每天重复的电价、负载和单日光伏预测，要求每天</w:t>
      </w:r>
      <w:r>
        <w:rPr>
          <w:color w:val="000000"/>
        </w:rPr>
        <w:t xml:space="preserve"> 00:00 </w:t>
      </w:r>
      <w:r>
        <w:rPr>
          <w:rFonts w:hint="eastAsia"/>
          <w:color w:val="000000"/>
        </w:rPr>
        <w:t xml:space="preserve">制定全天购电计划，且日初日末储电量相同。需报告指定十分钟时段的购电量、全天总量和费用，以及四小时充放电汇总。第二问中负载与光伏逐日变化，正常购电仍按计划量收费，供电缺口通过五倍交易电价的紧急购电补足，需输出</w:t>
      </w:r>
      <w:r>
        <w:rPr>
          <w:color w:val="000000"/>
        </w:rPr>
        <w:t xml:space="preserve"> 2—12 </w:t>
      </w:r>
      <w:r>
        <w:rPr>
          <w:rFonts w:hint="eastAsia"/>
          <w:color w:val="000000"/>
        </w:rPr>
        <w:t xml:space="preserve">月每日完整策略及四个指定日期的结果。</w:t>
      </w:r>
    </w:p>
    <w:p>
      <w:pPr>
        <w:pStyle w:val="BodyText"/>
        <w:widowControl/>
        <w:spacing w:before="0" w:after="100" w:line="276" w:lineRule="auto"/>
        <w:ind w:firstLine="480"/>
        <w:jc w:val="both"/>
      </w:pPr>
      <w:r>
        <w:rPr>
          <w:rFonts w:hint="eastAsia"/>
          <w:color w:val="000000"/>
        </w:rPr>
        <w:t xml:space="preserve">第三问进一步利用每日四个发布时刻的光伏预报，决定是否以及何时调整未执行的购电计划，并计入增购和减购费用。第四问使用附件中的实际波动电价，比较不同价格预测器在日前与滚动两类策略下的实际费用。</w:t>
      </w:r>
    </w:p>
    <w:bookmarkEnd w:id="10"/>
    <w:bookmarkStart w:id="11" w:name="二-问题分析"/>
    <w:p>
      <w:pPr>
        <w:pStyle w:val="Heading1"/>
        <w:keepNext/>
        <w:widowControl/>
        <w:spacing w:before="200" w:after="140" w:line="276" w:lineRule="auto"/>
        <w:ind w:firstLine="0"/>
        <w:jc w:val="center"/>
      </w:pPr>
      <w:r>
        <w:rPr>
          <w:rFonts w:hint="eastAsia"/>
          <w:color w:val="000000"/>
        </w:rPr>
        <w:t xml:space="preserve">二</w:t>
      </w:r>
      <w:r>
        <w:rPr>
          <w:color w:val="000000"/>
        </w:rPr>
        <w:t xml:space="preserve"> </w:t>
      </w:r>
      <w:r>
        <w:rPr>
          <w:rFonts w:hint="eastAsia"/>
          <w:color w:val="000000"/>
        </w:rPr>
        <w:t xml:space="preserve">问题分析</w:t>
      </w:r>
    </w:p>
    <w:p>
      <w:pPr>
        <w:pStyle w:val="FirstParagraph"/>
        <w:widowControl/>
        <w:spacing w:before="0" w:after="100" w:line="276" w:lineRule="auto"/>
        <w:ind w:firstLine="480"/>
        <w:jc w:val="both"/>
      </w:pPr>
      <w:r>
        <w:rPr>
          <w:rFonts w:hint="eastAsia"/>
          <w:color w:val="000000"/>
        </w:rPr>
        <w:t xml:space="preserve">第一问是已知输入曲线下的跨时段资源分配。线性回归不负责决定何时充电；购电、电池和负载之间的能量约束才是主模型。加入二元变量后可直接保证同一时段不同时充放电，避免事后修复改变费用与可行性。</w:t>
      </w:r>
    </w:p>
    <w:p>
      <w:pPr>
        <w:pStyle w:val="BodyText"/>
        <w:widowControl/>
        <w:spacing w:before="0" w:after="100" w:line="276" w:lineRule="auto"/>
        <w:ind w:firstLine="480"/>
        <w:jc w:val="both"/>
      </w:pPr>
      <w:r>
        <w:rPr>
          <w:rFonts w:hint="eastAsia"/>
          <w:color w:val="000000"/>
        </w:rPr>
        <w:t xml:space="preserve">第二问的预测误差具有不对称经济后果：低估净负载可能触发五倍电价补购，高估则可能产生仍需付费的富余计划电量。因此先预测负载与光伏，再构造风险余量并求购电计划，最后用实际观测执行与计费。预测误差用于评价预测器，实际购电总费用用于评价完整策略，两者不能互相替代。</w:t>
      </w:r>
    </w:p>
    <w:bookmarkEnd w:id="11"/>
    <w:bookmarkStart w:id="14" w:name="三-模型假设与数据处理"/>
    <w:p>
      <w:pPr>
        <w:pStyle w:val="Heading1"/>
        <w:keepNext/>
        <w:widowControl/>
        <w:spacing w:before="200" w:after="140" w:line="276" w:lineRule="auto"/>
        <w:ind w:firstLine="0"/>
        <w:jc w:val="center"/>
      </w:pPr>
      <w:r>
        <w:rPr>
          <w:rFonts w:hint="eastAsia"/>
          <w:color w:val="000000"/>
        </w:rPr>
        <w:t xml:space="preserve">三</w:t>
      </w:r>
      <w:r>
        <w:rPr>
          <w:color w:val="000000"/>
        </w:rPr>
        <w:t xml:space="preserve"> </w:t>
      </w:r>
      <w:r>
        <w:rPr>
          <w:rFonts w:hint="eastAsia"/>
          <w:color w:val="000000"/>
        </w:rPr>
        <w:t xml:space="preserve">模型假设与数据处理</w:t>
      </w:r>
    </w:p>
    <w:bookmarkStart w:id="12" w:name="参数及工作假设"/>
    <w:p>
      <w:pPr>
        <w:pStyle w:val="Heading2"/>
        <w:keepNext/>
        <w:widowControl/>
        <w:spacing w:before="200" w:after="140" w:line="276" w:lineRule="auto"/>
        <w:ind w:firstLine="0"/>
        <w:jc w:val="left"/>
      </w:pPr>
      <w:r>
        <w:rPr>
          <w:color w:val="000000"/>
        </w:rPr>
        <w:t xml:space="preserve">3.1 </w:t>
      </w:r>
      <w:r>
        <w:rPr>
          <w:rFonts w:hint="eastAsia"/>
          <w:color w:val="000000"/>
        </w:rPr>
        <w:t xml:space="preserve">参数及工作假设</w:t>
      </w:r>
    </w:p>
    <w:p>
      <w:pPr>
        <w:pStyle w:val="FirstParagraph"/>
        <w:widowControl/>
        <w:spacing w:before="0" w:after="100" w:line="276" w:lineRule="auto"/>
        <w:ind w:firstLine="480"/>
        <w:jc w:val="both"/>
      </w:pPr>
      <w:r>
        <w:rPr>
          <w:rFonts w:hint="eastAsia"/>
          <w:color w:val="000000"/>
        </w:rPr>
        <w:t xml:space="preserve">统一参数见表</w:t>
      </w:r>
      <w:r>
        <w:rPr>
          <w:color w:val="000000"/>
        </w:rPr>
        <w:t xml:space="preserve"> </w:t>
      </w:r>
      <w:r>
        <w:rPr>
          <w:rFonts w:hint="eastAsia"/>
          <w:color w:val="000000"/>
        </w:rPr>
        <w:t xml:space="preserve">1。功率上限按微网母线侧定义，所有决策电量使用</w:t>
      </w:r>
      <w:r>
        <w:rPr>
          <w:color w:val="000000"/>
        </w:rPr>
        <w:t xml:space="preserve"> </w:t>
      </w:r>
      <w:r>
        <w:rPr>
          <w:rFonts w:hint="eastAsia"/>
          <w:color w:val="000000"/>
        </w:rPr>
        <w:t xml:space="preserve">kWh。题面“充放电效率为</w:t>
      </w:r>
      <w:r>
        <w:rPr>
          <w:color w:val="000000"/>
        </w:rPr>
        <w:t xml:space="preserve"> </w:t>
      </w:r>
      <w:r>
        <w:rPr>
          <w:rFonts w:hint="eastAsia"/>
          <w:color w:val="000000"/>
        </w:rPr>
        <w:t xml:space="preserve">90%”可能存在单程与往返解释差异，主实验采用两侧各</w:t>
      </w:r>
      <w:r>
        <w:rPr>
          <w:color w:val="000000"/>
        </w:rPr>
        <w:t xml:space="preserve"> </w:t>
      </w:r>
      <w:r>
        <w:rPr>
          <w:rFonts w:hint="eastAsia"/>
          <w:color w:val="000000"/>
        </w:rPr>
        <w:t xml:space="preserve">90%，并对另一解释单独进行敏感性分析。</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1 </w:t>
      </w:r>
      <w:r>
        <w:rPr>
          <w:rFonts w:hint="eastAsia"/>
          <w:color w:val="000000"/>
        </w:rPr>
        <w:t xml:space="preserve">储能参数与时间离散</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2268"/>
        <w:gridCol w:w="2381"/>
        <w:gridCol w:w="4309"/>
      </w:tblGrid>
      <w:tr>
        <w:trPr>
          <w:tblHeader w:val="on"/>
          <w:cantSplit/>
          <w:tblHeader/>
        </w:trPr>
        <w:tc>
          <w:tcPr>
            <w:tcW w:type="dxa" w:w="2268"/>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参数</w:t>
            </w:r>
          </w:p>
        </w:tc>
        <w:tc>
          <w:tcPr>
            <w:tcW w:type="dxa" w:w="2381"/>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数值</w:t>
            </w:r>
          </w:p>
        </w:tc>
        <w:tc>
          <w:tcPr>
            <w:tcW w:type="dxa" w:w="430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性质</w:t>
            </w:r>
          </w:p>
        </w:tc>
      </w:tr>
      <w:tr>
        <w:trPr>
          <w:cantSplit/>
        </w:trPr>
        <w:tc>
          <w:tcPr>
            <w:tcW w:type="dxa" w:w="2268"/>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额定容量</w:t>
            </w:r>
          </w:p>
        </w:tc>
        <w:tc>
          <w:tcPr>
            <w:tcW w:type="dxa" w:w="238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12000 kWh</w:t>
            </w:r>
          </w:p>
        </w:tc>
        <w:tc>
          <w:tcPr>
            <w:tcW w:type="dxa" w:w="4309"/>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题面给定</w:t>
            </w:r>
          </w:p>
        </w:tc>
      </w:tr>
      <w:tr>
        <w:trPr>
          <w:cantSplit/>
        </w:trPr>
        <w:tc>
          <w:tcPr>
            <w:tcW w:type="dxa" w:w="2268"/>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允许储电量</w:t>
            </w:r>
          </w:p>
        </w:tc>
        <w:tc>
          <w:tcPr>
            <w:tcW w:type="dxa" w:w="238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1200—10800 kWh</w:t>
            </w:r>
          </w:p>
        </w:tc>
        <w:tc>
          <w:tcPr>
            <w:tcW w:type="dxa" w:w="4309"/>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题面给定</w:t>
            </w:r>
          </w:p>
        </w:tc>
      </w:tr>
      <w:tr>
        <w:trPr>
          <w:cantSplit/>
        </w:trPr>
        <w:tc>
          <w:tcPr>
            <w:tcW w:type="dxa" w:w="2268"/>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最大充放电功率</w:t>
            </w:r>
          </w:p>
        </w:tc>
        <w:tc>
          <w:tcPr>
            <w:tcW w:type="dxa" w:w="238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5000 kW</w:t>
            </w:r>
          </w:p>
        </w:tc>
        <w:tc>
          <w:tcPr>
            <w:tcW w:type="dxa" w:w="4309"/>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题面给定</w:t>
            </w:r>
          </w:p>
        </w:tc>
      </w:tr>
      <w:tr>
        <w:trPr>
          <w:cantSplit/>
        </w:trPr>
        <w:tc>
          <w:tcPr>
            <w:tcW w:type="dxa" w:w="2268"/>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初始储电量</w:t>
            </w:r>
          </w:p>
        </w:tc>
        <w:tc>
          <w:tcPr>
            <w:tcW w:type="dxa" w:w="238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6000 kWh</w:t>
            </w:r>
          </w:p>
        </w:tc>
        <w:tc>
          <w:tcPr>
            <w:tcW w:type="dxa" w:w="430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 </w:t>
            </w:r>
            <w:r>
              <w:rPr>
                <w:rFonts w:hint="eastAsia" w:ascii="Times New Roman" w:hAnsi="Times New Roman" w:eastAsia="宋体"/>
                <w:b w:val="0"/>
                <w:sz w:val="19"/>
              </w:rPr>
              <w:t xml:space="preserve">月</w:t>
            </w:r>
            <w:r>
              <w:rPr>
                <w:rFonts w:ascii="Times New Roman" w:hAnsi="Times New Roman" w:eastAsia="宋体"/>
                <w:b w:val="0"/>
                <w:sz w:val="19"/>
              </w:rPr>
              <w:t xml:space="preserve"> 1 </w:t>
            </w:r>
            <w:r>
              <w:rPr>
                <w:rFonts w:hint="eastAsia" w:ascii="Times New Roman" w:hAnsi="Times New Roman" w:eastAsia="宋体"/>
                <w:b w:val="0"/>
                <w:sz w:val="19"/>
              </w:rPr>
              <w:t xml:space="preserve">日</w:t>
            </w:r>
            <w:r>
              <w:rPr>
                <w:rFonts w:ascii="Times New Roman" w:hAnsi="Times New Roman" w:eastAsia="宋体"/>
                <w:b w:val="0"/>
                <w:sz w:val="19"/>
              </w:rPr>
              <w:t xml:space="preserve"> 00:00 </w:t>
            </w:r>
            <w:r>
              <w:rPr>
                <w:rFonts w:hint="eastAsia" w:ascii="Times New Roman" w:hAnsi="Times New Roman" w:eastAsia="宋体"/>
                <w:b w:val="0"/>
                <w:sz w:val="19"/>
              </w:rPr>
              <w:t xml:space="preserve">给定</w:t>
            </w:r>
          </w:p>
        </w:tc>
      </w:tr>
      <w:tr>
        <w:trPr>
          <w:cantSplit/>
        </w:trPr>
        <w:tc>
          <w:tcPr>
            <w:tcW w:type="dxa" w:w="2268"/>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充电／放电效率</w:t>
            </w:r>
          </w:p>
        </w:tc>
        <w:tc>
          <w:tcPr>
            <w:tcW w:type="dxa" w:w="2381"/>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0.9／0.9</w:t>
            </w:r>
          </w:p>
        </w:tc>
        <w:tc>
          <w:tcPr>
            <w:tcW w:type="dxa" w:w="4309"/>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主实验解释</w:t>
            </w:r>
          </w:p>
        </w:tc>
      </w:tr>
      <w:tr>
        <w:trPr>
          <w:cantSplit/>
        </w:trPr>
        <w:tc>
          <w:tcPr>
            <w:tcW w:type="dxa" w:w="2268"/>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时段长度</w:t>
            </w:r>
          </w:p>
        </w:tc>
        <w:tc>
          <w:tcPr>
            <w:tcW w:type="dxa" w:w="238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1/6 h</w:t>
            </w:r>
          </w:p>
        </w:tc>
        <w:tc>
          <w:tcPr>
            <w:tcW w:type="dxa" w:w="430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十分钟离散</w:t>
            </w:r>
          </w:p>
        </w:tc>
      </w:tr>
    </w:tbl>
    <w:p>
      <w:pPr>
        <w:pStyle w:val="BodyText"/>
        <w:widowControl/>
        <w:spacing w:before="0" w:after="100" w:line="276" w:lineRule="auto"/>
        <w:ind w:firstLine="480"/>
        <w:jc w:val="both"/>
      </w:pPr>
      <w:r>
        <w:rPr>
          <w:rFonts w:hint="eastAsia"/>
          <w:color w:val="000000"/>
        </w:rPr>
        <w:t xml:space="preserve">（1）将每个功率值解释为以时间标签为右端点的十分钟区间平均值。由此原始</w:t>
      </w:r>
      <w:r>
        <w:rPr>
          <w:color w:val="000000"/>
        </w:rPr>
        <w:t xml:space="preserve"> 00:10 </w:t>
      </w:r>
      <w:r>
        <w:rPr>
          <w:rFonts w:hint="eastAsia"/>
          <w:color w:val="000000"/>
        </w:rPr>
        <w:t xml:space="preserve">对应</w:t>
      </w:r>
      <w:r>
        <w:rPr>
          <w:color w:val="000000"/>
        </w:rPr>
        <w:t xml:space="preserve"> </w:t>
      </w:r>
      <w:r>
        <w:rPr>
          <w:rFonts w:hint="eastAsia"/>
          <w:color w:val="000000"/>
        </w:rPr>
        <w:t xml:space="preserve">00:00—00:10，原始</w:t>
      </w:r>
      <w:r>
        <w:rPr>
          <w:color w:val="000000"/>
        </w:rPr>
        <w:t xml:space="preserve"> 00:00+1 </w:t>
      </w:r>
      <w:r>
        <w:rPr>
          <w:rFonts w:hint="eastAsia"/>
          <w:color w:val="000000"/>
        </w:rPr>
        <w:t xml:space="preserve">对应</w:t>
      </w:r>
      <w:r>
        <w:rPr>
          <w:color w:val="000000"/>
        </w:rPr>
        <w:t xml:space="preserve"> </w:t>
      </w:r>
      <w:r>
        <w:rPr>
          <w:rFonts w:hint="eastAsia"/>
          <w:color w:val="000000"/>
        </w:rPr>
        <w:t xml:space="preserve">23:50—24:00。结果副本按该时间轴统一标签；该解释并非题面明确说明的采样定义。</w:t>
      </w:r>
    </w:p>
    <w:p>
      <w:pPr>
        <w:pStyle w:val="BodyText"/>
        <w:widowControl/>
        <w:spacing w:before="0" w:after="100" w:line="276" w:lineRule="auto"/>
        <w:ind w:firstLine="480"/>
        <w:jc w:val="both"/>
      </w:pPr>
      <w:r>
        <w:rPr>
          <w:rFonts w:hint="eastAsia"/>
          <w:color w:val="000000"/>
        </w:rPr>
        <w:t xml:space="preserve">（2）不设置题面未给出的售电收入与折旧价格，允许不能使用的电量被弃用。第一、二问普通购电按计划量结算，富余计划量不退款；第三、四问主动减购另按第八节的调整账本结算。电池磨损成本没有纳入当前目标。</w:t>
      </w:r>
    </w:p>
    <w:p>
      <w:pPr>
        <w:pStyle w:val="BodyText"/>
        <w:widowControl/>
        <w:spacing w:before="0" w:after="100" w:line="276" w:lineRule="auto"/>
        <w:ind w:firstLine="480"/>
        <w:jc w:val="both"/>
      </w:pPr>
      <w:r>
        <w:rPr>
          <w:rFonts w:hint="eastAsia"/>
          <w:color w:val="000000"/>
        </w:rPr>
        <w:t xml:space="preserve">（3）实际执行近似每十分钟内功率恒定、当前供需可即时观测并平衡。该近似只服务于区间内的充放电和紧急购电，不允许日前读取当天真实曲线。</w:t>
      </w:r>
    </w:p>
    <w:p>
      <w:pPr>
        <w:pStyle w:val="BodyText"/>
        <w:widowControl/>
        <w:spacing w:before="0" w:after="100" w:line="276" w:lineRule="auto"/>
        <w:ind w:firstLine="480"/>
        <w:jc w:val="both"/>
      </w:pPr>
      <w:r>
        <w:rPr>
          <w:rFonts w:hint="eastAsia"/>
          <w:color w:val="000000"/>
        </w:rPr>
        <w:t xml:space="preserve">（4）第二问实际</w:t>
      </w:r>
      <w:r>
        <w:rPr>
          <w:color w:val="000000"/>
        </w:rPr>
        <w:t xml:space="preserve"> SOC </w:t>
      </w:r>
      <w:r>
        <w:rPr>
          <w:rFonts w:hint="eastAsia"/>
          <w:color w:val="000000"/>
        </w:rPr>
        <w:t xml:space="preserve">连续跨日。日前名义轨迹的日末下限取</w:t>
      </w:r>
      <w:r>
        <w:rPr>
          <w:color w:val="000000"/>
        </w:rPr>
        <w:t xml:space="preserve"> 6000 </w:t>
      </w:r>
      <w:r>
        <w:rPr>
          <w:rFonts w:hint="eastAsia"/>
          <w:color w:val="000000"/>
        </w:rPr>
        <w:t xml:space="preserve">kWh，作为防止计划耗空电池的策略设置；不强制实际日末回到</w:t>
      </w:r>
      <w:r>
        <w:rPr>
          <w:color w:val="000000"/>
        </w:rPr>
        <w:t xml:space="preserve"> </w:t>
      </w:r>
      <w:r>
        <w:rPr>
          <w:rFonts w:hint="eastAsia"/>
          <w:color w:val="000000"/>
        </w:rPr>
        <w:t xml:space="preserve">6000，也不按天重置电池。</w:t>
      </w:r>
    </w:p>
    <w:bookmarkEnd w:id="12"/>
    <w:bookmarkStart w:id="13" w:name="输入审计与时间边界"/>
    <w:p>
      <w:pPr>
        <w:pStyle w:val="Heading2"/>
        <w:keepNext/>
        <w:widowControl/>
        <w:spacing w:before="200" w:after="140" w:line="276" w:lineRule="auto"/>
        <w:ind w:firstLine="0"/>
        <w:jc w:val="left"/>
      </w:pPr>
      <w:r>
        <w:rPr>
          <w:color w:val="000000"/>
        </w:rPr>
        <w:t xml:space="preserve">3.2 </w:t>
      </w:r>
      <w:r>
        <w:rPr>
          <w:rFonts w:hint="eastAsia"/>
          <w:color w:val="000000"/>
        </w:rPr>
        <w:t xml:space="preserve">输入审计与时间边界</w:t>
      </w:r>
    </w:p>
    <w:p>
      <w:pPr>
        <w:pStyle w:val="FirstParagraph"/>
        <w:keepNext/>
        <w:widowControl/>
        <w:spacing w:before="0" w:after="100" w:line="276" w:lineRule="auto"/>
        <w:ind w:firstLine="480"/>
        <w:jc w:val="both"/>
      </w:pPr>
      <w:r>
        <w:rPr>
          <w:rFonts w:hint="eastAsia"/>
          <w:color w:val="000000"/>
        </w:rPr>
        <w:t xml:space="preserve">附件</w:t>
      </w:r>
      <w:r>
        <w:rPr>
          <w:color w:val="000000"/>
        </w:rPr>
        <w:t xml:space="preserve"> 1 </w:t>
      </w:r>
      <w:r>
        <w:rPr>
          <w:rFonts w:hint="eastAsia"/>
          <w:color w:val="000000"/>
        </w:rPr>
        <w:t xml:space="preserve">有</w:t>
      </w:r>
      <w:r>
        <w:rPr>
          <w:color w:val="000000"/>
        </w:rPr>
        <w:t xml:space="preserve"> 144 </w:t>
      </w:r>
      <w:r>
        <w:rPr>
          <w:rFonts w:hint="eastAsia"/>
          <w:color w:val="000000"/>
        </w:rPr>
        <w:t xml:space="preserve">个时段，附件</w:t>
      </w:r>
      <w:r>
        <w:rPr>
          <w:color w:val="000000"/>
        </w:rPr>
        <w:t xml:space="preserve"> 2 </w:t>
      </w:r>
      <w:r>
        <w:rPr>
          <w:rFonts w:hint="eastAsia"/>
          <w:color w:val="000000"/>
        </w:rPr>
        <w:t xml:space="preserve">的负载与光伏各有</w:t>
      </w:r>
      <w:r>
        <w:rPr>
          <w:color w:val="000000"/>
        </w:rPr>
        <w:t xml:space="preserve"> </w:t>
      </w:r>
      <w:r>
        <w:rPr>
          <w:rFonts w:hint="eastAsia"/>
          <w:color w:val="000000"/>
        </w:rPr>
        <w:t xml:space="preserve">365×144＝52,560</w:t>
      </w:r>
      <w:r>
        <w:rPr>
          <w:color w:val="000000"/>
        </w:rPr>
        <w:t xml:space="preserve"> </w:t>
      </w:r>
      <w:r>
        <w:rPr>
          <w:rFonts w:hint="eastAsia"/>
          <w:color w:val="000000"/>
        </w:rPr>
        <w:t xml:space="preserve">个观测。读取后检查到完整的</w:t>
      </w:r>
      <w:r>
        <w:rPr>
          <w:color w:val="000000"/>
        </w:rPr>
        <w:t xml:space="preserve"> 2025 </w:t>
      </w:r>
      <w:r>
        <w:rPr>
          <w:rFonts w:hint="eastAsia"/>
          <w:color w:val="000000"/>
        </w:rPr>
        <w:t xml:space="preserve">年日期、相同的负载和光伏时间轴，未发现缺失、负数或重复日期，未无依据删除峰值。附件</w:t>
      </w:r>
      <w:r>
        <w:rPr>
          <w:color w:val="000000"/>
        </w:rPr>
        <w:t xml:space="preserve"> 1 </w:t>
      </w:r>
      <w:r>
        <w:rPr>
          <w:rFonts w:hint="eastAsia"/>
          <w:color w:val="000000"/>
        </w:rPr>
        <w:t xml:space="preserve">混合存储了时间类型与字符串，统一转换分钟后核对</w:t>
      </w:r>
      <w:r>
        <w:rPr>
          <w:color w:val="000000"/>
        </w:rPr>
        <w:t xml:space="preserve"> </w:t>
      </w:r>
      <w:r>
        <w:rPr>
          <w:rFonts w:hint="eastAsia"/>
          <w:color w:val="000000"/>
        </w:rPr>
        <w:t xml:space="preserve">10、20、…、1440。电量按下式换算：</w:t>
      </w:r>
    </w:p>
    <w:p>
      <w:pPr>
        <w:pStyle w:val="BodyText"/>
        <w:keepLines/>
        <w:widowControl/>
        <w:tabs>
          <w:tab w:pos="4479" w:val="center"/>
          <w:tab w:pos="8957" w:val="right"/>
        </w:tabs>
        <w:spacing w:before="100" w:after="140" w:line="276" w:lineRule="auto"/>
        <w:ind w:firstLine="0"/>
        <w:jc w:val="left"/>
      </w:pPr>
      <w:r>
        <w:tab/>
      </w:r>
      <m:oMath>
        <m:sSub>
          <m:e>
            <m:r>
              <w:rPr>
                <w:sz w:val="21"/>
              </w:rPr>
              <m:t>L</m:t>
            </m:r>
          </m:e>
          <m:sub>
            <m:r>
              <w:rPr>
                <w:sz w:val="21"/>
              </w:rPr>
              <m:t>d</m:t>
            </m:r>
            <m:r>
              <m:rPr>
                <m:sty m:val="p"/>
              </m:rPr>
              <w:rPr>
                <w:sz w:val="21"/>
              </w:rPr>
              <m:t>,</m:t>
            </m:r>
            <m:r>
              <w:rPr>
                <w:sz w:val="21"/>
              </w:rPr>
              <m:t>t</m:t>
            </m:r>
          </m:sub>
        </m:sSub>
        <m:r>
          <m:rPr>
            <m:sty m:val="p"/>
          </m:rPr>
          <w:rPr>
            <w:sz w:val="21"/>
          </w:rPr>
          <m:t>=</m:t>
        </m:r>
        <m:sSubSup>
          <m:e>
            <m:r>
              <w:rPr>
                <w:sz w:val="21"/>
              </w:rPr>
              <m:t>P</m:t>
            </m:r>
          </m:e>
          <m:sub>
            <m:r>
              <w:rPr>
                <w:sz w:val="21"/>
              </w:rPr>
              <m:t>d</m:t>
            </m:r>
            <m:r>
              <m:rPr>
                <m:sty m:val="p"/>
              </m:rPr>
              <w:rPr>
                <w:sz w:val="21"/>
              </w:rPr>
              <m:t>,</m:t>
            </m:r>
            <m:r>
              <w:rPr>
                <w:sz w:val="21"/>
              </w:rPr>
              <m:t>t</m:t>
            </m:r>
          </m:sub>
          <m:sup>
            <m:r>
              <m:rPr>
                <m:sty m:val="p"/>
              </m:rPr>
              <w:rPr>
                <w:sz w:val="21"/>
              </w:rPr>
              <m:t>l</m:t>
            </m:r>
            <m:r>
              <m:rPr>
                <m:sty m:val="p"/>
              </m:rPr>
              <w:rPr>
                <w:sz w:val="21"/>
              </w:rPr>
              <m:t>o</m:t>
            </m:r>
            <m:r>
              <m:rPr>
                <m:sty m:val="p"/>
              </m:rPr>
              <w:rPr>
                <w:sz w:val="21"/>
              </w:rPr>
              <m:t>a</m:t>
            </m:r>
            <m:r>
              <m:rPr>
                <m:sty m:val="p"/>
              </m:rPr>
              <w:rPr>
                <w:sz w:val="21"/>
              </w:rPr>
              <m:t>d</m:t>
            </m:r>
          </m:sup>
        </m:sSubSup>
        <m:r>
          <m:rPr>
            <m:sty m:val="p"/>
          </m:rPr>
          <w:rPr>
            <w:sz w:val="21"/>
          </w:rPr>
          <m:t>Δ</m:t>
        </m:r>
        <m:r>
          <w:rPr>
            <w:sz w:val="21"/>
          </w:rPr>
          <m:t>t</m:t>
        </m:r>
        <m:r>
          <m:rPr>
            <m:sty m:val="p"/>
          </m:rPr>
          <w:rPr>
            <w:sz w:val="21"/>
          </w:rPr>
          <m:t>,</m:t>
        </m:r>
        <m:r>
          <w:rPr>
            <w:sz w:val="21"/>
          </w:rPr>
          <m:t>  </m:t>
        </m:r>
        <m:sSub>
          <m:e>
            <m:r>
              <w:rPr>
                <w:sz w:val="21"/>
              </w:rPr>
              <m:t>V</m:t>
            </m:r>
          </m:e>
          <m:sub>
            <m:r>
              <w:rPr>
                <w:sz w:val="21"/>
              </w:rPr>
              <m:t>d</m:t>
            </m:r>
            <m:r>
              <m:rPr>
                <m:sty m:val="p"/>
              </m:rPr>
              <w:rPr>
                <w:sz w:val="21"/>
              </w:rPr>
              <m:t>,</m:t>
            </m:r>
            <m:r>
              <w:rPr>
                <w:sz w:val="21"/>
              </w:rPr>
              <m:t>t</m:t>
            </m:r>
          </m:sub>
        </m:sSub>
        <m:r>
          <m:rPr>
            <m:sty m:val="p"/>
          </m:rPr>
          <w:rPr>
            <w:sz w:val="21"/>
          </w:rPr>
          <m:t>=</m:t>
        </m:r>
        <m:sSubSup>
          <m:e>
            <m:r>
              <w:rPr>
                <w:sz w:val="21"/>
              </w:rPr>
              <m:t>P</m:t>
            </m:r>
          </m:e>
          <m:sub>
            <m:r>
              <w:rPr>
                <w:sz w:val="21"/>
              </w:rPr>
              <m:t>d</m:t>
            </m:r>
            <m:r>
              <m:rPr>
                <m:sty m:val="p"/>
              </m:rPr>
              <w:rPr>
                <w:sz w:val="21"/>
              </w:rPr>
              <m:t>,</m:t>
            </m:r>
            <m:r>
              <w:rPr>
                <w:sz w:val="21"/>
              </w:rPr>
              <m:t>t</m:t>
            </m:r>
          </m:sub>
          <m:sup>
            <m:r>
              <m:rPr>
                <m:sty m:val="p"/>
              </m:rPr>
              <w:rPr>
                <w:sz w:val="21"/>
              </w:rPr>
              <m:t>P</m:t>
            </m:r>
            <m:r>
              <m:rPr>
                <m:sty m:val="p"/>
              </m:rPr>
              <w:rPr>
                <w:sz w:val="21"/>
              </w:rPr>
              <m:t>V</m:t>
            </m:r>
          </m:sup>
        </m:sSubSup>
        <m:r>
          <m:rPr>
            <m:sty m:val="p"/>
          </m:rPr>
          <w:rPr>
            <w:sz w:val="21"/>
          </w:rPr>
          <m:t>Δ</m:t>
        </m:r>
        <m:r>
          <w:rPr>
            <w:sz w:val="21"/>
          </w:rPr>
          <m:t>t</m:t>
        </m:r>
        <m:r>
          <m:rPr>
            <m:sty m:val="p"/>
          </m:rPr>
          <w:rPr>
            <w:sz w:val="21"/>
          </w:rPr>
          <m:t>,</m:t>
        </m:r>
        <m:r>
          <w:rPr>
            <w:sz w:val="21"/>
          </w:rPr>
          <m:t>  </m:t>
        </m:r>
        <m:r>
          <m:rPr>
            <m:sty m:val="p"/>
          </m:rPr>
          <w:rPr>
            <w:sz w:val="21"/>
          </w:rPr>
          <m:t>Δ</m:t>
        </m:r>
        <m:r>
          <w:rPr>
            <w:sz w:val="21"/>
          </w:rPr>
          <m:t>t</m:t>
        </m:r>
        <m:r>
          <m:rPr>
            <m:sty m:val="p"/>
          </m:rPr>
          <w:rPr>
            <w:sz w:val="21"/>
          </w:rPr>
          <m:t>=</m:t>
        </m:r>
        <m:f>
          <m:fPr>
            <m:type m:val="bar"/>
          </m:fPr>
          <m:num>
            <m:r>
              <w:rPr>
                <w:sz w:val="21"/>
              </w:rPr>
              <m:t>1</m:t>
            </m:r>
          </m:num>
          <m:den>
            <m:r>
              <w:rPr>
                <w:sz w:val="21"/>
              </w:rPr>
              <m:t>6</m:t>
            </m:r>
          </m:den>
        </m:f>
        <m:r>
          <w:rPr>
            <w:sz w:val="21"/>
          </w:rPr>
          <m:t> </m:t>
        </m:r>
        <m:r>
          <m:rPr>
            <m:sty m:val="p"/>
          </m:rPr>
          <w:rPr>
            <w:sz w:val="21"/>
          </w:rPr>
          <m:t>h</m:t>
        </m:r>
        <m:r>
          <m:rPr>
            <m:sty m:val="p"/>
          </m:rPr>
          <w:rPr>
            <w:sz w:val="21"/>
          </w:rPr>
          <m:t>.</m:t>
        </m:r>
      </m:oMath>
      <w:r>
        <w:rPr>
          <w:rFonts w:ascii="Times New Roman" w:hAnsi="Times New Roman" w:eastAsia="宋体"/>
          <w:b w:val="0"/>
          <w:sz w:val="21"/>
        </w:rPr>
        <w:tab/>
        <w:t>(1)</w:t>
      </w:r>
    </w:p>
    <w:p>
      <w:pPr>
        <w:pStyle w:val="FirstParagraph"/>
        <w:widowControl/>
        <w:spacing w:before="0" w:after="100" w:line="276" w:lineRule="auto"/>
        <w:ind w:firstLine="480"/>
        <w:jc w:val="both"/>
      </w:pPr>
      <w:r>
        <w:rPr>
          <w:rFonts w:hint="eastAsia"/>
          <w:color w:val="000000"/>
        </w:rPr>
        <w:t xml:space="preserve">重新读取原始工作簿确认：附件</w:t>
      </w:r>
      <w:r>
        <w:rPr>
          <w:color w:val="000000"/>
        </w:rPr>
        <w:t xml:space="preserve"> 1 </w:t>
      </w:r>
      <w:r>
        <w:rPr>
          <w:rFonts w:hint="eastAsia"/>
          <w:color w:val="000000"/>
        </w:rPr>
        <w:t xml:space="preserve">的时间列含</w:t>
      </w:r>
      <w:r>
        <w:rPr>
          <w:color w:val="000000"/>
        </w:rPr>
        <w:t xml:space="preserve"> 60 </w:t>
      </w:r>
      <w:r>
        <w:rPr>
          <w:rFonts w:hint="eastAsia"/>
          <w:color w:val="000000"/>
        </w:rPr>
        <w:t xml:space="preserve">个时间类型单元格和</w:t>
      </w:r>
      <w:r>
        <w:rPr>
          <w:color w:val="000000"/>
        </w:rPr>
        <w:t xml:space="preserve"> 84 </w:t>
      </w:r>
      <w:r>
        <w:rPr>
          <w:rFonts w:hint="eastAsia"/>
          <w:color w:val="000000"/>
        </w:rPr>
        <w:t xml:space="preserve">个字符串，均已规范化；附件</w:t>
      </w:r>
      <w:r>
        <w:rPr>
          <w:color w:val="000000"/>
        </w:rPr>
        <w:t xml:space="preserve"> 2 </w:t>
      </w:r>
      <w:r>
        <w:rPr>
          <w:rFonts w:hint="eastAsia"/>
          <w:color w:val="000000"/>
        </w:rPr>
        <w:t xml:space="preserve">的两类序列各</w:t>
      </w:r>
      <w:r>
        <w:rPr>
          <w:color w:val="000000"/>
        </w:rPr>
        <w:t xml:space="preserve"> 52,560 </w:t>
      </w:r>
      <w:r>
        <w:rPr>
          <w:rFonts w:hint="eastAsia"/>
          <w:color w:val="000000"/>
        </w:rPr>
        <w:t xml:space="preserve">项无缺失、非有限值或负数，且无重复日期或完全重复的日曲线。全局四分位距规则未标记超界点，但这一检查不能证明不存在局部测量误差。</w:t>
      </w:r>
    </w:p>
    <w:p>
      <w:pPr>
        <w:pStyle w:val="BodyText"/>
        <w:widowControl/>
        <w:spacing w:before="0" w:after="100" w:line="276" w:lineRule="auto"/>
        <w:ind w:firstLine="480"/>
        <w:jc w:val="both"/>
      </w:pPr>
      <w:r>
        <w:rPr>
          <w:rFonts w:hint="eastAsia"/>
          <w:color w:val="000000"/>
        </w:rPr>
        <w:t xml:space="preserve">因此，本次预处理没有执行填补、删点、缩尾或平滑，只执行时间格式与单位规范化。光伏有</w:t>
      </w:r>
      <w:r>
        <w:rPr>
          <w:color w:val="000000"/>
        </w:rPr>
        <w:t xml:space="preserve"> 23,540 </w:t>
      </w:r>
      <w:r>
        <w:rPr>
          <w:rFonts w:hint="eastAsia"/>
          <w:color w:val="000000"/>
        </w:rPr>
        <w:t xml:space="preserve">个零值，其本身不是缺失标记，保留在原始记录与回测中。预测值的非负截断属于模型输出规则，训练集标准化属于特征处理，均不等同于修改实际观测。</w:t>
      </w:r>
    </w:p>
    <w:p>
      <w:pPr>
        <w:pStyle w:val="BodyText"/>
        <w:widowControl/>
        <w:spacing w:before="0" w:after="100" w:line="276" w:lineRule="auto"/>
        <w:ind w:firstLine="480"/>
        <w:jc w:val="both"/>
      </w:pPr>
      <w:r>
        <w:rPr>
          <w:rFonts w:hint="eastAsia"/>
          <w:color w:val="000000"/>
        </w:rPr>
        <w:t xml:space="preserve">实际数据的测量不确定性没有单独给出，因此不添加虚构置信区间。全文图线来自原始输入或保存的实际计算结果，时段内不做平滑插值。</w:t>
      </w:r>
    </w:p>
    <w:bookmarkEnd w:id="13"/>
    <w:bookmarkEnd w:id="14"/>
    <w:bookmarkStart w:id="15" w:name="四-符号说明"/>
    <w:p>
      <w:pPr>
        <w:pStyle w:val="Heading1"/>
        <w:keepNext/>
        <w:pageBreakBefore/>
        <w:widowControl/>
        <w:spacing w:before="200" w:after="140" w:line="276" w:lineRule="auto"/>
        <w:ind w:firstLine="0"/>
        <w:jc w:val="center"/>
      </w:pPr>
      <w:r>
        <w:rPr>
          <w:rFonts w:hint="eastAsia"/>
          <w:color w:val="000000"/>
        </w:rPr>
        <w:t xml:space="preserve">四</w:t>
      </w:r>
      <w:r>
        <w:rPr>
          <w:color w:val="000000"/>
        </w:rPr>
        <w:t xml:space="preserve"> </w:t>
      </w:r>
      <w:r>
        <w:rPr>
          <w:rFonts w:hint="eastAsia"/>
          <w:color w:val="000000"/>
        </w:rPr>
        <w:t xml:space="preserve">符号说明</w:t>
      </w:r>
    </w:p>
    <w:p>
      <w:pPr>
        <w:pStyle w:val="FirstParagraph"/>
        <w:widowControl/>
        <w:spacing w:before="0" w:after="100" w:line="276" w:lineRule="auto"/>
        <w:ind w:firstLine="480"/>
        <w:jc w:val="both"/>
      </w:pPr>
      <w:r>
        <w:rPr>
          <w:rFonts w:hint="eastAsia"/>
          <w:color w:val="000000"/>
        </w:rPr>
        <w:t xml:space="preserve">下文沿用表</w:t>
      </w:r>
      <w:r>
        <w:rPr>
          <w:color w:val="000000"/>
        </w:rPr>
        <w:t xml:space="preserve"> 2 </w:t>
      </w:r>
      <w:r>
        <w:rPr>
          <w:rFonts w:hint="eastAsia"/>
          <w:color w:val="000000"/>
        </w:rPr>
        <w:t xml:space="preserve">的符号。单日模型省略日期下标，日内区间用</w:t>
      </w:r>
      <w:r>
        <w:rPr>
          <w:color w:val="000000"/>
        </w:rPr>
        <w:t xml:space="preserve"> </w:t>
      </w:r>
      <w:r>
        <w:rPr>
          <w:rFonts w:hint="eastAsia"/>
          <w:color w:val="000000"/>
        </w:rPr>
        <w:t xml:space="preserve">1—144，状态包含</w:t>
      </w:r>
      <w:r>
        <w:rPr>
          <w:color w:val="000000"/>
        </w:rPr>
        <w:t xml:space="preserve"> 145 </w:t>
      </w:r>
      <w:r>
        <w:rPr>
          <w:rFonts w:hint="eastAsia"/>
          <w:color w:val="000000"/>
        </w:rPr>
        <w:t xml:space="preserve">个边界点；跨日计算另带日期下标。</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2 </w:t>
      </w:r>
      <w:r>
        <w:rPr>
          <w:rFonts w:hint="eastAsia"/>
          <w:color w:val="000000"/>
        </w:rPr>
        <w:t xml:space="preserve">主要符号及单位</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814"/>
        <w:gridCol w:w="5329"/>
        <w:gridCol w:w="1814"/>
      </w:tblGrid>
      <w:tr>
        <w:trPr>
          <w:tblHeader w:val="on"/>
          <w:cantSplit/>
          <w:tblHeader/>
        </w:trPr>
        <w:tc>
          <w:tcPr>
            <w:tcW w:type="dxa" w:w="1814"/>
            <w:tcBorders>
              <w:bottom w:val="single" w:sz="6" w:space="0" w:color="000000"/>
            </w:tcBorders>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sz w:val="19"/>
              </w:rPr>
              <w:t xml:space="preserve">符号</w:t>
            </w:r>
          </w:p>
        </w:tc>
        <w:tc>
          <w:tcPr>
            <w:tcW w:type="dxa" w:w="5329"/>
            <w:tcBorders>
              <w:bottom w:val="single" w:sz="6" w:space="0" w:color="000000"/>
            </w:tcBorders>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sz w:val="19"/>
              </w:rPr>
              <w:t xml:space="preserve">含义</w:t>
            </w:r>
          </w:p>
        </w:tc>
        <w:tc>
          <w:tcPr>
            <w:tcW w:type="dxa" w:w="1814"/>
            <w:tcBorders>
              <w:bottom w:val="single" w:sz="6" w:space="0" w:color="000000"/>
            </w:tcBorders>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sz w:val="19"/>
              </w:rPr>
              <w:t xml:space="preserve">单位</w:t>
            </w:r>
          </w:p>
        </w:tc>
      </w:tr>
      <w:tr>
        <w:trPr>
          <w:cantSplit/>
        </w:trPr>
        <w:tc>
          <w:tcPr>
            <w:tcW w:type="dxa" w:w="1814"/>
            <w:tcMar>
              <w:left w:w="45" w:type="dxa"/>
              <w:right w:w="45" w:type="dxa"/>
            </w:tcMar>
            <w:vAlign w:val="center"/>
          </w:tcPr>
          <w:p>
            <w:pPr>
              <w:pStyle w:val="Compact"/>
              <w:keepNext w:val="0"/>
              <w:spacing w:before="60" w:after="60" w:line="240" w:lineRule="auto"/>
              <w:ind w:firstLine="0"/>
              <w:jc w:val="center"/>
            </w:pPr>
            <m:oMath>
              <m:r>
                <m:t>d</m:t>
              </m:r>
              <m:r>
                <m:rPr>
                  <m:sty m:val="p"/>
                </m:rPr>
                <m:t>,</m:t>
              </m:r>
              <m:r>
                <m:t>t</m:t>
              </m:r>
            </m:oMath>
          </w:p>
        </w:tc>
        <w:tc>
          <w:tcPr>
            <w:tcW w:type="dxa" w:w="532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日期与十分钟时段</w:t>
            </w:r>
          </w:p>
        </w:tc>
        <w:tc>
          <w:tcPr>
            <w:tcW w:type="dxa" w:w="181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w:t>
            </w:r>
          </w:p>
        </w:tc>
      </w:tr>
      <w:tr>
        <w:trPr>
          <w:cantSplit/>
        </w:trPr>
        <w:tc>
          <w:tcPr>
            <w:tcW w:type="dxa" w:w="1814"/>
            <w:tcMar>
              <w:left w:w="45" w:type="dxa"/>
              <w:right w:w="45" w:type="dxa"/>
            </w:tcMar>
            <w:vAlign w:val="center"/>
          </w:tcPr>
          <w:p>
            <w:pPr>
              <w:pStyle w:val="Compact"/>
              <w:keepNext w:val="0"/>
              <w:spacing w:before="60" w:after="60" w:line="240" w:lineRule="auto"/>
              <w:ind w:firstLine="0"/>
              <w:jc w:val="center"/>
            </w:pPr>
            <m:oMath>
              <m:sSub>
                <m:e>
                  <m:r>
                    <m:t>L</m:t>
                  </m:r>
                </m:e>
                <m:sub>
                  <m:r>
                    <m:t>d</m:t>
                  </m:r>
                  <m:r>
                    <m:rPr>
                      <m:sty m:val="p"/>
                    </m:rPr>
                    <m:t>,</m:t>
                  </m:r>
                  <m:r>
                    <m:t>t</m:t>
                  </m:r>
                </m:sub>
              </m:sSub>
              <m:r>
                <m:rPr>
                  <m:sty m:val="p"/>
                </m:rPr>
                <m:t>,</m:t>
              </m:r>
              <m:sSub>
                <m:e>
                  <m:r>
                    <m:t>V</m:t>
                  </m:r>
                </m:e>
                <m:sub>
                  <m:r>
                    <m:t>d</m:t>
                  </m:r>
                  <m:r>
                    <m:rPr>
                      <m:sty m:val="p"/>
                    </m:rPr>
                    <m:t>,</m:t>
                  </m:r>
                  <m:r>
                    <m:t>t</m:t>
                  </m:r>
                </m:sub>
              </m:sSub>
            </m:oMath>
          </w:p>
        </w:tc>
        <w:tc>
          <w:tcPr>
            <w:tcW w:type="dxa" w:w="532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负载与光伏电量</w:t>
            </w:r>
          </w:p>
        </w:tc>
        <w:tc>
          <w:tcPr>
            <w:tcW w:type="dxa" w:w="181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kWh</w:t>
            </w:r>
          </w:p>
        </w:tc>
      </w:tr>
      <w:tr>
        <w:trPr>
          <w:cantSplit/>
        </w:trPr>
        <w:tc>
          <w:tcPr>
            <w:tcW w:type="dxa" w:w="1814"/>
            <w:tcMar>
              <w:left w:w="45" w:type="dxa"/>
              <w:right w:w="45" w:type="dxa"/>
            </w:tcMar>
            <w:vAlign w:val="center"/>
          </w:tcPr>
          <w:p>
            <w:pPr>
              <w:pStyle w:val="Compact"/>
              <w:keepNext w:val="0"/>
              <w:spacing w:before="60" w:after="60" w:line="240" w:lineRule="auto"/>
              <w:ind w:firstLine="0"/>
              <w:jc w:val="center"/>
            </w:pPr>
            <m:oMath>
              <m:sSub>
                <m:e>
                  <m:acc>
                    <m:accPr>
                      <m:chr m:val="̂"/>
                    </m:accPr>
                    <m:e>
                      <m:r>
                        <m:t>L</m:t>
                      </m:r>
                    </m:e>
                  </m:acc>
                </m:e>
                <m:sub>
                  <m:r>
                    <m:t>d</m:t>
                  </m:r>
                  <m:r>
                    <m:rPr>
                      <m:sty m:val="p"/>
                    </m:rPr>
                    <m:t>,</m:t>
                  </m:r>
                  <m:r>
                    <m:t>t</m:t>
                  </m:r>
                </m:sub>
              </m:sSub>
              <m:r>
                <m:rPr>
                  <m:sty m:val="p"/>
                </m:rPr>
                <m:t>,</m:t>
              </m:r>
              <m:sSub>
                <m:e>
                  <m:acc>
                    <m:accPr>
                      <m:chr m:val="̂"/>
                    </m:accPr>
                    <m:e>
                      <m:r>
                        <m:t>V</m:t>
                      </m:r>
                    </m:e>
                  </m:acc>
                </m:e>
                <m:sub>
                  <m:r>
                    <m:t>d</m:t>
                  </m:r>
                  <m:r>
                    <m:rPr>
                      <m:sty m:val="p"/>
                    </m:rPr>
                    <m:t>,</m:t>
                  </m:r>
                  <m:r>
                    <m:t>t</m:t>
                  </m:r>
                </m:sub>
              </m:sSub>
            </m:oMath>
          </w:p>
        </w:tc>
        <w:tc>
          <w:tcPr>
            <w:tcW w:type="dxa" w:w="532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日前负载与光伏预测</w:t>
            </w:r>
          </w:p>
        </w:tc>
        <w:tc>
          <w:tcPr>
            <w:tcW w:type="dxa" w:w="181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kWh</w:t>
            </w:r>
          </w:p>
        </w:tc>
      </w:tr>
      <w:tr>
        <w:trPr>
          <w:cantSplit/>
        </w:trPr>
        <w:tc>
          <w:tcPr>
            <w:tcW w:type="dxa" w:w="1814"/>
            <w:tcMar>
              <w:left w:w="45" w:type="dxa"/>
              <w:right w:w="45" w:type="dxa"/>
            </w:tcMar>
            <w:vAlign w:val="center"/>
          </w:tcPr>
          <w:p>
            <w:pPr>
              <w:pStyle w:val="Compact"/>
              <w:keepNext w:val="0"/>
              <w:spacing w:before="60" w:after="60" w:line="240" w:lineRule="auto"/>
              <w:ind w:firstLine="0"/>
              <w:jc w:val="center"/>
            </w:pPr>
            <m:oMath>
              <m:sSub>
                <m:e>
                  <m:r>
                    <m:t>g</m:t>
                  </m:r>
                </m:e>
                <m:sub>
                  <m:r>
                    <m:t>d</m:t>
                  </m:r>
                  <m:r>
                    <m:rPr>
                      <m:sty m:val="p"/>
                    </m:rPr>
                    <m:t>,</m:t>
                  </m:r>
                  <m:r>
                    <m:t>t</m:t>
                  </m:r>
                </m:sub>
              </m:sSub>
              <m:r>
                <m:rPr>
                  <m:sty m:val="p"/>
                </m:rPr>
                <m:t>,</m:t>
              </m:r>
              <m:sSub>
                <m:e>
                  <m:r>
                    <m:t>e</m:t>
                  </m:r>
                </m:e>
                <m:sub>
                  <m:r>
                    <m:t>d</m:t>
                  </m:r>
                  <m:r>
                    <m:rPr>
                      <m:sty m:val="p"/>
                    </m:rPr>
                    <m:t>,</m:t>
                  </m:r>
                  <m:r>
                    <m:t>t</m:t>
                  </m:r>
                </m:sub>
              </m:sSub>
            </m:oMath>
          </w:p>
        </w:tc>
        <w:tc>
          <w:tcPr>
            <w:tcW w:type="dxa" w:w="532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计划购电与紧急购电</w:t>
            </w:r>
          </w:p>
        </w:tc>
        <w:tc>
          <w:tcPr>
            <w:tcW w:type="dxa" w:w="181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kWh</w:t>
            </w:r>
          </w:p>
        </w:tc>
      </w:tr>
      <w:tr>
        <w:trPr>
          <w:cantSplit/>
        </w:trPr>
        <w:tc>
          <w:tcPr>
            <w:tcW w:type="dxa" w:w="1814"/>
            <w:tcMar>
              <w:left w:w="45" w:type="dxa"/>
              <w:right w:w="45" w:type="dxa"/>
            </w:tcMar>
            <w:vAlign w:val="center"/>
          </w:tcPr>
          <w:p>
            <w:pPr>
              <w:pStyle w:val="Compact"/>
              <w:keepNext w:val="0"/>
              <w:spacing w:before="60" w:after="60" w:line="240" w:lineRule="auto"/>
              <w:ind w:firstLine="0"/>
              <w:jc w:val="center"/>
            </w:pPr>
            <m:oMath>
              <m:sSub>
                <m:e>
                  <m:r>
                    <m:t>c</m:t>
                  </m:r>
                </m:e>
                <m:sub>
                  <m:r>
                    <m:t>d</m:t>
                  </m:r>
                  <m:r>
                    <m:rPr>
                      <m:sty m:val="p"/>
                    </m:rPr>
                    <m:t>,</m:t>
                  </m:r>
                  <m:r>
                    <m:t>t</m:t>
                  </m:r>
                </m:sub>
              </m:sSub>
              <m:r>
                <m:rPr>
                  <m:sty m:val="p"/>
                </m:rPr>
                <m:t>,</m:t>
              </m:r>
              <m:sSub>
                <m:e>
                  <m:r>
                    <m:t>d</m:t>
                  </m:r>
                </m:e>
                <m:sub>
                  <m:r>
                    <m:t>d</m:t>
                  </m:r>
                  <m:r>
                    <m:rPr>
                      <m:sty m:val="p"/>
                    </m:rPr>
                    <m:t>,</m:t>
                  </m:r>
                  <m:r>
                    <m:t>t</m:t>
                  </m:r>
                </m:sub>
              </m:sSub>
            </m:oMath>
          </w:p>
        </w:tc>
        <w:tc>
          <w:tcPr>
            <w:tcW w:type="dxa" w:w="532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母线侧充电与放电</w:t>
            </w:r>
          </w:p>
        </w:tc>
        <w:tc>
          <w:tcPr>
            <w:tcW w:type="dxa" w:w="181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kWh</w:t>
            </w:r>
          </w:p>
        </w:tc>
      </w:tr>
      <w:tr>
        <w:trPr>
          <w:cantSplit/>
        </w:trPr>
        <w:tc>
          <w:tcPr>
            <w:tcW w:type="dxa" w:w="1814"/>
            <w:tcMar>
              <w:left w:w="45" w:type="dxa"/>
              <w:right w:w="45" w:type="dxa"/>
            </w:tcMar>
            <w:vAlign w:val="center"/>
          </w:tcPr>
          <w:p>
            <w:pPr>
              <w:pStyle w:val="Compact"/>
              <w:keepNext w:val="0"/>
              <w:spacing w:before="60" w:after="60" w:line="240" w:lineRule="auto"/>
              <w:ind w:firstLine="0"/>
              <w:jc w:val="center"/>
            </w:pPr>
            <m:oMath>
              <m:sSub>
                <m:e>
                  <m:r>
                    <m:t>w</m:t>
                  </m:r>
                </m:e>
                <m:sub>
                  <m:r>
                    <m:t>d</m:t>
                  </m:r>
                  <m:r>
                    <m:rPr>
                      <m:sty m:val="p"/>
                    </m:rPr>
                    <m:t>,</m:t>
                  </m:r>
                  <m:r>
                    <m:t>t</m:t>
                  </m:r>
                </m:sub>
              </m:sSub>
            </m:oMath>
          </w:p>
        </w:tc>
        <w:tc>
          <w:tcPr>
            <w:tcW w:type="dxa" w:w="532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不能利用的富余电量</w:t>
            </w:r>
          </w:p>
        </w:tc>
        <w:tc>
          <w:tcPr>
            <w:tcW w:type="dxa" w:w="181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kWh</w:t>
            </w:r>
          </w:p>
        </w:tc>
      </w:tr>
      <w:tr>
        <w:trPr>
          <w:cantSplit/>
        </w:trPr>
        <w:tc>
          <w:tcPr>
            <w:tcW w:type="dxa" w:w="1814"/>
            <w:tcMar>
              <w:left w:w="45" w:type="dxa"/>
              <w:right w:w="45" w:type="dxa"/>
            </w:tcMar>
            <w:vAlign w:val="center"/>
          </w:tcPr>
          <w:p>
            <w:pPr>
              <w:pStyle w:val="Compact"/>
              <w:keepNext w:val="0"/>
              <w:spacing w:before="60" w:after="60" w:line="240" w:lineRule="auto"/>
              <w:ind w:firstLine="0"/>
              <w:jc w:val="center"/>
            </w:pPr>
            <m:oMath>
              <m:sSub>
                <m:e>
                  <m:r>
                    <m:t>S</m:t>
                  </m:r>
                </m:e>
                <m:sub>
                  <m:r>
                    <m:t>d</m:t>
                  </m:r>
                  <m:r>
                    <m:rPr>
                      <m:sty m:val="p"/>
                    </m:rPr>
                    <m:t>,</m:t>
                  </m:r>
                  <m:r>
                    <m:t>t</m:t>
                  </m:r>
                </m:sub>
              </m:sSub>
            </m:oMath>
          </w:p>
        </w:tc>
        <w:tc>
          <w:tcPr>
            <w:tcW w:type="dxa" w:w="532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区间起点的储电量</w:t>
            </w:r>
          </w:p>
        </w:tc>
        <w:tc>
          <w:tcPr>
            <w:tcW w:type="dxa" w:w="181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kWh</w:t>
            </w:r>
          </w:p>
        </w:tc>
      </w:tr>
      <w:tr>
        <w:trPr>
          <w:cantSplit/>
        </w:trPr>
        <w:tc>
          <w:tcPr>
            <w:tcW w:type="dxa" w:w="1814"/>
            <w:tcMar>
              <w:left w:w="45" w:type="dxa"/>
              <w:right w:w="45" w:type="dxa"/>
            </w:tcMar>
            <w:vAlign w:val="center"/>
          </w:tcPr>
          <w:p>
            <w:pPr>
              <w:pStyle w:val="Compact"/>
              <w:keepNext w:val="0"/>
              <w:spacing w:before="60" w:after="60" w:line="240" w:lineRule="auto"/>
              <w:ind w:firstLine="0"/>
              <w:jc w:val="center"/>
            </w:pPr>
            <m:oMath>
              <m:sSub>
                <m:e>
                  <m:r>
                    <m:t>p</m:t>
                  </m:r>
                </m:e>
                <m:sub>
                  <m:r>
                    <m:t>t</m:t>
                  </m:r>
                </m:sub>
              </m:sSub>
            </m:oMath>
          </w:p>
        </w:tc>
        <w:tc>
          <w:tcPr>
            <w:tcW w:type="dxa" w:w="532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固定分时交易电价</w:t>
            </w:r>
          </w:p>
        </w:tc>
        <w:tc>
          <w:tcPr>
            <w:tcW w:type="dxa" w:w="181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元/kWh</w:t>
            </w:r>
          </w:p>
        </w:tc>
      </w:tr>
      <w:tr>
        <w:trPr>
          <w:cantSplit/>
        </w:trPr>
        <w:tc>
          <w:tcPr>
            <w:tcW w:type="dxa" w:w="1814"/>
            <w:tcMar>
              <w:left w:w="45" w:type="dxa"/>
              <w:right w:w="45" w:type="dxa"/>
            </w:tcMar>
            <w:vAlign w:val="center"/>
          </w:tcPr>
          <w:p>
            <w:pPr>
              <w:pStyle w:val="Compact"/>
              <w:keepNext w:val="0"/>
              <w:spacing w:before="60" w:after="60" w:line="240" w:lineRule="auto"/>
              <w:ind w:firstLine="0"/>
              <w:jc w:val="center"/>
            </w:pPr>
            <m:oMath>
              <m:sSub>
                <m:e>
                  <m:r>
                    <m:t>η</m:t>
                  </m:r>
                </m:e>
                <m:sub>
                  <m:r>
                    <m:t>c</m:t>
                  </m:r>
                </m:sub>
              </m:sSub>
              <m:r>
                <m:rPr>
                  <m:sty m:val="p"/>
                </m:rPr>
                <m:t>,</m:t>
              </m:r>
              <m:sSub>
                <m:e>
                  <m:r>
                    <m:t>η</m:t>
                  </m:r>
                </m:e>
                <m:sub>
                  <m:r>
                    <m:t>d</m:t>
                  </m:r>
                </m:sub>
              </m:sSub>
            </m:oMath>
          </w:p>
        </w:tc>
        <w:tc>
          <w:tcPr>
            <w:tcW w:type="dxa" w:w="532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充电与放电效率</w:t>
            </w:r>
          </w:p>
        </w:tc>
        <w:tc>
          <w:tcPr>
            <w:tcW w:type="dxa" w:w="181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w:t>
            </w:r>
          </w:p>
        </w:tc>
      </w:tr>
      <w:tr>
        <w:trPr>
          <w:cantSplit/>
        </w:trPr>
        <w:tc>
          <w:tcPr>
            <w:tcW w:type="dxa" w:w="1814"/>
            <w:tcMar>
              <w:left w:w="45" w:type="dxa"/>
              <w:right w:w="45" w:type="dxa"/>
            </w:tcMar>
            <w:vAlign w:val="center"/>
          </w:tcPr>
          <w:p>
            <w:pPr>
              <w:pStyle w:val="Compact"/>
              <w:keepNext w:val="0"/>
              <w:spacing w:before="60" w:after="60" w:line="240" w:lineRule="auto"/>
              <w:ind w:firstLine="0"/>
              <w:jc w:val="center"/>
            </w:pPr>
            <m:oMath>
              <m:sSub>
                <m:e>
                  <m:r>
                    <m:t>z</m:t>
                  </m:r>
                </m:e>
                <m:sub>
                  <m:r>
                    <m:t>t</m:t>
                  </m:r>
                </m:sub>
              </m:sSub>
            </m:oMath>
          </w:p>
        </w:tc>
        <w:tc>
          <w:tcPr>
            <w:tcW w:type="dxa" w:w="532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充电状态二元变量</w:t>
            </w:r>
          </w:p>
        </w:tc>
        <w:tc>
          <w:tcPr>
            <w:tcW w:type="dxa" w:w="181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w:t>
            </w:r>
          </w:p>
        </w:tc>
      </w:tr>
      <w:tr>
        <w:trPr>
          <w:cantSplit/>
        </w:trPr>
        <w:tc>
          <w:tcPr>
            <w:tcW w:type="dxa" w:w="1814"/>
            <w:tcMar>
              <w:left w:w="45" w:type="dxa"/>
              <w:right w:w="45" w:type="dxa"/>
            </w:tcMar>
            <w:vAlign w:val="center"/>
          </w:tcPr>
          <w:p>
            <w:pPr>
              <w:pStyle w:val="Compact"/>
              <w:keepNext w:val="0"/>
              <w:spacing w:before="60" w:after="60" w:line="240" w:lineRule="auto"/>
              <w:ind w:firstLine="0"/>
              <w:jc w:val="center"/>
            </w:pPr>
            <m:oMath>
              <m:r>
                <m:t>λ</m:t>
              </m:r>
              <m:r>
                <m:rPr>
                  <m:sty m:val="p"/>
                </m:rPr>
                <m:t>,</m:t>
              </m:r>
              <m:r>
                <m:t>q</m:t>
              </m:r>
            </m:oMath>
          </w:p>
        </w:tc>
        <w:tc>
          <w:tcPr>
            <w:tcW w:type="dxa" w:w="532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岭惩罚强度与余量分位数</w:t>
            </w:r>
          </w:p>
        </w:tc>
        <w:tc>
          <w:tcPr>
            <w:tcW w:type="dxa" w:w="181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w:t>
            </w:r>
          </w:p>
        </w:tc>
      </w:tr>
      <w:tr>
        <w:trPr>
          <w:cantSplit/>
        </w:trPr>
        <w:tc>
          <w:tcPr>
            <w:tcW w:type="dxa" w:w="1814"/>
            <w:tcMar>
              <w:left w:w="45" w:type="dxa"/>
              <w:right w:w="45" w:type="dxa"/>
            </w:tcMar>
            <w:vAlign w:val="center"/>
          </w:tcPr>
          <w:p>
            <w:pPr>
              <w:pStyle w:val="Compact"/>
              <w:keepNext w:val="0"/>
              <w:spacing w:before="60" w:after="60" w:line="240" w:lineRule="auto"/>
              <w:ind w:firstLine="0"/>
              <w:jc w:val="center"/>
            </w:pPr>
            <m:oMath>
              <m:sSub>
                <m:e>
                  <m:r>
                    <m:t>r</m:t>
                  </m:r>
                </m:e>
                <m:sub>
                  <m:r>
                    <m:t>d</m:t>
                  </m:r>
                  <m:r>
                    <m:rPr>
                      <m:sty m:val="p"/>
                    </m:rPr>
                    <m:t>,</m:t>
                  </m:r>
                  <m:r>
                    <m:t>t</m:t>
                  </m:r>
                </m:sub>
              </m:sSub>
              <m:r>
                <m:rPr>
                  <m:sty m:val="p"/>
                </m:rPr>
                <m:t>(</m:t>
              </m:r>
              <m:r>
                <m:t>q</m:t>
              </m:r>
              <m:r>
                <m:rPr>
                  <m:sty m:val="p"/>
                </m:rPr>
                <m:t>)</m:t>
              </m:r>
            </m:oMath>
          </w:p>
        </w:tc>
        <w:tc>
          <w:tcPr>
            <w:tcW w:type="dxa" w:w="532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非负净负载预测余量</w:t>
            </w:r>
          </w:p>
        </w:tc>
        <w:tc>
          <w:tcPr>
            <w:tcW w:type="dxa" w:w="181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kWh</w:t>
            </w:r>
          </w:p>
        </w:tc>
      </w:tr>
    </w:tbl>
    <w:p>
      <w:pPr>
        <w:pStyle w:val="BodyText"/>
        <w:widowControl/>
        <w:spacing w:before="0" w:after="100" w:line="276" w:lineRule="auto"/>
        <w:ind w:firstLine="480"/>
        <w:jc w:val="both"/>
      </w:pPr>
      <w:r>
        <w:rPr>
          <w:rFonts w:hint="eastAsia"/>
          <w:color w:val="000000"/>
        </w:rPr>
        <w:t xml:space="preserve">日期下标</w:t>
      </w:r>
      <w:r>
        <w:rPr>
          <w:color w:val="000000"/>
        </w:rPr>
        <w:t xml:space="preserve"> d </w:t>
      </w:r>
      <w:r>
        <w:rPr>
          <w:rFonts w:hint="eastAsia"/>
          <w:color w:val="000000"/>
        </w:rPr>
        <w:t xml:space="preserve">与放电变量的字母</w:t>
      </w:r>
      <w:r>
        <w:rPr>
          <w:color w:val="000000"/>
        </w:rPr>
        <w:t xml:space="preserve"> d </w:t>
      </w:r>
      <w:r>
        <w:rPr>
          <w:rFonts w:hint="eastAsia"/>
          <w:color w:val="000000"/>
        </w:rPr>
        <w:t xml:space="preserve">通过下标位置区分；为简化实现，程序字段分别使用</w:t>
      </w:r>
      <w:r>
        <w:rPr>
          <w:color w:val="000000"/>
        </w:rPr>
        <w:t xml:space="preserve"> date </w:t>
      </w:r>
      <w:r>
        <w:rPr>
          <w:rFonts w:hint="eastAsia"/>
          <w:color w:val="000000"/>
        </w:rPr>
        <w:t xml:space="preserve">和</w:t>
      </w:r>
      <w:r>
        <w:rPr>
          <w:color w:val="000000"/>
        </w:rPr>
        <w:t xml:space="preserve"> discharge_kwh。</w:t>
      </w:r>
    </w:p>
    <w:bookmarkEnd w:id="15"/>
    <w:bookmarkStart w:id="29" w:name="五-第一问的模型建立与求解"/>
    <w:p>
      <w:pPr>
        <w:pStyle w:val="Heading1"/>
        <w:keepNext/>
        <w:widowControl/>
        <w:spacing w:before="200" w:after="140" w:line="276" w:lineRule="auto"/>
        <w:ind w:firstLine="0"/>
        <w:jc w:val="center"/>
      </w:pPr>
      <w:r>
        <w:rPr>
          <w:rFonts w:hint="eastAsia"/>
          <w:color w:val="000000"/>
        </w:rPr>
        <w:t xml:space="preserve">五</w:t>
      </w:r>
      <w:r>
        <w:rPr>
          <w:color w:val="000000"/>
        </w:rPr>
        <w:t xml:space="preserve"> </w:t>
      </w:r>
      <w:r>
        <w:rPr>
          <w:rFonts w:hint="eastAsia"/>
          <w:color w:val="000000"/>
        </w:rPr>
        <w:t xml:space="preserve">第一问的模型建立与求解</w:t>
      </w:r>
    </w:p>
    <w:bookmarkStart w:id="19" w:name="供需结构与决策目标"/>
    <w:p>
      <w:pPr>
        <w:pStyle w:val="Heading2"/>
        <w:keepNext/>
        <w:widowControl/>
        <w:spacing w:before="200" w:after="140" w:line="276" w:lineRule="auto"/>
        <w:ind w:firstLine="0"/>
        <w:jc w:val="left"/>
      </w:pPr>
      <w:r>
        <w:rPr>
          <w:color w:val="000000"/>
        </w:rPr>
        <w:t xml:space="preserve">5.1 </w:t>
      </w:r>
      <w:r>
        <w:rPr>
          <w:rFonts w:hint="eastAsia"/>
          <w:color w:val="000000"/>
        </w:rPr>
        <w:t xml:space="preserve">供需结构与决策目标</w:t>
      </w:r>
    </w:p>
    <w:p>
      <w:pPr>
        <w:pStyle w:val="FirstParagraph"/>
        <w:widowControl/>
        <w:spacing w:before="0" w:after="100" w:line="276" w:lineRule="auto"/>
        <w:ind w:firstLine="480"/>
        <w:jc w:val="both"/>
      </w:pPr>
      <w:r>
        <w:rPr>
          <w:rFonts w:hint="eastAsia"/>
          <w:color w:val="000000"/>
        </w:rPr>
        <w:t xml:space="preserve">已给曲线及固定电价如图</w:t>
      </w:r>
      <w:r>
        <w:rPr>
          <w:color w:val="000000"/>
        </w:rPr>
        <w:t xml:space="preserve"> 1 </w:t>
      </w:r>
      <w:r>
        <w:rPr>
          <w:rFonts w:hint="eastAsia"/>
          <w:color w:val="000000"/>
        </w:rPr>
        <w:t xml:space="preserve">所示。光伏集中在白天，而负载覆盖全天，储能调度应同时响应供需差额和分时价格。电价使用独立面板，避免功率与价格共用坐标造成误读。</w:t>
      </w:r>
    </w:p>
    <w:p>
      <w:pPr>
        <w:pStyle w:val="CaptionedFigure"/>
        <w:keepNext/>
        <w:widowControl/>
        <w:spacing w:before="0" w:after="0" w:line="276" w:lineRule="auto"/>
        <w:ind w:firstLine="0"/>
        <w:jc w:val="center"/>
      </w:pPr>
      <w:r>
        <w:rPr>
          <w:color w:val="000000"/>
        </w:rPr>
        <w:drawing>
          <wp:inline>
            <wp:extent cx="5580000" cy="3392639"/>
            <wp:effectExtent b="0" l="0" r="0" t="0"/>
            <wp:docPr descr="第一问供需曲线与分时电价" title="" id="17" name="Picture"/>
            <a:graphic>
              <a:graphicData uri="http://schemas.openxmlformats.org/drawingml/2006/picture">
                <pic:pic>
                  <pic:nvPicPr>
                    <pic:cNvPr descr="../figures/q12_revision/fig01_inputs.png" id="18" name="Picture"/>
                    <pic:cNvPicPr>
                      <a:picLocks noChangeArrowheads="1" noChangeAspect="1"/>
                    </pic:cNvPicPr>
                  </pic:nvPicPr>
                  <pic:blipFill>
                    <a:blip r:embed="rId16"/>
                    <a:stretch>
                      <a:fillRect/>
                    </a:stretch>
                  </pic:blipFill>
                  <pic:spPr bwMode="auto">
                    <a:xfrm>
                      <a:off x="0" y="0"/>
                      <a:ext cx="5580000" cy="3392639"/>
                    </a:xfrm>
                    <a:prstGeom prst="rect">
                      <a:avLst/>
                    </a:prstGeom>
                    <a:noFill/>
                    <a:ln w="9525">
                      <a:noFill/>
                      <a:headEnd/>
                      <a:tailEnd/>
                    </a:ln>
                  </pic:spPr>
                </pic:pic>
              </a:graphicData>
            </a:graphic>
          </wp:inline>
        </w:drawing>
      </w:r>
    </w:p>
    <w:p>
      <w:pPr>
        <w:pStyle w:val="Caption"/>
        <w:keepNext w:val="0"/>
        <w:widowControl/>
        <w:spacing w:before="100" w:after="100" w:line="276" w:lineRule="auto"/>
        <w:ind w:firstLine="0"/>
        <w:jc w:val="center"/>
      </w:pPr>
      <w:r>
        <w:rPr>
          <w:rFonts w:hint="eastAsia"/>
          <w:color w:val="000000"/>
        </w:rPr>
        <w:t xml:space="preserve">图</w:t>
      </w:r>
      <w:r>
        <w:rPr>
          <w:color w:val="000000"/>
        </w:rPr>
        <w:t xml:space="preserve"> 1 </w:t>
      </w:r>
      <w:r>
        <w:rPr>
          <w:rFonts w:hint="eastAsia"/>
          <w:color w:val="000000"/>
        </w:rPr>
        <w:t xml:space="preserve">第一问供需曲线与分时电价</w:t>
      </w:r>
    </w:p>
    <w:p>
      <w:pPr>
        <w:pStyle w:val="BodyText"/>
        <w:widowControl/>
        <w:spacing w:before="0" w:after="100" w:line="276" w:lineRule="auto"/>
        <w:ind w:firstLine="480"/>
        <w:jc w:val="both"/>
      </w:pPr>
      <w:r>
        <w:rPr>
          <w:rFonts w:hint="eastAsia"/>
          <w:color w:val="000000"/>
        </w:rPr>
        <w:t xml:space="preserve">图中每一阶梯对应一个十分钟平均功率或电价，光伏阴影为功率曲线下区域，不作为置信带。</w:t>
      </w:r>
    </w:p>
    <w:p>
      <w:pPr>
        <w:pStyle w:val="BodyText"/>
        <w:keepNext/>
        <w:widowControl/>
        <w:spacing w:before="0" w:after="100" w:line="276" w:lineRule="auto"/>
        <w:ind w:firstLine="480"/>
        <w:jc w:val="both"/>
      </w:pPr>
      <w:r>
        <w:rPr>
          <w:rFonts w:hint="eastAsia"/>
          <w:color w:val="000000"/>
        </w:rPr>
        <w:t xml:space="preserve">目标是最小化全天计划购电费：</w:t>
      </w:r>
    </w:p>
    <w:p>
      <w:pPr>
        <w:pStyle w:val="BodyText"/>
        <w:keepLines/>
        <w:widowControl/>
        <w:tabs>
          <w:tab w:pos="4479" w:val="center"/>
          <w:tab w:pos="8957" w:val="right"/>
        </w:tabs>
        <w:spacing w:before="100" w:after="140" w:line="276" w:lineRule="auto"/>
        <w:ind w:firstLine="0"/>
        <w:jc w:val="left"/>
      </w:pPr>
      <w:r>
        <w:tab/>
      </w:r>
      <m:oMath>
        <m:r>
          <m:rPr>
            <m:sty m:val="p"/>
          </m:rPr>
          <w:rPr>
            <w:sz w:val="21"/>
          </w:rPr>
          <m:t>min</m:t>
        </m:r>
        <m:sSub>
          <m:e>
            <m:r>
              <w:rPr>
                <w:sz w:val="21"/>
              </w:rPr>
              <m:t>C</m:t>
            </m:r>
          </m:e>
          <m:sub>
            <m:r>
              <w:rPr>
                <w:sz w:val="21"/>
              </w:rPr>
              <m:t>1</m:t>
            </m:r>
          </m:sub>
        </m:sSub>
        <m:r>
          <m:rPr>
            <m:sty m:val="p"/>
          </m:rPr>
          <w:rPr>
            <w:sz w:val="21"/>
          </w:rPr>
          <m:t>=</m:t>
        </m:r>
        <m:nary>
          <m:naryPr>
            <m:chr m:val="∑"/>
            <m:limLoc m:val="undOvr"/>
            <m:subHide m:val="off"/>
            <m:supHide m:val="off"/>
          </m:naryPr>
          <m:sub>
            <m:r>
              <w:rPr>
                <w:sz w:val="21"/>
              </w:rPr>
              <m:t>t</m:t>
            </m:r>
            <m:r>
              <m:rPr>
                <m:sty m:val="p"/>
              </m:rPr>
              <w:rPr>
                <w:sz w:val="21"/>
              </w:rPr>
              <m:t>=</m:t>
            </m:r>
            <m:r>
              <w:rPr>
                <w:sz w:val="21"/>
              </w:rPr>
              <m:t>1</m:t>
            </m:r>
          </m:sub>
          <m:sup>
            <m:r>
              <w:rPr>
                <w:sz w:val="21"/>
              </w:rPr>
              <m:t>144</m:t>
            </m:r>
          </m:sup>
          <m:e>
            <m:sSub>
              <m:e>
                <m:r>
                  <w:rPr>
                    <w:sz w:val="21"/>
                  </w:rPr>
                  <m:t>p</m:t>
                </m:r>
              </m:e>
              <m:sub>
                <m:r>
                  <w:rPr>
                    <w:sz w:val="21"/>
                  </w:rPr>
                  <m:t>t</m:t>
                </m:r>
              </m:sub>
            </m:sSub>
          </m:e>
        </m:nary>
        <m:sSub>
          <m:e>
            <m:r>
              <w:rPr>
                <w:sz w:val="21"/>
              </w:rPr>
              <m:t>g</m:t>
            </m:r>
          </m:e>
          <m:sub>
            <m:r>
              <w:rPr>
                <w:sz w:val="21"/>
              </w:rPr>
              <m:t>t</m:t>
            </m:r>
          </m:sub>
        </m:sSub>
        <m:r>
          <m:rPr>
            <m:sty m:val="p"/>
          </m:rPr>
          <w:rPr>
            <w:sz w:val="21"/>
          </w:rPr>
          <m:t>.</m:t>
        </m:r>
      </m:oMath>
      <w:r>
        <w:rPr>
          <w:rFonts w:ascii="Times New Roman" w:hAnsi="Times New Roman" w:eastAsia="宋体"/>
          <w:b w:val="0"/>
          <w:sz w:val="21"/>
        </w:rPr>
        <w:tab/>
        <w:t>(2)</w:t>
      </w:r>
    </w:p>
    <w:p>
      <w:pPr>
        <w:pStyle w:val="FirstParagraph"/>
        <w:keepNext/>
        <w:widowControl/>
        <w:spacing w:before="0" w:after="100" w:line="276" w:lineRule="auto"/>
        <w:ind w:firstLine="480"/>
        <w:jc w:val="both"/>
      </w:pPr>
      <w:r>
        <w:rPr>
          <w:rFonts w:hint="eastAsia"/>
          <w:color w:val="000000"/>
        </w:rPr>
        <w:t xml:space="preserve">以母线侧收支写能量守恒，将允许的富余供电显式记为未利用电量：</w:t>
      </w:r>
    </w:p>
    <w:p>
      <w:pPr>
        <w:pStyle w:val="BodyText"/>
        <w:keepLines/>
        <w:widowControl/>
        <w:tabs>
          <w:tab w:pos="4479" w:val="center"/>
          <w:tab w:pos="8957" w:val="right"/>
        </w:tabs>
        <w:spacing w:before="100" w:after="140" w:line="276" w:lineRule="auto"/>
        <w:ind w:firstLine="0"/>
        <w:jc w:val="left"/>
      </w:pPr>
      <w:r>
        <w:tab/>
      </w:r>
      <m:oMath>
        <m:sSub>
          <m:e>
            <m:r>
              <w:rPr>
                <w:sz w:val="21"/>
              </w:rPr>
              <m:t>g</m:t>
            </m:r>
          </m:e>
          <m:sub>
            <m:r>
              <w:rPr>
                <w:sz w:val="21"/>
              </w:rPr>
              <m:t>t</m:t>
            </m:r>
          </m:sub>
        </m:sSub>
        <m:r>
          <m:rPr>
            <m:sty m:val="p"/>
          </m:rPr>
          <w:rPr>
            <w:sz w:val="21"/>
          </w:rPr>
          <m:t>+</m:t>
        </m:r>
        <m:sSub>
          <m:e>
            <m:r>
              <w:rPr>
                <w:sz w:val="21"/>
              </w:rPr>
              <m:t>V</m:t>
            </m:r>
          </m:e>
          <m:sub>
            <m:r>
              <w:rPr>
                <w:sz w:val="21"/>
              </w:rPr>
              <m:t>t</m:t>
            </m:r>
          </m:sub>
        </m:sSub>
        <m:r>
          <m:rPr>
            <m:sty m:val="p"/>
          </m:rPr>
          <w:rPr>
            <w:sz w:val="21"/>
          </w:rPr>
          <m:t>+</m:t>
        </m:r>
        <m:sSub>
          <m:e>
            <m:r>
              <w:rPr>
                <w:sz w:val="21"/>
              </w:rPr>
              <m:t>d</m:t>
            </m:r>
          </m:e>
          <m:sub>
            <m:r>
              <w:rPr>
                <w:sz w:val="21"/>
              </w:rPr>
              <m:t>t</m:t>
            </m:r>
          </m:sub>
        </m:sSub>
        <m:r>
          <m:rPr>
            <m:sty m:val="p"/>
          </m:rPr>
          <w:rPr>
            <w:sz w:val="21"/>
          </w:rPr>
          <m:t>=</m:t>
        </m:r>
        <m:sSub>
          <m:e>
            <m:r>
              <w:rPr>
                <w:sz w:val="21"/>
              </w:rPr>
              <m:t>L</m:t>
            </m:r>
          </m:e>
          <m:sub>
            <m:r>
              <w:rPr>
                <w:sz w:val="21"/>
              </w:rPr>
              <m:t>t</m:t>
            </m:r>
          </m:sub>
        </m:sSub>
        <m:r>
          <m:rPr>
            <m:sty m:val="p"/>
          </m:rPr>
          <w:rPr>
            <w:sz w:val="21"/>
          </w:rPr>
          <m:t>+</m:t>
        </m:r>
        <m:sSub>
          <m:e>
            <m:r>
              <w:rPr>
                <w:sz w:val="21"/>
              </w:rPr>
              <m:t>c</m:t>
            </m:r>
          </m:e>
          <m:sub>
            <m:r>
              <w:rPr>
                <w:sz w:val="21"/>
              </w:rPr>
              <m:t>t</m:t>
            </m:r>
          </m:sub>
        </m:sSub>
        <m:r>
          <m:rPr>
            <m:sty m:val="p"/>
          </m:rPr>
          <w:rPr>
            <w:sz w:val="21"/>
          </w:rPr>
          <m:t>+</m:t>
        </m:r>
        <m:sSub>
          <m:e>
            <m:r>
              <w:rPr>
                <w:sz w:val="21"/>
              </w:rPr>
              <m:t>w</m:t>
            </m:r>
          </m:e>
          <m:sub>
            <m:r>
              <w:rPr>
                <w:sz w:val="21"/>
              </w:rPr>
              <m:t>t</m:t>
            </m:r>
          </m:sub>
        </m:sSub>
        <m:r>
          <m:rPr>
            <m:sty m:val="p"/>
          </m:rPr>
          <w:rPr>
            <w:sz w:val="21"/>
          </w:rPr>
          <m:t>,</m:t>
        </m:r>
        <m:r>
          <w:rPr>
            <w:sz w:val="21"/>
          </w:rPr>
          <m:t>  </m:t>
        </m:r>
        <m:sSub>
          <m:e>
            <m:r>
              <w:rPr>
                <w:sz w:val="21"/>
              </w:rPr>
              <m:t>g</m:t>
            </m:r>
          </m:e>
          <m:sub>
            <m:r>
              <w:rPr>
                <w:sz w:val="21"/>
              </w:rPr>
              <m:t>t</m:t>
            </m:r>
          </m:sub>
        </m:sSub>
        <m:r>
          <m:rPr>
            <m:sty m:val="p"/>
          </m:rPr>
          <w:rPr>
            <w:sz w:val="21"/>
          </w:rPr>
          <m:t>,</m:t>
        </m:r>
        <m:sSub>
          <m:e>
            <m:r>
              <w:rPr>
                <w:sz w:val="21"/>
              </w:rPr>
              <m:t>w</m:t>
            </m:r>
          </m:e>
          <m:sub>
            <m:r>
              <w:rPr>
                <w:sz w:val="21"/>
              </w:rPr>
              <m:t>t</m:t>
            </m:r>
          </m:sub>
        </m:sSub>
        <m:r>
          <m:rPr>
            <m:sty m:val="p"/>
          </m:rPr>
          <w:rPr>
            <w:sz w:val="21"/>
          </w:rPr>
          <m:t>≥</m:t>
        </m:r>
        <m:r>
          <w:rPr>
            <w:sz w:val="21"/>
          </w:rPr>
          <m:t>0</m:t>
        </m:r>
        <m:r>
          <m:rPr>
            <m:sty m:val="p"/>
          </m:rPr>
          <w:rPr>
            <w:sz w:val="21"/>
          </w:rPr>
          <m:t>.</m:t>
        </m:r>
      </m:oMath>
      <w:r>
        <w:rPr>
          <w:rFonts w:ascii="Times New Roman" w:hAnsi="Times New Roman" w:eastAsia="宋体"/>
          <w:b w:val="0"/>
          <w:sz w:val="21"/>
        </w:rPr>
        <w:tab/>
        <w:t>(3)</w:t>
      </w:r>
    </w:p>
    <w:p>
      <w:pPr>
        <w:pStyle w:val="FirstParagraph"/>
        <w:keepNext/>
        <w:widowControl/>
        <w:spacing w:before="0" w:after="100" w:line="276" w:lineRule="auto"/>
        <w:ind w:firstLine="480"/>
        <w:jc w:val="both"/>
      </w:pPr>
      <w:r>
        <w:rPr>
          <w:rFonts w:hint="eastAsia"/>
          <w:color w:val="000000"/>
        </w:rPr>
        <w:t xml:space="preserve">充电损耗发生在进入储能时，放电损耗发生在从储能输出至母线时，因而状态方程为：</w:t>
      </w:r>
    </w:p>
    <w:p>
      <w:pPr>
        <w:pStyle w:val="BodyText"/>
        <w:keepLines/>
        <w:widowControl/>
        <w:tabs>
          <w:tab w:pos="4479" w:val="center"/>
          <w:tab w:pos="8957" w:val="right"/>
        </w:tabs>
        <w:spacing w:before="100" w:after="140" w:line="276" w:lineRule="auto"/>
        <w:ind w:firstLine="0"/>
        <w:jc w:val="left"/>
      </w:pPr>
      <w:r>
        <w:tab/>
      </w:r>
      <m:oMath>
        <m:sSub>
          <m:e>
            <m:r>
              <w:rPr>
                <w:sz w:val="21"/>
              </w:rPr>
              <m:t>S</m:t>
            </m:r>
          </m:e>
          <m:sub>
            <m:r>
              <w:rPr>
                <w:sz w:val="21"/>
              </w:rPr>
              <m:t>t</m:t>
            </m:r>
            <m:r>
              <m:rPr>
                <m:sty m:val="p"/>
              </m:rPr>
              <w:rPr>
                <w:sz w:val="21"/>
              </w:rPr>
              <m:t>+</m:t>
            </m:r>
            <m:r>
              <w:rPr>
                <w:sz w:val="21"/>
              </w:rPr>
              <m:t>1</m:t>
            </m:r>
          </m:sub>
        </m:sSub>
        <m:r>
          <m:rPr>
            <m:sty m:val="p"/>
          </m:rPr>
          <w:rPr>
            <w:sz w:val="21"/>
          </w:rPr>
          <m:t>=</m:t>
        </m:r>
        <m:sSub>
          <m:e>
            <m:r>
              <w:rPr>
                <w:sz w:val="21"/>
              </w:rPr>
              <m:t>S</m:t>
            </m:r>
          </m:e>
          <m:sub>
            <m:r>
              <w:rPr>
                <w:sz w:val="21"/>
              </w:rPr>
              <m:t>t</m:t>
            </m:r>
          </m:sub>
        </m:sSub>
        <m:r>
          <m:rPr>
            <m:sty m:val="p"/>
          </m:rPr>
          <w:rPr>
            <w:sz w:val="21"/>
          </w:rPr>
          <m:t>+</m:t>
        </m:r>
        <m:sSub>
          <m:e>
            <m:r>
              <w:rPr>
                <w:sz w:val="21"/>
              </w:rPr>
              <m:t>η</m:t>
            </m:r>
          </m:e>
          <m:sub>
            <m:r>
              <w:rPr>
                <w:sz w:val="21"/>
              </w:rPr>
              <m:t>c</m:t>
            </m:r>
          </m:sub>
        </m:sSub>
        <m:sSub>
          <m:e>
            <m:r>
              <w:rPr>
                <w:sz w:val="21"/>
              </w:rPr>
              <m:t>c</m:t>
            </m:r>
          </m:e>
          <m:sub>
            <m:r>
              <w:rPr>
                <w:sz w:val="21"/>
              </w:rPr>
              <m:t>t</m:t>
            </m:r>
          </m:sub>
        </m:sSub>
        <m:r>
          <m:rPr>
            <m:sty m:val="p"/>
          </m:rPr>
          <w:rPr>
            <w:sz w:val="21"/>
          </w:rPr>
          <m:t>−</m:t>
        </m:r>
        <m:f>
          <m:fPr>
            <m:type m:val="bar"/>
          </m:fPr>
          <m:num>
            <m:sSub>
              <m:e>
                <m:r>
                  <w:rPr>
                    <w:sz w:val="21"/>
                  </w:rPr>
                  <m:t>d</m:t>
                </m:r>
              </m:e>
              <m:sub>
                <m:r>
                  <w:rPr>
                    <w:sz w:val="21"/>
                  </w:rPr>
                  <m:t>t</m:t>
                </m:r>
              </m:sub>
            </m:sSub>
          </m:num>
          <m:den>
            <m:sSub>
              <m:e>
                <m:r>
                  <w:rPr>
                    <w:sz w:val="21"/>
                  </w:rPr>
                  <m:t>η</m:t>
                </m:r>
              </m:e>
              <m:sub>
                <m:r>
                  <w:rPr>
                    <w:sz w:val="21"/>
                  </w:rPr>
                  <m:t>d</m:t>
                </m:r>
              </m:sub>
            </m:sSub>
          </m:den>
        </m:f>
        <m:r>
          <m:rPr>
            <m:sty m:val="p"/>
          </m:rPr>
          <w:rPr>
            <w:sz w:val="21"/>
          </w:rPr>
          <m:t>,</m:t>
        </m:r>
        <m:r>
          <w:rPr>
            <w:sz w:val="21"/>
          </w:rPr>
          <m:t>  </m:t>
        </m:r>
        <m:r>
          <w:rPr>
            <w:sz w:val="21"/>
          </w:rPr>
          <m:t>1200</m:t>
        </m:r>
        <m:r>
          <m:rPr>
            <m:sty m:val="p"/>
          </m:rPr>
          <w:rPr>
            <w:sz w:val="21"/>
          </w:rPr>
          <m:t>≤</m:t>
        </m:r>
        <m:sSub>
          <m:e>
            <m:r>
              <w:rPr>
                <w:sz w:val="21"/>
              </w:rPr>
              <m:t>S</m:t>
            </m:r>
          </m:e>
          <m:sub>
            <m:r>
              <w:rPr>
                <w:sz w:val="21"/>
              </w:rPr>
              <m:t>t</m:t>
            </m:r>
          </m:sub>
        </m:sSub>
        <m:r>
          <m:rPr>
            <m:sty m:val="p"/>
          </m:rPr>
          <w:rPr>
            <w:sz w:val="21"/>
          </w:rPr>
          <m:t>≤</m:t>
        </m:r>
        <m:r>
          <w:rPr>
            <w:sz w:val="21"/>
          </w:rPr>
          <m:t>10800</m:t>
        </m:r>
        <m:r>
          <m:rPr>
            <m:sty m:val="p"/>
          </m:rPr>
          <w:rPr>
            <w:sz w:val="21"/>
          </w:rPr>
          <m:t>.</m:t>
        </m:r>
      </m:oMath>
      <w:r>
        <w:rPr>
          <w:rFonts w:ascii="Times New Roman" w:hAnsi="Times New Roman" w:eastAsia="宋体"/>
          <w:b w:val="0"/>
          <w:sz w:val="21"/>
        </w:rPr>
        <w:tab/>
        <w:t>(4)</w:t>
      </w:r>
    </w:p>
    <w:p>
      <w:pPr>
        <w:pStyle w:val="FirstParagraph"/>
        <w:keepNext/>
        <w:widowControl/>
        <w:spacing w:before="0" w:after="100" w:line="276" w:lineRule="auto"/>
        <w:ind w:firstLine="480"/>
        <w:jc w:val="both"/>
      </w:pPr>
      <w:r>
        <w:rPr>
          <w:color w:val="000000"/>
        </w:rPr>
        <w:t xml:space="preserve">SOC </w:t>
      </w:r>
      <w:r>
        <w:rPr>
          <w:rFonts w:hint="eastAsia"/>
          <w:color w:val="000000"/>
        </w:rPr>
        <w:t xml:space="preserve">上下界施加于全部</w:t>
      </w:r>
      <w:r>
        <w:rPr>
          <w:color w:val="000000"/>
        </w:rPr>
        <w:t xml:space="preserve"> 145 </w:t>
      </w:r>
      <w:r>
        <w:rPr>
          <w:rFonts w:hint="eastAsia"/>
          <w:color w:val="000000"/>
        </w:rPr>
        <w:t xml:space="preserve">个状态点，状态递推与其他时段约束对应</w:t>
      </w:r>
      <w:r>
        <w:rPr>
          <w:color w:val="000000"/>
        </w:rPr>
        <w:t xml:space="preserve"> </w:t>
      </w:r>
      <w:r>
        <w:rPr>
          <w:rFonts w:hint="eastAsia"/>
          <w:color w:val="000000"/>
        </w:rPr>
        <w:t xml:space="preserve">t＝1，…，144。令每时段最大母线侧充放电量</w:t>
      </w:r>
      <w:r>
        <w:rPr>
          <w:color w:val="000000"/>
        </w:rPr>
        <w:t xml:space="preserve"> </w:t>
      </w:r>
      <w:r>
        <w:rPr>
          <w:rFonts w:hint="eastAsia"/>
          <w:color w:val="000000"/>
        </w:rPr>
        <w:t xml:space="preserve">M＝5000/6</w:t>
      </w:r>
      <w:r>
        <w:rPr>
          <w:color w:val="000000"/>
        </w:rPr>
        <w:t xml:space="preserve"> </w:t>
      </w:r>
      <w:r>
        <w:rPr>
          <w:rFonts w:hint="eastAsia"/>
          <w:color w:val="000000"/>
        </w:rPr>
        <w:t xml:space="preserve">kWh，用二元变量直接限制互斥：</w:t>
      </w:r>
    </w:p>
    <w:p>
      <w:pPr>
        <w:pStyle w:val="BodyText"/>
        <w:keepLines/>
        <w:widowControl/>
        <w:tabs>
          <w:tab w:pos="4479" w:val="center"/>
          <w:tab w:pos="8957" w:val="right"/>
        </w:tabs>
        <w:spacing w:before="100" w:after="140" w:line="276" w:lineRule="auto"/>
        <w:ind w:firstLine="0"/>
        <w:jc w:val="left"/>
      </w:pPr>
      <w:r>
        <w:tab/>
      </w:r>
      <m:oMath>
        <m:r>
          <w:rPr>
            <w:sz w:val="21"/>
          </w:rPr>
          <m:t>0</m:t>
        </m:r>
        <m:r>
          <m:rPr>
            <m:sty m:val="p"/>
          </m:rPr>
          <w:rPr>
            <w:sz w:val="21"/>
          </w:rPr>
          <m:t>≤</m:t>
        </m:r>
        <m:sSub>
          <m:e>
            <m:r>
              <w:rPr>
                <w:sz w:val="21"/>
              </w:rPr>
              <m:t>c</m:t>
            </m:r>
          </m:e>
          <m:sub>
            <m:r>
              <w:rPr>
                <w:sz w:val="21"/>
              </w:rPr>
              <m:t>t</m:t>
            </m:r>
          </m:sub>
        </m:sSub>
        <m:r>
          <m:rPr>
            <m:sty m:val="p"/>
          </m:rPr>
          <w:rPr>
            <w:sz w:val="21"/>
          </w:rPr>
          <m:t>≤</m:t>
        </m:r>
        <m:r>
          <w:rPr>
            <w:sz w:val="21"/>
          </w:rPr>
          <m:t>M</m:t>
        </m:r>
        <m:sSub>
          <m:e>
            <m:r>
              <w:rPr>
                <w:sz w:val="21"/>
              </w:rPr>
              <m:t>z</m:t>
            </m:r>
          </m:e>
          <m:sub>
            <m:r>
              <w:rPr>
                <w:sz w:val="21"/>
              </w:rPr>
              <m:t>t</m:t>
            </m:r>
          </m:sub>
        </m:sSub>
        <m:r>
          <m:rPr>
            <m:sty m:val="p"/>
          </m:rPr>
          <w:rPr>
            <w:sz w:val="21"/>
          </w:rPr>
          <m:t>,</m:t>
        </m:r>
        <m:r>
          <w:rPr>
            <w:sz w:val="21"/>
          </w:rPr>
          <m:t>  </m:t>
        </m:r>
        <m:r>
          <w:rPr>
            <w:sz w:val="21"/>
          </w:rPr>
          <m:t>0</m:t>
        </m:r>
        <m:r>
          <m:rPr>
            <m:sty m:val="p"/>
          </m:rPr>
          <w:rPr>
            <w:sz w:val="21"/>
          </w:rPr>
          <m:t>≤</m:t>
        </m:r>
        <m:sSub>
          <m:e>
            <m:r>
              <w:rPr>
                <w:sz w:val="21"/>
              </w:rPr>
              <m:t>d</m:t>
            </m:r>
          </m:e>
          <m:sub>
            <m:r>
              <w:rPr>
                <w:sz w:val="21"/>
              </w:rPr>
              <m:t>t</m:t>
            </m:r>
          </m:sub>
        </m:sSub>
        <m:r>
          <m:rPr>
            <m:sty m:val="p"/>
          </m:rPr>
          <w:rPr>
            <w:sz w:val="21"/>
          </w:rPr>
          <m:t>≤</m:t>
        </m:r>
        <m:r>
          <w:rPr>
            <w:sz w:val="21"/>
          </w:rPr>
          <m:t>M</m:t>
        </m:r>
        <m:r>
          <m:rPr>
            <m:sty m:val="p"/>
          </m:rPr>
          <w:rPr>
            <w:sz w:val="21"/>
          </w:rPr>
          <m:t>(</m:t>
        </m:r>
        <m:r>
          <w:rPr>
            <w:sz w:val="21"/>
          </w:rPr>
          <m:t>1</m:t>
        </m:r>
        <m:r>
          <m:rPr>
            <m:sty m:val="p"/>
          </m:rPr>
          <w:rPr>
            <w:sz w:val="21"/>
          </w:rPr>
          <m:t>−</m:t>
        </m:r>
        <m:sSub>
          <m:e>
            <m:r>
              <w:rPr>
                <w:sz w:val="21"/>
              </w:rPr>
              <m:t>z</m:t>
            </m:r>
          </m:e>
          <m:sub>
            <m:r>
              <w:rPr>
                <w:sz w:val="21"/>
              </w:rPr>
              <m:t>t</m:t>
            </m:r>
          </m:sub>
        </m:sSub>
        <m:r>
          <m:rPr>
            <m:sty m:val="p"/>
          </m:rPr>
          <w:rPr>
            <w:sz w:val="21"/>
          </w:rPr>
          <m:t>)</m:t>
        </m:r>
        <m:r>
          <m:rPr>
            <m:sty m:val="p"/>
          </m:rPr>
          <w:rPr>
            <w:sz w:val="21"/>
          </w:rPr>
          <m:t>,</m:t>
        </m:r>
        <m:r>
          <w:rPr>
            <w:sz w:val="21"/>
          </w:rPr>
          <m:t>  </m:t>
        </m:r>
        <m:sSub>
          <m:e>
            <m:r>
              <w:rPr>
                <w:sz w:val="21"/>
              </w:rPr>
              <m:t>z</m:t>
            </m:r>
          </m:e>
          <m:sub>
            <m:r>
              <w:rPr>
                <w:sz w:val="21"/>
              </w:rPr>
              <m:t>t</m:t>
            </m:r>
          </m:sub>
        </m:sSub>
        <m:r>
          <m:rPr>
            <m:sty m:val="p"/>
          </m:rPr>
          <w:rPr>
            <w:sz w:val="21"/>
          </w:rPr>
          <m:t>∈</m:t>
        </m:r>
        <m:r>
          <m:rPr>
            <m:sty m:val="p"/>
          </m:rPr>
          <w:rPr>
            <w:sz w:val="21"/>
          </w:rPr>
          <m:t>{</m:t>
        </m:r>
        <m:r>
          <w:rPr>
            <w:sz w:val="21"/>
          </w:rPr>
          <m:t>0</m:t>
        </m:r>
        <m:r>
          <m:rPr>
            <m:sty m:val="p"/>
          </m:rPr>
          <w:rPr>
            <w:sz w:val="21"/>
          </w:rPr>
          <m:t>,</m:t>
        </m:r>
        <m:r>
          <w:rPr>
            <w:sz w:val="21"/>
          </w:rPr>
          <m:t>1</m:t>
        </m:r>
        <m:r>
          <m:rPr>
            <m:sty m:val="p"/>
          </m:rPr>
          <w:rPr>
            <w:sz w:val="21"/>
          </w:rPr>
          <m:t>}</m:t>
        </m:r>
        <m:r>
          <m:rPr>
            <m:sty m:val="p"/>
          </m:rPr>
          <w:rPr>
            <w:sz w:val="21"/>
          </w:rPr>
          <m:t>.</m:t>
        </m:r>
      </m:oMath>
      <w:r>
        <w:rPr>
          <w:rFonts w:ascii="Times New Roman" w:hAnsi="Times New Roman" w:eastAsia="宋体"/>
          <w:b w:val="0"/>
          <w:sz w:val="21"/>
        </w:rPr>
        <w:tab/>
        <w:t>(5)</w:t>
      </w:r>
    </w:p>
    <w:p>
      <w:pPr>
        <w:pStyle w:val="FirstParagraph"/>
        <w:keepNext/>
        <w:widowControl/>
        <w:spacing w:before="0" w:after="100" w:line="276" w:lineRule="auto"/>
        <w:ind w:firstLine="480"/>
        <w:jc w:val="both"/>
      </w:pPr>
      <w:r>
        <w:rPr>
          <w:rFonts w:hint="eastAsia"/>
          <w:color w:val="000000"/>
        </w:rPr>
        <w:t xml:space="preserve">第一问满足以下初始和终端条件，避免利用电池初始存量净放电造成虚假节省：</w:t>
      </w:r>
    </w:p>
    <w:p>
      <w:pPr>
        <w:pStyle w:val="BodyText"/>
        <w:keepLines/>
        <w:widowControl/>
        <w:tabs>
          <w:tab w:pos="4479" w:val="center"/>
          <w:tab w:pos="8957" w:val="right"/>
        </w:tabs>
        <w:spacing w:before="100" w:after="140" w:line="276" w:lineRule="auto"/>
        <w:ind w:firstLine="0"/>
        <w:jc w:val="left"/>
      </w:pPr>
      <w:r>
        <w:tab/>
      </w:r>
      <m:oMath>
        <m:sSub>
          <m:e>
            <m:r>
              <w:rPr>
                <w:sz w:val="21"/>
              </w:rPr>
              <m:t>S</m:t>
            </m:r>
          </m:e>
          <m:sub>
            <m:r>
              <w:rPr>
                <w:sz w:val="21"/>
              </w:rPr>
              <m:t>1</m:t>
            </m:r>
          </m:sub>
        </m:sSub>
        <m:r>
          <m:rPr>
            <m:sty m:val="p"/>
          </m:rPr>
          <w:rPr>
            <w:sz w:val="21"/>
          </w:rPr>
          <m:t>=</m:t>
        </m:r>
        <m:sSub>
          <m:e>
            <m:r>
              <w:rPr>
                <w:sz w:val="21"/>
              </w:rPr>
              <m:t>S</m:t>
            </m:r>
          </m:e>
          <m:sub>
            <m:r>
              <w:rPr>
                <w:sz w:val="21"/>
              </w:rPr>
              <m:t>145</m:t>
            </m:r>
          </m:sub>
        </m:sSub>
        <m:r>
          <m:rPr>
            <m:sty m:val="p"/>
          </m:rPr>
          <w:rPr>
            <w:sz w:val="21"/>
          </w:rPr>
          <m:t>=</m:t>
        </m:r>
        <m:r>
          <w:rPr>
            <w:sz w:val="21"/>
          </w:rPr>
          <m:t>6000</m:t>
        </m:r>
        <m:r>
          <m:rPr>
            <m:sty m:val="p"/>
          </m:rPr>
          <w:rPr>
            <w:sz w:val="21"/>
          </w:rPr>
          <m:t>.</m:t>
        </m:r>
      </m:oMath>
      <w:r>
        <w:rPr>
          <w:rFonts w:ascii="Times New Roman" w:hAnsi="Times New Roman" w:eastAsia="宋体"/>
          <w:b w:val="0"/>
          <w:sz w:val="21"/>
        </w:rPr>
        <w:tab/>
        <w:t>(6)</w:t>
      </w:r>
    </w:p>
    <w:p>
      <w:pPr>
        <w:pStyle w:val="FirstParagraph"/>
        <w:keepNext/>
        <w:widowControl/>
        <w:spacing w:before="0" w:after="100" w:line="276" w:lineRule="auto"/>
        <w:ind w:firstLine="480"/>
        <w:jc w:val="both"/>
      </w:pPr>
      <w:r>
        <w:rPr>
          <w:rFonts w:hint="eastAsia"/>
          <w:color w:val="000000"/>
        </w:rPr>
        <w:t xml:space="preserve">将上述关系集中写成一般日模型，决策变量为购电、充放电、未利用电量、储电量和状态变量。给定不同供需输入与初末状态条件时，可复用以下结构：</w:t>
      </w:r>
    </w:p>
    <w:p>
      <w:pPr>
        <w:pStyle w:val="BodyText"/>
        <w:keepLines/>
        <w:widowControl/>
        <w:tabs>
          <w:tab w:pos="4479" w:val="center"/>
          <w:tab w:pos="8957" w:val="right"/>
        </w:tabs>
        <w:spacing w:before="100" w:after="140" w:line="276" w:lineRule="auto"/>
        <w:ind w:firstLine="0"/>
        <w:jc w:val="left"/>
      </w:pPr>
      <w:r>
        <w:tab/>
      </w:r>
      <m:oMath>
        <m:borderBox>
          <m:e>
            <m:d>
              <m:dPr>
                <m:begChr m:val="{"/>
                <m:sepChr m:val=""/>
                <m:endChr m:val=""/>
                <m:grow/>
              </m:dPr>
              <m:e>
                <m:eqArr>
                  <m:e>
                    <m:limLow>
                      <m:e>
                        <m:r>
                          <m:rPr>
                            <m:sty m:val="p"/>
                          </m:rPr>
                          <w:rPr>
                            <w:sz w:val="21"/>
                          </w:rPr>
                          <m:t>min</m:t>
                        </m:r>
                      </m:e>
                      <m:lim>
                        <m:r>
                          <w:rPr>
                            <w:sz w:val="21"/>
                          </w:rPr>
                          <m:t>g</m:t>
                        </m:r>
                        <m:r>
                          <m:rPr>
                            <m:sty m:val="p"/>
                          </m:rPr>
                          <w:rPr>
                            <w:sz w:val="21"/>
                          </w:rPr>
                          <m:t>,</m:t>
                        </m:r>
                        <m:r>
                          <w:rPr>
                            <w:sz w:val="21"/>
                          </w:rPr>
                          <m:t>c</m:t>
                        </m:r>
                        <m:r>
                          <m:rPr>
                            <m:sty m:val="p"/>
                          </m:rPr>
                          <w:rPr>
                            <w:sz w:val="21"/>
                          </w:rPr>
                          <m:t>,</m:t>
                        </m:r>
                        <m:r>
                          <w:rPr>
                            <w:sz w:val="21"/>
                          </w:rPr>
                          <m:t>d</m:t>
                        </m:r>
                        <m:r>
                          <m:rPr>
                            <m:sty m:val="p"/>
                          </m:rPr>
                          <w:rPr>
                            <w:sz w:val="21"/>
                          </w:rPr>
                          <m:t>,</m:t>
                        </m:r>
                        <m:r>
                          <w:rPr>
                            <w:sz w:val="21"/>
                          </w:rPr>
                          <m:t>w</m:t>
                        </m:r>
                        <m:r>
                          <m:rPr>
                            <m:sty m:val="p"/>
                          </m:rPr>
                          <w:rPr>
                            <w:sz w:val="21"/>
                          </w:rPr>
                          <m:t>,</m:t>
                        </m:r>
                        <m:r>
                          <w:rPr>
                            <w:sz w:val="21"/>
                          </w:rPr>
                          <m:t>S</m:t>
                        </m:r>
                        <m:r>
                          <m:rPr>
                            <m:sty m:val="p"/>
                          </m:rPr>
                          <w:rPr>
                            <w:sz w:val="21"/>
                          </w:rPr>
                          <m:t>,</m:t>
                        </m:r>
                        <m:r>
                          <w:rPr>
                            <w:sz w:val="21"/>
                          </w:rPr>
                          <m:t>z</m:t>
                        </m:r>
                      </m:lim>
                    </m:limLow>
                    <m:r>
                      <w:rPr>
                        <w:sz w:val="21"/>
                      </w:rPr>
                      <m:t> </m:t>
                    </m:r>
                    <m:r>
                      <w:rPr>
                        <w:sz w:val="21"/>
                      </w:rPr>
                      <m:t>&amp;</m:t>
                    </m:r>
                    <m:nary>
                      <m:naryPr>
                        <m:chr m:val="∑"/>
                        <m:limLoc m:val="undOvr"/>
                        <m:subHide m:val="off"/>
                        <m:supHide m:val="off"/>
                      </m:naryPr>
                      <m:sub>
                        <m:r>
                          <w:rPr>
                            <w:sz w:val="21"/>
                          </w:rPr>
                          <m:t>t</m:t>
                        </m:r>
                        <m:r>
                          <m:rPr>
                            <m:sty m:val="p"/>
                          </m:rPr>
                          <w:rPr>
                            <w:sz w:val="21"/>
                          </w:rPr>
                          <m:t>=</m:t>
                        </m:r>
                        <m:r>
                          <w:rPr>
                            <w:sz w:val="21"/>
                          </w:rPr>
                          <m:t>1</m:t>
                        </m:r>
                      </m:sub>
                      <m:sup>
                        <m:r>
                          <w:rPr>
                            <w:sz w:val="21"/>
                          </w:rPr>
                          <m:t>144</m:t>
                        </m:r>
                      </m:sup>
                      <m:e>
                        <m:sSub>
                          <m:e>
                            <m:r>
                              <w:rPr>
                                <w:sz w:val="21"/>
                              </w:rPr>
                              <m:t>p</m:t>
                            </m:r>
                          </m:e>
                          <m:sub>
                            <m:r>
                              <w:rPr>
                                <w:sz w:val="21"/>
                              </w:rPr>
                              <m:t>t</m:t>
                            </m:r>
                          </m:sub>
                        </m:sSub>
                      </m:e>
                    </m:nary>
                    <m:sSub>
                      <m:e>
                        <m:r>
                          <w:rPr>
                            <w:sz w:val="21"/>
                          </w:rPr>
                          <m:t>g</m:t>
                        </m:r>
                      </m:e>
                      <m:sub>
                        <m:r>
                          <w:rPr>
                            <w:sz w:val="21"/>
                          </w:rPr>
                          <m:t>t</m:t>
                        </m:r>
                      </m:sub>
                    </m:sSub>
                  </m:e>
                  <m:e>
                    <m:r>
                      <m:rPr>
                        <m:sty m:val="p"/>
                      </m:rPr>
                      <w:rPr>
                        <w:sz w:val="21"/>
                      </w:rPr>
                      <m:t>s</m:t>
                    </m:r>
                    <m:r>
                      <m:rPr>
                        <m:sty m:val="p"/>
                      </m:rPr>
                      <w:rPr>
                        <w:sz w:val="21"/>
                      </w:rPr>
                      <m:t>.</m:t>
                    </m:r>
                    <m:r>
                      <m:rPr>
                        <m:sty m:val="p"/>
                      </m:rPr>
                      <w:rPr>
                        <w:sz w:val="21"/>
                      </w:rPr>
                      <m:t>t</m:t>
                    </m:r>
                    <m:r>
                      <m:rPr>
                        <m:sty m:val="p"/>
                      </m:rPr>
                      <w:rPr>
                        <w:sz w:val="21"/>
                      </w:rPr>
                      <m:t>.</m:t>
                    </m:r>
                    <m:r>
                      <w:rPr>
                        <w:sz w:val="21"/>
                      </w:rPr>
                      <m:t> </m:t>
                    </m:r>
                    <m:r>
                      <w:rPr>
                        <w:sz w:val="21"/>
                      </w:rPr>
                      <m:t>&amp;</m:t>
                    </m:r>
                    <m:sSub>
                      <m:e>
                        <m:r>
                          <w:rPr>
                            <w:sz w:val="21"/>
                          </w:rPr>
                          <m:t>g</m:t>
                        </m:r>
                      </m:e>
                      <m:sub>
                        <m:r>
                          <w:rPr>
                            <w:sz w:val="21"/>
                          </w:rPr>
                          <m:t>t</m:t>
                        </m:r>
                      </m:sub>
                    </m:sSub>
                    <m:r>
                      <m:rPr>
                        <m:sty m:val="p"/>
                      </m:rPr>
                      <w:rPr>
                        <w:sz w:val="21"/>
                      </w:rPr>
                      <m:t>+</m:t>
                    </m:r>
                    <m:sSub>
                      <m:e>
                        <m:r>
                          <w:rPr>
                            <w:sz w:val="21"/>
                          </w:rPr>
                          <m:t>V</m:t>
                        </m:r>
                      </m:e>
                      <m:sub>
                        <m:r>
                          <w:rPr>
                            <w:sz w:val="21"/>
                          </w:rPr>
                          <m:t>t</m:t>
                        </m:r>
                      </m:sub>
                    </m:sSub>
                    <m:r>
                      <m:rPr>
                        <m:sty m:val="p"/>
                      </m:rPr>
                      <w:rPr>
                        <w:sz w:val="21"/>
                      </w:rPr>
                      <m:t>+</m:t>
                    </m:r>
                    <m:sSub>
                      <m:e>
                        <m:r>
                          <w:rPr>
                            <w:sz w:val="21"/>
                          </w:rPr>
                          <m:t>d</m:t>
                        </m:r>
                      </m:e>
                      <m:sub>
                        <m:r>
                          <w:rPr>
                            <w:sz w:val="21"/>
                          </w:rPr>
                          <m:t>t</m:t>
                        </m:r>
                      </m:sub>
                    </m:sSub>
                    <m:r>
                      <m:rPr>
                        <m:sty m:val="p"/>
                      </m:rPr>
                      <w:rPr>
                        <w:sz w:val="21"/>
                      </w:rPr>
                      <m:t>=</m:t>
                    </m:r>
                    <m:sSub>
                      <m:e>
                        <m:r>
                          <w:rPr>
                            <w:sz w:val="21"/>
                          </w:rPr>
                          <m:t>L</m:t>
                        </m:r>
                      </m:e>
                      <m:sub>
                        <m:r>
                          <w:rPr>
                            <w:sz w:val="21"/>
                          </w:rPr>
                          <m:t>t</m:t>
                        </m:r>
                      </m:sub>
                    </m:sSub>
                    <m:r>
                      <m:rPr>
                        <m:sty m:val="p"/>
                      </m:rPr>
                      <w:rPr>
                        <w:sz w:val="21"/>
                      </w:rPr>
                      <m:t>+</m:t>
                    </m:r>
                    <m:sSub>
                      <m:e>
                        <m:r>
                          <w:rPr>
                            <w:sz w:val="21"/>
                          </w:rPr>
                          <m:t>c</m:t>
                        </m:r>
                      </m:e>
                      <m:sub>
                        <m:r>
                          <w:rPr>
                            <w:sz w:val="21"/>
                          </w:rPr>
                          <m:t>t</m:t>
                        </m:r>
                      </m:sub>
                    </m:sSub>
                    <m:r>
                      <m:rPr>
                        <m:sty m:val="p"/>
                      </m:rPr>
                      <w:rPr>
                        <w:sz w:val="21"/>
                      </w:rPr>
                      <m:t>+</m:t>
                    </m:r>
                    <m:sSub>
                      <m:e>
                        <m:r>
                          <w:rPr>
                            <w:sz w:val="21"/>
                          </w:rPr>
                          <m:t>w</m:t>
                        </m:r>
                      </m:e>
                      <m:sub>
                        <m:r>
                          <w:rPr>
                            <w:sz w:val="21"/>
                          </w:rPr>
                          <m:t>t</m:t>
                        </m:r>
                      </m:sub>
                    </m:sSub>
                    <m:r>
                      <m:rPr>
                        <m:sty m:val="p"/>
                      </m:rPr>
                      <w:rPr>
                        <w:sz w:val="21"/>
                      </w:rPr>
                      <m:t>,</m:t>
                    </m:r>
                  </m:e>
                  <m:e>
                    <m:r>
                      <w:rPr>
                        <w:sz w:val="21"/>
                      </w:rPr>
                      <m:t>&amp;</m:t>
                    </m:r>
                    <m:sSub>
                      <m:e>
                        <m:r>
                          <w:rPr>
                            <w:sz w:val="21"/>
                          </w:rPr>
                          <m:t>S</m:t>
                        </m:r>
                      </m:e>
                      <m:sub>
                        <m:r>
                          <w:rPr>
                            <w:sz w:val="21"/>
                          </w:rPr>
                          <m:t>t</m:t>
                        </m:r>
                        <m:r>
                          <m:rPr>
                            <m:sty m:val="p"/>
                          </m:rPr>
                          <w:rPr>
                            <w:sz w:val="21"/>
                          </w:rPr>
                          <m:t>+</m:t>
                        </m:r>
                        <m:r>
                          <w:rPr>
                            <w:sz w:val="21"/>
                          </w:rPr>
                          <m:t>1</m:t>
                        </m:r>
                      </m:sub>
                    </m:sSub>
                    <m:r>
                      <m:rPr>
                        <m:sty m:val="p"/>
                      </m:rPr>
                      <w:rPr>
                        <w:sz w:val="21"/>
                      </w:rPr>
                      <m:t>=</m:t>
                    </m:r>
                    <m:sSub>
                      <m:e>
                        <m:r>
                          <w:rPr>
                            <w:sz w:val="21"/>
                          </w:rPr>
                          <m:t>S</m:t>
                        </m:r>
                      </m:e>
                      <m:sub>
                        <m:r>
                          <w:rPr>
                            <w:sz w:val="21"/>
                          </w:rPr>
                          <m:t>t</m:t>
                        </m:r>
                      </m:sub>
                    </m:sSub>
                    <m:r>
                      <m:rPr>
                        <m:sty m:val="p"/>
                      </m:rPr>
                      <w:rPr>
                        <w:sz w:val="21"/>
                      </w:rPr>
                      <m:t>+</m:t>
                    </m:r>
                    <m:sSub>
                      <m:e>
                        <m:r>
                          <w:rPr>
                            <w:sz w:val="21"/>
                          </w:rPr>
                          <m:t>η</m:t>
                        </m:r>
                      </m:e>
                      <m:sub>
                        <m:r>
                          <w:rPr>
                            <w:sz w:val="21"/>
                          </w:rPr>
                          <m:t>c</m:t>
                        </m:r>
                      </m:sub>
                    </m:sSub>
                    <m:sSub>
                      <m:e>
                        <m:r>
                          <w:rPr>
                            <w:sz w:val="21"/>
                          </w:rPr>
                          <m:t>c</m:t>
                        </m:r>
                      </m:e>
                      <m:sub>
                        <m:r>
                          <w:rPr>
                            <w:sz w:val="21"/>
                          </w:rPr>
                          <m:t>t</m:t>
                        </m:r>
                      </m:sub>
                    </m:sSub>
                    <m:r>
                      <m:rPr>
                        <m:sty m:val="p"/>
                      </m:rPr>
                      <w:rPr>
                        <w:sz w:val="21"/>
                      </w:rPr>
                      <m:t>−</m:t>
                    </m:r>
                    <m:sSub>
                      <m:e>
                        <m:r>
                          <w:rPr>
                            <w:sz w:val="21"/>
                          </w:rPr>
                          <m:t>d</m:t>
                        </m:r>
                      </m:e>
                      <m:sub>
                        <m:r>
                          <w:rPr>
                            <w:sz w:val="21"/>
                          </w:rPr>
                          <m:t>t</m:t>
                        </m:r>
                      </m:sub>
                    </m:sSub>
                    <m:r>
                      <m:rPr>
                        <m:sty m:val="p"/>
                      </m:rPr>
                      <w:rPr>
                        <w:sz w:val="21"/>
                      </w:rPr>
                      <m:t>/</m:t>
                    </m:r>
                    <m:sSub>
                      <m:e>
                        <m:r>
                          <w:rPr>
                            <w:sz w:val="21"/>
                          </w:rPr>
                          <m:t>η</m:t>
                        </m:r>
                      </m:e>
                      <m:sub>
                        <m:r>
                          <w:rPr>
                            <w:sz w:val="21"/>
                          </w:rPr>
                          <m:t>d</m:t>
                        </m:r>
                      </m:sub>
                    </m:sSub>
                    <m:r>
                      <m:rPr>
                        <m:sty m:val="p"/>
                      </m:rPr>
                      <w:rPr>
                        <w:sz w:val="21"/>
                      </w:rPr>
                      <m:t>,</m:t>
                    </m:r>
                  </m:e>
                  <m:e>
                    <m:r>
                      <w:rPr>
                        <w:sz w:val="21"/>
                      </w:rPr>
                      <m:t>&amp;</m:t>
                    </m:r>
                    <m:r>
                      <w:rPr>
                        <w:sz w:val="21"/>
                      </w:rPr>
                      <m:t>1200</m:t>
                    </m:r>
                    <m:r>
                      <m:rPr>
                        <m:sty m:val="p"/>
                      </m:rPr>
                      <w:rPr>
                        <w:sz w:val="21"/>
                      </w:rPr>
                      <m:t>≤</m:t>
                    </m:r>
                    <m:sSub>
                      <m:e>
                        <m:r>
                          <w:rPr>
                            <w:sz w:val="21"/>
                          </w:rPr>
                          <m:t>S</m:t>
                        </m:r>
                      </m:e>
                      <m:sub>
                        <m:r>
                          <w:rPr>
                            <w:sz w:val="21"/>
                          </w:rPr>
                          <m:t>t</m:t>
                        </m:r>
                      </m:sub>
                    </m:sSub>
                    <m:r>
                      <m:rPr>
                        <m:sty m:val="p"/>
                      </m:rPr>
                      <w:rPr>
                        <w:sz w:val="21"/>
                      </w:rPr>
                      <m:t>≤</m:t>
                    </m:r>
                    <m:r>
                      <w:rPr>
                        <w:sz w:val="21"/>
                      </w:rPr>
                      <m:t>10800</m:t>
                    </m:r>
                    <m:r>
                      <m:rPr>
                        <m:sty m:val="p"/>
                      </m:rPr>
                      <w:rPr>
                        <w:sz w:val="21"/>
                      </w:rPr>
                      <m:t>,</m:t>
                    </m:r>
                    <m:r>
                      <w:rPr>
                        <w:sz w:val="21"/>
                      </w:rPr>
                      <m:t> </m:t>
                    </m:r>
                    <m:sSub>
                      <m:e>
                        <m:r>
                          <w:rPr>
                            <w:sz w:val="21"/>
                          </w:rPr>
                          <m:t>g</m:t>
                        </m:r>
                      </m:e>
                      <m:sub>
                        <m:r>
                          <w:rPr>
                            <w:sz w:val="21"/>
                          </w:rPr>
                          <m:t>t</m:t>
                        </m:r>
                      </m:sub>
                    </m:sSub>
                    <m:r>
                      <m:rPr>
                        <m:sty m:val="p"/>
                      </m:rPr>
                      <w:rPr>
                        <w:sz w:val="21"/>
                      </w:rPr>
                      <m:t>,</m:t>
                    </m:r>
                    <m:sSub>
                      <m:e>
                        <m:r>
                          <w:rPr>
                            <w:sz w:val="21"/>
                          </w:rPr>
                          <m:t>w</m:t>
                        </m:r>
                      </m:e>
                      <m:sub>
                        <m:r>
                          <w:rPr>
                            <w:sz w:val="21"/>
                          </w:rPr>
                          <m:t>t</m:t>
                        </m:r>
                      </m:sub>
                    </m:sSub>
                    <m:r>
                      <m:rPr>
                        <m:sty m:val="p"/>
                      </m:rPr>
                      <w:rPr>
                        <w:sz w:val="21"/>
                      </w:rPr>
                      <m:t>≥</m:t>
                    </m:r>
                    <m:r>
                      <w:rPr>
                        <w:sz w:val="21"/>
                      </w:rPr>
                      <m:t>0</m:t>
                    </m:r>
                    <m:r>
                      <m:rPr>
                        <m:sty m:val="p"/>
                      </m:rPr>
                      <w:rPr>
                        <w:sz w:val="21"/>
                      </w:rPr>
                      <m:t>,</m:t>
                    </m:r>
                  </m:e>
                  <m:e>
                    <m:r>
                      <w:rPr>
                        <w:sz w:val="21"/>
                      </w:rPr>
                      <m:t>&amp;</m:t>
                    </m:r>
                    <m:r>
                      <w:rPr>
                        <w:sz w:val="21"/>
                      </w:rPr>
                      <m:t>0</m:t>
                    </m:r>
                    <m:r>
                      <m:rPr>
                        <m:sty m:val="p"/>
                      </m:rPr>
                      <w:rPr>
                        <w:sz w:val="21"/>
                      </w:rPr>
                      <m:t>≤</m:t>
                    </m:r>
                    <m:sSub>
                      <m:e>
                        <m:r>
                          <w:rPr>
                            <w:sz w:val="21"/>
                          </w:rPr>
                          <m:t>c</m:t>
                        </m:r>
                      </m:e>
                      <m:sub>
                        <m:r>
                          <w:rPr>
                            <w:sz w:val="21"/>
                          </w:rPr>
                          <m:t>t</m:t>
                        </m:r>
                      </m:sub>
                    </m:sSub>
                    <m:r>
                      <m:rPr>
                        <m:sty m:val="p"/>
                      </m:rPr>
                      <w:rPr>
                        <w:sz w:val="21"/>
                      </w:rPr>
                      <m:t>≤</m:t>
                    </m:r>
                    <m:r>
                      <w:rPr>
                        <w:sz w:val="21"/>
                      </w:rPr>
                      <m:t>M</m:t>
                    </m:r>
                    <m:sSub>
                      <m:e>
                        <m:r>
                          <w:rPr>
                            <w:sz w:val="21"/>
                          </w:rPr>
                          <m:t>z</m:t>
                        </m:r>
                      </m:e>
                      <m:sub>
                        <m:r>
                          <w:rPr>
                            <w:sz w:val="21"/>
                          </w:rPr>
                          <m:t>t</m:t>
                        </m:r>
                      </m:sub>
                    </m:sSub>
                    <m:r>
                      <m:rPr>
                        <m:sty m:val="p"/>
                      </m:rPr>
                      <w:rPr>
                        <w:sz w:val="21"/>
                      </w:rPr>
                      <m:t>,</m:t>
                    </m:r>
                    <m:r>
                      <w:rPr>
                        <w:sz w:val="21"/>
                      </w:rPr>
                      <m:t> </m:t>
                    </m:r>
                    <m:r>
                      <w:rPr>
                        <w:sz w:val="21"/>
                      </w:rPr>
                      <m:t>0</m:t>
                    </m:r>
                    <m:r>
                      <m:rPr>
                        <m:sty m:val="p"/>
                      </m:rPr>
                      <w:rPr>
                        <w:sz w:val="21"/>
                      </w:rPr>
                      <m:t>≤</m:t>
                    </m:r>
                    <m:sSub>
                      <m:e>
                        <m:r>
                          <w:rPr>
                            <w:sz w:val="21"/>
                          </w:rPr>
                          <m:t>d</m:t>
                        </m:r>
                      </m:e>
                      <m:sub>
                        <m:r>
                          <w:rPr>
                            <w:sz w:val="21"/>
                          </w:rPr>
                          <m:t>t</m:t>
                        </m:r>
                      </m:sub>
                    </m:sSub>
                    <m:r>
                      <m:rPr>
                        <m:sty m:val="p"/>
                      </m:rPr>
                      <w:rPr>
                        <w:sz w:val="21"/>
                      </w:rPr>
                      <m:t>≤</m:t>
                    </m:r>
                    <m:r>
                      <w:rPr>
                        <w:sz w:val="21"/>
                      </w:rPr>
                      <m:t>M</m:t>
                    </m:r>
                    <m:r>
                      <m:rPr>
                        <m:sty m:val="p"/>
                      </m:rPr>
                      <w:rPr>
                        <w:sz w:val="21"/>
                      </w:rPr>
                      <m:t>(</m:t>
                    </m:r>
                    <m:r>
                      <w:rPr>
                        <w:sz w:val="21"/>
                      </w:rPr>
                      <m:t>1</m:t>
                    </m:r>
                    <m:r>
                      <m:rPr>
                        <m:sty m:val="p"/>
                      </m:rPr>
                      <w:rPr>
                        <w:sz w:val="21"/>
                      </w:rPr>
                      <m:t>−</m:t>
                    </m:r>
                    <m:sSub>
                      <m:e>
                        <m:r>
                          <w:rPr>
                            <w:sz w:val="21"/>
                          </w:rPr>
                          <m:t>z</m:t>
                        </m:r>
                      </m:e>
                      <m:sub>
                        <m:r>
                          <w:rPr>
                            <w:sz w:val="21"/>
                          </w:rPr>
                          <m:t>t</m:t>
                        </m:r>
                      </m:sub>
                    </m:sSub>
                    <m:r>
                      <m:rPr>
                        <m:sty m:val="p"/>
                      </m:rPr>
                      <w:rPr>
                        <w:sz w:val="21"/>
                      </w:rPr>
                      <m:t>)</m:t>
                    </m:r>
                    <m:r>
                      <m:rPr>
                        <m:sty m:val="p"/>
                      </m:rPr>
                      <w:rPr>
                        <w:sz w:val="21"/>
                      </w:rPr>
                      <m:t>,</m:t>
                    </m:r>
                  </m:e>
                  <m:e>
                    <m:r>
                      <w:rPr>
                        <w:sz w:val="21"/>
                      </w:rPr>
                      <m:t>&amp;</m:t>
                    </m:r>
                    <m:sSub>
                      <m:e>
                        <m:r>
                          <w:rPr>
                            <w:sz w:val="21"/>
                          </w:rPr>
                          <m:t>z</m:t>
                        </m:r>
                      </m:e>
                      <m:sub>
                        <m:r>
                          <w:rPr>
                            <w:sz w:val="21"/>
                          </w:rPr>
                          <m:t>t</m:t>
                        </m:r>
                      </m:sub>
                    </m:sSub>
                    <m:r>
                      <m:rPr>
                        <m:sty m:val="p"/>
                      </m:rPr>
                      <w:rPr>
                        <w:sz w:val="21"/>
                      </w:rPr>
                      <m:t>∈</m:t>
                    </m:r>
                    <m:r>
                      <m:rPr>
                        <m:sty m:val="p"/>
                      </m:rPr>
                      <w:rPr>
                        <w:sz w:val="21"/>
                      </w:rPr>
                      <m:t>{</m:t>
                    </m:r>
                    <m:r>
                      <w:rPr>
                        <w:sz w:val="21"/>
                      </w:rPr>
                      <m:t>0</m:t>
                    </m:r>
                    <m:r>
                      <m:rPr>
                        <m:sty m:val="p"/>
                      </m:rPr>
                      <w:rPr>
                        <w:sz w:val="21"/>
                      </w:rPr>
                      <m:t>,</m:t>
                    </m:r>
                    <m:r>
                      <w:rPr>
                        <w:sz w:val="21"/>
                      </w:rPr>
                      <m:t>1</m:t>
                    </m:r>
                    <m:r>
                      <m:rPr>
                        <m:sty m:val="p"/>
                      </m:rPr>
                      <w:rPr>
                        <w:sz w:val="21"/>
                      </w:rPr>
                      <m:t>}</m:t>
                    </m:r>
                    <m:r>
                      <m:rPr>
                        <m:sty m:val="p"/>
                      </m:rPr>
                      <w:rPr>
                        <w:sz w:val="21"/>
                      </w:rPr>
                      <m:t>,</m:t>
                    </m:r>
                    <m:r>
                      <w:rPr>
                        <w:sz w:val="21"/>
                      </w:rPr>
                      <m:t> </m:t>
                    </m:r>
                    <m:sSub>
                      <m:e>
                        <m:r>
                          <w:rPr>
                            <w:sz w:val="21"/>
                          </w:rPr>
                          <m:t>S</m:t>
                        </m:r>
                      </m:e>
                      <m:sub>
                        <m:r>
                          <w:rPr>
                            <w:sz w:val="21"/>
                          </w:rPr>
                          <m:t>1</m:t>
                        </m:r>
                      </m:sub>
                    </m:sSub>
                    <m:r>
                      <m:rPr>
                        <m:sty m:val="p"/>
                      </m:rPr>
                      <w:rPr>
                        <w:sz w:val="21"/>
                      </w:rPr>
                      <m:t>=</m:t>
                    </m:r>
                    <m:sSub>
                      <m:e>
                        <m:r>
                          <w:rPr>
                            <w:sz w:val="21"/>
                          </w:rPr>
                          <m:t>S</m:t>
                        </m:r>
                      </m:e>
                      <m:sub>
                        <m:r>
                          <w:rPr>
                            <w:sz w:val="21"/>
                          </w:rPr>
                          <m:t>145</m:t>
                        </m:r>
                      </m:sub>
                    </m:sSub>
                    <m:r>
                      <m:rPr>
                        <m:sty m:val="p"/>
                      </m:rPr>
                      <w:rPr>
                        <w:sz w:val="21"/>
                      </w:rPr>
                      <m:t>=</m:t>
                    </m:r>
                    <m:r>
                      <w:rPr>
                        <w:sz w:val="21"/>
                      </w:rPr>
                      <m:t>6000</m:t>
                    </m:r>
                    <m:r>
                      <m:rPr>
                        <m:sty m:val="p"/>
                      </m:rPr>
                      <w:rPr>
                        <w:sz w:val="21"/>
                      </w:rPr>
                      <m:t>.</m:t>
                    </m:r>
                  </m:e>
                </m:eqArr>
              </m:e>
            </m:d>
          </m:e>
        </m:borderBox>
      </m:oMath>
      <w:r>
        <w:rPr>
          <w:rFonts w:ascii="Times New Roman" w:hAnsi="Times New Roman" w:eastAsia="宋体"/>
          <w:b w:val="0"/>
          <w:sz w:val="21"/>
        </w:rPr>
        <w:tab/>
        <w:t>(7)</w:t>
      </w:r>
    </w:p>
    <w:p>
      <w:pPr>
        <w:pStyle w:val="FirstParagraph"/>
        <w:widowControl/>
        <w:spacing w:before="0" w:after="100" w:line="276" w:lineRule="auto"/>
        <w:ind w:firstLine="480"/>
        <w:jc w:val="both"/>
      </w:pPr>
      <w:r>
        <w:rPr>
          <w:rFonts w:hint="eastAsia"/>
          <w:color w:val="000000"/>
        </w:rPr>
        <w:t xml:space="preserve">上述模型有</w:t>
      </w:r>
      <w:r>
        <w:rPr>
          <w:color w:val="000000"/>
        </w:rPr>
        <w:t xml:space="preserve"> 865 </w:t>
      </w:r>
      <w:r>
        <w:rPr>
          <w:rFonts w:hint="eastAsia"/>
          <w:color w:val="000000"/>
        </w:rPr>
        <w:t xml:space="preserve">个变量，其中</w:t>
      </w:r>
      <w:r>
        <w:rPr>
          <w:color w:val="000000"/>
        </w:rPr>
        <w:t xml:space="preserve"> 144 </w:t>
      </w:r>
      <w:r>
        <w:rPr>
          <w:rFonts w:hint="eastAsia"/>
          <w:color w:val="000000"/>
        </w:rPr>
        <w:t xml:space="preserve">个为二元变量。原方案以</w:t>
      </w:r>
      <w:r>
        <w:rPr>
          <w:color w:val="000000"/>
        </w:rPr>
        <w:t xml:space="preserve"> SciPy 1.17.1 </w:t>
      </w:r>
      <w:r>
        <w:rPr>
          <w:rFonts w:hint="eastAsia"/>
          <w:color w:val="000000"/>
        </w:rPr>
        <w:t xml:space="preserve">的</w:t>
      </w:r>
      <w:r>
        <w:rPr>
          <w:color w:val="000000"/>
        </w:rPr>
        <w:t xml:space="preserve"> milp </w:t>
      </w:r>
      <w:r>
        <w:rPr>
          <w:rFonts w:hint="eastAsia"/>
          <w:color w:val="000000"/>
        </w:rPr>
        <w:t xml:space="preserve">接口调用</w:t>
      </w:r>
      <w:r>
        <w:rPr>
          <w:color w:val="000000"/>
        </w:rPr>
        <w:t xml:space="preserve"> HiGHS </w:t>
      </w:r>
      <w:r>
        <w:rPr>
          <w:rFonts w:hint="eastAsia"/>
          <w:color w:val="000000"/>
        </w:rPr>
        <w:t xml:space="preserve">[2]，相对间隙目标设为</w:t>
      </w:r>
      <w:r>
        <w:rPr>
          <w:color w:val="000000"/>
        </w:rPr>
        <w:t xml:space="preserve"> </w:t>
      </w:r>
      <w:r>
        <w:rPr>
          <w:rFonts w:hint="eastAsia"/>
          <w:color w:val="000000"/>
        </w:rPr>
        <w:t xml:space="preserve">10⁻⁷，每日求解时间上限为</w:t>
      </w:r>
      <w:r>
        <w:rPr>
          <w:color w:val="000000"/>
        </w:rPr>
        <w:t xml:space="preserve"> 30 </w:t>
      </w:r>
      <w:r>
        <w:rPr>
          <w:rFonts w:hint="eastAsia"/>
          <w:color w:val="000000"/>
        </w:rPr>
        <w:t xml:space="preserve">秒；超时或无可行解时应停止并报告，而非将空结果视为成功。</w:t>
      </w:r>
    </w:p>
    <w:bookmarkEnd w:id="19"/>
    <w:bookmarkStart w:id="23" w:name="调度结果与指定时段"/>
    <w:p>
      <w:pPr>
        <w:pStyle w:val="Heading2"/>
        <w:keepNext/>
        <w:widowControl/>
        <w:spacing w:before="200" w:after="140" w:line="276" w:lineRule="auto"/>
        <w:ind w:firstLine="0"/>
        <w:jc w:val="left"/>
      </w:pPr>
      <w:r>
        <w:rPr>
          <w:color w:val="000000"/>
        </w:rPr>
        <w:t xml:space="preserve">5.2 </w:t>
      </w:r>
      <w:r>
        <w:rPr>
          <w:rFonts w:hint="eastAsia"/>
          <w:color w:val="000000"/>
        </w:rPr>
        <w:t xml:space="preserve">调度结果与指定时段</w:t>
      </w:r>
    </w:p>
    <w:p>
      <w:pPr>
        <w:pStyle w:val="FirstParagraph"/>
        <w:widowControl/>
        <w:spacing w:before="0" w:after="100" w:line="276" w:lineRule="auto"/>
        <w:ind w:firstLine="480"/>
        <w:jc w:val="both"/>
      </w:pPr>
      <w:r>
        <w:rPr>
          <w:rFonts w:hint="eastAsia"/>
          <w:color w:val="000000"/>
        </w:rPr>
        <w:t xml:space="preserve">计算得到全天购电量</w:t>
      </w:r>
      <w:r>
        <w:rPr>
          <w:color w:val="000000"/>
        </w:rPr>
        <w:t xml:space="preserve"> 59,482.70 </w:t>
      </w:r>
      <w:r>
        <w:rPr>
          <w:rFonts w:hint="eastAsia"/>
          <w:color w:val="000000"/>
        </w:rPr>
        <w:t xml:space="preserve">kWh、费用</w:t>
      </w:r>
      <w:r>
        <w:rPr>
          <w:color w:val="000000"/>
        </w:rPr>
        <w:t xml:space="preserve"> 35,126.95 </w:t>
      </w:r>
      <w:r>
        <w:rPr>
          <w:rFonts w:hint="eastAsia"/>
          <w:color w:val="000000"/>
        </w:rPr>
        <w:t xml:space="preserve">元。购电与储能轨迹见图</w:t>
      </w:r>
      <w:r>
        <w:rPr>
          <w:color w:val="000000"/>
        </w:rPr>
        <w:t xml:space="preserve"> </w:t>
      </w:r>
      <w:r>
        <w:rPr>
          <w:rFonts w:hint="eastAsia"/>
          <w:color w:val="000000"/>
        </w:rPr>
        <w:t xml:space="preserve">2，指定时段购电和四小时充放电分别见表</w:t>
      </w:r>
      <w:r>
        <w:rPr>
          <w:color w:val="000000"/>
        </w:rPr>
        <w:t xml:space="preserve"> </w:t>
      </w:r>
      <w:r>
        <w:rPr>
          <w:rFonts w:hint="eastAsia"/>
          <w:color w:val="000000"/>
        </w:rPr>
        <w:t xml:space="preserve">3、表</w:t>
      </w:r>
      <w:r>
        <w:rPr>
          <w:color w:val="000000"/>
        </w:rPr>
        <w:t xml:space="preserve"> 4。</w:t>
      </w:r>
    </w:p>
    <w:p>
      <w:pPr>
        <w:pStyle w:val="CaptionedFigure"/>
        <w:keepNext/>
        <w:widowControl/>
        <w:spacing w:before="0" w:after="0" w:line="276" w:lineRule="auto"/>
        <w:ind w:firstLine="0"/>
        <w:jc w:val="center"/>
      </w:pPr>
      <w:r>
        <w:rPr>
          <w:color w:val="000000"/>
        </w:rPr>
        <w:drawing>
          <wp:inline>
            <wp:extent cx="5580000" cy="4776479"/>
            <wp:effectExtent b="0" l="0" r="0" t="0"/>
            <wp:docPr descr="第一问电价驱动的购电与储能运行" title="" id="21" name="Picture"/>
            <a:graphic>
              <a:graphicData uri="http://schemas.openxmlformats.org/drawingml/2006/picture">
                <pic:pic>
                  <pic:nvPicPr>
                    <pic:cNvPr descr="../figures/q12_revision/fig02_dispatch.png" id="22" name="Picture"/>
                    <pic:cNvPicPr>
                      <a:picLocks noChangeArrowheads="1" noChangeAspect="1"/>
                    </pic:cNvPicPr>
                  </pic:nvPicPr>
                  <pic:blipFill>
                    <a:blip r:embed="rId20"/>
                    <a:stretch>
                      <a:fillRect/>
                    </a:stretch>
                  </pic:blipFill>
                  <pic:spPr bwMode="auto">
                    <a:xfrm>
                      <a:off x="0" y="0"/>
                      <a:ext cx="5580000" cy="4776479"/>
                    </a:xfrm>
                    <a:prstGeom prst="rect">
                      <a:avLst/>
                    </a:prstGeom>
                    <a:noFill/>
                    <a:ln w="9525">
                      <a:noFill/>
                      <a:headEnd/>
                      <a:tailEnd/>
                    </a:ln>
                  </pic:spPr>
                </pic:pic>
              </a:graphicData>
            </a:graphic>
          </wp:inline>
        </w:drawing>
      </w:r>
    </w:p>
    <w:p>
      <w:pPr>
        <w:pStyle w:val="Caption"/>
        <w:keepNext w:val="0"/>
        <w:widowControl/>
        <w:spacing w:before="100" w:after="100" w:line="276" w:lineRule="auto"/>
        <w:ind w:firstLine="0"/>
        <w:jc w:val="center"/>
      </w:pPr>
      <w:r>
        <w:rPr>
          <w:rFonts w:hint="eastAsia"/>
          <w:color w:val="000000"/>
        </w:rPr>
        <w:t xml:space="preserve">图</w:t>
      </w:r>
      <w:r>
        <w:rPr>
          <w:color w:val="000000"/>
        </w:rPr>
        <w:t xml:space="preserve"> 2 </w:t>
      </w:r>
      <w:r>
        <w:rPr>
          <w:rFonts w:hint="eastAsia"/>
          <w:color w:val="000000"/>
        </w:rPr>
        <w:t xml:space="preserve">第一问电价驱动的购电与储能运行</w:t>
      </w:r>
    </w:p>
    <w:p>
      <w:pPr>
        <w:pStyle w:val="BodyText"/>
        <w:widowControl/>
        <w:spacing w:before="0" w:after="100" w:line="276" w:lineRule="auto"/>
        <w:ind w:firstLine="480"/>
        <w:jc w:val="both"/>
      </w:pPr>
      <w:r>
        <w:rPr>
          <w:rFonts w:hint="eastAsia"/>
          <w:color w:val="000000"/>
        </w:rPr>
        <w:t xml:space="preserve">自上而下为电价、购电与正净负载、充放电、SOC。所有阶梯保留十分钟决策，不作平滑。购电超过正净负载的部分用于充电；SOC</w:t>
      </w:r>
      <w:r>
        <w:rPr>
          <w:color w:val="000000"/>
        </w:rPr>
        <w:t xml:space="preserve"> </w:t>
      </w:r>
      <w:r>
        <w:rPr>
          <w:rFonts w:hint="eastAsia"/>
          <w:color w:val="000000"/>
        </w:rPr>
        <w:t xml:space="preserve">阴影为允许范围。</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3 </w:t>
      </w:r>
      <w:r>
        <w:rPr>
          <w:rFonts w:hint="eastAsia"/>
          <w:color w:val="000000"/>
        </w:rPr>
        <w:t xml:space="preserve">第一问指定时段购电量及全天费用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480.41</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445.43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531.89</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59,482.70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35,126.95 元</w:t>
            </w:r>
          </w:p>
        </w:tc>
      </w:tr>
    </w:tbl>
    <w:p>
      <w:pPr>
        <w:pStyle w:val="BodyText"/>
        <w:widowControl/>
        <w:spacing w:before="0" w:after="100" w:line="276" w:lineRule="auto"/>
        <w:ind w:firstLine="480"/>
        <w:jc w:val="both"/>
      </w:pPr>
      <w:r>
        <w:rPr>
          <w:rFonts w:hint="eastAsia"/>
          <w:color w:val="000000"/>
        </w:rPr>
        <w:t xml:space="preserve">表中电量单位为</w:t>
      </w:r>
      <w:r>
        <w:rPr>
          <w:color w:val="000000"/>
        </w:rPr>
        <w:t xml:space="preserve"> </w:t>
      </w:r>
      <w:r>
        <w:rPr>
          <w:rFonts w:hint="eastAsia"/>
          <w:color w:val="000000"/>
        </w:rPr>
        <w:t xml:space="preserve">kWh，全天购电费单位为元。</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4 </w:t>
      </w:r>
      <w:r>
        <w:rPr>
          <w:rFonts w:hint="eastAsia"/>
          <w:color w:val="000000"/>
        </w:rPr>
        <w:t xml:space="preserve">第一问四小时充放电及日初日末储电量</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4,500.00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833.33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6,365.84</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4,787.96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1,703.00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5,286.04</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91.10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5,780.13</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5,333.33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2,859.87</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00:00 </w:t>
            </w:r>
            <w:r>
              <w:rPr>
                <w:rFonts w:hint="eastAsia" w:ascii="Times New Roman" w:hAnsi="Times New Roman" w:eastAsia="宋体"/>
                <w:b w:val="0"/>
                <w:sz w:val="19"/>
              </w:rPr>
              <w:t xml:space="preserve">储电量</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6,000.00</w:t>
            </w:r>
          </w:p>
        </w:tc>
        <w:tc>
          <w:tcPr>
            <w:tcW w:type="dxa" w:w="164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24:00 </w:t>
            </w:r>
            <w:r>
              <w:rPr>
                <w:rFonts w:hint="eastAsia" w:ascii="Times New Roman" w:hAnsi="Times New Roman" w:eastAsia="宋体"/>
                <w:b w:val="0"/>
                <w:sz w:val="19"/>
              </w:rPr>
              <w:t xml:space="preserve">储电量</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6,000.00</w:t>
            </w:r>
          </w:p>
        </w:tc>
      </w:tr>
    </w:tbl>
    <w:p>
      <w:pPr>
        <w:pStyle w:val="BodyText"/>
        <w:widowControl/>
        <w:spacing w:before="0" w:after="100" w:line="276" w:lineRule="auto"/>
        <w:ind w:firstLine="480"/>
        <w:jc w:val="both"/>
      </w:pPr>
      <w:r>
        <w:rPr>
          <w:rFonts w:hint="eastAsia"/>
          <w:color w:val="000000"/>
        </w:rPr>
        <w:t xml:space="preserve">表内所有电量单位为</w:t>
      </w:r>
      <w:r>
        <w:rPr>
          <w:color w:val="000000"/>
        </w:rPr>
        <w:t xml:space="preserve"> </w:t>
      </w:r>
      <w:r>
        <w:rPr>
          <w:rFonts w:hint="eastAsia"/>
          <w:color w:val="000000"/>
        </w:rPr>
        <w:t xml:space="preserve">kWh，充放电量采用母线侧口径。四小时内可先充后放，汇总行两者均正不违反十分钟互斥。图中尖峰主要对应集中充电：22:00—22:10</w:t>
      </w:r>
      <w:r>
        <w:rPr>
          <w:color w:val="000000"/>
        </w:rPr>
        <w:t xml:space="preserve"> </w:t>
      </w:r>
      <w:r>
        <w:rPr>
          <w:rFonts w:hint="eastAsia"/>
          <w:color w:val="000000"/>
        </w:rPr>
        <w:t xml:space="preserve">负载约</w:t>
      </w:r>
      <w:r>
        <w:rPr>
          <w:color w:val="000000"/>
        </w:rPr>
        <w:t xml:space="preserve"> 3309.39 </w:t>
      </w:r>
      <w:r>
        <w:rPr>
          <w:rFonts w:hint="eastAsia"/>
          <w:color w:val="000000"/>
        </w:rPr>
        <w:t xml:space="preserve">kW、光伏为零，充电</w:t>
      </w:r>
      <w:r>
        <w:rPr>
          <w:color w:val="000000"/>
        </w:rPr>
        <w:t xml:space="preserve"> 5000 </w:t>
      </w:r>
      <w:r>
        <w:rPr>
          <w:rFonts w:hint="eastAsia"/>
          <w:color w:val="000000"/>
        </w:rPr>
        <w:t xml:space="preserve">kW，故购电约</w:t>
      </w:r>
      <w:r>
        <w:rPr>
          <w:color w:val="000000"/>
        </w:rPr>
        <w:t xml:space="preserve"> 8309.39 </w:t>
      </w:r>
      <w:r>
        <w:rPr>
          <w:rFonts w:hint="eastAsia"/>
          <w:color w:val="000000"/>
        </w:rPr>
        <w:t xml:space="preserve">kW。相邻时段电价为</w:t>
      </w:r>
      <w:r>
        <w:rPr>
          <w:color w:val="000000"/>
        </w:rPr>
        <w:t xml:space="preserve"> 0.3859、0.4368 </w:t>
      </w:r>
      <w:r>
        <w:rPr>
          <w:rFonts w:hint="eastAsia"/>
          <w:color w:val="000000"/>
        </w:rPr>
        <w:t xml:space="preserve">元/kWh，模型分别安排满功率充电与不充电。</w:t>
      </w:r>
    </w:p>
    <w:p>
      <w:pPr>
        <w:pStyle w:val="BodyText"/>
        <w:widowControl/>
        <w:spacing w:before="0" w:after="100" w:line="276" w:lineRule="auto"/>
        <w:ind w:firstLine="480"/>
        <w:jc w:val="both"/>
      </w:pPr>
      <w:r>
        <w:rPr>
          <w:rFonts w:hint="eastAsia"/>
          <w:color w:val="000000"/>
        </w:rPr>
        <w:t xml:space="preserve">当前目标只计购电费，未计充电切换成本或功率爬坡限制，因此低价区间内也可能出现零散充电。这是模型边界，不能由图形尖峰直接判为原始数据异常。固定放电与未利用电量、保持费用不变的充电变差最小化诊断未获得实质不同的轨迹，不能据此声称存在平滑且同成本的替代方案。若需要更平稳的实际操作，应另加爬坡约束或费用容差内的次级目标，重新计算并比较成本。</w:t>
      </w:r>
    </w:p>
    <w:bookmarkEnd w:id="23"/>
    <w:bookmarkStart w:id="27" w:name="最优性检验与效率解释"/>
    <w:p>
      <w:pPr>
        <w:pStyle w:val="Heading2"/>
        <w:keepNext/>
        <w:widowControl/>
        <w:spacing w:before="200" w:after="140" w:line="276" w:lineRule="auto"/>
        <w:ind w:firstLine="0"/>
        <w:jc w:val="left"/>
      </w:pPr>
      <w:r>
        <w:rPr>
          <w:color w:val="000000"/>
        </w:rPr>
        <w:t xml:space="preserve">5.3 </w:t>
      </w:r>
      <w:r>
        <w:rPr>
          <w:rFonts w:hint="eastAsia"/>
          <w:color w:val="000000"/>
        </w:rPr>
        <w:t xml:space="preserve">最优性检验与效率解释</w:t>
      </w:r>
    </w:p>
    <w:p>
      <w:pPr>
        <w:pStyle w:val="FirstParagraph"/>
        <w:widowControl/>
        <w:spacing w:before="0" w:after="100" w:line="276" w:lineRule="auto"/>
        <w:ind w:firstLine="480"/>
        <w:jc w:val="both"/>
      </w:pPr>
      <w:r>
        <w:rPr>
          <w:rFonts w:hint="eastAsia"/>
          <w:color w:val="000000"/>
        </w:rPr>
        <w:t xml:space="preserve">删除整数限制得到线性松弛下界</w:t>
      </w:r>
      <w:r>
        <w:rPr>
          <w:color w:val="000000"/>
        </w:rPr>
        <w:t xml:space="preserve"> 35,126.94858929 </w:t>
      </w:r>
      <w:r>
        <w:rPr>
          <w:rFonts w:hint="eastAsia"/>
          <w:color w:val="000000"/>
        </w:rPr>
        <w:t xml:space="preserve">元，与整数解目标之差为</w:t>
      </w:r>
      <w:r>
        <w:rPr>
          <w:color w:val="000000"/>
        </w:rPr>
        <w:t xml:space="preserve"> 0.00000000 </w:t>
      </w:r>
      <w:r>
        <w:rPr>
          <w:rFonts w:hint="eastAsia"/>
          <w:color w:val="000000"/>
        </w:rPr>
        <w:t xml:space="preserve">元，求解器相对间隙为零。在本题输入与约束口径下，这支持数值精度内的全局最优性。能量平衡最大残差约</w:t>
      </w:r>
      <w:r>
        <w:rPr>
          <w:color w:val="000000"/>
        </w:rPr>
        <w:t xml:space="preserve"> 2.27e-13 </w:t>
      </w:r>
      <w:r>
        <w:rPr>
          <w:rFonts w:hint="eastAsia"/>
          <w:color w:val="000000"/>
        </w:rPr>
        <w:t xml:space="preserve">kWh，SOC</w:t>
      </w:r>
      <w:r>
        <w:rPr>
          <w:color w:val="000000"/>
        </w:rPr>
        <w:t xml:space="preserve"> </w:t>
      </w:r>
      <w:r>
        <w:rPr>
          <w:rFonts w:hint="eastAsia"/>
          <w:color w:val="000000"/>
        </w:rPr>
        <w:t xml:space="preserve">递推与容量、功率边界均通过复核。</w:t>
      </w:r>
    </w:p>
    <w:p>
      <w:pPr>
        <w:pStyle w:val="BodyText"/>
        <w:keepNext/>
        <w:widowControl/>
        <w:spacing w:before="0" w:after="100" w:line="276" w:lineRule="auto"/>
        <w:ind w:firstLine="480"/>
        <w:jc w:val="both"/>
      </w:pPr>
      <w:r>
        <w:rPr>
          <w:rFonts w:hint="eastAsia"/>
          <w:color w:val="000000"/>
        </w:rPr>
        <w:t xml:space="preserve">以每时段正净负载直接购电构造无储能基线：</w:t>
      </w:r>
    </w:p>
    <w:p>
      <w:pPr>
        <w:pStyle w:val="BodyText"/>
        <w:keepLines/>
        <w:widowControl/>
        <w:tabs>
          <w:tab w:pos="4479" w:val="center"/>
          <w:tab w:pos="8957" w:val="right"/>
        </w:tabs>
        <w:spacing w:before="100" w:after="140" w:line="276" w:lineRule="auto"/>
        <w:ind w:firstLine="0"/>
        <w:jc w:val="left"/>
      </w:pPr>
      <w:r>
        <w:tab/>
      </w:r>
      <m:oMath>
        <m:sSubSup>
          <m:e>
            <m:r>
              <w:rPr>
                <w:sz w:val="21"/>
              </w:rPr>
              <m:t>g</m:t>
            </m:r>
          </m:e>
          <m:sub>
            <m:r>
              <w:rPr>
                <w:sz w:val="21"/>
              </w:rPr>
              <m:t>t</m:t>
            </m:r>
          </m:sub>
          <m:sup>
            <m:r>
              <m:rPr>
                <m:sty m:val="p"/>
              </m:rPr>
              <w:rPr>
                <w:sz w:val="21"/>
              </w:rPr>
              <m:t>(</m:t>
            </m:r>
            <m:r>
              <w:rPr>
                <w:sz w:val="21"/>
              </w:rPr>
              <m:t>0</m:t>
            </m:r>
            <m:r>
              <m:rPr>
                <m:sty m:val="p"/>
              </m:rPr>
              <w:rPr>
                <w:sz w:val="21"/>
              </w:rPr>
              <m:t>)</m:t>
            </m:r>
          </m:sup>
        </m:sSubSup>
        <m:r>
          <m:rPr>
            <m:sty m:val="p"/>
          </m:rPr>
          <w:rPr>
            <w:sz w:val="21"/>
          </w:rPr>
          <m:t>=</m:t>
        </m:r>
        <m:r>
          <m:rPr>
            <m:sty m:val="p"/>
          </m:rPr>
          <w:rPr>
            <w:sz w:val="21"/>
          </w:rPr>
          <m:t>max</m:t>
        </m:r>
        <m:r>
          <m:rPr>
            <m:sty m:val="p"/>
          </m:rPr>
          <w:rPr>
            <w:sz w:val="21"/>
          </w:rPr>
          <m:t>(</m:t>
        </m:r>
        <m:sSub>
          <m:e>
            <m:r>
              <w:rPr>
                <w:sz w:val="21"/>
              </w:rPr>
              <m:t>L</m:t>
            </m:r>
          </m:e>
          <m:sub>
            <m:r>
              <w:rPr>
                <w:sz w:val="21"/>
              </w:rPr>
              <m:t>t</m:t>
            </m:r>
          </m:sub>
        </m:sSub>
        <m:r>
          <m:rPr>
            <m:sty m:val="p"/>
          </m:rPr>
          <w:rPr>
            <w:sz w:val="21"/>
          </w:rPr>
          <m:t>−</m:t>
        </m:r>
        <m:sSub>
          <m:e>
            <m:r>
              <w:rPr>
                <w:sz w:val="21"/>
              </w:rPr>
              <m:t>V</m:t>
            </m:r>
          </m:e>
          <m:sub>
            <m:r>
              <w:rPr>
                <w:sz w:val="21"/>
              </w:rPr>
              <m:t>t</m:t>
            </m:r>
          </m:sub>
        </m:sSub>
        <m:r>
          <m:rPr>
            <m:sty m:val="p"/>
          </m:rPr>
          <w:rPr>
            <w:sz w:val="21"/>
          </w:rPr>
          <m:t>,</m:t>
        </m:r>
        <m:r>
          <w:rPr>
            <w:sz w:val="21"/>
          </w:rPr>
          <m:t>0</m:t>
        </m:r>
        <m:r>
          <m:rPr>
            <m:sty m:val="p"/>
          </m:rPr>
          <w:rPr>
            <w:sz w:val="21"/>
          </w:rPr>
          <m:t>)</m:t>
        </m:r>
        <m:r>
          <m:rPr>
            <m:sty m:val="p"/>
          </m:rPr>
          <w:rPr>
            <w:sz w:val="21"/>
          </w:rPr>
          <m:t>,</m:t>
        </m:r>
        <m:r>
          <w:rPr>
            <w:sz w:val="21"/>
          </w:rPr>
          <m:t>  </m:t>
        </m:r>
        <m:sSubSup>
          <m:e>
            <m:r>
              <w:rPr>
                <w:sz w:val="21"/>
              </w:rPr>
              <m:t>C</m:t>
            </m:r>
          </m:e>
          <m:sub>
            <m:r>
              <w:rPr>
                <w:sz w:val="21"/>
              </w:rPr>
              <m:t>1</m:t>
            </m:r>
          </m:sub>
          <m:sup>
            <m:r>
              <m:rPr>
                <m:sty m:val="p"/>
              </m:rPr>
              <w:rPr>
                <w:sz w:val="21"/>
              </w:rPr>
              <m:t>(</m:t>
            </m:r>
            <m:r>
              <w:rPr>
                <w:sz w:val="21"/>
              </w:rPr>
              <m:t>0</m:t>
            </m:r>
            <m:r>
              <m:rPr>
                <m:sty m:val="p"/>
              </m:rPr>
              <w:rPr>
                <w:sz w:val="21"/>
              </w:rPr>
              <m:t>)</m:t>
            </m:r>
          </m:sup>
        </m:sSubSup>
        <m:r>
          <m:rPr>
            <m:sty m:val="p"/>
          </m:rPr>
          <w:rPr>
            <w:sz w:val="21"/>
          </w:rPr>
          <m:t>=</m:t>
        </m:r>
        <m:nary>
          <m:naryPr>
            <m:chr m:val="∑"/>
            <m:limLoc m:val="undOvr"/>
            <m:subHide m:val="off"/>
            <m:supHide m:val="on"/>
          </m:naryPr>
          <m:sub>
            <m:r>
              <w:rPr>
                <w:sz w:val="21"/>
              </w:rPr>
              <m:t>t</m:t>
            </m:r>
          </m:sub>
          <m:sup>
            <m:r>
              <w:rPr>
                <w:sz w:val="21"/>
              </w:rPr>
              <m:t>​</m:t>
            </m:r>
          </m:sup>
          <m:e>
            <m:sSub>
              <m:e>
                <m:r>
                  <w:rPr>
                    <w:sz w:val="21"/>
                  </w:rPr>
                  <m:t>p</m:t>
                </m:r>
              </m:e>
              <m:sub>
                <m:r>
                  <w:rPr>
                    <w:sz w:val="21"/>
                  </w:rPr>
                  <m:t>t</m:t>
                </m:r>
              </m:sub>
            </m:sSub>
          </m:e>
        </m:nary>
        <m:sSubSup>
          <m:e>
            <m:r>
              <w:rPr>
                <w:sz w:val="21"/>
              </w:rPr>
              <m:t>g</m:t>
            </m:r>
          </m:e>
          <m:sub>
            <m:r>
              <w:rPr>
                <w:sz w:val="21"/>
              </w:rPr>
              <m:t>t</m:t>
            </m:r>
          </m:sub>
          <m:sup>
            <m:r>
              <m:rPr>
                <m:sty m:val="p"/>
              </m:rPr>
              <w:rPr>
                <w:sz w:val="21"/>
              </w:rPr>
              <m:t>(</m:t>
            </m:r>
            <m:r>
              <w:rPr>
                <w:sz w:val="21"/>
              </w:rPr>
              <m:t>0</m:t>
            </m:r>
            <m:r>
              <m:rPr>
                <m:sty m:val="p"/>
              </m:rPr>
              <w:rPr>
                <w:sz w:val="21"/>
              </w:rPr>
              <m:t>)</m:t>
            </m:r>
          </m:sup>
        </m:sSubSup>
        <m:r>
          <m:rPr>
            <m:sty m:val="p"/>
          </m:rPr>
          <w:rPr>
            <w:sz w:val="21"/>
          </w:rPr>
          <m:t>.</m:t>
        </m:r>
      </m:oMath>
      <w:r>
        <w:rPr>
          <w:rFonts w:ascii="Times New Roman" w:hAnsi="Times New Roman" w:eastAsia="宋体"/>
          <w:b w:val="0"/>
          <w:sz w:val="21"/>
        </w:rPr>
        <w:tab/>
        <w:t>(8)</w:t>
      </w:r>
    </w:p>
    <w:p>
      <w:pPr>
        <w:pStyle w:val="FirstParagraph"/>
        <w:widowControl/>
        <w:spacing w:before="0" w:after="100" w:line="276" w:lineRule="auto"/>
        <w:ind w:firstLine="480"/>
        <w:jc w:val="both"/>
      </w:pPr>
      <w:r>
        <w:rPr>
          <w:rFonts w:hint="eastAsia"/>
          <w:color w:val="000000"/>
        </w:rPr>
        <w:t xml:space="preserve">该基线费用为</w:t>
      </w:r>
      <w:r>
        <w:rPr>
          <w:color w:val="000000"/>
        </w:rPr>
        <w:t xml:space="preserve"> 48,052.05 </w:t>
      </w:r>
      <w:r>
        <w:rPr>
          <w:rFonts w:hint="eastAsia"/>
          <w:color w:val="000000"/>
        </w:rPr>
        <w:t xml:space="preserve">元，主模型节省</w:t>
      </w:r>
      <w:r>
        <w:rPr>
          <w:color w:val="000000"/>
        </w:rPr>
        <w:t xml:space="preserve"> </w:t>
      </w:r>
      <w:r>
        <w:rPr>
          <w:rFonts w:hint="eastAsia"/>
          <w:color w:val="000000"/>
        </w:rPr>
        <w:t xml:space="preserve">26.90%。效率解释的对照见图</w:t>
      </w:r>
      <w:r>
        <w:rPr>
          <w:color w:val="000000"/>
        </w:rPr>
        <w:t xml:space="preserve"> </w:t>
      </w:r>
      <w:r>
        <w:rPr>
          <w:rFonts w:hint="eastAsia"/>
          <w:color w:val="000000"/>
        </w:rPr>
        <w:t xml:space="preserve">3：若总往返效率为</w:t>
      </w:r>
      <w:r>
        <w:rPr>
          <w:color w:val="000000"/>
        </w:rPr>
        <w:t xml:space="preserve"> </w:t>
      </w:r>
      <w:r>
        <w:rPr>
          <w:rFonts w:hint="eastAsia"/>
          <w:color w:val="000000"/>
        </w:rPr>
        <w:t xml:space="preserve">0.9，并对称取两侧效率为平方根</w:t>
      </w:r>
      <w:r>
        <w:rPr>
          <w:color w:val="000000"/>
        </w:rPr>
        <w:t xml:space="preserve"> </w:t>
      </w:r>
      <w:r>
        <w:rPr>
          <w:rFonts w:hint="eastAsia"/>
          <w:color w:val="000000"/>
        </w:rPr>
        <w:t xml:space="preserve">0.9，费用为</w:t>
      </w:r>
      <w:r>
        <w:rPr>
          <w:color w:val="000000"/>
        </w:rPr>
        <w:t xml:space="preserve"> 33,801.50 </w:t>
      </w:r>
      <w:r>
        <w:rPr>
          <w:rFonts w:hint="eastAsia"/>
          <w:color w:val="000000"/>
        </w:rPr>
        <w:t xml:space="preserve">元。该试验只改变效率，不能与主实验混为同一组结果。</w:t>
      </w:r>
    </w:p>
    <w:p>
      <w:pPr>
        <w:pStyle w:val="CaptionedFigure"/>
        <w:keepNext/>
        <w:widowControl/>
        <w:spacing w:before="0" w:after="0" w:line="276" w:lineRule="auto"/>
        <w:ind w:firstLine="0"/>
        <w:jc w:val="center"/>
      </w:pPr>
      <w:r>
        <w:rPr>
          <w:color w:val="000000"/>
        </w:rPr>
        <w:drawing>
          <wp:inline>
            <wp:extent cx="5580000" cy="2274943"/>
            <wp:effectExtent b="0" l="0" r="0" t="0"/>
            <wp:docPr descr="第一问储能收益与效率解释对照" title="" id="25" name="Picture"/>
            <a:graphic>
              <a:graphicData uri="http://schemas.openxmlformats.org/drawingml/2006/picture">
                <pic:pic>
                  <pic:nvPicPr>
                    <pic:cNvPr descr="../figures/v2/q1_efficiency_points.png" id="26" name="Picture"/>
                    <pic:cNvPicPr>
                      <a:picLocks noChangeArrowheads="1" noChangeAspect="1"/>
                    </pic:cNvPicPr>
                  </pic:nvPicPr>
                  <pic:blipFill>
                    <a:blip r:embed="rId24"/>
                    <a:stretch>
                      <a:fillRect/>
                    </a:stretch>
                  </pic:blipFill>
                  <pic:spPr bwMode="auto">
                    <a:xfrm>
                      <a:off x="0" y="0"/>
                      <a:ext cx="5580000" cy="2274943"/>
                    </a:xfrm>
                    <a:prstGeom prst="rect">
                      <a:avLst/>
                    </a:prstGeom>
                    <a:noFill/>
                    <a:ln w="9525">
                      <a:noFill/>
                      <a:headEnd/>
                      <a:tailEnd/>
                    </a:ln>
                  </pic:spPr>
                </pic:pic>
              </a:graphicData>
            </a:graphic>
          </wp:inline>
        </w:drawing>
      </w:r>
    </w:p>
    <w:p>
      <w:pPr>
        <w:pStyle w:val="Caption"/>
        <w:keepNext w:val="0"/>
        <w:widowControl/>
        <w:spacing w:before="100" w:after="100" w:line="276" w:lineRule="auto"/>
        <w:ind w:firstLine="0"/>
        <w:jc w:val="center"/>
      </w:pPr>
      <w:r>
        <w:rPr>
          <w:rFonts w:hint="eastAsia"/>
          <w:color w:val="000000"/>
        </w:rPr>
        <w:t xml:space="preserve">图</w:t>
      </w:r>
      <w:r>
        <w:rPr>
          <w:color w:val="000000"/>
        </w:rPr>
        <w:t xml:space="preserve"> 3 </w:t>
      </w:r>
      <w:r>
        <w:rPr>
          <w:rFonts w:hint="eastAsia"/>
          <w:color w:val="000000"/>
        </w:rPr>
        <w:t xml:space="preserve">第一问储能收益与效率解释对照</w:t>
      </w:r>
    </w:p>
    <w:p>
      <w:pPr>
        <w:pStyle w:val="BodyText"/>
        <w:widowControl/>
        <w:spacing w:before="0" w:after="100" w:line="276" w:lineRule="auto"/>
        <w:ind w:firstLine="480"/>
        <w:jc w:val="both"/>
      </w:pPr>
      <w:r>
        <w:rPr>
          <w:rFonts w:hint="eastAsia"/>
          <w:color w:val="000000"/>
        </w:rPr>
        <w:t xml:space="preserve">点图以绝对费用标注。各点分别比较无储能、主效率和往返效率解释；主文及</w:t>
      </w:r>
      <w:r>
        <w:rPr>
          <w:color w:val="000000"/>
        </w:rPr>
        <w:t xml:space="preserve"> Excel </w:t>
      </w:r>
      <w:r>
        <w:rPr>
          <w:rFonts w:hint="eastAsia"/>
          <w:color w:val="000000"/>
        </w:rPr>
        <w:t xml:space="preserve">均对应“两侧效率各</w:t>
      </w:r>
      <w:r>
        <w:rPr>
          <w:color w:val="000000"/>
        </w:rPr>
        <w:t xml:space="preserve"> 90%”。</w:t>
      </w:r>
    </w:p>
    <w:bookmarkEnd w:id="27"/>
    <w:bookmarkStart w:id="28" w:name="互斥约束的等价线性化"/>
    <w:p>
      <w:pPr>
        <w:pStyle w:val="Heading2"/>
        <w:keepNext/>
        <w:widowControl/>
        <w:spacing w:before="200" w:after="140" w:line="276" w:lineRule="auto"/>
        <w:ind w:firstLine="0"/>
        <w:jc w:val="left"/>
      </w:pPr>
      <w:r>
        <w:rPr>
          <w:color w:val="000000"/>
        </w:rPr>
        <w:t xml:space="preserve">5.4 </w:t>
      </w:r>
      <w:r>
        <w:rPr>
          <w:rFonts w:hint="eastAsia"/>
          <w:color w:val="000000"/>
        </w:rPr>
        <w:t xml:space="preserve">互斥约束的等价线性化</w:t>
      </w:r>
    </w:p>
    <w:p>
      <w:pPr>
        <w:pStyle w:val="FirstParagraph"/>
        <w:keepNext/>
        <w:widowControl/>
        <w:spacing w:before="0" w:after="100" w:line="276" w:lineRule="auto"/>
        <w:ind w:firstLine="480"/>
        <w:jc w:val="both"/>
      </w:pPr>
      <w:r>
        <w:rPr>
          <w:rFonts w:hint="eastAsia"/>
          <w:color w:val="000000"/>
        </w:rPr>
        <w:t xml:space="preserve">互斥不能由一般LP自动保证，但本题的自由弃电变量允许给出更强的结构结论。令ρ＝ηcηd≤1。对松弛解任一时段，作如下变换：</w:t>
      </w:r>
    </w:p>
    <w:p>
      <w:pPr>
        <w:pStyle w:val="BodyText"/>
        <w:keepLines/>
        <w:widowControl/>
        <w:tabs>
          <w:tab w:pos="4479" w:val="center"/>
          <w:tab w:pos="8957" w:val="right"/>
        </w:tabs>
        <w:spacing w:before="100" w:after="140" w:line="276" w:lineRule="auto"/>
        <w:ind w:firstLine="0"/>
        <w:jc w:val="left"/>
      </w:pPr>
      <w:r>
        <w:tab/>
      </w:r>
      <m:oMath>
        <m:sSub>
          <m:e>
            <m:r>
              <w:rPr>
                <w:sz w:val="21"/>
              </w:rPr>
              <m:t>x</m:t>
            </m:r>
          </m:e>
          <m:sub>
            <m:r>
              <w:rPr>
                <w:sz w:val="21"/>
              </w:rPr>
              <m:t>t</m:t>
            </m:r>
          </m:sub>
        </m:sSub>
        <m:r>
          <m:rPr>
            <m:sty m:val="p"/>
          </m:rPr>
          <w:rPr>
            <w:sz w:val="21"/>
          </w:rPr>
          <m:t>=</m:t>
        </m:r>
        <m:r>
          <m:rPr>
            <m:sty m:val="p"/>
          </m:rPr>
          <w:rPr>
            <w:sz w:val="21"/>
          </w:rPr>
          <m:t>min</m:t>
        </m:r>
        <m:r>
          <m:rPr>
            <m:sty m:val="p"/>
          </m:rPr>
          <w:rPr>
            <w:sz w:val="21"/>
          </w:rPr>
          <m:t>{</m:t>
        </m:r>
        <m:sSub>
          <m:e>
            <m:r>
              <w:rPr>
                <w:sz w:val="21"/>
              </w:rPr>
              <m:t>c</m:t>
            </m:r>
          </m:e>
          <m:sub>
            <m:r>
              <w:rPr>
                <w:sz w:val="21"/>
              </w:rPr>
              <m:t>t</m:t>
            </m:r>
          </m:sub>
        </m:sSub>
        <m:r>
          <m:rPr>
            <m:sty m:val="p"/>
          </m:rPr>
          <w:rPr>
            <w:sz w:val="21"/>
          </w:rPr>
          <m:t>,</m:t>
        </m:r>
        <m:sSub>
          <m:e>
            <m:r>
              <w:rPr>
                <w:sz w:val="21"/>
              </w:rPr>
              <m:t>d</m:t>
            </m:r>
          </m:e>
          <m:sub>
            <m:r>
              <w:rPr>
                <w:sz w:val="21"/>
              </w:rPr>
              <m:t>t</m:t>
            </m:r>
          </m:sub>
        </m:sSub>
        <m:r>
          <m:rPr>
            <m:sty m:val="p"/>
          </m:rPr>
          <w:rPr>
            <w:sz w:val="21"/>
          </w:rPr>
          <m:t>/</m:t>
        </m:r>
        <m:r>
          <w:rPr>
            <w:sz w:val="21"/>
          </w:rPr>
          <m:t>ρ</m:t>
        </m:r>
        <m:r>
          <m:rPr>
            <m:sty m:val="p"/>
          </m:rPr>
          <w:rPr>
            <w:sz w:val="21"/>
          </w:rPr>
          <m:t>}</m:t>
        </m:r>
        <m:r>
          <m:rPr>
            <m:sty m:val="p"/>
          </m:rPr>
          <w:rPr>
            <w:sz w:val="21"/>
          </w:rPr>
          <m:t>,</m:t>
        </m:r>
        <m:r>
          <w:rPr>
            <w:sz w:val="21"/>
          </w:rPr>
          <m:t> </m:t>
        </m:r>
        <m:sSubSup>
          <m:e>
            <m:r>
              <w:rPr>
                <w:sz w:val="21"/>
              </w:rPr>
              <m:t>c</m:t>
            </m:r>
          </m:e>
          <m:sub>
            <m:r>
              <w:rPr>
                <w:sz w:val="21"/>
              </w:rPr>
              <m:t>t</m:t>
            </m:r>
          </m:sub>
          <m:sup>
            <m:r>
              <m:rPr>
                <m:sty m:val="p"/>
              </m:rPr>
              <w:rPr>
                <w:sz w:val="21"/>
              </w:rPr>
              <m:t>′</m:t>
            </m:r>
          </m:sup>
        </m:sSubSup>
        <m:r>
          <m:rPr>
            <m:sty m:val="p"/>
          </m:rPr>
          <w:rPr>
            <w:sz w:val="21"/>
          </w:rPr>
          <m:t>=</m:t>
        </m:r>
        <m:sSub>
          <m:e>
            <m:r>
              <w:rPr>
                <w:sz w:val="21"/>
              </w:rPr>
              <m:t>c</m:t>
            </m:r>
          </m:e>
          <m:sub>
            <m:r>
              <w:rPr>
                <w:sz w:val="21"/>
              </w:rPr>
              <m:t>t</m:t>
            </m:r>
          </m:sub>
        </m:sSub>
        <m:r>
          <m:rPr>
            <m:sty m:val="p"/>
          </m:rPr>
          <w:rPr>
            <w:sz w:val="21"/>
          </w:rPr>
          <m:t>−</m:t>
        </m:r>
        <m:sSub>
          <m:e>
            <m:r>
              <w:rPr>
                <w:sz w:val="21"/>
              </w:rPr>
              <m:t>x</m:t>
            </m:r>
          </m:e>
          <m:sub>
            <m:r>
              <w:rPr>
                <w:sz w:val="21"/>
              </w:rPr>
              <m:t>t</m:t>
            </m:r>
          </m:sub>
        </m:sSub>
        <m:r>
          <m:rPr>
            <m:sty m:val="p"/>
          </m:rPr>
          <w:rPr>
            <w:sz w:val="21"/>
          </w:rPr>
          <m:t>,</m:t>
        </m:r>
        <m:r>
          <w:rPr>
            <w:sz w:val="21"/>
          </w:rPr>
          <m:t> </m:t>
        </m:r>
        <m:sSubSup>
          <m:e>
            <m:r>
              <w:rPr>
                <w:sz w:val="21"/>
              </w:rPr>
              <m:t>d</m:t>
            </m:r>
          </m:e>
          <m:sub>
            <m:r>
              <w:rPr>
                <w:sz w:val="21"/>
              </w:rPr>
              <m:t>t</m:t>
            </m:r>
          </m:sub>
          <m:sup>
            <m:r>
              <m:rPr>
                <m:sty m:val="p"/>
              </m:rPr>
              <w:rPr>
                <w:sz w:val="21"/>
              </w:rPr>
              <m:t>′</m:t>
            </m:r>
          </m:sup>
        </m:sSubSup>
        <m:r>
          <m:rPr>
            <m:sty m:val="p"/>
          </m:rPr>
          <w:rPr>
            <w:sz w:val="21"/>
          </w:rPr>
          <m:t>=</m:t>
        </m:r>
        <m:sSub>
          <m:e>
            <m:r>
              <w:rPr>
                <w:sz w:val="21"/>
              </w:rPr>
              <m:t>d</m:t>
            </m:r>
          </m:e>
          <m:sub>
            <m:r>
              <w:rPr>
                <w:sz w:val="21"/>
              </w:rPr>
              <m:t>t</m:t>
            </m:r>
          </m:sub>
        </m:sSub>
        <m:r>
          <m:rPr>
            <m:sty m:val="p"/>
          </m:rPr>
          <w:rPr>
            <w:sz w:val="21"/>
          </w:rPr>
          <m:t>−</m:t>
        </m:r>
        <m:r>
          <w:rPr>
            <w:sz w:val="21"/>
          </w:rPr>
          <m:t>ρ</m:t>
        </m:r>
        <m:sSub>
          <m:e>
            <m:r>
              <w:rPr>
                <w:sz w:val="21"/>
              </w:rPr>
              <m:t>x</m:t>
            </m:r>
          </m:e>
          <m:sub>
            <m:r>
              <w:rPr>
                <w:sz w:val="21"/>
              </w:rPr>
              <m:t>t</m:t>
            </m:r>
          </m:sub>
        </m:sSub>
        <m:r>
          <m:rPr>
            <m:sty m:val="p"/>
          </m:rPr>
          <w:rPr>
            <w:sz w:val="21"/>
          </w:rPr>
          <m:t>,</m:t>
        </m:r>
        <m:r>
          <w:rPr>
            <w:sz w:val="21"/>
          </w:rPr>
          <m:t> </m:t>
        </m:r>
        <m:sSubSup>
          <m:e>
            <m:r>
              <w:rPr>
                <w:sz w:val="21"/>
              </w:rPr>
              <m:t>w</m:t>
            </m:r>
          </m:e>
          <m:sub>
            <m:r>
              <w:rPr>
                <w:sz w:val="21"/>
              </w:rPr>
              <m:t>t</m:t>
            </m:r>
          </m:sub>
          <m:sup>
            <m:r>
              <m:rPr>
                <m:sty m:val="p"/>
              </m:rPr>
              <w:rPr>
                <w:sz w:val="21"/>
              </w:rPr>
              <m:t>′</m:t>
            </m:r>
          </m:sup>
        </m:sSubSup>
        <m:r>
          <m:rPr>
            <m:sty m:val="p"/>
          </m:rPr>
          <w:rPr>
            <w:sz w:val="21"/>
          </w:rPr>
          <m:t>=</m:t>
        </m:r>
        <m:sSub>
          <m:e>
            <m:r>
              <w:rPr>
                <w:sz w:val="21"/>
              </w:rPr>
              <m:t>w</m:t>
            </m:r>
          </m:e>
          <m:sub>
            <m:r>
              <w:rPr>
                <w:sz w:val="21"/>
              </w:rPr>
              <m:t>t</m:t>
            </m:r>
          </m:sub>
        </m:sSub>
        <m:r>
          <m:rPr>
            <m:sty m:val="p"/>
          </m:rPr>
          <w:rPr>
            <w:sz w:val="21"/>
          </w:rPr>
          <m:t>+</m:t>
        </m:r>
        <m:r>
          <m:rPr>
            <m:sty m:val="p"/>
          </m:rPr>
          <w:rPr>
            <w:sz w:val="21"/>
          </w:rPr>
          <m:t>(</m:t>
        </m:r>
        <m:r>
          <w:rPr>
            <w:sz w:val="21"/>
          </w:rPr>
          <m:t>1</m:t>
        </m:r>
        <m:r>
          <m:rPr>
            <m:sty m:val="p"/>
          </m:rPr>
          <w:rPr>
            <w:sz w:val="21"/>
          </w:rPr>
          <m:t>−</m:t>
        </m:r>
        <m:r>
          <w:rPr>
            <w:sz w:val="21"/>
          </w:rPr>
          <m:t>ρ</m:t>
        </m:r>
        <m:r>
          <m:rPr>
            <m:sty m:val="p"/>
          </m:rPr>
          <w:rPr>
            <w:sz w:val="21"/>
          </w:rPr>
          <m:t>)</m:t>
        </m:r>
        <m:sSub>
          <m:e>
            <m:r>
              <w:rPr>
                <w:sz w:val="21"/>
              </w:rPr>
              <m:t>x</m:t>
            </m:r>
          </m:e>
          <m:sub>
            <m:r>
              <w:rPr>
                <w:sz w:val="21"/>
              </w:rPr>
              <m:t>t</m:t>
            </m:r>
          </m:sub>
        </m:sSub>
        <m:r>
          <m:rPr>
            <m:sty m:val="p"/>
          </m:rPr>
          <w:rPr>
            <w:sz w:val="21"/>
          </w:rPr>
          <m:t>.</m:t>
        </m:r>
      </m:oMath>
      <w:r>
        <w:rPr>
          <w:rFonts w:ascii="Times New Roman" w:hAnsi="Times New Roman" w:eastAsia="宋体"/>
          <w:b w:val="0"/>
          <w:sz w:val="21"/>
        </w:rPr>
        <w:tab/>
        <w:t>(9)</w:t>
      </w:r>
    </w:p>
    <w:p>
      <w:pPr>
        <w:pStyle w:val="FirstParagraph"/>
        <w:keepNext/>
        <w:widowControl/>
        <w:spacing w:before="0" w:after="100" w:line="276" w:lineRule="auto"/>
        <w:ind w:firstLine="480"/>
        <w:jc w:val="both"/>
      </w:pPr>
      <w:r>
        <w:rPr>
          <w:rFonts w:hint="eastAsia"/>
          <w:color w:val="000000"/>
        </w:rPr>
        <w:t xml:space="preserve">充电量和放电量均不增加，且至少一个变为零。由于ηc</w:t>
      </w:r>
      <w:r>
        <w:rPr>
          <w:color w:val="000000"/>
        </w:rPr>
        <w:t xml:space="preserve"> </w:t>
      </w:r>
      <w:r>
        <w:rPr>
          <w:rFonts w:hint="eastAsia"/>
          <w:color w:val="000000"/>
        </w:rPr>
        <w:t xml:space="preserve">x＝ρx/ηd，储能增量完全不变；由于d′−c′−w′＝d−c−w，母线平衡也保持不变。购电、紧急购电和所有计划增减量不变，因此本文各类费用均不变。逐槽处理后得到符合互斥约束的物理解：</w:t>
      </w:r>
    </w:p>
    <w:p>
      <w:pPr>
        <w:pStyle w:val="BodyText"/>
        <w:keepLines/>
        <w:widowControl/>
        <w:tabs>
          <w:tab w:pos="4479" w:val="center"/>
          <w:tab w:pos="8957" w:val="right"/>
        </w:tabs>
        <w:spacing w:before="100" w:after="140" w:line="276" w:lineRule="auto"/>
        <w:ind w:firstLine="0"/>
        <w:jc w:val="left"/>
      </w:pPr>
      <w:r>
        <w:tab/>
      </w:r>
      <m:oMath>
        <m:sSubSup>
          <m:e>
            <m:r>
              <w:rPr>
                <w:sz w:val="21"/>
              </w:rPr>
              <m:t>C</m:t>
            </m:r>
          </m:e>
          <m:sub>
            <m:r>
              <m:rPr>
                <m:sty m:val="p"/>
              </m:rPr>
              <w:rPr>
                <w:sz w:val="21"/>
              </w:rPr>
              <m:t>L</m:t>
            </m:r>
            <m:r>
              <m:rPr>
                <m:sty m:val="p"/>
              </m:rPr>
              <w:rPr>
                <w:sz w:val="21"/>
              </w:rPr>
              <m:t>P</m:t>
            </m:r>
          </m:sub>
          <m:sup>
            <m:r>
              <m:rPr>
                <m:sty m:val="p"/>
              </m:rPr>
              <w:rPr>
                <w:sz w:val="21"/>
              </w:rPr>
              <m:t>*</m:t>
            </m:r>
          </m:sup>
        </m:sSubSup>
        <m:r>
          <m:rPr>
            <m:sty m:val="p"/>
          </m:rPr>
          <w:rPr>
            <w:sz w:val="21"/>
          </w:rPr>
          <m:t>≤</m:t>
        </m:r>
        <m:sSubSup>
          <m:e>
            <m:r>
              <w:rPr>
                <w:sz w:val="21"/>
              </w:rPr>
              <m:t>C</m:t>
            </m:r>
          </m:e>
          <m:sub>
            <m:r>
              <m:rPr>
                <m:sty m:val="p"/>
              </m:rPr>
              <w:rPr>
                <w:sz w:val="21"/>
              </w:rPr>
              <m:t>M</m:t>
            </m:r>
            <m:r>
              <m:rPr>
                <m:sty m:val="p"/>
              </m:rPr>
              <w:rPr>
                <w:sz w:val="21"/>
              </w:rPr>
              <m:t>I</m:t>
            </m:r>
            <m:r>
              <m:rPr>
                <m:sty m:val="p"/>
              </m:rPr>
              <w:rPr>
                <w:sz w:val="21"/>
              </w:rPr>
              <m:t>L</m:t>
            </m:r>
            <m:r>
              <m:rPr>
                <m:sty m:val="p"/>
              </m:rPr>
              <w:rPr>
                <w:sz w:val="21"/>
              </w:rPr>
              <m:t>P</m:t>
            </m:r>
          </m:sub>
          <m:sup>
            <m:r>
              <m:rPr>
                <m:sty m:val="p"/>
              </m:rPr>
              <w:rPr>
                <w:sz w:val="21"/>
              </w:rPr>
              <m:t>*</m:t>
            </m:r>
          </m:sup>
        </m:sSubSup>
        <m:r>
          <m:rPr>
            <m:sty m:val="p"/>
          </m:rPr>
          <w:rPr>
            <w:sz w:val="21"/>
          </w:rPr>
          <m:t>≤</m:t>
        </m:r>
        <m:sSub>
          <m:e>
            <m:r>
              <w:rPr>
                <w:sz w:val="21"/>
              </w:rPr>
              <m:t>C</m:t>
            </m:r>
          </m:e>
          <m:sub>
            <m:r>
              <m:rPr>
                <m:sty m:val="p"/>
              </m:rPr>
              <w:rPr>
                <w:sz w:val="21"/>
              </w:rPr>
              <m:t>t</m:t>
            </m:r>
            <m:r>
              <m:rPr>
                <m:sty m:val="p"/>
              </m:rPr>
              <w:rPr>
                <w:sz w:val="21"/>
              </w:rPr>
              <m:t>r</m:t>
            </m:r>
            <m:r>
              <m:rPr>
                <m:sty m:val="p"/>
              </m:rPr>
              <w:rPr>
                <w:sz w:val="21"/>
              </w:rPr>
              <m:t>a</m:t>
            </m:r>
            <m:r>
              <m:rPr>
                <m:sty m:val="p"/>
              </m:rPr>
              <w:rPr>
                <w:sz w:val="21"/>
              </w:rPr>
              <m:t>n</m:t>
            </m:r>
            <m:r>
              <m:rPr>
                <m:sty m:val="p"/>
              </m:rPr>
              <w:rPr>
                <w:sz w:val="21"/>
              </w:rPr>
              <m:t>s</m:t>
            </m:r>
            <m:r>
              <m:rPr>
                <m:sty m:val="p"/>
              </m:rPr>
              <w:rPr>
                <w:sz w:val="21"/>
              </w:rPr>
              <m:t>f</m:t>
            </m:r>
            <m:r>
              <m:rPr>
                <m:sty m:val="p"/>
              </m:rPr>
              <w:rPr>
                <w:sz w:val="21"/>
              </w:rPr>
              <m:t>o</m:t>
            </m:r>
            <m:r>
              <m:rPr>
                <m:sty m:val="p"/>
              </m:rPr>
              <w:rPr>
                <w:sz w:val="21"/>
              </w:rPr>
              <m:t>r</m:t>
            </m:r>
            <m:r>
              <m:rPr>
                <m:sty m:val="p"/>
              </m:rPr>
              <w:rPr>
                <w:sz w:val="21"/>
              </w:rPr>
              <m:t>m</m:t>
            </m:r>
            <m:r>
              <m:rPr>
                <m:sty m:val="p"/>
              </m:rPr>
              <w:rPr>
                <w:sz w:val="21"/>
              </w:rPr>
              <m:t>e</m:t>
            </m:r>
            <m:r>
              <m:rPr>
                <m:sty m:val="p"/>
              </m:rPr>
              <w:rPr>
                <w:sz w:val="21"/>
              </w:rPr>
              <m:t>d</m:t>
            </m:r>
            <m:r>
              <m:rPr>
                <m:sty m:val="p"/>
              </m:rPr>
              <w:rPr>
                <w:sz w:val="21"/>
              </w:rPr>
              <m:t> </m:t>
            </m:r>
            <m:r>
              <m:rPr>
                <m:sty m:val="p"/>
              </m:rPr>
              <w:rPr>
                <w:sz w:val="21"/>
              </w:rPr>
              <m:t>L</m:t>
            </m:r>
            <m:r>
              <m:rPr>
                <m:sty m:val="p"/>
              </m:rPr>
              <w:rPr>
                <w:sz w:val="21"/>
              </w:rPr>
              <m:t>P</m:t>
            </m:r>
          </m:sub>
        </m:sSub>
        <m:r>
          <m:rPr>
            <m:sty m:val="p"/>
          </m:rPr>
          <w:rPr>
            <w:sz w:val="21"/>
          </w:rPr>
          <m:t>=</m:t>
        </m:r>
        <m:sSubSup>
          <m:e>
            <m:r>
              <w:rPr>
                <w:sz w:val="21"/>
              </w:rPr>
              <m:t>C</m:t>
            </m:r>
          </m:e>
          <m:sub>
            <m:r>
              <m:rPr>
                <m:sty m:val="p"/>
              </m:rPr>
              <w:rPr>
                <w:sz w:val="21"/>
              </w:rPr>
              <m:t>L</m:t>
            </m:r>
            <m:r>
              <m:rPr>
                <m:sty m:val="p"/>
              </m:rPr>
              <w:rPr>
                <w:sz w:val="21"/>
              </w:rPr>
              <m:t>P</m:t>
            </m:r>
          </m:sub>
          <m:sup>
            <m:r>
              <m:rPr>
                <m:sty m:val="p"/>
              </m:rPr>
              <w:rPr>
                <w:sz w:val="21"/>
              </w:rPr>
              <m:t>*</m:t>
            </m:r>
          </m:sup>
        </m:sSubSup>
        <m:r>
          <m:rPr>
            <m:sty m:val="p"/>
          </m:rPr>
          <w:rPr>
            <w:sz w:val="21"/>
          </w:rPr>
          <m:t>.</m:t>
        </m:r>
      </m:oMath>
      <w:r>
        <w:rPr>
          <w:rFonts w:ascii="Times New Roman" w:hAnsi="Times New Roman" w:eastAsia="宋体"/>
          <w:b w:val="0"/>
          <w:sz w:val="21"/>
        </w:rPr>
        <w:tab/>
        <w:t>(10)</w:t>
      </w:r>
    </w:p>
    <w:p>
      <w:pPr>
        <w:pStyle w:val="FirstParagraph"/>
        <w:widowControl/>
        <w:spacing w:before="0" w:after="100" w:line="276" w:lineRule="auto"/>
        <w:ind w:firstLine="480"/>
        <w:jc w:val="both"/>
      </w:pPr>
      <w:r>
        <w:rPr>
          <w:rFonts w:hint="eastAsia"/>
          <w:color w:val="000000"/>
        </w:rPr>
        <w:t xml:space="preserve">因此，在本模型条件下，二者最优费用相等。Q1的变量可从865个减少到721个，并去掉144个二元变量；日内调整模型同理。实现使用HiGHS线性规划，求解后显式消除循环并重新核验物理约束，绝不直接把同时充放电的松弛解作为运行方案。</w:t>
      </w:r>
    </w:p>
    <w:p>
      <w:pPr>
        <w:pStyle w:val="BodyText"/>
        <w:widowControl/>
        <w:spacing w:before="0" w:after="100" w:line="276" w:lineRule="auto"/>
        <w:ind w:firstLine="480"/>
        <w:jc w:val="both"/>
      </w:pPr>
      <w:r>
        <w:rPr>
          <w:rFonts w:hint="eastAsia"/>
          <w:color w:val="000000"/>
        </w:rPr>
        <w:t xml:space="preserve">证明依赖允许非负、无上界、无额外费用的未利用电量，以及仅由购电和调整量决定的目标函数。若加入严格弃电限制、禁止弃用已买电量、充放电最短持续时间、切换费用等约束，应重新证明或恢复整数模型。本结论不等于所有储能规划都可删除互斥变量。相同最优费用也不保证求解器返回同一计划；在不确定输入下，不同同价计划仍可能产生不同事后费用。</w:t>
      </w:r>
    </w:p>
    <w:bookmarkEnd w:id="28"/>
    <w:bookmarkEnd w:id="29"/>
    <w:bookmarkStart w:id="34" w:name="六-第二问的预测与日前策略"/>
    <w:p>
      <w:pPr>
        <w:pStyle w:val="Heading1"/>
        <w:keepNext/>
        <w:widowControl/>
        <w:spacing w:before="200" w:after="140" w:line="276" w:lineRule="auto"/>
        <w:ind w:firstLine="0"/>
        <w:jc w:val="center"/>
      </w:pPr>
      <w:r>
        <w:rPr>
          <w:rFonts w:hint="eastAsia"/>
          <w:color w:val="000000"/>
        </w:rPr>
        <w:t xml:space="preserve">六</w:t>
      </w:r>
      <w:r>
        <w:rPr>
          <w:color w:val="000000"/>
        </w:rPr>
        <w:t xml:space="preserve"> </w:t>
      </w:r>
      <w:r>
        <w:rPr>
          <w:rFonts w:hint="eastAsia"/>
          <w:color w:val="000000"/>
        </w:rPr>
        <w:t xml:space="preserve">第二问的预测与日前策略</w:t>
      </w:r>
    </w:p>
    <w:bookmarkStart w:id="30" w:name="训练与评价的时间顺序"/>
    <w:p>
      <w:pPr>
        <w:pStyle w:val="Heading2"/>
        <w:keepNext/>
        <w:widowControl/>
        <w:spacing w:before="200" w:after="140" w:line="276" w:lineRule="auto"/>
        <w:ind w:firstLine="0"/>
        <w:jc w:val="left"/>
      </w:pPr>
      <w:r>
        <w:rPr>
          <w:color w:val="000000"/>
        </w:rPr>
        <w:t xml:space="preserve">6.1 </w:t>
      </w:r>
      <w:r>
        <w:rPr>
          <w:rFonts w:hint="eastAsia"/>
          <w:color w:val="000000"/>
        </w:rPr>
        <w:t xml:space="preserve">训练与评价的时间顺序</w:t>
      </w:r>
    </w:p>
    <w:p>
      <w:pPr>
        <w:pStyle w:val="FirstParagraph"/>
        <w:widowControl/>
        <w:spacing w:before="0" w:after="100" w:line="276" w:lineRule="auto"/>
        <w:ind w:firstLine="480"/>
        <w:jc w:val="both"/>
      </w:pPr>
      <w:r>
        <w:rPr>
          <w:rFonts w:hint="eastAsia"/>
          <w:color w:val="000000"/>
        </w:rPr>
        <w:t xml:space="preserve">以</w:t>
      </w:r>
      <w:r>
        <w:rPr>
          <w:color w:val="000000"/>
        </w:rPr>
        <w:t xml:space="preserve"> 1 </w:t>
      </w:r>
      <w:r>
        <w:rPr>
          <w:rFonts w:hint="eastAsia"/>
          <w:color w:val="000000"/>
        </w:rPr>
        <w:t xml:space="preserve">月</w:t>
      </w:r>
      <w:r>
        <w:rPr>
          <w:color w:val="000000"/>
        </w:rPr>
        <w:t xml:space="preserve"> 22—31 </w:t>
      </w:r>
      <w:r>
        <w:rPr>
          <w:rFonts w:hint="eastAsia"/>
          <w:color w:val="000000"/>
        </w:rPr>
        <w:t xml:space="preserve">日作为验证窗，选择岭回归惩罚与风险余量。2</w:t>
      </w:r>
      <w:r>
        <w:rPr>
          <w:color w:val="000000"/>
        </w:rPr>
        <w:t xml:space="preserve"> </w:t>
      </w:r>
      <w:r>
        <w:rPr>
          <w:rFonts w:hint="eastAsia"/>
          <w:color w:val="000000"/>
        </w:rPr>
        <w:t xml:space="preserve">月</w:t>
      </w:r>
      <w:r>
        <w:rPr>
          <w:color w:val="000000"/>
        </w:rPr>
        <w:t xml:space="preserve"> 1 </w:t>
      </w:r>
      <w:r>
        <w:rPr>
          <w:rFonts w:hint="eastAsia"/>
          <w:color w:val="000000"/>
        </w:rPr>
        <w:t xml:space="preserve">日起固定这些选择规则，执行至</w:t>
      </w:r>
      <w:r>
        <w:rPr>
          <w:color w:val="000000"/>
        </w:rPr>
        <w:t xml:space="preserve"> 12 </w:t>
      </w:r>
      <w:r>
        <w:rPr>
          <w:rFonts w:hint="eastAsia"/>
          <w:color w:val="000000"/>
        </w:rPr>
        <w:t xml:space="preserve">月</w:t>
      </w:r>
      <w:r>
        <w:rPr>
          <w:color w:val="000000"/>
        </w:rPr>
        <w:t xml:space="preserve"> 31 </w:t>
      </w:r>
      <w:r>
        <w:rPr>
          <w:rFonts w:hint="eastAsia"/>
          <w:color w:val="000000"/>
        </w:rPr>
        <w:t xml:space="preserve">日。模型每七天更新一次，最多使用最近</w:t>
      </w:r>
      <w:r>
        <w:rPr>
          <w:color w:val="000000"/>
        </w:rPr>
        <w:t xml:space="preserve"> 60 </w:t>
      </w:r>
      <w:r>
        <w:rPr>
          <w:rFonts w:hint="eastAsia"/>
          <w:color w:val="000000"/>
        </w:rPr>
        <w:t xml:space="preserve">个已结束日期；评价过程中已观察到的数据可以进入后续更新，尚未发生的数据不进入当前决策。这是顺序样本外回测，而不是把全年随机拆分。</w:t>
      </w:r>
    </w:p>
    <w:p>
      <w:pPr>
        <w:pStyle w:val="BodyText"/>
        <w:widowControl/>
        <w:spacing w:before="0" w:after="100" w:line="276" w:lineRule="auto"/>
        <w:ind w:firstLine="480"/>
        <w:jc w:val="both"/>
      </w:pPr>
      <w:r>
        <w:rPr>
          <w:rFonts w:hint="eastAsia"/>
          <w:color w:val="000000"/>
        </w:rPr>
        <w:t xml:space="preserve">一月份共同热身从</w:t>
      </w:r>
      <w:r>
        <w:rPr>
          <w:color w:val="000000"/>
        </w:rPr>
        <w:t xml:space="preserve"> 1 </w:t>
      </w:r>
      <w:r>
        <w:rPr>
          <w:rFonts w:hint="eastAsia"/>
          <w:color w:val="000000"/>
        </w:rPr>
        <w:t xml:space="preserve">月</w:t>
      </w:r>
      <w:r>
        <w:rPr>
          <w:color w:val="000000"/>
        </w:rPr>
        <w:t xml:space="preserve"> 1 </w:t>
      </w:r>
      <w:r>
        <w:rPr>
          <w:rFonts w:hint="eastAsia"/>
          <w:color w:val="000000"/>
        </w:rPr>
        <w:t xml:space="preserve">日的</w:t>
      </w:r>
      <w:r>
        <w:rPr>
          <w:color w:val="000000"/>
        </w:rPr>
        <w:t xml:space="preserve"> 6000 kWh </w:t>
      </w:r>
      <w:r>
        <w:rPr>
          <w:rFonts w:hint="eastAsia"/>
          <w:color w:val="000000"/>
        </w:rPr>
        <w:t xml:space="preserve">开始；首日无历史时用附件</w:t>
      </w:r>
      <w:r>
        <w:rPr>
          <w:color w:val="000000"/>
        </w:rPr>
        <w:t xml:space="preserve"> 1 </w:t>
      </w:r>
      <w:r>
        <w:rPr>
          <w:rFonts w:hint="eastAsia"/>
          <w:color w:val="000000"/>
        </w:rPr>
        <w:t xml:space="preserve">作为冷启动参考，随后不足七天用近三日均值，积累七天后用日／周同期。验证期初</w:t>
      </w:r>
      <w:r>
        <w:rPr>
          <w:color w:val="000000"/>
        </w:rPr>
        <w:t xml:space="preserve"> SOC </w:t>
      </w:r>
      <w:r>
        <w:rPr>
          <w:rFonts w:hint="eastAsia"/>
          <w:color w:val="000000"/>
        </w:rPr>
        <w:t xml:space="preserve">为</w:t>
      </w:r>
      <w:r>
        <w:rPr>
          <w:color w:val="000000"/>
        </w:rPr>
        <w:t xml:space="preserve"> 6244.256891 </w:t>
      </w:r>
      <w:r>
        <w:rPr>
          <w:rFonts w:hint="eastAsia"/>
          <w:color w:val="000000"/>
        </w:rPr>
        <w:t xml:space="preserve">kWh，评价期初为</w:t>
      </w:r>
      <w:r>
        <w:rPr>
          <w:color w:val="000000"/>
        </w:rPr>
        <w:t xml:space="preserve"> 9902.811288 </w:t>
      </w:r>
      <w:r>
        <w:rPr>
          <w:rFonts w:hint="eastAsia"/>
          <w:color w:val="000000"/>
        </w:rPr>
        <w:t xml:space="preserve">kWh，各候选策略都从同一状态出发。冷启动的附件</w:t>
      </w:r>
      <w:r>
        <w:rPr>
          <w:color w:val="000000"/>
        </w:rPr>
        <w:t xml:space="preserve"> 1 </w:t>
      </w:r>
      <w:r>
        <w:rPr>
          <w:rFonts w:hint="eastAsia"/>
          <w:color w:val="000000"/>
        </w:rPr>
        <w:t xml:space="preserve">仅作为明确的初始化假设，不当作全年可提前获得的预报。</w:t>
      </w:r>
    </w:p>
    <w:bookmarkEnd w:id="30"/>
    <w:bookmarkStart w:id="31" w:name="同期基线与岭回归预测"/>
    <w:p>
      <w:pPr>
        <w:pStyle w:val="Heading2"/>
        <w:keepNext/>
        <w:widowControl/>
        <w:spacing w:before="200" w:after="140" w:line="276" w:lineRule="auto"/>
        <w:ind w:firstLine="0"/>
        <w:jc w:val="left"/>
      </w:pPr>
      <w:r>
        <w:rPr>
          <w:color w:val="000000"/>
        </w:rPr>
        <w:t xml:space="preserve">6.2 </w:t>
      </w:r>
      <w:r>
        <w:rPr>
          <w:rFonts w:hint="eastAsia"/>
          <w:color w:val="000000"/>
        </w:rPr>
        <w:t xml:space="preserve">同期基线与岭回归预测</w:t>
      </w:r>
    </w:p>
    <w:p>
      <w:pPr>
        <w:pStyle w:val="FirstParagraph"/>
        <w:keepNext/>
        <w:widowControl/>
        <w:spacing w:before="0" w:after="100" w:line="276" w:lineRule="auto"/>
        <w:ind w:firstLine="480"/>
        <w:jc w:val="both"/>
      </w:pPr>
      <w:r>
        <w:rPr>
          <w:rFonts w:hint="eastAsia"/>
          <w:color w:val="000000"/>
        </w:rPr>
        <w:t xml:space="preserve">对负载或光伏电量序列</w:t>
      </w:r>
      <w:r>
        <w:rPr>
          <w:color w:val="000000"/>
        </w:rPr>
        <w:t xml:space="preserve"> </w:t>
      </w:r>
      <w:r>
        <w:rPr>
          <w:rFonts w:hint="eastAsia"/>
          <w:color w:val="000000"/>
        </w:rPr>
        <w:t xml:space="preserve">y，同期基线取昨日与上周同日相同时间槽的均值：</w:t>
      </w:r>
    </w:p>
    <w:p>
      <w:pPr>
        <w:pStyle w:val="BodyText"/>
        <w:keepLines/>
        <w:widowControl/>
        <w:tabs>
          <w:tab w:pos="4479" w:val="center"/>
          <w:tab w:pos="8957" w:val="right"/>
        </w:tabs>
        <w:spacing w:before="100" w:after="140" w:line="276" w:lineRule="auto"/>
        <w:ind w:firstLine="0"/>
        <w:jc w:val="left"/>
      </w:pPr>
      <w:r>
        <w:tab/>
      </w:r>
      <m:oMath>
        <m:sSubSup>
          <m:e>
            <m:acc>
              <m:accPr>
                <m:chr m:val="̂"/>
              </m:accPr>
              <m:e>
                <m:r>
                  <w:rPr>
                    <w:sz w:val="21"/>
                  </w:rPr>
                  <m:t>y</m:t>
                </m:r>
              </m:e>
            </m:acc>
          </m:e>
          <m:sub>
            <m:r>
              <w:rPr>
                <w:sz w:val="21"/>
              </w:rPr>
              <m:t>d</m:t>
            </m:r>
            <m:r>
              <m:rPr>
                <m:sty m:val="p"/>
              </m:rPr>
              <w:rPr>
                <w:sz w:val="21"/>
              </w:rPr>
              <m:t>,</m:t>
            </m:r>
            <m:r>
              <w:rPr>
                <w:sz w:val="21"/>
              </w:rPr>
              <m:t>t</m:t>
            </m:r>
          </m:sub>
          <m:sup>
            <m:r>
              <m:rPr>
                <m:sty m:val="p"/>
              </m:rPr>
              <w:rPr>
                <w:sz w:val="21"/>
              </w:rPr>
              <m:t>s</m:t>
            </m:r>
            <m:r>
              <m:rPr>
                <m:sty m:val="p"/>
              </m:rPr>
              <w:rPr>
                <w:sz w:val="21"/>
              </w:rPr>
              <m:t>e</m:t>
            </m:r>
            <m:r>
              <m:rPr>
                <m:sty m:val="p"/>
              </m:rPr>
              <w:rPr>
                <w:sz w:val="21"/>
              </w:rPr>
              <m:t>a</m:t>
            </m:r>
            <m:r>
              <m:rPr>
                <m:sty m:val="p"/>
              </m:rPr>
              <w:rPr>
                <w:sz w:val="21"/>
              </w:rPr>
              <m:t>s</m:t>
            </m:r>
            <m:r>
              <m:rPr>
                <m:sty m:val="p"/>
              </m:rPr>
              <w:rPr>
                <w:sz w:val="21"/>
              </w:rPr>
              <m:t>o</m:t>
            </m:r>
            <m:r>
              <m:rPr>
                <m:sty m:val="p"/>
              </m:rPr>
              <w:rPr>
                <w:sz w:val="21"/>
              </w:rPr>
              <m:t>n</m:t>
            </m:r>
            <m:r>
              <m:rPr>
                <m:sty m:val="p"/>
              </m:rPr>
              <w:rPr>
                <w:sz w:val="21"/>
              </w:rPr>
              <m:t>a</m:t>
            </m:r>
            <m:r>
              <m:rPr>
                <m:sty m:val="p"/>
              </m:rPr>
              <w:rPr>
                <w:sz w:val="21"/>
              </w:rPr>
              <m:t>l</m:t>
            </m:r>
          </m:sup>
        </m:sSubSup>
        <m:r>
          <m:rPr>
            <m:sty m:val="p"/>
          </m:rPr>
          <w:rPr>
            <w:sz w:val="21"/>
          </w:rPr>
          <m:t>=</m:t>
        </m:r>
        <m:f>
          <m:fPr>
            <m:type m:val="bar"/>
          </m:fPr>
          <m:num>
            <m:sSub>
              <m:e>
                <m:r>
                  <w:rPr>
                    <w:sz w:val="21"/>
                  </w:rPr>
                  <m:t>y</m:t>
                </m:r>
              </m:e>
              <m:sub>
                <m:r>
                  <w:rPr>
                    <w:sz w:val="21"/>
                  </w:rPr>
                  <m:t>d</m:t>
                </m:r>
                <m:r>
                  <m:rPr>
                    <m:sty m:val="p"/>
                  </m:rPr>
                  <w:rPr>
                    <w:sz w:val="21"/>
                  </w:rPr>
                  <m:t>−</m:t>
                </m:r>
                <m:r>
                  <w:rPr>
                    <w:sz w:val="21"/>
                  </w:rPr>
                  <m:t>1</m:t>
                </m:r>
                <m:r>
                  <m:rPr>
                    <m:sty m:val="p"/>
                  </m:rPr>
                  <w:rPr>
                    <w:sz w:val="21"/>
                  </w:rPr>
                  <m:t>,</m:t>
                </m:r>
                <m:r>
                  <w:rPr>
                    <w:sz w:val="21"/>
                  </w:rPr>
                  <m:t>t</m:t>
                </m:r>
              </m:sub>
            </m:sSub>
            <m:r>
              <m:rPr>
                <m:sty m:val="p"/>
              </m:rPr>
              <w:rPr>
                <w:sz w:val="21"/>
              </w:rPr>
              <m:t>+</m:t>
            </m:r>
            <m:sSub>
              <m:e>
                <m:r>
                  <w:rPr>
                    <w:sz w:val="21"/>
                  </w:rPr>
                  <m:t>y</m:t>
                </m:r>
              </m:e>
              <m:sub>
                <m:r>
                  <w:rPr>
                    <w:sz w:val="21"/>
                  </w:rPr>
                  <m:t>d</m:t>
                </m:r>
                <m:r>
                  <m:rPr>
                    <m:sty m:val="p"/>
                  </m:rPr>
                  <w:rPr>
                    <w:sz w:val="21"/>
                  </w:rPr>
                  <m:t>−</m:t>
                </m:r>
                <m:r>
                  <w:rPr>
                    <w:sz w:val="21"/>
                  </w:rPr>
                  <m:t>7</m:t>
                </m:r>
                <m:r>
                  <m:rPr>
                    <m:sty m:val="p"/>
                  </m:rPr>
                  <w:rPr>
                    <w:sz w:val="21"/>
                  </w:rPr>
                  <m:t>,</m:t>
                </m:r>
                <m:r>
                  <w:rPr>
                    <w:sz w:val="21"/>
                  </w:rPr>
                  <m:t>t</m:t>
                </m:r>
              </m:sub>
            </m:sSub>
          </m:num>
          <m:den>
            <m:r>
              <w:rPr>
                <w:sz w:val="21"/>
              </w:rPr>
              <m:t>2</m:t>
            </m:r>
          </m:den>
        </m:f>
        <m:r>
          <m:rPr>
            <m:sty m:val="p"/>
          </m:rPr>
          <w:rPr>
            <w:sz w:val="21"/>
          </w:rPr>
          <m:t>.</m:t>
        </m:r>
      </m:oMath>
      <w:r>
        <w:rPr>
          <w:rFonts w:ascii="Times New Roman" w:hAnsi="Times New Roman" w:eastAsia="宋体"/>
          <w:b w:val="0"/>
          <w:sz w:val="21"/>
        </w:rPr>
        <w:tab/>
        <w:t>(11)</w:t>
      </w:r>
    </w:p>
    <w:p>
      <w:pPr>
        <w:pStyle w:val="FirstParagraph"/>
        <w:widowControl/>
        <w:spacing w:before="0" w:after="100" w:line="276" w:lineRule="auto"/>
        <w:ind w:firstLine="480"/>
        <w:jc w:val="both"/>
      </w:pPr>
      <w:r>
        <w:rPr>
          <w:rFonts w:hint="eastAsia"/>
          <w:color w:val="000000"/>
        </w:rPr>
        <w:t xml:space="preserve">岭回归采用</w:t>
      </w:r>
      <w:r>
        <w:rPr>
          <w:color w:val="000000"/>
        </w:rPr>
        <w:t xml:space="preserve"> 21 </w:t>
      </w:r>
      <w:r>
        <w:rPr>
          <w:rFonts w:hint="eastAsia"/>
          <w:color w:val="000000"/>
        </w:rPr>
        <w:t xml:space="preserve">个特征：昨日、前日、上周同日的同槽值，三日和七日同槽均值、七日同槽标准差、昨日全天均值和近三日全天均值共八项；前三阶日内正余弦六项；星期指示七项。日期及时间属于决策时已知的日历信息。标准化均值与尺度仅在当次训练集上估计，常量特征尺度置</w:t>
      </w:r>
      <w:r>
        <w:rPr>
          <w:color w:val="000000"/>
        </w:rPr>
        <w:t xml:space="preserve"> 1。</w:t>
      </w:r>
    </w:p>
    <w:p>
      <w:pPr>
        <w:pStyle w:val="BodyText"/>
        <w:keepLines/>
        <w:widowControl/>
        <w:tabs>
          <w:tab w:pos="4479" w:val="center"/>
          <w:tab w:pos="8957" w:val="right"/>
        </w:tabs>
        <w:spacing w:before="100" w:after="140" w:line="276" w:lineRule="auto"/>
        <w:ind w:firstLine="0"/>
        <w:jc w:val="left"/>
      </w:pPr>
      <w:r>
        <w:tab/>
      </w:r>
      <m:oMath>
        <m:limLow>
          <m:e>
            <m:r>
              <m:rPr>
                <m:sty m:val="p"/>
              </m:rPr>
              <w:rPr>
                <w:sz w:val="21"/>
              </w:rPr>
              <m:t>min</m:t>
            </m:r>
          </m:e>
          <m:lim>
            <m:r>
              <w:rPr>
                <w:sz w:val="21"/>
              </w:rPr>
              <m:t>β</m:t>
            </m:r>
            <m:r>
              <m:rPr>
                <m:sty m:val="p"/>
              </m:rPr>
              <w:rPr>
                <w:sz w:val="21"/>
              </w:rPr>
              <m:t>,</m:t>
            </m:r>
            <m:r>
              <w:rPr>
                <w:sz w:val="21"/>
              </w:rPr>
              <m:t>b</m:t>
            </m:r>
          </m:lim>
        </m:limLow>
        <m:nary>
          <m:naryPr>
            <m:chr m:val="∑"/>
            <m:limLoc m:val="undOvr"/>
            <m:subHide m:val="off"/>
            <m:supHide m:val="on"/>
          </m:naryPr>
          <m:sub>
            <m:r>
              <w:rPr>
                <w:sz w:val="21"/>
              </w:rPr>
              <m:t>i</m:t>
            </m:r>
            <m:r>
              <m:rPr>
                <m:sty m:val="p"/>
              </m:rPr>
              <w:rPr>
                <w:sz w:val="21"/>
              </w:rPr>
              <m:t>∈</m:t>
            </m:r>
            <m:sSub>
              <m:e>
                <m:r>
                  <m:rPr>
                    <m:scr m:val="script"/>
                    <m:sty m:val="p"/>
                  </m:rPr>
                  <w:rPr>
                    <w:sz w:val="21"/>
                  </w:rPr>
                  <m:t>T</m:t>
                </m:r>
              </m:e>
              <m:sub>
                <m:r>
                  <w:rPr>
                    <w:sz w:val="21"/>
                  </w:rPr>
                  <m:t>d</m:t>
                </m:r>
              </m:sub>
            </m:sSub>
          </m:sub>
          <m:sup>
            <m:r>
              <w:rPr>
                <w:sz w:val="21"/>
              </w:rPr>
              <m:t>​</m:t>
            </m:r>
          </m:sup>
          <m:e>
            <m:r>
              <m:rPr>
                <m:sty m:val="p"/>
              </m:rPr>
              <w:rPr>
                <w:sz w:val="21"/>
              </w:rPr>
              <m:t>(</m:t>
            </m:r>
          </m:e>
        </m:nary>
        <m:sSub>
          <m:e>
            <m:r>
              <w:rPr>
                <w:sz w:val="21"/>
              </w:rPr>
              <m:t>y</m:t>
            </m:r>
          </m:e>
          <m:sub>
            <m:r>
              <w:rPr>
                <w:sz w:val="21"/>
              </w:rPr>
              <m:t>i</m:t>
            </m:r>
          </m:sub>
        </m:sSub>
        <m:r>
          <m:rPr>
            <m:sty m:val="p"/>
          </m:rPr>
          <w:rPr>
            <w:sz w:val="21"/>
          </w:rPr>
          <m:t>−</m:t>
        </m:r>
        <m:r>
          <w:rPr>
            <w:sz w:val="21"/>
          </w:rPr>
          <m:t>b</m:t>
        </m:r>
        <m:r>
          <m:rPr>
            <m:sty m:val="p"/>
          </m:rPr>
          <w:rPr>
            <w:sz w:val="21"/>
          </w:rPr>
          <m:t>−</m:t>
        </m:r>
        <m:sSubSup>
          <m:e>
            <m:acc>
              <m:accPr>
                <m:chr m:val="̃"/>
              </m:accPr>
              <m:e>
                <m:r>
                  <w:rPr>
                    <w:sz w:val="21"/>
                  </w:rPr>
                  <m:t>x</m:t>
                </m:r>
              </m:e>
            </m:acc>
          </m:e>
          <m:sub>
            <m:r>
              <w:rPr>
                <w:sz w:val="21"/>
              </w:rPr>
              <m:t>i</m:t>
            </m:r>
          </m:sub>
          <m:sup>
            <m:r>
              <m:rPr>
                <m:scr m:val="sans-serif"/>
                <m:sty m:val="p"/>
              </m:rPr>
              <w:rPr>
                <w:sz w:val="21"/>
              </w:rPr>
              <m:t>T</m:t>
            </m:r>
          </m:sup>
        </m:sSubSup>
        <m:r>
          <w:rPr>
            <w:sz w:val="21"/>
          </w:rPr>
          <m:t>β</m:t>
        </m:r>
        <m:sSup>
          <m:e>
            <m:r>
              <m:rPr>
                <m:sty m:val="p"/>
              </m:rPr>
              <w:rPr>
                <w:sz w:val="21"/>
              </w:rPr>
              <m:t>)</m:t>
            </m:r>
          </m:e>
          <m:sup>
            <m:r>
              <w:rPr>
                <w:sz w:val="21"/>
              </w:rPr>
              <m:t>2</m:t>
            </m:r>
          </m:sup>
        </m:sSup>
        <m:r>
          <m:rPr>
            <m:sty m:val="p"/>
          </m:rPr>
          <w:rPr>
            <w:sz w:val="21"/>
          </w:rPr>
          <m:t>+</m:t>
        </m:r>
        <m:r>
          <w:rPr>
            <w:sz w:val="21"/>
          </w:rPr>
          <m:t>λ</m:t>
        </m:r>
        <m:r>
          <m:rPr>
            <m:sty m:val="p"/>
          </m:rPr>
          <w:rPr>
            <w:sz w:val="21"/>
          </w:rPr>
          <m:t>∥</m:t>
        </m:r>
        <m:r>
          <w:rPr>
            <w:sz w:val="21"/>
          </w:rPr>
          <m:t>β</m:t>
        </m:r>
        <m:sSubSup>
          <m:e>
            <m:r>
              <m:rPr>
                <m:sty m:val="p"/>
              </m:rPr>
              <w:rPr>
                <w:sz w:val="21"/>
              </w:rPr>
              <m:t>∥</m:t>
            </m:r>
          </m:e>
          <m:sub>
            <m:r>
              <w:rPr>
                <w:sz w:val="21"/>
              </w:rPr>
              <m:t>2</m:t>
            </m:r>
          </m:sub>
          <m:sup>
            <m:r>
              <w:rPr>
                <w:sz w:val="21"/>
              </w:rPr>
              <m:t>2</m:t>
            </m:r>
          </m:sup>
        </m:sSubSup>
        <m:r>
          <m:rPr>
            <m:sty m:val="p"/>
          </m:rPr>
          <w:rPr>
            <w:sz w:val="21"/>
          </w:rPr>
          <m:t>.</m:t>
        </m:r>
      </m:oMath>
      <w:r>
        <w:rPr>
          <w:rFonts w:ascii="Times New Roman" w:hAnsi="Times New Roman" w:eastAsia="宋体"/>
          <w:b w:val="0"/>
          <w:sz w:val="21"/>
        </w:rPr>
        <w:tab/>
        <w:t>(12)</w:t>
      </w:r>
    </w:p>
    <w:p>
      <w:pPr>
        <w:pStyle w:val="FirstParagraph"/>
        <w:widowControl/>
        <w:spacing w:before="0" w:after="100" w:line="276" w:lineRule="auto"/>
        <w:ind w:firstLine="480"/>
        <w:jc w:val="both"/>
      </w:pPr>
      <w:r>
        <w:rPr>
          <w:rFonts w:hint="eastAsia"/>
          <w:color w:val="000000"/>
        </w:rPr>
        <w:t xml:space="preserve">截距不惩罚，负载和光伏分别拟合。按验证</w:t>
      </w:r>
      <w:r>
        <w:rPr>
          <w:color w:val="000000"/>
        </w:rPr>
        <w:t xml:space="preserve"> MAE </w:t>
      </w:r>
      <w:r>
        <w:rPr>
          <w:rFonts w:hint="eastAsia"/>
          <w:color w:val="000000"/>
        </w:rPr>
        <w:t xml:space="preserve">比较</w:t>
      </w:r>
      <w:r>
        <w:rPr>
          <w:color w:val="000000"/>
        </w:rPr>
        <w:t xml:space="preserve"> </w:t>
      </w:r>
      <w:r>
        <w:rPr>
          <w:rFonts w:hint="eastAsia"/>
          <w:color w:val="000000"/>
        </w:rPr>
        <w:t xml:space="preserve">λ＝1、10、100，均选</w:t>
      </w:r>
      <w:r>
        <w:rPr>
          <w:color w:val="000000"/>
        </w:rPr>
        <w:t xml:space="preserve"> </w:t>
      </w:r>
      <w:r>
        <w:rPr>
          <w:rFonts w:hint="eastAsia"/>
          <w:color w:val="000000"/>
        </w:rPr>
        <w:t xml:space="preserve">1；实现采用</w:t>
      </w:r>
      <w:r>
        <w:rPr>
          <w:color w:val="000000"/>
        </w:rPr>
        <w:t xml:space="preserve"> NumPy </w:t>
      </w:r>
      <w:r>
        <w:rPr>
          <w:rFonts w:hint="eastAsia"/>
          <w:color w:val="000000"/>
        </w:rPr>
        <w:t xml:space="preserve">线性方程求解，与带截距岭目标一致</w:t>
      </w:r>
      <w:r>
        <w:rPr>
          <w:color w:val="000000"/>
        </w:rPr>
        <w:t xml:space="preserve"> </w:t>
      </w:r>
      <w:r>
        <w:rPr>
          <w:rFonts w:hint="eastAsia"/>
          <w:color w:val="000000"/>
        </w:rPr>
        <w:t xml:space="preserve">[3]。从</w:t>
      </w:r>
      <w:r>
        <w:rPr>
          <w:color w:val="000000"/>
        </w:rPr>
        <w:t xml:space="preserve"> 1 </w:t>
      </w:r>
      <w:r>
        <w:rPr>
          <w:rFonts w:hint="eastAsia"/>
          <w:color w:val="000000"/>
        </w:rPr>
        <w:t xml:space="preserve">月</w:t>
      </w:r>
      <w:r>
        <w:rPr>
          <w:color w:val="000000"/>
        </w:rPr>
        <w:t xml:space="preserve"> 15 </w:t>
      </w:r>
      <w:r>
        <w:rPr>
          <w:rFonts w:hint="eastAsia"/>
          <w:color w:val="000000"/>
        </w:rPr>
        <w:t xml:space="preserve">日开始具备拟合条件，之后每七日重新拟合。预测截断为非负；某槽过去七日光伏全零时，该槽预测置零，日出日落季节变化可能使此规则产生滞后。</w:t>
      </w:r>
    </w:p>
    <w:p>
      <w:pPr>
        <w:pStyle w:val="BodyText"/>
        <w:keepNext/>
        <w:widowControl/>
        <w:spacing w:before="0" w:after="100" w:line="276" w:lineRule="auto"/>
        <w:ind w:firstLine="480"/>
        <w:jc w:val="both"/>
      </w:pPr>
      <w:r>
        <w:rPr>
          <w:rFonts w:hint="eastAsia"/>
          <w:color w:val="000000"/>
        </w:rPr>
        <w:t xml:space="preserve">评价指标采用功率单位的</w:t>
      </w:r>
      <w:r>
        <w:rPr>
          <w:color w:val="000000"/>
        </w:rPr>
        <w:t xml:space="preserve"> MAE </w:t>
      </w:r>
      <w:r>
        <w:rPr>
          <w:rFonts w:hint="eastAsia"/>
          <w:color w:val="000000"/>
        </w:rPr>
        <w:t xml:space="preserve">与</w:t>
      </w:r>
      <w:r>
        <w:rPr>
          <w:color w:val="000000"/>
        </w:rPr>
        <w:t xml:space="preserve"> </w:t>
      </w:r>
      <w:r>
        <w:rPr>
          <w:rFonts w:hint="eastAsia"/>
          <w:color w:val="000000"/>
        </w:rPr>
        <w:t xml:space="preserve">RMSE；不使用夜间分母为零的普通</w:t>
      </w:r>
      <w:r>
        <w:rPr>
          <w:color w:val="000000"/>
        </w:rPr>
        <w:t xml:space="preserve"> </w:t>
      </w:r>
      <w:r>
        <w:rPr>
          <w:rFonts w:hint="eastAsia"/>
          <w:color w:val="000000"/>
        </w:rPr>
        <w:t xml:space="preserve">MAPE：</w:t>
      </w:r>
    </w:p>
    <w:p>
      <w:pPr>
        <w:pStyle w:val="BodyText"/>
        <w:keepLines/>
        <w:widowControl/>
        <w:tabs>
          <w:tab w:pos="4479" w:val="center"/>
          <w:tab w:pos="8957" w:val="right"/>
        </w:tabs>
        <w:spacing w:before="100" w:after="140" w:line="276" w:lineRule="auto"/>
        <w:ind w:firstLine="0"/>
        <w:jc w:val="left"/>
      </w:pPr>
      <w:r>
        <w:tab/>
      </w:r>
      <m:oMath>
        <m:r>
          <m:rPr>
            <m:sty m:val="p"/>
          </m:rPr>
          <w:rPr>
            <w:sz w:val="21"/>
          </w:rPr>
          <m:t>M</m:t>
        </m:r>
        <m:r>
          <m:rPr>
            <m:sty m:val="p"/>
          </m:rPr>
          <w:rPr>
            <w:sz w:val="21"/>
          </w:rPr>
          <m:t>A</m:t>
        </m:r>
        <m:r>
          <m:rPr>
            <m:sty m:val="p"/>
          </m:rPr>
          <w:rPr>
            <w:sz w:val="21"/>
          </w:rPr>
          <m:t>E</m:t>
        </m:r>
        <m:r>
          <m:rPr>
            <m:sty m:val="p"/>
          </m:rPr>
          <w:rPr>
            <w:sz w:val="21"/>
          </w:rPr>
          <m:t>=</m:t>
        </m:r>
        <m:f>
          <m:fPr>
            <m:type m:val="bar"/>
          </m:fPr>
          <m:num>
            <m:r>
              <w:rPr>
                <w:sz w:val="21"/>
              </w:rPr>
              <m:t>1</m:t>
            </m:r>
          </m:num>
          <m:den>
            <m:r>
              <w:rPr>
                <w:sz w:val="21"/>
              </w:rPr>
              <m:t>n</m:t>
            </m:r>
          </m:den>
        </m:f>
        <m:nary>
          <m:naryPr>
            <m:chr m:val="∑"/>
            <m:limLoc m:val="undOvr"/>
            <m:subHide m:val="off"/>
            <m:supHide m:val="on"/>
          </m:naryPr>
          <m:sub>
            <m:r>
              <w:rPr>
                <w:sz w:val="21"/>
              </w:rPr>
              <m:t>i</m:t>
            </m:r>
          </m:sub>
          <m:sup>
            <m:r>
              <w:rPr>
                <w:sz w:val="21"/>
              </w:rPr>
              <m:t>​</m:t>
            </m:r>
          </m:sup>
          <m:e>
            <m:r>
              <m:rPr>
                <m:sty m:val="p"/>
              </m:rPr>
              <w:rPr>
                <w:sz w:val="21"/>
              </w:rPr>
              <m:t>|</m:t>
            </m:r>
          </m:e>
        </m:nary>
        <m:sSub>
          <m:e>
            <m:r>
              <w:rPr>
                <w:sz w:val="21"/>
              </w:rPr>
              <m:t>P</m:t>
            </m:r>
          </m:e>
          <m:sub>
            <m:r>
              <w:rPr>
                <w:sz w:val="21"/>
              </w:rPr>
              <m:t>i</m:t>
            </m:r>
          </m:sub>
        </m:sSub>
        <m:r>
          <m:rPr>
            <m:sty m:val="p"/>
          </m:rPr>
          <w:rPr>
            <w:sz w:val="21"/>
          </w:rPr>
          <m:t>−</m:t>
        </m:r>
        <m:sSub>
          <m:e>
            <m:acc>
              <m:accPr>
                <m:chr m:val="̂"/>
              </m:accPr>
              <m:e>
                <m:r>
                  <w:rPr>
                    <w:sz w:val="21"/>
                  </w:rPr>
                  <m:t>P</m:t>
                </m:r>
              </m:e>
            </m:acc>
          </m:e>
          <m:sub>
            <m:r>
              <w:rPr>
                <w:sz w:val="21"/>
              </w:rPr>
              <m:t>i</m:t>
            </m:r>
          </m:sub>
        </m:sSub>
        <m:r>
          <m:rPr>
            <m:sty m:val="p"/>
          </m:rPr>
          <w:rPr>
            <w:sz w:val="21"/>
          </w:rPr>
          <m:t>|</m:t>
        </m:r>
        <m:r>
          <m:rPr>
            <m:sty m:val="p"/>
          </m:rPr>
          <w:rPr>
            <w:sz w:val="21"/>
          </w:rPr>
          <m:t>,</m:t>
        </m:r>
        <m:r>
          <w:rPr>
            <w:sz w:val="21"/>
          </w:rPr>
          <m:t>  </m:t>
        </m:r>
        <m:r>
          <m:rPr>
            <m:sty m:val="p"/>
          </m:rPr>
          <w:rPr>
            <w:sz w:val="21"/>
          </w:rPr>
          <m:t>R</m:t>
        </m:r>
        <m:r>
          <m:rPr>
            <m:sty m:val="p"/>
          </m:rPr>
          <w:rPr>
            <w:sz w:val="21"/>
          </w:rPr>
          <m:t>M</m:t>
        </m:r>
        <m:r>
          <m:rPr>
            <m:sty m:val="p"/>
          </m:rPr>
          <w:rPr>
            <w:sz w:val="21"/>
          </w:rPr>
          <m:t>S</m:t>
        </m:r>
        <m:r>
          <m:rPr>
            <m:sty m:val="p"/>
          </m:rPr>
          <w:rPr>
            <w:sz w:val="21"/>
          </w:rPr>
          <m:t>E</m:t>
        </m:r>
        <m:r>
          <m:rPr>
            <m:sty m:val="p"/>
          </m:rPr>
          <w:rPr>
            <w:sz w:val="21"/>
          </w:rPr>
          <m:t>=</m:t>
        </m:r>
        <m:rad>
          <m:radPr>
            <m:degHide m:val="on"/>
          </m:radPr>
          <m:deg/>
          <m:e>
            <m:f>
              <m:fPr>
                <m:type m:val="bar"/>
              </m:fPr>
              <m:num>
                <m:r>
                  <w:rPr>
                    <w:sz w:val="21"/>
                  </w:rPr>
                  <m:t>1</m:t>
                </m:r>
              </m:num>
              <m:den>
                <m:r>
                  <w:rPr>
                    <w:sz w:val="21"/>
                  </w:rPr>
                  <m:t>n</m:t>
                </m:r>
              </m:den>
            </m:f>
            <m:nary>
              <m:naryPr>
                <m:chr m:val="∑"/>
                <m:limLoc m:val="undOvr"/>
                <m:subHide m:val="off"/>
                <m:supHide m:val="on"/>
              </m:naryPr>
              <m:sub>
                <m:r>
                  <w:rPr>
                    <w:sz w:val="21"/>
                  </w:rPr>
                  <m:t>i</m:t>
                </m:r>
              </m:sub>
              <m:sup>
                <m:r>
                  <w:rPr>
                    <w:sz w:val="21"/>
                  </w:rPr>
                  <m:t>​</m:t>
                </m:r>
              </m:sup>
              <m:e>
                <m:r>
                  <m:rPr>
                    <m:sty m:val="p"/>
                  </m:rPr>
                  <w:rPr>
                    <w:sz w:val="21"/>
                  </w:rPr>
                  <m:t>(</m:t>
                </m:r>
              </m:e>
            </m:nary>
            <m:sSub>
              <m:e>
                <m:r>
                  <w:rPr>
                    <w:sz w:val="21"/>
                  </w:rPr>
                  <m:t>P</m:t>
                </m:r>
              </m:e>
              <m:sub>
                <m:r>
                  <w:rPr>
                    <w:sz w:val="21"/>
                  </w:rPr>
                  <m:t>i</m:t>
                </m:r>
              </m:sub>
            </m:sSub>
            <m:r>
              <m:rPr>
                <m:sty m:val="p"/>
              </m:rPr>
              <w:rPr>
                <w:sz w:val="21"/>
              </w:rPr>
              <m:t>−</m:t>
            </m:r>
            <m:sSub>
              <m:e>
                <m:acc>
                  <m:accPr>
                    <m:chr m:val="̂"/>
                  </m:accPr>
                  <m:e>
                    <m:r>
                      <w:rPr>
                        <w:sz w:val="21"/>
                      </w:rPr>
                      <m:t>P</m:t>
                    </m:r>
                  </m:e>
                </m:acc>
              </m:e>
              <m:sub>
                <m:r>
                  <w:rPr>
                    <w:sz w:val="21"/>
                  </w:rPr>
                  <m:t>i</m:t>
                </m:r>
              </m:sub>
            </m:sSub>
            <m:sSup>
              <m:e>
                <m:r>
                  <m:rPr>
                    <m:sty m:val="p"/>
                  </m:rPr>
                  <w:rPr>
                    <w:sz w:val="21"/>
                  </w:rPr>
                  <m:t>)</m:t>
                </m:r>
              </m:e>
              <m:sup>
                <m:r>
                  <w:rPr>
                    <w:sz w:val="21"/>
                  </w:rPr>
                  <m:t>2</m:t>
                </m:r>
              </m:sup>
            </m:sSup>
          </m:e>
        </m:rad>
        <m:r>
          <m:rPr>
            <m:sty m:val="p"/>
          </m:rPr>
          <w:rPr>
            <w:sz w:val="21"/>
          </w:rPr>
          <m:t>.</m:t>
        </m:r>
      </m:oMath>
      <w:r>
        <w:rPr>
          <w:rFonts w:ascii="Times New Roman" w:hAnsi="Times New Roman" w:eastAsia="宋体"/>
          <w:b w:val="0"/>
          <w:sz w:val="21"/>
        </w:rPr>
        <w:tab/>
        <w:t>(13)</w:t>
      </w:r>
    </w:p>
    <w:bookmarkEnd w:id="31"/>
    <w:bookmarkStart w:id="32" w:name="净负载误差余量与名义优化"/>
    <w:p>
      <w:pPr>
        <w:pStyle w:val="Heading2"/>
        <w:keepNext/>
        <w:widowControl/>
        <w:spacing w:before="200" w:after="140" w:line="276" w:lineRule="auto"/>
        <w:ind w:firstLine="0"/>
        <w:jc w:val="left"/>
      </w:pPr>
      <w:r>
        <w:rPr>
          <w:color w:val="000000"/>
        </w:rPr>
        <w:t xml:space="preserve">6.3 </w:t>
      </w:r>
      <w:r>
        <w:rPr>
          <w:rFonts w:hint="eastAsia"/>
          <w:color w:val="000000"/>
        </w:rPr>
        <w:t xml:space="preserve">净负载误差余量与名义优化</w:t>
      </w:r>
    </w:p>
    <w:p>
      <w:pPr>
        <w:pStyle w:val="FirstParagraph"/>
        <w:keepNext/>
        <w:widowControl/>
        <w:spacing w:before="0" w:after="100" w:line="276" w:lineRule="auto"/>
        <w:ind w:firstLine="480"/>
        <w:jc w:val="both"/>
      </w:pPr>
      <w:r>
        <w:rPr>
          <w:rFonts w:hint="eastAsia"/>
          <w:color w:val="000000"/>
        </w:rPr>
        <w:t xml:space="preserve">定义历史净负载误差及只包含过去信息的误差样本池：</w:t>
      </w:r>
    </w:p>
    <w:p>
      <w:pPr>
        <w:pStyle w:val="BodyText"/>
        <w:keepLines/>
        <w:widowControl/>
        <w:tabs>
          <w:tab w:pos="4479" w:val="center"/>
          <w:tab w:pos="8957" w:val="right"/>
        </w:tabs>
        <w:spacing w:before="100" w:after="140" w:line="276" w:lineRule="auto"/>
        <w:ind w:firstLine="0"/>
        <w:jc w:val="left"/>
      </w:pPr>
      <w:r>
        <w:tab/>
      </w:r>
      <m:oMath>
        <m:sSub>
          <m:e>
            <m:r>
              <w:rPr>
                <w:sz w:val="21"/>
              </w:rPr>
              <m:t>ε</m:t>
            </m:r>
          </m:e>
          <m:sub>
            <m:r>
              <w:rPr>
                <w:sz w:val="21"/>
              </w:rPr>
              <m:t>j</m:t>
            </m:r>
            <m:r>
              <m:rPr>
                <m:sty m:val="p"/>
              </m:rPr>
              <w:rPr>
                <w:sz w:val="21"/>
              </w:rPr>
              <m:t>,</m:t>
            </m:r>
            <m:r>
              <w:rPr>
                <w:sz w:val="21"/>
              </w:rPr>
              <m:t>s</m:t>
            </m:r>
          </m:sub>
        </m:sSub>
        <m:r>
          <m:rPr>
            <m:sty m:val="p"/>
          </m:rPr>
          <w:rPr>
            <w:sz w:val="21"/>
          </w:rPr>
          <m:t>=</m:t>
        </m:r>
        <m:r>
          <m:rPr>
            <m:sty m:val="p"/>
          </m:rPr>
          <w:rPr>
            <w:sz w:val="21"/>
          </w:rPr>
          <m:t>(</m:t>
        </m:r>
        <m:sSub>
          <m:e>
            <m:r>
              <w:rPr>
                <w:sz w:val="21"/>
              </w:rPr>
              <m:t>L</m:t>
            </m:r>
          </m:e>
          <m:sub>
            <m:r>
              <w:rPr>
                <w:sz w:val="21"/>
              </w:rPr>
              <m:t>j</m:t>
            </m:r>
            <m:r>
              <m:rPr>
                <m:sty m:val="p"/>
              </m:rPr>
              <w:rPr>
                <w:sz w:val="21"/>
              </w:rPr>
              <m:t>,</m:t>
            </m:r>
            <m:r>
              <w:rPr>
                <w:sz w:val="21"/>
              </w:rPr>
              <m:t>s</m:t>
            </m:r>
          </m:sub>
        </m:sSub>
        <m:r>
          <m:rPr>
            <m:sty m:val="p"/>
          </m:rPr>
          <w:rPr>
            <w:sz w:val="21"/>
          </w:rPr>
          <m:t>−</m:t>
        </m:r>
        <m:sSub>
          <m:e>
            <m:r>
              <w:rPr>
                <w:sz w:val="21"/>
              </w:rPr>
              <m:t>V</m:t>
            </m:r>
          </m:e>
          <m:sub>
            <m:r>
              <w:rPr>
                <w:sz w:val="21"/>
              </w:rPr>
              <m:t>j</m:t>
            </m:r>
            <m:r>
              <m:rPr>
                <m:sty m:val="p"/>
              </m:rPr>
              <w:rPr>
                <w:sz w:val="21"/>
              </w:rPr>
              <m:t>,</m:t>
            </m:r>
            <m:r>
              <w:rPr>
                <w:sz w:val="21"/>
              </w:rPr>
              <m:t>s</m:t>
            </m:r>
          </m:sub>
        </m:sSub>
        <m:r>
          <m:rPr>
            <m:sty m:val="p"/>
          </m:rPr>
          <w:rPr>
            <w:sz w:val="21"/>
          </w:rPr>
          <m:t>)</m:t>
        </m:r>
        <m:r>
          <m:rPr>
            <m:sty m:val="p"/>
          </m:rPr>
          <w:rPr>
            <w:sz w:val="21"/>
          </w:rPr>
          <m:t>−</m:t>
        </m:r>
        <m:r>
          <m:rPr>
            <m:sty m:val="p"/>
          </m:rPr>
          <w:rPr>
            <w:sz w:val="21"/>
          </w:rPr>
          <m:t>(</m:t>
        </m:r>
        <m:sSub>
          <m:e>
            <m:acc>
              <m:accPr>
                <m:chr m:val="̂"/>
              </m:accPr>
              <m:e>
                <m:r>
                  <w:rPr>
                    <w:sz w:val="21"/>
                  </w:rPr>
                  <m:t>L</m:t>
                </m:r>
              </m:e>
            </m:acc>
          </m:e>
          <m:sub>
            <m:r>
              <w:rPr>
                <w:sz w:val="21"/>
              </w:rPr>
              <m:t>j</m:t>
            </m:r>
            <m:r>
              <m:rPr>
                <m:sty m:val="p"/>
              </m:rPr>
              <w:rPr>
                <w:sz w:val="21"/>
              </w:rPr>
              <m:t>,</m:t>
            </m:r>
            <m:r>
              <w:rPr>
                <w:sz w:val="21"/>
              </w:rPr>
              <m:t>s</m:t>
            </m:r>
          </m:sub>
        </m:sSub>
        <m:r>
          <m:rPr>
            <m:sty m:val="p"/>
          </m:rPr>
          <w:rPr>
            <w:sz w:val="21"/>
          </w:rPr>
          <m:t>−</m:t>
        </m:r>
        <m:sSub>
          <m:e>
            <m:acc>
              <m:accPr>
                <m:chr m:val="̂"/>
              </m:accPr>
              <m:e>
                <m:r>
                  <w:rPr>
                    <w:sz w:val="21"/>
                  </w:rPr>
                  <m:t>V</m:t>
                </m:r>
              </m:e>
            </m:acc>
          </m:e>
          <m:sub>
            <m:r>
              <w:rPr>
                <w:sz w:val="21"/>
              </w:rPr>
              <m:t>j</m:t>
            </m:r>
            <m:r>
              <m:rPr>
                <m:sty m:val="p"/>
              </m:rPr>
              <w:rPr>
                <w:sz w:val="21"/>
              </w:rPr>
              <m:t>,</m:t>
            </m:r>
            <m:r>
              <w:rPr>
                <w:sz w:val="21"/>
              </w:rPr>
              <m:t>s</m:t>
            </m:r>
          </m:sub>
        </m:sSub>
        <m:r>
          <m:rPr>
            <m:sty m:val="p"/>
          </m:rPr>
          <w:rPr>
            <w:sz w:val="21"/>
          </w:rPr>
          <m:t>)</m:t>
        </m:r>
        <m:r>
          <m:rPr>
            <m:sty m:val="p"/>
          </m:rPr>
          <w:rPr>
            <w:sz w:val="21"/>
          </w:rPr>
          <m:t>.</m:t>
        </m:r>
      </m:oMath>
      <w:r>
        <w:rPr>
          <w:rFonts w:ascii="Times New Roman" w:hAnsi="Times New Roman" w:eastAsia="宋体"/>
          <w:b w:val="0"/>
          <w:sz w:val="21"/>
        </w:rPr>
        <w:tab/>
        <w:t>(14)</w:t>
      </w:r>
    </w:p>
    <w:p>
      <w:pPr>
        <w:pStyle w:val="FirstParagraph"/>
        <w:keepLines/>
        <w:widowControl/>
        <w:tabs>
          <w:tab w:pos="4479" w:val="center"/>
          <w:tab w:pos="8957" w:val="right"/>
        </w:tabs>
        <w:spacing w:before="100" w:after="140" w:line="276" w:lineRule="auto"/>
        <w:ind w:firstLine="0"/>
        <w:jc w:val="left"/>
      </w:pPr>
      <w:r>
        <w:tab/>
      </w:r>
      <m:oMath>
        <m:sSub>
          <m:e>
            <m:r>
              <m:rPr>
                <m:scr m:val="script"/>
                <m:sty m:val="p"/>
              </m:rPr>
              <w:rPr>
                <w:sz w:val="21"/>
              </w:rPr>
              <m:t>E</m:t>
            </m:r>
          </m:e>
          <m:sub>
            <m:r>
              <w:rPr>
                <w:sz w:val="21"/>
              </w:rPr>
              <m:t>d</m:t>
            </m:r>
            <m:r>
              <m:rPr>
                <m:sty m:val="p"/>
              </m:rPr>
              <w:rPr>
                <w:sz w:val="21"/>
              </w:rPr>
              <m:t>,</m:t>
            </m:r>
            <m:r>
              <w:rPr>
                <w:sz w:val="21"/>
              </w:rPr>
              <m:t>t</m:t>
            </m:r>
          </m:sub>
        </m:sSub>
        <m:r>
          <m:rPr>
            <m:sty m:val="p"/>
          </m:rPr>
          <w:rPr>
            <w:sz w:val="21"/>
          </w:rPr>
          <m:t>=</m:t>
        </m:r>
        <m:r>
          <m:rPr>
            <m:sty m:val="p"/>
          </m:rPr>
          <w:rPr>
            <w:sz w:val="21"/>
          </w:rPr>
          <m:t>{</m:t>
        </m:r>
        <m:sSub>
          <m:e>
            <m:r>
              <w:rPr>
                <w:sz w:val="21"/>
              </w:rPr>
              <m:t>ε</m:t>
            </m:r>
          </m:e>
          <m:sub>
            <m:r>
              <w:rPr>
                <w:sz w:val="21"/>
              </w:rPr>
              <m:t>j</m:t>
            </m:r>
            <m:r>
              <m:rPr>
                <m:sty m:val="p"/>
              </m:rPr>
              <w:rPr>
                <w:sz w:val="21"/>
              </w:rPr>
              <m:t>,</m:t>
            </m:r>
            <m:r>
              <w:rPr>
                <w:sz w:val="21"/>
              </w:rPr>
              <m:t>s</m:t>
            </m:r>
          </m:sub>
        </m:sSub>
        <m:r>
          <m:rPr>
            <m:sty m:val="p"/>
          </m:rPr>
          <w:rPr>
            <w:sz w:val="21"/>
          </w:rPr>
          <m:t>:</m:t>
        </m:r>
        <m:r>
          <m:rPr>
            <m:sty m:val="p"/>
          </m:rPr>
          <w:rPr>
            <w:sz w:val="21"/>
          </w:rPr>
          <m:t>max</m:t>
        </m:r>
        <m:r>
          <m:rPr>
            <m:sty m:val="p"/>
          </m:rPr>
          <w:rPr>
            <w:sz w:val="21"/>
          </w:rPr>
          <m:t>(</m:t>
        </m:r>
        <m:r>
          <w:rPr>
            <w:sz w:val="21"/>
          </w:rPr>
          <m:t>2</m:t>
        </m:r>
        <m:r>
          <m:rPr>
            <m:sty m:val="p"/>
          </m:rPr>
          <w:rPr>
            <w:sz w:val="21"/>
          </w:rPr>
          <m:t>,</m:t>
        </m:r>
        <m:r>
          <w:rPr>
            <w:sz w:val="21"/>
          </w:rPr>
          <m:t>d</m:t>
        </m:r>
        <m:r>
          <m:rPr>
            <m:sty m:val="p"/>
          </m:rPr>
          <w:rPr>
            <w:sz w:val="21"/>
          </w:rPr>
          <m:t>−</m:t>
        </m:r>
        <m:r>
          <w:rPr>
            <w:sz w:val="21"/>
          </w:rPr>
          <m:t>28</m:t>
        </m:r>
        <m:r>
          <m:rPr>
            <m:sty m:val="p"/>
          </m:rPr>
          <w:rPr>
            <w:sz w:val="21"/>
          </w:rPr>
          <m:t>)</m:t>
        </m:r>
        <m:r>
          <m:rPr>
            <m:sty m:val="p"/>
          </m:rPr>
          <w:rPr>
            <w:sz w:val="21"/>
          </w:rPr>
          <m:t>≤</m:t>
        </m:r>
        <m:r>
          <w:rPr>
            <w:sz w:val="21"/>
          </w:rPr>
          <m:t>j</m:t>
        </m:r>
        <m:r>
          <m:rPr>
            <m:sty m:val="p"/>
          </m:rPr>
          <w:rPr>
            <w:sz w:val="21"/>
          </w:rPr>
          <m:t>&lt;</m:t>
        </m:r>
        <m:r>
          <w:rPr>
            <w:sz w:val="21"/>
          </w:rPr>
          <m:t>d</m:t>
        </m:r>
        <m:r>
          <m:rPr>
            <m:sty m:val="p"/>
          </m:rPr>
          <w:rPr>
            <w:sz w:val="21"/>
          </w:rPr>
          <m:t>,</m:t>
        </m:r>
        <m:r>
          <w:rPr>
            <w:sz w:val="21"/>
          </w:rPr>
          <m:t> </m:t>
        </m:r>
        <m:r>
          <w:rPr>
            <w:sz w:val="21"/>
          </w:rPr>
          <m:t>1</m:t>
        </m:r>
        <m:r>
          <m:rPr>
            <m:sty m:val="p"/>
          </m:rPr>
          <w:rPr>
            <w:sz w:val="21"/>
          </w:rPr>
          <m:t>≤</m:t>
        </m:r>
        <m:r>
          <w:rPr>
            <w:sz w:val="21"/>
          </w:rPr>
          <m:t>s</m:t>
        </m:r>
        <m:r>
          <m:rPr>
            <m:sty m:val="p"/>
          </m:rPr>
          <w:rPr>
            <w:sz w:val="21"/>
          </w:rPr>
          <m:t>≤</m:t>
        </m:r>
        <m:r>
          <w:rPr>
            <w:sz w:val="21"/>
          </w:rPr>
          <m:t>144</m:t>
        </m:r>
        <m:r>
          <m:rPr>
            <m:sty m:val="p"/>
          </m:rPr>
          <w:rPr>
            <w:sz w:val="21"/>
          </w:rPr>
          <m:t>,</m:t>
        </m:r>
        <m:r>
          <w:rPr>
            <w:sz w:val="21"/>
          </w:rPr>
          <m:t> </m:t>
        </m:r>
        <m:r>
          <m:rPr>
            <m:sty m:val="p"/>
          </m:rPr>
          <w:rPr>
            <w:sz w:val="21"/>
          </w:rPr>
          <m:t>|</m:t>
        </m:r>
        <m:r>
          <w:rPr>
            <w:sz w:val="21"/>
          </w:rPr>
          <m:t>s</m:t>
        </m:r>
        <m:r>
          <m:rPr>
            <m:sty m:val="p"/>
          </m:rPr>
          <w:rPr>
            <w:sz w:val="21"/>
          </w:rPr>
          <m:t>−</m:t>
        </m:r>
        <m:r>
          <w:rPr>
            <w:sz w:val="21"/>
          </w:rPr>
          <m:t>t</m:t>
        </m:r>
        <m:r>
          <m:rPr>
            <m:sty m:val="p"/>
          </m:rPr>
          <w:rPr>
            <w:sz w:val="21"/>
          </w:rPr>
          <m:t>|</m:t>
        </m:r>
        <m:r>
          <m:rPr>
            <m:sty m:val="p"/>
          </m:rPr>
          <w:rPr>
            <w:sz w:val="21"/>
          </w:rPr>
          <m:t>≤</m:t>
        </m:r>
        <m:r>
          <w:rPr>
            <w:sz w:val="21"/>
          </w:rPr>
          <m:t>3</m:t>
        </m:r>
        <m:r>
          <m:rPr>
            <m:sty m:val="p"/>
          </m:rPr>
          <w:rPr>
            <w:sz w:val="21"/>
          </w:rPr>
          <m:t>}</m:t>
        </m:r>
        <m:r>
          <m:rPr>
            <m:sty m:val="p"/>
          </m:rPr>
          <w:rPr>
            <w:sz w:val="21"/>
          </w:rPr>
          <m:t>.</m:t>
        </m:r>
      </m:oMath>
      <w:r>
        <w:rPr>
          <w:rFonts w:ascii="Times New Roman" w:hAnsi="Times New Roman" w:eastAsia="宋体"/>
          <w:b w:val="0"/>
          <w:sz w:val="21"/>
        </w:rPr>
        <w:tab/>
        <w:t>(15)</w:t>
      </w:r>
    </w:p>
    <w:p>
      <w:pPr>
        <w:pStyle w:val="FirstParagraph"/>
        <w:keepNext/>
        <w:widowControl/>
        <w:spacing w:before="0" w:after="100" w:line="276" w:lineRule="auto"/>
        <w:ind w:firstLine="480"/>
        <w:jc w:val="both"/>
      </w:pPr>
      <w:r>
        <w:rPr>
          <w:rFonts w:hint="eastAsia"/>
          <w:color w:val="000000"/>
        </w:rPr>
        <w:t xml:space="preserve">日期下标以</w:t>
      </w:r>
      <w:r>
        <w:rPr>
          <w:color w:val="000000"/>
        </w:rPr>
        <w:t xml:space="preserve"> 1 </w:t>
      </w:r>
      <w:r>
        <w:rPr>
          <w:rFonts w:hint="eastAsia"/>
          <w:color w:val="000000"/>
        </w:rPr>
        <w:t xml:space="preserve">月</w:t>
      </w:r>
      <w:r>
        <w:rPr>
          <w:color w:val="000000"/>
        </w:rPr>
        <w:t xml:space="preserve"> 1 </w:t>
      </w:r>
      <w:r>
        <w:rPr>
          <w:rFonts w:hint="eastAsia"/>
          <w:color w:val="000000"/>
        </w:rPr>
        <w:t xml:space="preserve">日为</w:t>
      </w:r>
      <w:r>
        <w:rPr>
          <w:color w:val="000000"/>
        </w:rPr>
        <w:t xml:space="preserve"> </w:t>
      </w:r>
      <w:r>
        <w:rPr>
          <w:rFonts w:hint="eastAsia"/>
          <w:color w:val="000000"/>
        </w:rPr>
        <w:t xml:space="preserve">d＝1；排除首日冷启动误差，最多池化</w:t>
      </w:r>
      <w:r>
        <w:rPr>
          <w:color w:val="000000"/>
        </w:rPr>
        <w:t xml:space="preserve"> 28 </w:t>
      </w:r>
      <w:r>
        <w:rPr>
          <w:rFonts w:hint="eastAsia"/>
          <w:color w:val="000000"/>
        </w:rPr>
        <w:t xml:space="preserve">个已结束日期和目标槽前后三槽。跨日边界不绕回，不足</w:t>
      </w:r>
      <w:r>
        <w:rPr>
          <w:color w:val="000000"/>
        </w:rPr>
        <w:t xml:space="preserve"> 28 </w:t>
      </w:r>
      <w:r>
        <w:rPr>
          <w:rFonts w:hint="eastAsia"/>
          <w:color w:val="000000"/>
        </w:rPr>
        <w:t xml:space="preserve">天时仅取已有历史。余量规则为：</w:t>
      </w:r>
    </w:p>
    <w:p>
      <w:pPr>
        <w:pStyle w:val="BodyText"/>
        <w:keepLines/>
        <w:widowControl/>
        <w:tabs>
          <w:tab w:pos="4479" w:val="center"/>
          <w:tab w:pos="8957" w:val="right"/>
        </w:tabs>
        <w:spacing w:before="100" w:after="140" w:line="276" w:lineRule="auto"/>
        <w:ind w:firstLine="0"/>
        <w:jc w:val="left"/>
      </w:pPr>
      <w:r>
        <w:tab/>
      </w:r>
      <m:oMath>
        <m:sSub>
          <m:e>
            <m:r>
              <w:rPr>
                <w:sz w:val="21"/>
              </w:rPr>
              <m:t>r</m:t>
            </m:r>
          </m:e>
          <m:sub>
            <m:r>
              <w:rPr>
                <w:sz w:val="21"/>
              </w:rPr>
              <m:t>d</m:t>
            </m:r>
            <m:r>
              <m:rPr>
                <m:sty m:val="p"/>
              </m:rPr>
              <w:rPr>
                <w:sz w:val="21"/>
              </w:rPr>
              <m:t>,</m:t>
            </m:r>
            <m:r>
              <w:rPr>
                <w:sz w:val="21"/>
              </w:rPr>
              <m:t>t</m:t>
            </m:r>
          </m:sub>
        </m:sSub>
        <m:r>
          <m:rPr>
            <m:sty m:val="p"/>
          </m:rPr>
          <w:rPr>
            <w:sz w:val="21"/>
          </w:rPr>
          <m:t>(</m:t>
        </m:r>
        <m:r>
          <w:rPr>
            <w:sz w:val="21"/>
          </w:rPr>
          <m:t>q</m:t>
        </m:r>
        <m:r>
          <m:rPr>
            <m:sty m:val="p"/>
          </m:rPr>
          <w:rPr>
            <w:sz w:val="21"/>
          </w:rPr>
          <m:t>)</m:t>
        </m:r>
        <m:r>
          <m:rPr>
            <m:sty m:val="p"/>
          </m:rPr>
          <w:rPr>
            <w:sz w:val="21"/>
          </w:rPr>
          <m:t>=</m:t>
        </m:r>
        <m:r>
          <m:rPr>
            <m:sty m:val="p"/>
          </m:rPr>
          <w:rPr>
            <w:sz w:val="21"/>
          </w:rPr>
          <m:t>max</m:t>
        </m:r>
        <m:r>
          <m:rPr>
            <m:sty m:val="p"/>
          </m:rPr>
          <w:rPr>
            <w:sz w:val="21"/>
          </w:rPr>
          <m:t>{</m:t>
        </m:r>
        <m:r>
          <w:rPr>
            <w:sz w:val="21"/>
          </w:rPr>
          <m:t>0</m:t>
        </m:r>
        <m:r>
          <m:rPr>
            <m:sty m:val="p"/>
          </m:rPr>
          <w:rPr>
            <w:sz w:val="21"/>
          </w:rPr>
          <m:t>,</m:t>
        </m:r>
        <m:sSub>
          <m:e>
            <m:r>
              <w:rPr>
                <w:sz w:val="21"/>
              </w:rPr>
              <m:t>Q</m:t>
            </m:r>
          </m:e>
          <m:sub>
            <m:r>
              <w:rPr>
                <w:sz w:val="21"/>
              </w:rPr>
              <m:t>q</m:t>
            </m:r>
          </m:sub>
        </m:sSub>
        <m:r>
          <m:rPr>
            <m:sty m:val="p"/>
          </m:rPr>
          <w:rPr>
            <w:sz w:val="21"/>
          </w:rPr>
          <m:t>(</m:t>
        </m:r>
        <m:sSub>
          <m:e>
            <m:r>
              <m:rPr>
                <m:scr m:val="script"/>
                <m:sty m:val="p"/>
              </m:rPr>
              <w:rPr>
                <w:sz w:val="21"/>
              </w:rPr>
              <m:t>E</m:t>
            </m:r>
          </m:e>
          <m:sub>
            <m:r>
              <w:rPr>
                <w:sz w:val="21"/>
              </w:rPr>
              <m:t>d</m:t>
            </m:r>
            <m:r>
              <m:rPr>
                <m:sty m:val="p"/>
              </m:rPr>
              <w:rPr>
                <w:sz w:val="21"/>
              </w:rPr>
              <m:t>,</m:t>
            </m:r>
            <m:r>
              <w:rPr>
                <w:sz w:val="21"/>
              </w:rPr>
              <m:t>t</m:t>
            </m:r>
          </m:sub>
        </m:sSub>
        <m:r>
          <m:rPr>
            <m:sty m:val="p"/>
          </m:rPr>
          <w:rPr>
            <w:sz w:val="21"/>
          </w:rPr>
          <m:t>)</m:t>
        </m:r>
        <m:r>
          <m:rPr>
            <m:sty m:val="p"/>
          </m:rPr>
          <w:rPr>
            <w:sz w:val="21"/>
          </w:rPr>
          <m:t>}</m:t>
        </m:r>
        <m:r>
          <m:rPr>
            <m:sty m:val="p"/>
          </m:rPr>
          <w:rPr>
            <w:sz w:val="21"/>
          </w:rPr>
          <m:t>.</m:t>
        </m:r>
      </m:oMath>
      <w:r>
        <w:rPr>
          <w:rFonts w:ascii="Times New Roman" w:hAnsi="Times New Roman" w:eastAsia="宋体"/>
          <w:b w:val="0"/>
          <w:sz w:val="21"/>
        </w:rPr>
        <w:tab/>
        <w:t>(16)</w:t>
      </w:r>
    </w:p>
    <w:p>
      <w:pPr>
        <w:pStyle w:val="FirstParagraph"/>
        <w:keepNext/>
        <w:widowControl/>
        <w:spacing w:before="0" w:after="100" w:line="276" w:lineRule="auto"/>
        <w:ind w:firstLine="480"/>
        <w:jc w:val="both"/>
      </w:pPr>
      <w:r>
        <w:rPr>
          <w:rFonts w:hint="eastAsia"/>
          <w:color w:val="000000"/>
        </w:rPr>
        <w:t xml:space="preserve">无余量候选直接设</w:t>
      </w:r>
      <w:r>
        <w:rPr>
          <w:color w:val="000000"/>
        </w:rPr>
        <w:t xml:space="preserve"> </w:t>
      </w:r>
      <w:r>
        <w:rPr>
          <w:rFonts w:hint="eastAsia"/>
          <w:color w:val="000000"/>
        </w:rPr>
        <w:t xml:space="preserve">r＝0，与“取零分位数”区分。对</w:t>
      </w:r>
      <w:r>
        <w:rPr>
          <w:color w:val="000000"/>
        </w:rPr>
        <w:t xml:space="preserve"> </w:t>
      </w:r>
      <w:r>
        <w:rPr>
          <w:rFonts w:hint="eastAsia"/>
          <w:color w:val="000000"/>
        </w:rPr>
        <w:t xml:space="preserve">q＝0.7、0.8、0.9，分位数使用样本排序后的线性插值。将预测负载加余量作为名义需求，求解第五节同一物理模型：</w:t>
      </w:r>
    </w:p>
    <w:p>
      <w:pPr>
        <w:pStyle w:val="BodyText"/>
        <w:keepLines/>
        <w:widowControl/>
        <w:tabs>
          <w:tab w:pos="4479" w:val="center"/>
          <w:tab w:pos="8957" w:val="right"/>
        </w:tabs>
        <w:spacing w:before="100" w:after="140" w:line="276" w:lineRule="auto"/>
        <w:ind w:firstLine="0"/>
        <w:jc w:val="left"/>
      </w:pPr>
      <w:r>
        <w:tab/>
      </w:r>
      <m:oMath>
        <m:sSubSup>
          <m:e>
            <m:r>
              <w:rPr>
                <w:sz w:val="21"/>
              </w:rPr>
              <m:t>L</m:t>
            </m:r>
          </m:e>
          <m:sub>
            <m:r>
              <w:rPr>
                <w:sz w:val="21"/>
              </w:rPr>
              <m:t>t</m:t>
            </m:r>
          </m:sub>
          <m:sup>
            <m:r>
              <m:rPr>
                <m:sty m:val="p"/>
              </m:rPr>
              <w:rPr>
                <w:sz w:val="21"/>
              </w:rPr>
              <m:t>n</m:t>
            </m:r>
            <m:r>
              <m:rPr>
                <m:sty m:val="p"/>
              </m:rPr>
              <w:rPr>
                <w:sz w:val="21"/>
              </w:rPr>
              <m:t>o</m:t>
            </m:r>
            <m:r>
              <m:rPr>
                <m:sty m:val="p"/>
              </m:rPr>
              <w:rPr>
                <w:sz w:val="21"/>
              </w:rPr>
              <m:t>m</m:t>
            </m:r>
          </m:sup>
        </m:sSubSup>
        <m:r>
          <m:rPr>
            <m:sty m:val="p"/>
          </m:rPr>
          <w:rPr>
            <w:sz w:val="21"/>
          </w:rPr>
          <m:t>=</m:t>
        </m:r>
        <m:sSub>
          <m:e>
            <m:acc>
              <m:accPr>
                <m:chr m:val="̂"/>
              </m:accPr>
              <m:e>
                <m:r>
                  <w:rPr>
                    <w:sz w:val="21"/>
                  </w:rPr>
                  <m:t>L</m:t>
                </m:r>
              </m:e>
            </m:acc>
          </m:e>
          <m:sub>
            <m:r>
              <w:rPr>
                <w:sz w:val="21"/>
              </w:rPr>
              <m:t>d</m:t>
            </m:r>
            <m:r>
              <m:rPr>
                <m:sty m:val="p"/>
              </m:rPr>
              <w:rPr>
                <w:sz w:val="21"/>
              </w:rPr>
              <m:t>,</m:t>
            </m:r>
            <m:r>
              <w:rPr>
                <w:sz w:val="21"/>
              </w:rPr>
              <m:t>t</m:t>
            </m:r>
          </m:sub>
        </m:sSub>
        <m:r>
          <m:rPr>
            <m:sty m:val="p"/>
          </m:rPr>
          <w:rPr>
            <w:sz w:val="21"/>
          </w:rPr>
          <m:t>+</m:t>
        </m:r>
        <m:sSub>
          <m:e>
            <m:r>
              <w:rPr>
                <w:sz w:val="21"/>
              </w:rPr>
              <m:t>r</m:t>
            </m:r>
          </m:e>
          <m:sub>
            <m:r>
              <w:rPr>
                <w:sz w:val="21"/>
              </w:rPr>
              <m:t>d</m:t>
            </m:r>
            <m:r>
              <m:rPr>
                <m:sty m:val="p"/>
              </m:rPr>
              <w:rPr>
                <w:sz w:val="21"/>
              </w:rPr>
              <m:t>,</m:t>
            </m:r>
            <m:r>
              <w:rPr>
                <w:sz w:val="21"/>
              </w:rPr>
              <m:t>t</m:t>
            </m:r>
          </m:sub>
        </m:sSub>
        <m:r>
          <m:rPr>
            <m:sty m:val="p"/>
          </m:rPr>
          <w:rPr>
            <w:sz w:val="21"/>
          </w:rPr>
          <m:t>(</m:t>
        </m:r>
        <m:r>
          <w:rPr>
            <w:sz w:val="21"/>
          </w:rPr>
          <m:t>q</m:t>
        </m:r>
        <m:r>
          <m:rPr>
            <m:sty m:val="p"/>
          </m:rPr>
          <w:rPr>
            <w:sz w:val="21"/>
          </w:rPr>
          <m:t>)</m:t>
        </m:r>
        <m:r>
          <m:rPr>
            <m:sty m:val="p"/>
          </m:rPr>
          <w:rPr>
            <w:sz w:val="21"/>
          </w:rPr>
          <m:t>,</m:t>
        </m:r>
        <m:r>
          <w:rPr>
            <w:sz w:val="21"/>
          </w:rPr>
          <m:t>  </m:t>
        </m:r>
        <m:sSubSup>
          <m:e>
            <m:r>
              <w:rPr>
                <w:sz w:val="21"/>
              </w:rPr>
              <m:t>V</m:t>
            </m:r>
          </m:e>
          <m:sub>
            <m:r>
              <w:rPr>
                <w:sz w:val="21"/>
              </w:rPr>
              <m:t>t</m:t>
            </m:r>
          </m:sub>
          <m:sup>
            <m:r>
              <m:rPr>
                <m:sty m:val="p"/>
              </m:rPr>
              <w:rPr>
                <w:sz w:val="21"/>
              </w:rPr>
              <m:t>n</m:t>
            </m:r>
            <m:r>
              <m:rPr>
                <m:sty m:val="p"/>
              </m:rPr>
              <w:rPr>
                <w:sz w:val="21"/>
              </w:rPr>
              <m:t>o</m:t>
            </m:r>
            <m:r>
              <m:rPr>
                <m:sty m:val="p"/>
              </m:rPr>
              <w:rPr>
                <w:sz w:val="21"/>
              </w:rPr>
              <m:t>m</m:t>
            </m:r>
          </m:sup>
        </m:sSubSup>
        <m:r>
          <m:rPr>
            <m:sty m:val="p"/>
          </m:rPr>
          <w:rPr>
            <w:sz w:val="21"/>
          </w:rPr>
          <m:t>=</m:t>
        </m:r>
        <m:sSub>
          <m:e>
            <m:acc>
              <m:accPr>
                <m:chr m:val="̂"/>
              </m:accPr>
              <m:e>
                <m:r>
                  <w:rPr>
                    <w:sz w:val="21"/>
                  </w:rPr>
                  <m:t>V</m:t>
                </m:r>
              </m:e>
            </m:acc>
          </m:e>
          <m:sub>
            <m:r>
              <w:rPr>
                <w:sz w:val="21"/>
              </w:rPr>
              <m:t>d</m:t>
            </m:r>
            <m:r>
              <m:rPr>
                <m:sty m:val="p"/>
              </m:rPr>
              <w:rPr>
                <w:sz w:val="21"/>
              </w:rPr>
              <m:t>,</m:t>
            </m:r>
            <m:r>
              <w:rPr>
                <w:sz w:val="21"/>
              </w:rPr>
              <m:t>t</m:t>
            </m:r>
          </m:sub>
        </m:sSub>
        <m:r>
          <m:rPr>
            <m:sty m:val="p"/>
          </m:rPr>
          <w:rPr>
            <w:sz w:val="21"/>
          </w:rPr>
          <m:t>,</m:t>
        </m:r>
        <m:r>
          <w:rPr>
            <w:sz w:val="21"/>
          </w:rPr>
          <m:t>  </m:t>
        </m:r>
        <m:sSubSup>
          <m:e>
            <m:r>
              <w:rPr>
                <w:sz w:val="21"/>
              </w:rPr>
              <m:t>S</m:t>
            </m:r>
          </m:e>
          <m:sub>
            <m:r>
              <w:rPr>
                <w:sz w:val="21"/>
              </w:rPr>
              <m:t>d</m:t>
            </m:r>
            <m:r>
              <m:rPr>
                <m:sty m:val="p"/>
              </m:rPr>
              <w:rPr>
                <w:sz w:val="21"/>
              </w:rPr>
              <m:t>,</m:t>
            </m:r>
            <m:r>
              <w:rPr>
                <w:sz w:val="21"/>
              </w:rPr>
              <m:t>145</m:t>
            </m:r>
          </m:sub>
          <m:sup>
            <m:r>
              <m:rPr>
                <m:sty m:val="p"/>
              </m:rPr>
              <w:rPr>
                <w:sz w:val="21"/>
              </w:rPr>
              <m:t>n</m:t>
            </m:r>
            <m:r>
              <m:rPr>
                <m:sty m:val="p"/>
              </m:rPr>
              <w:rPr>
                <w:sz w:val="21"/>
              </w:rPr>
              <m:t>o</m:t>
            </m:r>
            <m:r>
              <m:rPr>
                <m:sty m:val="p"/>
              </m:rPr>
              <w:rPr>
                <w:sz w:val="21"/>
              </w:rPr>
              <m:t>m</m:t>
            </m:r>
          </m:sup>
        </m:sSubSup>
        <m:r>
          <m:rPr>
            <m:sty m:val="p"/>
          </m:rPr>
          <w:rPr>
            <w:sz w:val="21"/>
          </w:rPr>
          <m:t>≥</m:t>
        </m:r>
        <m:r>
          <w:rPr>
            <w:sz w:val="21"/>
          </w:rPr>
          <m:t>6000</m:t>
        </m:r>
        <m:r>
          <m:rPr>
            <m:sty m:val="p"/>
          </m:rPr>
          <w:rPr>
            <w:sz w:val="21"/>
          </w:rPr>
          <m:t>.</m:t>
        </m:r>
      </m:oMath>
      <w:r>
        <w:rPr>
          <w:rFonts w:ascii="Times New Roman" w:hAnsi="Times New Roman" w:eastAsia="宋体"/>
          <w:b w:val="0"/>
          <w:sz w:val="21"/>
        </w:rPr>
        <w:tab/>
        <w:t>(17)</w:t>
      </w:r>
    </w:p>
    <w:p>
      <w:pPr>
        <w:pStyle w:val="FirstParagraph"/>
        <w:widowControl/>
        <w:spacing w:before="0" w:after="100" w:line="276" w:lineRule="auto"/>
        <w:ind w:firstLine="480"/>
        <w:jc w:val="both"/>
      </w:pPr>
      <w:r>
        <w:rPr>
          <w:color w:val="000000"/>
        </w:rPr>
        <w:t xml:space="preserve">70% </w:t>
      </w:r>
      <w:r>
        <w:rPr>
          <w:rFonts w:hint="eastAsia"/>
          <w:color w:val="000000"/>
        </w:rPr>
        <w:t xml:space="preserve">分位数不是“全天</w:t>
      </w:r>
      <w:r>
        <w:rPr>
          <w:color w:val="000000"/>
        </w:rPr>
        <w:t xml:space="preserve"> 70% </w:t>
      </w:r>
      <w:r>
        <w:rPr>
          <w:rFonts w:hint="eastAsia"/>
          <w:color w:val="000000"/>
        </w:rPr>
        <w:t xml:space="preserve">概率不缺电”的保证。名义优化只最小化计划费，五倍紧急购电的影响通过验证期对余量方案的筛选间接体现，不能据此称为已精确求解随机规划。</w:t>
      </w:r>
    </w:p>
    <w:bookmarkEnd w:id="32"/>
    <w:bookmarkStart w:id="33" w:name="实时执行与跨日状态"/>
    <w:p>
      <w:pPr>
        <w:pStyle w:val="Heading2"/>
        <w:keepNext/>
        <w:widowControl/>
        <w:spacing w:before="200" w:after="140" w:line="276" w:lineRule="auto"/>
        <w:ind w:firstLine="0"/>
        <w:jc w:val="left"/>
      </w:pPr>
      <w:r>
        <w:rPr>
          <w:color w:val="000000"/>
        </w:rPr>
        <w:t xml:space="preserve">6.4 </w:t>
      </w:r>
      <w:r>
        <w:rPr>
          <w:rFonts w:hint="eastAsia"/>
          <w:color w:val="000000"/>
        </w:rPr>
        <w:t xml:space="preserve">实时执行与跨日状态</w:t>
      </w:r>
    </w:p>
    <w:p>
      <w:pPr>
        <w:pStyle w:val="FirstParagraph"/>
        <w:keepNext/>
        <w:widowControl/>
        <w:spacing w:before="0" w:after="100" w:line="276" w:lineRule="auto"/>
        <w:ind w:firstLine="480"/>
        <w:jc w:val="both"/>
      </w:pPr>
      <w:r>
        <w:rPr>
          <w:rFonts w:hint="eastAsia"/>
          <w:color w:val="000000"/>
        </w:rPr>
        <w:t xml:space="preserve">当天普通购电计划固定后，定义当前供需剩余。对非负剩余尽量充电，对缺口尽量放电，并分别受可用空间、储电量和功率限制：</w:t>
      </w:r>
    </w:p>
    <w:p>
      <w:pPr>
        <w:pStyle w:val="BodyText"/>
        <w:keepLines/>
        <w:widowControl/>
        <w:tabs>
          <w:tab w:pos="4479" w:val="center"/>
          <w:tab w:pos="8957" w:val="right"/>
        </w:tabs>
        <w:spacing w:before="100" w:after="140" w:line="276" w:lineRule="auto"/>
        <w:ind w:firstLine="0"/>
        <w:jc w:val="left"/>
      </w:pPr>
      <w:r>
        <w:tab/>
      </w:r>
      <m:oMath>
        <m:sSub>
          <m:e>
            <m:r>
              <w:rPr>
                <w:sz w:val="21"/>
              </w:rPr>
              <m:t>u</m:t>
            </m:r>
          </m:e>
          <m:sub>
            <m:r>
              <w:rPr>
                <w:sz w:val="21"/>
              </w:rPr>
              <m:t>t</m:t>
            </m:r>
          </m:sub>
        </m:sSub>
        <m:r>
          <m:rPr>
            <m:sty m:val="p"/>
          </m:rPr>
          <w:rPr>
            <w:sz w:val="21"/>
          </w:rPr>
          <m:t>=</m:t>
        </m:r>
        <m:sSub>
          <m:e>
            <m:r>
              <w:rPr>
                <w:sz w:val="21"/>
              </w:rPr>
              <m:t>g</m:t>
            </m:r>
          </m:e>
          <m:sub>
            <m:r>
              <w:rPr>
                <w:sz w:val="21"/>
              </w:rPr>
              <m:t>t</m:t>
            </m:r>
          </m:sub>
        </m:sSub>
        <m:r>
          <m:rPr>
            <m:sty m:val="p"/>
          </m:rPr>
          <w:rPr>
            <w:sz w:val="21"/>
          </w:rPr>
          <m:t>+</m:t>
        </m:r>
        <m:sSub>
          <m:e>
            <m:r>
              <w:rPr>
                <w:sz w:val="21"/>
              </w:rPr>
              <m:t>V</m:t>
            </m:r>
          </m:e>
          <m:sub>
            <m:r>
              <w:rPr>
                <w:sz w:val="21"/>
              </w:rPr>
              <m:t>t</m:t>
            </m:r>
          </m:sub>
        </m:sSub>
        <m:r>
          <m:rPr>
            <m:sty m:val="p"/>
          </m:rPr>
          <w:rPr>
            <w:sz w:val="21"/>
          </w:rPr>
          <m:t>−</m:t>
        </m:r>
        <m:sSub>
          <m:e>
            <m:r>
              <w:rPr>
                <w:sz w:val="21"/>
              </w:rPr>
              <m:t>L</m:t>
            </m:r>
          </m:e>
          <m:sub>
            <m:r>
              <w:rPr>
                <w:sz w:val="21"/>
              </w:rPr>
              <m:t>t</m:t>
            </m:r>
          </m:sub>
        </m:sSub>
        <m:r>
          <m:rPr>
            <m:sty m:val="p"/>
          </m:rPr>
          <w:rPr>
            <w:sz w:val="21"/>
          </w:rPr>
          <m:t>.</m:t>
        </m:r>
      </m:oMath>
      <w:r>
        <w:rPr>
          <w:rFonts w:ascii="Times New Roman" w:hAnsi="Times New Roman" w:eastAsia="宋体"/>
          <w:b w:val="0"/>
          <w:sz w:val="21"/>
        </w:rPr>
        <w:tab/>
        <w:t>(18)</w:t>
      </w:r>
    </w:p>
    <w:p>
      <w:pPr>
        <w:pStyle w:val="FirstParagraph"/>
        <w:keepLines/>
        <w:widowControl/>
        <w:tabs>
          <w:tab w:pos="4479" w:val="center"/>
          <w:tab w:pos="8957" w:val="right"/>
        </w:tabs>
        <w:spacing w:before="100" w:after="140" w:line="276" w:lineRule="auto"/>
        <w:ind w:firstLine="0"/>
        <w:jc w:val="left"/>
      </w:pPr>
      <w:r>
        <w:tab/>
      </w:r>
      <m:oMath>
        <m:sSub>
          <m:e>
            <m:r>
              <w:rPr>
                <w:sz w:val="21"/>
              </w:rPr>
              <m:t>c</m:t>
            </m:r>
          </m:e>
          <m:sub>
            <m:r>
              <w:rPr>
                <w:sz w:val="21"/>
              </w:rPr>
              <m:t>t</m:t>
            </m:r>
          </m:sub>
        </m:sSub>
        <m:r>
          <m:rPr>
            <m:sty m:val="p"/>
          </m:rPr>
          <w:rPr>
            <w:sz w:val="21"/>
          </w:rPr>
          <m:t>=</m:t>
        </m:r>
        <m:r>
          <m:rPr>
            <m:sty m:val="p"/>
          </m:rPr>
          <w:rPr>
            <w:sz w:val="21"/>
          </w:rPr>
          <m:t>min</m:t>
        </m:r>
        <m:d>
          <m:dPr>
            <m:begChr m:val="{"/>
            <m:sepChr m:val=""/>
            <m:endChr m:val="}"/>
            <m:grow/>
          </m:dPr>
          <m:e>
            <m:r>
              <m:rPr>
                <m:sty m:val="p"/>
              </m:rPr>
              <w:rPr>
                <w:sz w:val="21"/>
              </w:rPr>
              <m:t>max</m:t>
            </m:r>
            <m:r>
              <m:rPr>
                <m:sty m:val="p"/>
              </m:rPr>
              <w:rPr>
                <w:sz w:val="21"/>
              </w:rPr>
              <m:t>(</m:t>
            </m:r>
            <m:sSub>
              <m:e>
                <m:r>
                  <w:rPr>
                    <w:sz w:val="21"/>
                  </w:rPr>
                  <m:t>u</m:t>
                </m:r>
              </m:e>
              <m:sub>
                <m:r>
                  <w:rPr>
                    <w:sz w:val="21"/>
                  </w:rPr>
                  <m:t>t</m:t>
                </m:r>
              </m:sub>
            </m:sSub>
            <m:r>
              <m:rPr>
                <m:sty m:val="p"/>
              </m:rPr>
              <w:rPr>
                <w:sz w:val="21"/>
              </w:rPr>
              <m:t>,</m:t>
            </m:r>
            <m:r>
              <w:rPr>
                <w:sz w:val="21"/>
              </w:rPr>
              <m:t>0</m:t>
            </m:r>
            <m:r>
              <m:rPr>
                <m:sty m:val="p"/>
              </m:rPr>
              <w:rPr>
                <w:sz w:val="21"/>
              </w:rPr>
              <m:t>)</m:t>
            </m:r>
            <m:r>
              <m:rPr>
                <m:sty m:val="p"/>
              </m:rPr>
              <w:rPr>
                <w:sz w:val="21"/>
              </w:rPr>
              <m:t>,</m:t>
            </m:r>
            <m:r>
              <w:rPr>
                <w:sz w:val="21"/>
              </w:rPr>
              <m:t>M</m:t>
            </m:r>
            <m:r>
              <m:rPr>
                <m:sty m:val="p"/>
              </m:rPr>
              <w:rPr>
                <w:sz w:val="21"/>
              </w:rPr>
              <m:t>,</m:t>
            </m:r>
            <m:f>
              <m:fPr>
                <m:type m:val="bar"/>
              </m:fPr>
              <m:num>
                <m:r>
                  <w:rPr>
                    <w:sz w:val="21"/>
                  </w:rPr>
                  <m:t>10800</m:t>
                </m:r>
                <m:r>
                  <m:rPr>
                    <m:sty m:val="p"/>
                  </m:rPr>
                  <w:rPr>
                    <w:sz w:val="21"/>
                  </w:rPr>
                  <m:t>−</m:t>
                </m:r>
                <m:sSub>
                  <m:e>
                    <m:r>
                      <w:rPr>
                        <w:sz w:val="21"/>
                      </w:rPr>
                      <m:t>S</m:t>
                    </m:r>
                  </m:e>
                  <m:sub>
                    <m:r>
                      <w:rPr>
                        <w:sz w:val="21"/>
                      </w:rPr>
                      <m:t>t</m:t>
                    </m:r>
                  </m:sub>
                </m:sSub>
              </m:num>
              <m:den>
                <m:sSub>
                  <m:e>
                    <m:r>
                      <w:rPr>
                        <w:sz w:val="21"/>
                      </w:rPr>
                      <m:t>η</m:t>
                    </m:r>
                  </m:e>
                  <m:sub>
                    <m:r>
                      <w:rPr>
                        <w:sz w:val="21"/>
                      </w:rPr>
                      <m:t>c</m:t>
                    </m:r>
                  </m:sub>
                </m:sSub>
              </m:den>
            </m:f>
          </m:e>
        </m:d>
        <m:r>
          <m:rPr>
            <m:sty m:val="p"/>
          </m:rPr>
          <w:rPr>
            <w:sz w:val="21"/>
          </w:rPr>
          <m:t>.</m:t>
        </m:r>
      </m:oMath>
      <w:r>
        <w:rPr>
          <w:rFonts w:ascii="Times New Roman" w:hAnsi="Times New Roman" w:eastAsia="宋体"/>
          <w:b w:val="0"/>
          <w:sz w:val="21"/>
        </w:rPr>
        <w:tab/>
        <w:t>(19)</w:t>
      </w:r>
    </w:p>
    <w:p>
      <w:pPr>
        <w:pStyle w:val="FirstParagraph"/>
        <w:keepLines/>
        <w:widowControl/>
        <w:tabs>
          <w:tab w:pos="4479" w:val="center"/>
          <w:tab w:pos="8957" w:val="right"/>
        </w:tabs>
        <w:spacing w:before="100" w:after="140" w:line="276" w:lineRule="auto"/>
        <w:ind w:firstLine="0"/>
        <w:jc w:val="left"/>
      </w:pPr>
      <w:r>
        <w:tab/>
      </w:r>
      <m:oMath>
        <m:sSub>
          <m:e>
            <m:r>
              <w:rPr>
                <w:sz w:val="21"/>
              </w:rPr>
              <m:t>d</m:t>
            </m:r>
          </m:e>
          <m:sub>
            <m:r>
              <w:rPr>
                <w:sz w:val="21"/>
              </w:rPr>
              <m:t>t</m:t>
            </m:r>
          </m:sub>
        </m:sSub>
        <m:r>
          <m:rPr>
            <m:sty m:val="p"/>
          </m:rPr>
          <w:rPr>
            <w:sz w:val="21"/>
          </w:rPr>
          <m:t>=</m:t>
        </m:r>
        <m:r>
          <m:rPr>
            <m:sty m:val="p"/>
          </m:rPr>
          <w:rPr>
            <w:sz w:val="21"/>
          </w:rPr>
          <m:t>min</m:t>
        </m:r>
        <m:d>
          <m:dPr>
            <m:begChr m:val="{"/>
            <m:sepChr m:val=""/>
            <m:endChr m:val="}"/>
            <m:grow/>
          </m:dPr>
          <m:e>
            <m:r>
              <m:rPr>
                <m:sty m:val="p"/>
              </m:rPr>
              <w:rPr>
                <w:sz w:val="21"/>
              </w:rPr>
              <m:t>max</m:t>
            </m:r>
            <m:r>
              <m:rPr>
                <m:sty m:val="p"/>
              </m:rPr>
              <w:rPr>
                <w:sz w:val="21"/>
              </w:rPr>
              <m:t>(</m:t>
            </m:r>
            <m:r>
              <m:rPr>
                <m:sty m:val="p"/>
              </m:rPr>
              <w:rPr>
                <w:sz w:val="21"/>
              </w:rPr>
              <m:t>−</m:t>
            </m:r>
            <m:sSub>
              <m:e>
                <m:r>
                  <w:rPr>
                    <w:sz w:val="21"/>
                  </w:rPr>
                  <m:t>u</m:t>
                </m:r>
              </m:e>
              <m:sub>
                <m:r>
                  <w:rPr>
                    <w:sz w:val="21"/>
                  </w:rPr>
                  <m:t>t</m:t>
                </m:r>
              </m:sub>
            </m:sSub>
            <m:r>
              <m:rPr>
                <m:sty m:val="p"/>
              </m:rPr>
              <w:rPr>
                <w:sz w:val="21"/>
              </w:rPr>
              <m:t>,</m:t>
            </m:r>
            <m:r>
              <w:rPr>
                <w:sz w:val="21"/>
              </w:rPr>
              <m:t>0</m:t>
            </m:r>
            <m:r>
              <m:rPr>
                <m:sty m:val="p"/>
              </m:rPr>
              <w:rPr>
                <w:sz w:val="21"/>
              </w:rPr>
              <m:t>)</m:t>
            </m:r>
            <m:r>
              <m:rPr>
                <m:sty m:val="p"/>
              </m:rPr>
              <w:rPr>
                <w:sz w:val="21"/>
              </w:rPr>
              <m:t>,</m:t>
            </m:r>
            <m:r>
              <w:rPr>
                <w:sz w:val="21"/>
              </w:rPr>
              <m:t>M</m:t>
            </m:r>
            <m:r>
              <m:rPr>
                <m:sty m:val="p"/>
              </m:rPr>
              <w:rPr>
                <w:sz w:val="21"/>
              </w:rPr>
              <m:t>,</m:t>
            </m:r>
            <m:sSub>
              <m:e>
                <m:r>
                  <w:rPr>
                    <w:sz w:val="21"/>
                  </w:rPr>
                  <m:t>η</m:t>
                </m:r>
              </m:e>
              <m:sub>
                <m:r>
                  <w:rPr>
                    <w:sz w:val="21"/>
                  </w:rPr>
                  <m:t>d</m:t>
                </m:r>
              </m:sub>
            </m:sSub>
            <m:r>
              <m:rPr>
                <m:sty m:val="p"/>
              </m:rPr>
              <w:rPr>
                <w:sz w:val="21"/>
              </w:rPr>
              <m:t>(</m:t>
            </m:r>
            <m:sSub>
              <m:e>
                <m:r>
                  <w:rPr>
                    <w:sz w:val="21"/>
                  </w:rPr>
                  <m:t>S</m:t>
                </m:r>
              </m:e>
              <m:sub>
                <m:r>
                  <w:rPr>
                    <w:sz w:val="21"/>
                  </w:rPr>
                  <m:t>t</m:t>
                </m:r>
              </m:sub>
            </m:sSub>
            <m:r>
              <m:rPr>
                <m:sty m:val="p"/>
              </m:rPr>
              <w:rPr>
                <w:sz w:val="21"/>
              </w:rPr>
              <m:t>−</m:t>
            </m:r>
            <m:r>
              <w:rPr>
                <w:sz w:val="21"/>
              </w:rPr>
              <m:t>1200</m:t>
            </m:r>
            <m:r>
              <m:rPr>
                <m:sty m:val="p"/>
              </m:rPr>
              <w:rPr>
                <w:sz w:val="21"/>
              </w:rPr>
              <m:t>)</m:t>
            </m:r>
          </m:e>
        </m:d>
        <m:r>
          <m:rPr>
            <m:sty m:val="p"/>
          </m:rPr>
          <w:rPr>
            <w:sz w:val="21"/>
          </w:rPr>
          <m:t>.</m:t>
        </m:r>
      </m:oMath>
      <w:r>
        <w:rPr>
          <w:rFonts w:ascii="Times New Roman" w:hAnsi="Times New Roman" w:eastAsia="宋体"/>
          <w:b w:val="0"/>
          <w:sz w:val="21"/>
        </w:rPr>
        <w:tab/>
        <w:t>(20)</w:t>
      </w:r>
    </w:p>
    <w:p>
      <w:pPr>
        <w:pStyle w:val="FirstParagraph"/>
        <w:keepLines/>
        <w:widowControl/>
        <w:tabs>
          <w:tab w:pos="4479" w:val="center"/>
          <w:tab w:pos="8957" w:val="right"/>
        </w:tabs>
        <w:spacing w:before="100" w:after="140" w:line="276" w:lineRule="auto"/>
        <w:ind w:firstLine="0"/>
        <w:jc w:val="left"/>
      </w:pPr>
      <w:r>
        <w:tab/>
      </w:r>
      <m:oMath>
        <m:sSub>
          <m:e>
            <m:r>
              <w:rPr>
                <w:sz w:val="21"/>
              </w:rPr>
              <m:t>e</m:t>
            </m:r>
          </m:e>
          <m:sub>
            <m:r>
              <w:rPr>
                <w:sz w:val="21"/>
              </w:rPr>
              <m:t>t</m:t>
            </m:r>
          </m:sub>
        </m:sSub>
        <m:r>
          <m:rPr>
            <m:sty m:val="p"/>
          </m:rPr>
          <w:rPr>
            <w:sz w:val="21"/>
          </w:rPr>
          <m:t>=</m:t>
        </m:r>
        <m:r>
          <m:rPr>
            <m:sty m:val="p"/>
          </m:rPr>
          <w:rPr>
            <w:sz w:val="21"/>
          </w:rPr>
          <m:t>max</m:t>
        </m:r>
        <m:r>
          <m:rPr>
            <m:sty m:val="p"/>
          </m:rPr>
          <w:rPr>
            <w:sz w:val="21"/>
          </w:rPr>
          <m:t>(</m:t>
        </m:r>
        <m:r>
          <m:rPr>
            <m:sty m:val="p"/>
          </m:rPr>
          <w:rPr>
            <w:sz w:val="21"/>
          </w:rPr>
          <m:t>−</m:t>
        </m:r>
        <m:sSub>
          <m:e>
            <m:r>
              <w:rPr>
                <w:sz w:val="21"/>
              </w:rPr>
              <m:t>u</m:t>
            </m:r>
          </m:e>
          <m:sub>
            <m:r>
              <w:rPr>
                <w:sz w:val="21"/>
              </w:rPr>
              <m:t>t</m:t>
            </m:r>
          </m:sub>
        </m:sSub>
        <m:r>
          <m:rPr>
            <m:sty m:val="p"/>
          </m:rPr>
          <w:rPr>
            <w:sz w:val="21"/>
          </w:rPr>
          <m:t>−</m:t>
        </m:r>
        <m:sSub>
          <m:e>
            <m:r>
              <w:rPr>
                <w:sz w:val="21"/>
              </w:rPr>
              <m:t>d</m:t>
            </m:r>
          </m:e>
          <m:sub>
            <m:r>
              <w:rPr>
                <w:sz w:val="21"/>
              </w:rPr>
              <m:t>t</m:t>
            </m:r>
          </m:sub>
        </m:sSub>
        <m:r>
          <m:rPr>
            <m:sty m:val="p"/>
          </m:rPr>
          <w:rPr>
            <w:sz w:val="21"/>
          </w:rPr>
          <m:t>,</m:t>
        </m:r>
        <m:r>
          <w:rPr>
            <w:sz w:val="21"/>
          </w:rPr>
          <m:t>0</m:t>
        </m:r>
        <m:r>
          <m:rPr>
            <m:sty m:val="p"/>
          </m:rPr>
          <w:rPr>
            <w:sz w:val="21"/>
          </w:rPr>
          <m:t>)</m:t>
        </m:r>
        <m:r>
          <m:rPr>
            <m:sty m:val="p"/>
          </m:rPr>
          <w:rPr>
            <w:sz w:val="21"/>
          </w:rPr>
          <m:t>,</m:t>
        </m:r>
        <m:r>
          <w:rPr>
            <w:sz w:val="21"/>
          </w:rPr>
          <m:t>  </m:t>
        </m:r>
        <m:sSub>
          <m:e>
            <m:r>
              <w:rPr>
                <w:sz w:val="21"/>
              </w:rPr>
              <m:t>w</m:t>
            </m:r>
          </m:e>
          <m:sub>
            <m:r>
              <w:rPr>
                <w:sz w:val="21"/>
              </w:rPr>
              <m:t>t</m:t>
            </m:r>
          </m:sub>
        </m:sSub>
        <m:r>
          <m:rPr>
            <m:sty m:val="p"/>
          </m:rPr>
          <w:rPr>
            <w:sz w:val="21"/>
          </w:rPr>
          <m:t>=</m:t>
        </m:r>
        <m:r>
          <m:rPr>
            <m:sty m:val="p"/>
          </m:rPr>
          <w:rPr>
            <w:sz w:val="21"/>
          </w:rPr>
          <m:t>max</m:t>
        </m:r>
        <m:r>
          <m:rPr>
            <m:sty m:val="p"/>
          </m:rPr>
          <w:rPr>
            <w:sz w:val="21"/>
          </w:rPr>
          <m:t>(</m:t>
        </m:r>
        <m:sSub>
          <m:e>
            <m:r>
              <w:rPr>
                <w:sz w:val="21"/>
              </w:rPr>
              <m:t>u</m:t>
            </m:r>
          </m:e>
          <m:sub>
            <m:r>
              <w:rPr>
                <w:sz w:val="21"/>
              </w:rPr>
              <m:t>t</m:t>
            </m:r>
          </m:sub>
        </m:sSub>
        <m:r>
          <m:rPr>
            <m:sty m:val="p"/>
          </m:rPr>
          <w:rPr>
            <w:sz w:val="21"/>
          </w:rPr>
          <m:t>−</m:t>
        </m:r>
        <m:sSub>
          <m:e>
            <m:r>
              <w:rPr>
                <w:sz w:val="21"/>
              </w:rPr>
              <m:t>c</m:t>
            </m:r>
          </m:e>
          <m:sub>
            <m:r>
              <w:rPr>
                <w:sz w:val="21"/>
              </w:rPr>
              <m:t>t</m:t>
            </m:r>
          </m:sub>
        </m:sSub>
        <m:r>
          <m:rPr>
            <m:sty m:val="p"/>
          </m:rPr>
          <w:rPr>
            <w:sz w:val="21"/>
          </w:rPr>
          <m:t>,</m:t>
        </m:r>
        <m:r>
          <w:rPr>
            <w:sz w:val="21"/>
          </w:rPr>
          <m:t>0</m:t>
        </m:r>
        <m:r>
          <m:rPr>
            <m:sty m:val="p"/>
          </m:rPr>
          <w:rPr>
            <w:sz w:val="21"/>
          </w:rPr>
          <m:t>)</m:t>
        </m:r>
        <m:r>
          <m:rPr>
            <m:sty m:val="p"/>
          </m:rPr>
          <w:rPr>
            <w:sz w:val="21"/>
          </w:rPr>
          <m:t>.</m:t>
        </m:r>
      </m:oMath>
      <w:r>
        <w:rPr>
          <w:rFonts w:ascii="Times New Roman" w:hAnsi="Times New Roman" w:eastAsia="宋体"/>
          <w:b w:val="0"/>
          <w:sz w:val="21"/>
        </w:rPr>
        <w:tab/>
        <w:t>(21)</w:t>
      </w:r>
    </w:p>
    <w:p>
      <w:pPr>
        <w:pStyle w:val="FirstParagraph"/>
        <w:keepNext/>
        <w:widowControl/>
        <w:spacing w:before="0" w:after="100" w:line="276" w:lineRule="auto"/>
        <w:ind w:firstLine="480"/>
        <w:jc w:val="both"/>
      </w:pPr>
      <w:r>
        <w:rPr>
          <w:rFonts w:hint="eastAsia"/>
          <w:color w:val="000000"/>
        </w:rPr>
        <w:t xml:space="preserve">以上规则使同一时段仅有充电或放电，SOC</w:t>
      </w:r>
      <w:r>
        <w:rPr>
          <w:color w:val="000000"/>
        </w:rPr>
        <w:t xml:space="preserve"> </w:t>
      </w:r>
      <w:r>
        <w:rPr>
          <w:rFonts w:hint="eastAsia"/>
          <w:color w:val="000000"/>
        </w:rPr>
        <w:t xml:space="preserve">仍按状态方程更新，实际日末传给次日：</w:t>
      </w:r>
    </w:p>
    <w:p>
      <w:pPr>
        <w:pStyle w:val="BodyText"/>
        <w:keepLines/>
        <w:widowControl/>
        <w:tabs>
          <w:tab w:pos="4479" w:val="center"/>
          <w:tab w:pos="8957" w:val="right"/>
        </w:tabs>
        <w:spacing w:before="100" w:after="140" w:line="276" w:lineRule="auto"/>
        <w:ind w:firstLine="0"/>
        <w:jc w:val="left"/>
      </w:pPr>
      <w:r>
        <w:tab/>
      </w:r>
      <m:oMath>
        <m:sSub>
          <m:e>
            <m:r>
              <w:rPr>
                <w:sz w:val="21"/>
              </w:rPr>
              <m:t>S</m:t>
            </m:r>
          </m:e>
          <m:sub>
            <m:r>
              <w:rPr>
                <w:sz w:val="21"/>
              </w:rPr>
              <m:t>d</m:t>
            </m:r>
            <m:r>
              <m:rPr>
                <m:sty m:val="p"/>
              </m:rPr>
              <w:rPr>
                <w:sz w:val="21"/>
              </w:rPr>
              <m:t>+</m:t>
            </m:r>
            <m:r>
              <w:rPr>
                <w:sz w:val="21"/>
              </w:rPr>
              <m:t>1</m:t>
            </m:r>
            <m:r>
              <m:rPr>
                <m:sty m:val="p"/>
              </m:rPr>
              <w:rPr>
                <w:sz w:val="21"/>
              </w:rPr>
              <m:t>,</m:t>
            </m:r>
            <m:r>
              <w:rPr>
                <w:sz w:val="21"/>
              </w:rPr>
              <m:t>1</m:t>
            </m:r>
          </m:sub>
        </m:sSub>
        <m:r>
          <m:rPr>
            <m:sty m:val="p"/>
          </m:rPr>
          <w:rPr>
            <w:sz w:val="21"/>
          </w:rPr>
          <m:t>=</m:t>
        </m:r>
        <m:sSub>
          <m:e>
            <m:r>
              <w:rPr>
                <w:sz w:val="21"/>
              </w:rPr>
              <m:t>S</m:t>
            </m:r>
          </m:e>
          <m:sub>
            <m:r>
              <w:rPr>
                <w:sz w:val="21"/>
              </w:rPr>
              <m:t>d</m:t>
            </m:r>
            <m:r>
              <m:rPr>
                <m:sty m:val="p"/>
              </m:rPr>
              <w:rPr>
                <w:sz w:val="21"/>
              </w:rPr>
              <m:t>,</m:t>
            </m:r>
            <m:r>
              <w:rPr>
                <w:sz w:val="21"/>
              </w:rPr>
              <m:t>145</m:t>
            </m:r>
          </m:sub>
        </m:sSub>
        <m:r>
          <m:rPr>
            <m:sty m:val="p"/>
          </m:rPr>
          <w:rPr>
            <w:sz w:val="21"/>
          </w:rPr>
          <m:t>.</m:t>
        </m:r>
      </m:oMath>
      <w:r>
        <w:rPr>
          <w:rFonts w:ascii="Times New Roman" w:hAnsi="Times New Roman" w:eastAsia="宋体"/>
          <w:b w:val="0"/>
          <w:sz w:val="21"/>
        </w:rPr>
        <w:tab/>
        <w:t>(22)</w:t>
      </w:r>
    </w:p>
    <w:p>
      <w:pPr>
        <w:pStyle w:val="FirstParagraph"/>
        <w:keepNext/>
        <w:widowControl/>
        <w:spacing w:before="0" w:after="100" w:line="276" w:lineRule="auto"/>
        <w:ind w:firstLine="480"/>
        <w:jc w:val="both"/>
      </w:pPr>
      <w:r>
        <w:rPr>
          <w:rFonts w:hint="eastAsia"/>
          <w:color w:val="000000"/>
        </w:rPr>
        <w:t xml:space="preserve">所有供电缺口由紧急购电补足。全年评价费用定义为：</w:t>
      </w:r>
    </w:p>
    <w:p>
      <w:pPr>
        <w:pStyle w:val="BodyText"/>
        <w:keepLines/>
        <w:widowControl/>
        <w:tabs>
          <w:tab w:pos="4479" w:val="center"/>
          <w:tab w:pos="8957" w:val="right"/>
        </w:tabs>
        <w:spacing w:before="100" w:after="140" w:line="276" w:lineRule="auto"/>
        <w:ind w:firstLine="0"/>
        <w:jc w:val="left"/>
      </w:pPr>
      <w:r>
        <w:tab/>
      </w:r>
      <m:oMath>
        <m:sSub>
          <m:e>
            <m:r>
              <w:rPr>
                <w:sz w:val="21"/>
              </w:rPr>
              <m:t>C</m:t>
            </m:r>
          </m:e>
          <m:sub>
            <m:r>
              <w:rPr>
                <w:sz w:val="21"/>
              </w:rPr>
              <m:t>2</m:t>
            </m:r>
          </m:sub>
        </m:sSub>
        <m:r>
          <m:rPr>
            <m:sty m:val="p"/>
          </m:rPr>
          <w:rPr>
            <w:sz w:val="21"/>
          </w:rPr>
          <m:t>=</m:t>
        </m:r>
        <m:nary>
          <m:naryPr>
            <m:chr m:val="∑"/>
            <m:limLoc m:val="undOvr"/>
            <m:subHide m:val="off"/>
            <m:supHide m:val="on"/>
          </m:naryPr>
          <m:sub>
            <m:r>
              <w:rPr>
                <w:sz w:val="21"/>
              </w:rPr>
              <m:t>d</m:t>
            </m:r>
            <m:r>
              <m:rPr>
                <m:sty m:val="p"/>
              </m:rPr>
              <w:rPr>
                <w:sz w:val="21"/>
              </w:rPr>
              <m:t>,</m:t>
            </m:r>
            <m:r>
              <w:rPr>
                <w:sz w:val="21"/>
              </w:rPr>
              <m:t>t</m:t>
            </m:r>
          </m:sub>
          <m:sup>
            <m:r>
              <w:rPr>
                <w:sz w:val="21"/>
              </w:rPr>
              <m:t>​</m:t>
            </m:r>
          </m:sup>
          <m:e>
            <m:sSub>
              <m:e>
                <m:r>
                  <w:rPr>
                    <w:sz w:val="21"/>
                  </w:rPr>
                  <m:t>p</m:t>
                </m:r>
              </m:e>
              <m:sub>
                <m:r>
                  <w:rPr>
                    <w:sz w:val="21"/>
                  </w:rPr>
                  <m:t>t</m:t>
                </m:r>
              </m:sub>
            </m:sSub>
          </m:e>
        </m:nary>
        <m:sSub>
          <m:e>
            <m:r>
              <w:rPr>
                <w:sz w:val="21"/>
              </w:rPr>
              <m:t>g</m:t>
            </m:r>
          </m:e>
          <m:sub>
            <m:r>
              <w:rPr>
                <w:sz w:val="21"/>
              </w:rPr>
              <m:t>d</m:t>
            </m:r>
            <m:r>
              <m:rPr>
                <m:sty m:val="p"/>
              </m:rPr>
              <w:rPr>
                <w:sz w:val="21"/>
              </w:rPr>
              <m:t>,</m:t>
            </m:r>
            <m:r>
              <w:rPr>
                <w:sz w:val="21"/>
              </w:rPr>
              <m:t>t</m:t>
            </m:r>
          </m:sub>
        </m:sSub>
        <m:r>
          <m:rPr>
            <m:sty m:val="p"/>
          </m:rPr>
          <w:rPr>
            <w:sz w:val="21"/>
          </w:rPr>
          <m:t>+</m:t>
        </m:r>
        <m:r>
          <w:rPr>
            <w:sz w:val="21"/>
          </w:rPr>
          <m:t>5</m:t>
        </m:r>
        <m:nary>
          <m:naryPr>
            <m:chr m:val="∑"/>
            <m:limLoc m:val="undOvr"/>
            <m:subHide m:val="off"/>
            <m:supHide m:val="on"/>
          </m:naryPr>
          <m:sub>
            <m:r>
              <w:rPr>
                <w:sz w:val="21"/>
              </w:rPr>
              <m:t>d</m:t>
            </m:r>
            <m:r>
              <m:rPr>
                <m:sty m:val="p"/>
              </m:rPr>
              <w:rPr>
                <w:sz w:val="21"/>
              </w:rPr>
              <m:t>,</m:t>
            </m:r>
            <m:r>
              <w:rPr>
                <w:sz w:val="21"/>
              </w:rPr>
              <m:t>t</m:t>
            </m:r>
          </m:sub>
          <m:sup>
            <m:r>
              <w:rPr>
                <w:sz w:val="21"/>
              </w:rPr>
              <m:t>​</m:t>
            </m:r>
          </m:sup>
          <m:e>
            <m:sSub>
              <m:e>
                <m:r>
                  <w:rPr>
                    <w:sz w:val="21"/>
                  </w:rPr>
                  <m:t>p</m:t>
                </m:r>
              </m:e>
              <m:sub>
                <m:r>
                  <w:rPr>
                    <w:sz w:val="21"/>
                  </w:rPr>
                  <m:t>t</m:t>
                </m:r>
              </m:sub>
            </m:sSub>
          </m:e>
        </m:nary>
        <m:sSub>
          <m:e>
            <m:r>
              <w:rPr>
                <w:sz w:val="21"/>
              </w:rPr>
              <m:t>e</m:t>
            </m:r>
          </m:e>
          <m:sub>
            <m:r>
              <w:rPr>
                <w:sz w:val="21"/>
              </w:rPr>
              <m:t>d</m:t>
            </m:r>
            <m:r>
              <m:rPr>
                <m:sty m:val="p"/>
              </m:rPr>
              <w:rPr>
                <w:sz w:val="21"/>
              </w:rPr>
              <m:t>,</m:t>
            </m:r>
            <m:r>
              <w:rPr>
                <w:sz w:val="21"/>
              </w:rPr>
              <m:t>t</m:t>
            </m:r>
          </m:sub>
        </m:sSub>
        <m:r>
          <m:rPr>
            <m:sty m:val="p"/>
          </m:rPr>
          <w:rPr>
            <w:sz w:val="21"/>
          </w:rPr>
          <m:t>.</m:t>
        </m:r>
      </m:oMath>
      <w:r>
        <w:rPr>
          <w:rFonts w:ascii="Times New Roman" w:hAnsi="Times New Roman" w:eastAsia="宋体"/>
          <w:b w:val="0"/>
          <w:sz w:val="21"/>
        </w:rPr>
        <w:tab/>
        <w:t>(23)</w:t>
      </w:r>
    </w:p>
    <w:p>
      <w:pPr>
        <w:pStyle w:val="FirstParagraph"/>
        <w:keepNext/>
        <w:widowControl/>
        <w:spacing w:before="0" w:after="100" w:line="276" w:lineRule="auto"/>
        <w:ind w:firstLine="480"/>
        <w:jc w:val="both"/>
      </w:pPr>
      <w:r>
        <w:rPr>
          <w:rFonts w:hint="eastAsia"/>
          <w:color w:val="000000"/>
        </w:rPr>
        <w:t xml:space="preserve">将第二问策略概括如下。记</w:t>
      </w:r>
      <w:r>
        <w:rPr>
          <w:color w:val="000000"/>
        </w:rPr>
        <w:t xml:space="preserve"> Ω </w:t>
      </w:r>
      <w:r>
        <w:rPr>
          <w:rFonts w:hint="eastAsia"/>
          <w:color w:val="000000"/>
        </w:rPr>
        <w:t xml:space="preserve">为第一问中除初末等式之外的物理可行域，输入替换为带余量预测，日初状态取真实已知值；G</w:t>
      </w:r>
      <w:r>
        <w:rPr>
          <w:color w:val="000000"/>
        </w:rPr>
        <w:t xml:space="preserve"> </w:t>
      </w:r>
      <w:r>
        <w:rPr>
          <w:rFonts w:hint="eastAsia"/>
          <w:color w:val="000000"/>
        </w:rPr>
        <w:t xml:space="preserve">表示本节的贪心实时平衡规则：</w:t>
      </w:r>
    </w:p>
    <w:p>
      <w:pPr>
        <w:pStyle w:val="BodyText"/>
        <w:keepLines/>
        <w:widowControl/>
        <w:tabs>
          <w:tab w:pos="4479" w:val="center"/>
          <w:tab w:pos="8957" w:val="right"/>
        </w:tabs>
        <w:spacing w:before="100" w:after="140" w:line="276" w:lineRule="auto"/>
        <w:ind w:firstLine="0"/>
        <w:jc w:val="left"/>
      </w:pPr>
      <w:r>
        <w:tab/>
      </w:r>
      <m:oMath>
        <m:borderBox>
          <m:e>
            <m:d>
              <m:dPr>
                <m:begChr m:val="{"/>
                <m:sepChr m:val=""/>
                <m:endChr m:val=""/>
                <m:grow/>
              </m:dPr>
              <m:e>
                <m:eqArr>
                  <m:e>
                    <m:r>
                      <m:rPr>
                        <m:sty m:val="p"/>
                      </m:rPr>
                      <w:rPr>
                        <w:sz w:val="21"/>
                      </w:rPr>
                      <m:t>(</m:t>
                    </m:r>
                    <m:sSup>
                      <m:e>
                        <m:r>
                          <w:rPr>
                            <w:sz w:val="21"/>
                          </w:rPr>
                          <m:t>g</m:t>
                        </m:r>
                      </m:e>
                      <m:sup>
                        <m:r>
                          <m:rPr>
                            <m:sty m:val="p"/>
                          </m:rPr>
                          <w:rPr>
                            <w:sz w:val="21"/>
                          </w:rPr>
                          <m:t>p</m:t>
                        </m:r>
                        <m:r>
                          <m:rPr>
                            <m:sty m:val="p"/>
                          </m:rPr>
                          <w:rPr>
                            <w:sz w:val="21"/>
                          </w:rPr>
                          <m:t>l</m:t>
                        </m:r>
                        <m:r>
                          <m:rPr>
                            <m:sty m:val="p"/>
                          </m:rPr>
                          <w:rPr>
                            <w:sz w:val="21"/>
                          </w:rPr>
                          <m:t>a</m:t>
                        </m:r>
                        <m:r>
                          <m:rPr>
                            <m:sty m:val="p"/>
                          </m:rPr>
                          <w:rPr>
                            <w:sz w:val="21"/>
                          </w:rPr>
                          <m:t>n</m:t>
                        </m:r>
                      </m:sup>
                    </m:sSup>
                    <m:r>
                      <m:rPr>
                        <m:sty m:val="p"/>
                      </m:rPr>
                      <w:rPr>
                        <w:sz w:val="21"/>
                      </w:rPr>
                      <m:t>,</m:t>
                    </m:r>
                    <m:r>
                      <m:rPr>
                        <m:sty m:val="p"/>
                      </m:rPr>
                      <w:rPr>
                        <w:sz w:val="21"/>
                      </w:rPr>
                      <m:t>…</m:t>
                    </m:r>
                    <m:r>
                      <m:rPr>
                        <m:sty m:val="p"/>
                      </m:rPr>
                      <w:rPr>
                        <w:sz w:val="21"/>
                      </w:rPr>
                      <m:t>)</m:t>
                    </m:r>
                    <m:r>
                      <w:rPr>
                        <w:sz w:val="21"/>
                      </w:rPr>
                      <m:t>&amp;</m:t>
                    </m:r>
                    <m:r>
                      <m:rPr>
                        <m:sty m:val="p"/>
                      </m:rPr>
                      <w:rPr>
                        <w:sz w:val="21"/>
                      </w:rPr>
                      <m:t>∈</m:t>
                    </m:r>
                    <m:r>
                      <m:rPr>
                        <m:sty m:val="p"/>
                      </m:rPr>
                      <w:rPr>
                        <w:sz w:val="21"/>
                      </w:rPr>
                      <m:t>arg</m:t>
                    </m:r>
                    <m:limLow>
                      <m:e>
                        <m:r>
                          <m:rPr>
                            <m:sty m:val="p"/>
                          </m:rPr>
                          <w:rPr>
                            <w:sz w:val="21"/>
                          </w:rPr>
                          <m:t>min</m:t>
                        </m:r>
                      </m:e>
                      <m:lim>
                        <m:r>
                          <m:rPr>
                            <m:sty m:val="p"/>
                          </m:rPr>
                          <w:rPr>
                            <w:sz w:val="21"/>
                          </w:rPr>
                          <m:t>(</m:t>
                        </m:r>
                        <m:r>
                          <w:rPr>
                            <w:sz w:val="21"/>
                          </w:rPr>
                          <m:t>g</m:t>
                        </m:r>
                        <m:r>
                          <m:rPr>
                            <m:sty m:val="p"/>
                          </m:rPr>
                          <w:rPr>
                            <w:sz w:val="21"/>
                          </w:rPr>
                          <m:t>,</m:t>
                        </m:r>
                        <m:r>
                          <w:rPr>
                            <w:sz w:val="21"/>
                          </w:rPr>
                          <m:t>c</m:t>
                        </m:r>
                        <m:r>
                          <m:rPr>
                            <m:sty m:val="p"/>
                          </m:rPr>
                          <w:rPr>
                            <w:sz w:val="21"/>
                          </w:rPr>
                          <m:t>,</m:t>
                        </m:r>
                        <m:r>
                          <w:rPr>
                            <w:sz w:val="21"/>
                          </w:rPr>
                          <m:t>d</m:t>
                        </m:r>
                        <m:r>
                          <m:rPr>
                            <m:sty m:val="p"/>
                          </m:rPr>
                          <w:rPr>
                            <w:sz w:val="21"/>
                          </w:rPr>
                          <m:t>,</m:t>
                        </m:r>
                        <m:r>
                          <w:rPr>
                            <w:sz w:val="21"/>
                          </w:rPr>
                          <m:t>w</m:t>
                        </m:r>
                        <m:r>
                          <m:rPr>
                            <m:sty m:val="p"/>
                          </m:rPr>
                          <w:rPr>
                            <w:sz w:val="21"/>
                          </w:rPr>
                          <m:t>,</m:t>
                        </m:r>
                        <m:r>
                          <w:rPr>
                            <w:sz w:val="21"/>
                          </w:rPr>
                          <m:t>S</m:t>
                        </m:r>
                        <m:r>
                          <m:rPr>
                            <m:sty m:val="p"/>
                          </m:rPr>
                          <w:rPr>
                            <w:sz w:val="21"/>
                          </w:rPr>
                          <m:t>,</m:t>
                        </m:r>
                        <m:r>
                          <w:rPr>
                            <w:sz w:val="21"/>
                          </w:rPr>
                          <m:t>z</m:t>
                        </m:r>
                        <m:r>
                          <m:rPr>
                            <m:sty m:val="p"/>
                          </m:rPr>
                          <w:rPr>
                            <w:sz w:val="21"/>
                          </w:rPr>
                          <m:t>)</m:t>
                        </m:r>
                        <m:r>
                          <m:rPr>
                            <m:sty m:val="p"/>
                          </m:rPr>
                          <w:rPr>
                            <w:sz w:val="21"/>
                          </w:rPr>
                          <m:t>∈</m:t>
                        </m:r>
                        <m:r>
                          <m:rPr>
                            <m:sty m:val="p"/>
                          </m:rPr>
                          <w:rPr>
                            <w:sz w:val="21"/>
                          </w:rPr>
                          <m:t>Ω</m:t>
                        </m:r>
                      </m:lim>
                    </m:limLow>
                    <m:nary>
                      <m:naryPr>
                        <m:chr m:val="∑"/>
                        <m:limLoc m:val="undOvr"/>
                        <m:subHide m:val="off"/>
                        <m:supHide m:val="on"/>
                      </m:naryPr>
                      <m:sub>
                        <m:r>
                          <w:rPr>
                            <w:sz w:val="21"/>
                          </w:rPr>
                          <m:t>t</m:t>
                        </m:r>
                      </m:sub>
                      <m:sup>
                        <m:r>
                          <w:rPr>
                            <w:sz w:val="21"/>
                          </w:rPr>
                          <m:t>​</m:t>
                        </m:r>
                      </m:sup>
                      <m:e>
                        <m:sSub>
                          <m:e>
                            <m:r>
                              <w:rPr>
                                <w:sz w:val="21"/>
                              </w:rPr>
                              <m:t>p</m:t>
                            </m:r>
                          </m:e>
                          <m:sub>
                            <m:r>
                              <w:rPr>
                                <w:sz w:val="21"/>
                              </w:rPr>
                              <m:t>t</m:t>
                            </m:r>
                          </m:sub>
                        </m:sSub>
                      </m:e>
                    </m:nary>
                    <m:sSub>
                      <m:e>
                        <m:r>
                          <w:rPr>
                            <w:sz w:val="21"/>
                          </w:rPr>
                          <m:t>g</m:t>
                        </m:r>
                      </m:e>
                      <m:sub>
                        <m:r>
                          <w:rPr>
                            <w:sz w:val="21"/>
                          </w:rPr>
                          <m:t>t</m:t>
                        </m:r>
                      </m:sub>
                    </m:sSub>
                    <m:r>
                      <m:rPr>
                        <m:sty m:val="p"/>
                      </m:rPr>
                      <w:rPr>
                        <w:sz w:val="21"/>
                      </w:rPr>
                      <m:t>,</m:t>
                    </m:r>
                  </m:e>
                  <m:e>
                    <m:sSup>
                      <m:e>
                        <m:r>
                          <w:rPr>
                            <w:sz w:val="21"/>
                          </w:rPr>
                          <m:t>L</m:t>
                        </m:r>
                      </m:e>
                      <m:sup>
                        <m:r>
                          <m:rPr>
                            <m:sty m:val="p"/>
                          </m:rPr>
                          <w:rPr>
                            <w:sz w:val="21"/>
                          </w:rPr>
                          <m:t>n</m:t>
                        </m:r>
                        <m:r>
                          <m:rPr>
                            <m:sty m:val="p"/>
                          </m:rPr>
                          <w:rPr>
                            <w:sz w:val="21"/>
                          </w:rPr>
                          <m:t>o</m:t>
                        </m:r>
                        <m:r>
                          <m:rPr>
                            <m:sty m:val="p"/>
                          </m:rPr>
                          <w:rPr>
                            <w:sz w:val="21"/>
                          </w:rPr>
                          <m:t>m</m:t>
                        </m:r>
                      </m:sup>
                    </m:sSup>
                    <m:r>
                      <w:rPr>
                        <w:sz w:val="21"/>
                      </w:rPr>
                      <m:t>&amp;</m:t>
                    </m:r>
                    <m:r>
                      <m:rPr>
                        <m:sty m:val="p"/>
                      </m:rPr>
                      <w:rPr>
                        <w:sz w:val="21"/>
                      </w:rPr>
                      <m:t>=</m:t>
                    </m:r>
                    <m:acc>
                      <m:accPr>
                        <m:chr m:val="̂"/>
                      </m:accPr>
                      <m:e>
                        <m:r>
                          <w:rPr>
                            <w:sz w:val="21"/>
                          </w:rPr>
                          <m:t>L</m:t>
                        </m:r>
                      </m:e>
                    </m:acc>
                    <m:r>
                      <m:rPr>
                        <m:sty m:val="p"/>
                      </m:rPr>
                      <w:rPr>
                        <w:sz w:val="21"/>
                      </w:rPr>
                      <m:t>+</m:t>
                    </m:r>
                    <m:r>
                      <w:rPr>
                        <w:sz w:val="21"/>
                      </w:rPr>
                      <m:t>r</m:t>
                    </m:r>
                    <m:r>
                      <m:rPr>
                        <m:sty m:val="p"/>
                      </m:rPr>
                      <w:rPr>
                        <w:sz w:val="21"/>
                      </w:rPr>
                      <m:t>(</m:t>
                    </m:r>
                    <m:r>
                      <w:rPr>
                        <w:sz w:val="21"/>
                      </w:rPr>
                      <m:t>q</m:t>
                    </m:r>
                    <m:r>
                      <m:rPr>
                        <m:sty m:val="p"/>
                      </m:rPr>
                      <w:rPr>
                        <w:sz w:val="21"/>
                      </w:rPr>
                      <m:t>)</m:t>
                    </m:r>
                    <m:r>
                      <m:rPr>
                        <m:sty m:val="p"/>
                      </m:rPr>
                      <w:rPr>
                        <w:sz w:val="21"/>
                      </w:rPr>
                      <m:t>,</m:t>
                    </m:r>
                    <m:r>
                      <w:rPr>
                        <w:sz w:val="21"/>
                      </w:rPr>
                      <m:t> </m:t>
                    </m:r>
                    <m:sSup>
                      <m:e>
                        <m:r>
                          <w:rPr>
                            <w:sz w:val="21"/>
                          </w:rPr>
                          <m:t>V</m:t>
                        </m:r>
                      </m:e>
                      <m:sup>
                        <m:r>
                          <m:rPr>
                            <m:sty m:val="p"/>
                          </m:rPr>
                          <w:rPr>
                            <w:sz w:val="21"/>
                          </w:rPr>
                          <m:t>n</m:t>
                        </m:r>
                        <m:r>
                          <m:rPr>
                            <m:sty m:val="p"/>
                          </m:rPr>
                          <w:rPr>
                            <w:sz w:val="21"/>
                          </w:rPr>
                          <m:t>o</m:t>
                        </m:r>
                        <m:r>
                          <m:rPr>
                            <m:sty m:val="p"/>
                          </m:rPr>
                          <w:rPr>
                            <w:sz w:val="21"/>
                          </w:rPr>
                          <m:t>m</m:t>
                        </m:r>
                      </m:sup>
                    </m:sSup>
                    <m:r>
                      <m:rPr>
                        <m:sty m:val="p"/>
                      </m:rPr>
                      <w:rPr>
                        <w:sz w:val="21"/>
                      </w:rPr>
                      <m:t>=</m:t>
                    </m:r>
                    <m:acc>
                      <m:accPr>
                        <m:chr m:val="̂"/>
                      </m:accPr>
                      <m:e>
                        <m:r>
                          <w:rPr>
                            <w:sz w:val="21"/>
                          </w:rPr>
                          <m:t>V</m:t>
                        </m:r>
                      </m:e>
                    </m:acc>
                    <m:r>
                      <m:rPr>
                        <m:sty m:val="p"/>
                      </m:rPr>
                      <w:rPr>
                        <w:sz w:val="21"/>
                      </w:rPr>
                      <m:t>,</m:t>
                    </m:r>
                  </m:e>
                  <m:e>
                    <m:sSubSup>
                      <m:e>
                        <m:r>
                          <w:rPr>
                            <w:sz w:val="21"/>
                          </w:rPr>
                          <m:t>S</m:t>
                        </m:r>
                      </m:e>
                      <m:sub>
                        <m:r>
                          <w:rPr>
                            <w:sz w:val="21"/>
                          </w:rPr>
                          <m:t>1</m:t>
                        </m:r>
                      </m:sub>
                      <m:sup>
                        <m:r>
                          <m:rPr>
                            <m:sty m:val="p"/>
                          </m:rPr>
                          <w:rPr>
                            <w:sz w:val="21"/>
                          </w:rPr>
                          <m:t>n</m:t>
                        </m:r>
                        <m:r>
                          <m:rPr>
                            <m:sty m:val="p"/>
                          </m:rPr>
                          <w:rPr>
                            <w:sz w:val="21"/>
                          </w:rPr>
                          <m:t>o</m:t>
                        </m:r>
                        <m:r>
                          <m:rPr>
                            <m:sty m:val="p"/>
                          </m:rPr>
                          <w:rPr>
                            <w:sz w:val="21"/>
                          </w:rPr>
                          <m:t>m</m:t>
                        </m:r>
                      </m:sup>
                    </m:sSubSup>
                    <m:r>
                      <w:rPr>
                        <w:sz w:val="21"/>
                      </w:rPr>
                      <m:t>&amp;</m:t>
                    </m:r>
                    <m:r>
                      <m:rPr>
                        <m:sty m:val="p"/>
                      </m:rPr>
                      <w:rPr>
                        <w:sz w:val="21"/>
                      </w:rPr>
                      <m:t>=</m:t>
                    </m:r>
                    <m:sSubSup>
                      <m:e>
                        <m:r>
                          <w:rPr>
                            <w:sz w:val="21"/>
                          </w:rPr>
                          <m:t>S</m:t>
                        </m:r>
                      </m:e>
                      <m:sub>
                        <m:r>
                          <w:rPr>
                            <w:sz w:val="21"/>
                          </w:rPr>
                          <m:t>1</m:t>
                        </m:r>
                      </m:sub>
                      <m:sup>
                        <m:r>
                          <m:rPr>
                            <m:sty m:val="p"/>
                          </m:rPr>
                          <w:rPr>
                            <w:sz w:val="21"/>
                          </w:rPr>
                          <m:t>a</m:t>
                        </m:r>
                        <m:r>
                          <m:rPr>
                            <m:sty m:val="p"/>
                          </m:rPr>
                          <w:rPr>
                            <w:sz w:val="21"/>
                          </w:rPr>
                          <m:t>c</m:t>
                        </m:r>
                        <m:r>
                          <m:rPr>
                            <m:sty m:val="p"/>
                          </m:rPr>
                          <w:rPr>
                            <w:sz w:val="21"/>
                          </w:rPr>
                          <m:t>t</m:t>
                        </m:r>
                        <m:r>
                          <m:rPr>
                            <m:sty m:val="p"/>
                          </m:rPr>
                          <w:rPr>
                            <w:sz w:val="21"/>
                          </w:rPr>
                          <m:t>u</m:t>
                        </m:r>
                        <m:r>
                          <m:rPr>
                            <m:sty m:val="p"/>
                          </m:rPr>
                          <w:rPr>
                            <w:sz w:val="21"/>
                          </w:rPr>
                          <m:t>a</m:t>
                        </m:r>
                        <m:r>
                          <m:rPr>
                            <m:sty m:val="p"/>
                          </m:rPr>
                          <w:rPr>
                            <w:sz w:val="21"/>
                          </w:rPr>
                          <m:t>l</m:t>
                        </m:r>
                      </m:sup>
                    </m:sSubSup>
                    <m:r>
                      <m:rPr>
                        <m:sty m:val="p"/>
                      </m:rPr>
                      <w:rPr>
                        <w:sz w:val="21"/>
                      </w:rPr>
                      <m:t>,</m:t>
                    </m:r>
                    <m:r>
                      <w:rPr>
                        <w:sz w:val="21"/>
                      </w:rPr>
                      <m:t> </m:t>
                    </m:r>
                    <m:sSubSup>
                      <m:e>
                        <m:r>
                          <w:rPr>
                            <w:sz w:val="21"/>
                          </w:rPr>
                          <m:t>S</m:t>
                        </m:r>
                      </m:e>
                      <m:sub>
                        <m:r>
                          <w:rPr>
                            <w:sz w:val="21"/>
                          </w:rPr>
                          <m:t>145</m:t>
                        </m:r>
                      </m:sub>
                      <m:sup>
                        <m:r>
                          <m:rPr>
                            <m:sty m:val="p"/>
                          </m:rPr>
                          <w:rPr>
                            <w:sz w:val="21"/>
                          </w:rPr>
                          <m:t>n</m:t>
                        </m:r>
                        <m:r>
                          <m:rPr>
                            <m:sty m:val="p"/>
                          </m:rPr>
                          <w:rPr>
                            <w:sz w:val="21"/>
                          </w:rPr>
                          <m:t>o</m:t>
                        </m:r>
                        <m:r>
                          <m:rPr>
                            <m:sty m:val="p"/>
                          </m:rPr>
                          <w:rPr>
                            <w:sz w:val="21"/>
                          </w:rPr>
                          <m:t>m</m:t>
                        </m:r>
                      </m:sup>
                    </m:sSubSup>
                    <m:r>
                      <m:rPr>
                        <m:sty m:val="p"/>
                      </m:rPr>
                      <w:rPr>
                        <w:sz w:val="21"/>
                      </w:rPr>
                      <m:t>≥</m:t>
                    </m:r>
                    <m:r>
                      <w:rPr>
                        <w:sz w:val="21"/>
                      </w:rPr>
                      <m:t>6000</m:t>
                    </m:r>
                    <m:r>
                      <m:rPr>
                        <m:sty m:val="p"/>
                      </m:rPr>
                      <w:rPr>
                        <w:sz w:val="21"/>
                      </w:rPr>
                      <m:t>,</m:t>
                    </m:r>
                  </m:e>
                  <m:e>
                    <m:r>
                      <m:rPr>
                        <m:sty m:val="p"/>
                      </m:rPr>
                      <w:rPr>
                        <w:sz w:val="21"/>
                      </w:rPr>
                      <m:t>(</m:t>
                    </m:r>
                    <m:sSub>
                      <m:e>
                        <m:r>
                          <w:rPr>
                            <w:sz w:val="21"/>
                          </w:rPr>
                          <m:t>c</m:t>
                        </m:r>
                      </m:e>
                      <m:sub>
                        <m:r>
                          <w:rPr>
                            <w:sz w:val="21"/>
                          </w:rPr>
                          <m:t>t</m:t>
                        </m:r>
                      </m:sub>
                    </m:sSub>
                    <m:r>
                      <m:rPr>
                        <m:sty m:val="p"/>
                      </m:rPr>
                      <w:rPr>
                        <w:sz w:val="21"/>
                      </w:rPr>
                      <m:t>,</m:t>
                    </m:r>
                    <m:sSub>
                      <m:e>
                        <m:r>
                          <w:rPr>
                            <w:sz w:val="21"/>
                          </w:rPr>
                          <m:t>d</m:t>
                        </m:r>
                      </m:e>
                      <m:sub>
                        <m:r>
                          <w:rPr>
                            <w:sz w:val="21"/>
                          </w:rPr>
                          <m:t>t</m:t>
                        </m:r>
                      </m:sub>
                    </m:sSub>
                    <m:r>
                      <m:rPr>
                        <m:sty m:val="p"/>
                      </m:rPr>
                      <w:rPr>
                        <w:sz w:val="21"/>
                      </w:rPr>
                      <m:t>,</m:t>
                    </m:r>
                    <m:sSub>
                      <m:e>
                        <m:r>
                          <w:rPr>
                            <w:sz w:val="21"/>
                          </w:rPr>
                          <m:t>e</m:t>
                        </m:r>
                      </m:e>
                      <m:sub>
                        <m:r>
                          <w:rPr>
                            <w:sz w:val="21"/>
                          </w:rPr>
                          <m:t>t</m:t>
                        </m:r>
                      </m:sub>
                    </m:sSub>
                    <m:r>
                      <m:rPr>
                        <m:sty m:val="p"/>
                      </m:rPr>
                      <w:rPr>
                        <w:sz w:val="21"/>
                      </w:rPr>
                      <m:t>,</m:t>
                    </m:r>
                    <m:sSub>
                      <m:e>
                        <m:r>
                          <w:rPr>
                            <w:sz w:val="21"/>
                          </w:rPr>
                          <m:t>w</m:t>
                        </m:r>
                      </m:e>
                      <m:sub>
                        <m:r>
                          <w:rPr>
                            <w:sz w:val="21"/>
                          </w:rPr>
                          <m:t>t</m:t>
                        </m:r>
                      </m:sub>
                    </m:sSub>
                    <m:r>
                      <m:rPr>
                        <m:sty m:val="p"/>
                      </m:rPr>
                      <w:rPr>
                        <w:sz w:val="21"/>
                      </w:rPr>
                      <m:t>)</m:t>
                    </m:r>
                    <m:r>
                      <w:rPr>
                        <w:sz w:val="21"/>
                      </w:rPr>
                      <m:t>&amp;</m:t>
                    </m:r>
                    <m:r>
                      <m:rPr>
                        <m:sty m:val="p"/>
                      </m:rPr>
                      <w:rPr>
                        <w:sz w:val="21"/>
                      </w:rPr>
                      <m:t>=</m:t>
                    </m:r>
                    <m:r>
                      <m:rPr>
                        <m:scr m:val="script"/>
                        <m:sty m:val="p"/>
                      </m:rPr>
                      <w:rPr>
                        <w:sz w:val="21"/>
                      </w:rPr>
                      <m:t>G</m:t>
                    </m:r>
                    <m:r>
                      <m:rPr>
                        <m:sty m:val="p"/>
                      </m:rPr>
                      <w:rPr>
                        <w:sz w:val="21"/>
                      </w:rPr>
                      <m:t>(</m:t>
                    </m:r>
                    <m:sSubSup>
                      <m:e>
                        <m:r>
                          <w:rPr>
                            <w:sz w:val="21"/>
                          </w:rPr>
                          <m:t>g</m:t>
                        </m:r>
                      </m:e>
                      <m:sub>
                        <m:r>
                          <w:rPr>
                            <w:sz w:val="21"/>
                          </w:rPr>
                          <m:t>t</m:t>
                        </m:r>
                      </m:sub>
                      <m:sup>
                        <m:r>
                          <m:rPr>
                            <m:sty m:val="p"/>
                          </m:rPr>
                          <w:rPr>
                            <w:sz w:val="21"/>
                          </w:rPr>
                          <m:t>p</m:t>
                        </m:r>
                        <m:r>
                          <m:rPr>
                            <m:sty m:val="p"/>
                          </m:rPr>
                          <w:rPr>
                            <w:sz w:val="21"/>
                          </w:rPr>
                          <m:t>l</m:t>
                        </m:r>
                        <m:r>
                          <m:rPr>
                            <m:sty m:val="p"/>
                          </m:rPr>
                          <w:rPr>
                            <w:sz w:val="21"/>
                          </w:rPr>
                          <m:t>a</m:t>
                        </m:r>
                        <m:r>
                          <m:rPr>
                            <m:sty m:val="p"/>
                          </m:rPr>
                          <w:rPr>
                            <w:sz w:val="21"/>
                          </w:rPr>
                          <m:t>n</m:t>
                        </m:r>
                      </m:sup>
                    </m:sSubSup>
                    <m:r>
                      <m:rPr>
                        <m:sty m:val="p"/>
                      </m:rPr>
                      <w:rPr>
                        <w:sz w:val="21"/>
                      </w:rPr>
                      <m:t>,</m:t>
                    </m:r>
                    <m:sSub>
                      <m:e>
                        <m:r>
                          <w:rPr>
                            <w:sz w:val="21"/>
                          </w:rPr>
                          <m:t>L</m:t>
                        </m:r>
                      </m:e>
                      <m:sub>
                        <m:r>
                          <w:rPr>
                            <w:sz w:val="21"/>
                          </w:rPr>
                          <m:t>t</m:t>
                        </m:r>
                      </m:sub>
                    </m:sSub>
                    <m:r>
                      <m:rPr>
                        <m:sty m:val="p"/>
                      </m:rPr>
                      <w:rPr>
                        <w:sz w:val="21"/>
                      </w:rPr>
                      <m:t>,</m:t>
                    </m:r>
                    <m:sSub>
                      <m:e>
                        <m:r>
                          <w:rPr>
                            <w:sz w:val="21"/>
                          </w:rPr>
                          <m:t>V</m:t>
                        </m:r>
                      </m:e>
                      <m:sub>
                        <m:r>
                          <w:rPr>
                            <w:sz w:val="21"/>
                          </w:rPr>
                          <m:t>t</m:t>
                        </m:r>
                      </m:sub>
                    </m:sSub>
                    <m:r>
                      <m:rPr>
                        <m:sty m:val="p"/>
                      </m:rPr>
                      <w:rPr>
                        <w:sz w:val="21"/>
                      </w:rPr>
                      <m:t>,</m:t>
                    </m:r>
                    <m:sSub>
                      <m:e>
                        <m:r>
                          <w:rPr>
                            <w:sz w:val="21"/>
                          </w:rPr>
                          <m:t>S</m:t>
                        </m:r>
                      </m:e>
                      <m:sub>
                        <m:r>
                          <w:rPr>
                            <w:sz w:val="21"/>
                          </w:rPr>
                          <m:t>t</m:t>
                        </m:r>
                      </m:sub>
                    </m:sSub>
                    <m:r>
                      <m:rPr>
                        <m:sty m:val="p"/>
                      </m:rPr>
                      <w:rPr>
                        <w:sz w:val="21"/>
                      </w:rPr>
                      <m:t>)</m:t>
                    </m:r>
                    <m:r>
                      <m:rPr>
                        <m:sty m:val="p"/>
                      </m:rPr>
                      <w:rPr>
                        <w:sz w:val="21"/>
                      </w:rPr>
                      <m:t>,</m:t>
                    </m:r>
                  </m:e>
                  <m:e>
                    <m:sSub>
                      <m:e>
                        <m:r>
                          <w:rPr>
                            <w:sz w:val="21"/>
                          </w:rPr>
                          <m:t>C</m:t>
                        </m:r>
                      </m:e>
                      <m:sub>
                        <m:r>
                          <w:rPr>
                            <w:sz w:val="21"/>
                          </w:rPr>
                          <m:t>2</m:t>
                        </m:r>
                      </m:sub>
                    </m:sSub>
                    <m:r>
                      <w:rPr>
                        <w:sz w:val="21"/>
                      </w:rPr>
                      <m:t>&amp;</m:t>
                    </m:r>
                    <m:r>
                      <m:rPr>
                        <m:sty m:val="p"/>
                      </m:rPr>
                      <w:rPr>
                        <w:sz w:val="21"/>
                      </w:rPr>
                      <m:t>=</m:t>
                    </m:r>
                    <m:nary>
                      <m:naryPr>
                        <m:chr m:val="∑"/>
                        <m:limLoc m:val="undOvr"/>
                        <m:subHide m:val="off"/>
                        <m:supHide m:val="on"/>
                      </m:naryPr>
                      <m:sub>
                        <m:r>
                          <w:rPr>
                            <w:sz w:val="21"/>
                          </w:rPr>
                          <m:t>d</m:t>
                        </m:r>
                        <m:r>
                          <m:rPr>
                            <m:sty m:val="p"/>
                          </m:rPr>
                          <w:rPr>
                            <w:sz w:val="21"/>
                          </w:rPr>
                          <m:t>,</m:t>
                        </m:r>
                        <m:r>
                          <w:rPr>
                            <w:sz w:val="21"/>
                          </w:rPr>
                          <m:t>t</m:t>
                        </m:r>
                      </m:sub>
                      <m:sup>
                        <m:r>
                          <w:rPr>
                            <w:sz w:val="21"/>
                          </w:rPr>
                          <m:t>​</m:t>
                        </m:r>
                      </m:sup>
                      <m:e>
                        <m:sSub>
                          <m:e>
                            <m:r>
                              <w:rPr>
                                <w:sz w:val="21"/>
                              </w:rPr>
                              <m:t>p</m:t>
                            </m:r>
                          </m:e>
                          <m:sub>
                            <m:r>
                              <w:rPr>
                                <w:sz w:val="21"/>
                              </w:rPr>
                              <m:t>t</m:t>
                            </m:r>
                          </m:sub>
                        </m:sSub>
                      </m:e>
                    </m:nary>
                    <m:r>
                      <m:rPr>
                        <m:sty m:val="p"/>
                      </m:rPr>
                      <w:rPr>
                        <w:sz w:val="21"/>
                      </w:rPr>
                      <m:t>(</m:t>
                    </m:r>
                    <m:sSubSup>
                      <m:e>
                        <m:r>
                          <w:rPr>
                            <w:sz w:val="21"/>
                          </w:rPr>
                          <m:t>g</m:t>
                        </m:r>
                      </m:e>
                      <m:sub>
                        <m:r>
                          <w:rPr>
                            <w:sz w:val="21"/>
                          </w:rPr>
                          <m:t>d</m:t>
                        </m:r>
                        <m:r>
                          <m:rPr>
                            <m:sty m:val="p"/>
                          </m:rPr>
                          <w:rPr>
                            <w:sz w:val="21"/>
                          </w:rPr>
                          <m:t>,</m:t>
                        </m:r>
                        <m:r>
                          <w:rPr>
                            <w:sz w:val="21"/>
                          </w:rPr>
                          <m:t>t</m:t>
                        </m:r>
                      </m:sub>
                      <m:sup>
                        <m:r>
                          <m:rPr>
                            <m:sty m:val="p"/>
                          </m:rPr>
                          <w:rPr>
                            <w:sz w:val="21"/>
                          </w:rPr>
                          <m:t>p</m:t>
                        </m:r>
                        <m:r>
                          <m:rPr>
                            <m:sty m:val="p"/>
                          </m:rPr>
                          <w:rPr>
                            <w:sz w:val="21"/>
                          </w:rPr>
                          <m:t>l</m:t>
                        </m:r>
                        <m:r>
                          <m:rPr>
                            <m:sty m:val="p"/>
                          </m:rPr>
                          <w:rPr>
                            <w:sz w:val="21"/>
                          </w:rPr>
                          <m:t>a</m:t>
                        </m:r>
                        <m:r>
                          <m:rPr>
                            <m:sty m:val="p"/>
                          </m:rPr>
                          <w:rPr>
                            <w:sz w:val="21"/>
                          </w:rPr>
                          <m:t>n</m:t>
                        </m:r>
                      </m:sup>
                    </m:sSubSup>
                    <m:r>
                      <m:rPr>
                        <m:sty m:val="p"/>
                      </m:rPr>
                      <w:rPr>
                        <w:sz w:val="21"/>
                      </w:rPr>
                      <m:t>+</m:t>
                    </m:r>
                    <m:r>
                      <w:rPr>
                        <w:sz w:val="21"/>
                      </w:rPr>
                      <m:t>5</m:t>
                    </m:r>
                    <m:sSub>
                      <m:e>
                        <m:r>
                          <w:rPr>
                            <w:sz w:val="21"/>
                          </w:rPr>
                          <m:t>e</m:t>
                        </m:r>
                      </m:e>
                      <m:sub>
                        <m:r>
                          <w:rPr>
                            <w:sz w:val="21"/>
                          </w:rPr>
                          <m:t>d</m:t>
                        </m:r>
                        <m:r>
                          <m:rPr>
                            <m:sty m:val="p"/>
                          </m:rPr>
                          <w:rPr>
                            <w:sz w:val="21"/>
                          </w:rPr>
                          <m:t>,</m:t>
                        </m:r>
                        <m:r>
                          <w:rPr>
                            <w:sz w:val="21"/>
                          </w:rPr>
                          <m:t>t</m:t>
                        </m:r>
                      </m:sub>
                    </m:sSub>
                    <m:r>
                      <m:rPr>
                        <m:sty m:val="p"/>
                      </m:rPr>
                      <w:rPr>
                        <w:sz w:val="21"/>
                      </w:rPr>
                      <m:t>)</m:t>
                    </m:r>
                    <m:r>
                      <m:rPr>
                        <m:sty m:val="p"/>
                      </m:rPr>
                      <w:rPr>
                        <w:sz w:val="21"/>
                      </w:rPr>
                      <m:t>.</m:t>
                    </m:r>
                  </m:e>
                </m:eqArr>
              </m:e>
            </m:d>
          </m:e>
        </m:borderBox>
      </m:oMath>
      <w:r>
        <w:rPr>
          <w:rFonts w:ascii="Times New Roman" w:hAnsi="Times New Roman" w:eastAsia="宋体"/>
          <w:b w:val="0"/>
          <w:sz w:val="21"/>
        </w:rPr>
        <w:tab/>
        <w:t>(24)</w:t>
      </w:r>
    </w:p>
    <w:p>
      <w:pPr>
        <w:pStyle w:val="FirstParagraph"/>
        <w:widowControl/>
        <w:spacing w:before="0" w:after="100" w:line="276" w:lineRule="auto"/>
        <w:ind w:firstLine="480"/>
        <w:jc w:val="both"/>
      </w:pPr>
      <w:r>
        <w:rPr>
          <w:rFonts w:hint="eastAsia"/>
          <w:color w:val="000000"/>
        </w:rPr>
        <w:t xml:space="preserve">其中</w:t>
      </w:r>
      <w:r>
        <w:rPr>
          <w:color w:val="000000"/>
        </w:rPr>
        <w:t xml:space="preserve"> Ω </w:t>
      </w:r>
      <w:r>
        <w:rPr>
          <w:rFonts w:hint="eastAsia"/>
          <w:color w:val="000000"/>
        </w:rPr>
        <w:t xml:space="preserve">中每一时段的平衡使用上式名义输入；最后一行是实际策略评价费用，不是声称日前已知实际</w:t>
      </w:r>
      <w:r>
        <w:rPr>
          <w:color w:val="000000"/>
        </w:rPr>
        <w:t xml:space="preserve"> e </w:t>
      </w:r>
      <w:r>
        <w:rPr>
          <w:rFonts w:hint="eastAsia"/>
          <w:color w:val="000000"/>
        </w:rPr>
        <w:t xml:space="preserve">的优化目标。余量</w:t>
      </w:r>
      <w:r>
        <w:rPr>
          <w:color w:val="000000"/>
        </w:rPr>
        <w:t xml:space="preserve"> q </w:t>
      </w:r>
      <w:r>
        <w:rPr>
          <w:rFonts w:hint="eastAsia"/>
          <w:color w:val="000000"/>
        </w:rPr>
        <w:t xml:space="preserve">仅由一月验证费用选择，之后冻结。</w:t>
      </w:r>
    </w:p>
    <w:p>
      <w:pPr>
        <w:pStyle w:val="BodyText"/>
        <w:widowControl/>
        <w:spacing w:before="0" w:after="100" w:line="276" w:lineRule="auto"/>
        <w:ind w:firstLine="480"/>
        <w:jc w:val="both"/>
      </w:pPr>
      <w:r>
        <w:rPr>
          <w:rFonts w:hint="eastAsia"/>
          <w:color w:val="000000"/>
        </w:rPr>
        <w:t xml:space="preserve">实际储能动作可以偏离名义动作，但普通计划购电不能按真实曲线事后改写。这一贪心控制具有可行性与因果性，不保证跨时段的实时经济最优。</w:t>
      </w:r>
    </w:p>
    <w:bookmarkEnd w:id="33"/>
    <w:bookmarkEnd w:id="34"/>
    <w:bookmarkStart w:id="54" w:name="七-第二问的结果与检验"/>
    <w:p>
      <w:pPr>
        <w:pStyle w:val="Heading1"/>
        <w:keepNext/>
        <w:widowControl/>
        <w:spacing w:before="200" w:after="140" w:line="276" w:lineRule="auto"/>
        <w:ind w:firstLine="0"/>
        <w:jc w:val="center"/>
      </w:pPr>
      <w:r>
        <w:rPr>
          <w:rFonts w:hint="eastAsia"/>
          <w:color w:val="000000"/>
        </w:rPr>
        <w:t xml:space="preserve">七</w:t>
      </w:r>
      <w:r>
        <w:rPr>
          <w:color w:val="000000"/>
        </w:rPr>
        <w:t xml:space="preserve"> </w:t>
      </w:r>
      <w:r>
        <w:rPr>
          <w:rFonts w:hint="eastAsia"/>
          <w:color w:val="000000"/>
        </w:rPr>
        <w:t xml:space="preserve">第二问的结果与检验</w:t>
      </w:r>
    </w:p>
    <w:bookmarkStart w:id="38" w:name="验证期选择与紧急购电权衡"/>
    <w:p>
      <w:pPr>
        <w:pStyle w:val="Heading2"/>
        <w:keepNext/>
        <w:widowControl/>
        <w:spacing w:before="200" w:after="140" w:line="276" w:lineRule="auto"/>
        <w:ind w:firstLine="0"/>
        <w:jc w:val="left"/>
      </w:pPr>
      <w:r>
        <w:rPr>
          <w:color w:val="000000"/>
        </w:rPr>
        <w:t xml:space="preserve">7.1 </w:t>
      </w:r>
      <w:r>
        <w:rPr>
          <w:rFonts w:hint="eastAsia"/>
          <w:color w:val="000000"/>
        </w:rPr>
        <w:t xml:space="preserve">验证期选择与紧急购电权衡</w:t>
      </w:r>
    </w:p>
    <w:p>
      <w:pPr>
        <w:pStyle w:val="FirstParagraph"/>
        <w:widowControl/>
        <w:spacing w:before="0" w:after="100" w:line="276" w:lineRule="auto"/>
        <w:ind w:firstLine="480"/>
        <w:jc w:val="both"/>
      </w:pPr>
      <w:r>
        <w:rPr>
          <w:rFonts w:hint="eastAsia"/>
          <w:color w:val="000000"/>
        </w:rPr>
        <w:t xml:space="preserve">验证结果见表</w:t>
      </w:r>
      <w:r>
        <w:rPr>
          <w:color w:val="000000"/>
        </w:rPr>
        <w:t xml:space="preserve"> 5 </w:t>
      </w:r>
      <w:r>
        <w:rPr>
          <w:rFonts w:hint="eastAsia"/>
          <w:color w:val="000000"/>
        </w:rPr>
        <w:t xml:space="preserve">与图</w:t>
      </w:r>
      <w:r>
        <w:rPr>
          <w:color w:val="000000"/>
        </w:rPr>
        <w:t xml:space="preserve"> </w:t>
      </w:r>
      <w:r>
        <w:rPr>
          <w:rFonts w:hint="eastAsia"/>
          <w:color w:val="000000"/>
        </w:rPr>
        <w:t xml:space="preserve">4。各方案使用相同验证初始</w:t>
      </w:r>
      <w:r>
        <w:rPr>
          <w:color w:val="000000"/>
        </w:rPr>
        <w:t xml:space="preserve"> </w:t>
      </w:r>
      <w:r>
        <w:rPr>
          <w:rFonts w:hint="eastAsia"/>
          <w:color w:val="000000"/>
        </w:rPr>
        <w:t xml:space="preserve">SOC，但期末存量不同，因此除费用外同时列出期末储电量，不把存量差异隐藏在成本比较中。</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5 </w:t>
      </w:r>
      <w:r>
        <w:rPr>
          <w:rFonts w:hint="eastAsia"/>
          <w:color w:val="000000"/>
        </w:rPr>
        <w:t xml:space="preserve">一月份十天验证结果</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020"/>
        <w:gridCol w:w="680"/>
        <w:gridCol w:w="2438"/>
        <w:gridCol w:w="2438"/>
        <w:gridCol w:w="2381"/>
      </w:tblGrid>
      <w:tr>
        <w:trPr>
          <w:tblHeader w:val="on"/>
          <w:cantSplit/>
          <w:tblHeader/>
        </w:trPr>
        <w:tc>
          <w:tcPr>
            <w:tcW w:type="dxa" w:w="1020"/>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预测器</w:t>
            </w:r>
          </w:p>
        </w:tc>
        <w:tc>
          <w:tcPr>
            <w:tcW w:type="dxa" w:w="680"/>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余量</w:t>
            </w:r>
          </w:p>
        </w:tc>
        <w:tc>
          <w:tcPr>
            <w:tcW w:type="dxa" w:w="2438"/>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总费/元</w:t>
            </w:r>
          </w:p>
        </w:tc>
        <w:tc>
          <w:tcPr>
            <w:tcW w:type="dxa" w:w="2438"/>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紧急费/元</w:t>
            </w:r>
          </w:p>
        </w:tc>
        <w:tc>
          <w:tcPr>
            <w:tcW w:type="dxa" w:w="2381"/>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期末SOC/kWh</w:t>
            </w:r>
          </w:p>
        </w:tc>
      </w:tr>
      <w:tr>
        <w:trPr>
          <w:cantSplit/>
        </w:trPr>
        <w:tc>
          <w:tcPr>
            <w:tcW w:type="dxa" w:w="1020"/>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同期</w:t>
            </w:r>
          </w:p>
        </w:tc>
        <w:tc>
          <w:tcPr>
            <w:tcW w:type="dxa" w:w="680"/>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无</w:t>
            </w:r>
          </w:p>
        </w:tc>
        <w:tc>
          <w:tcPr>
            <w:tcW w:type="dxa" w:w="2438"/>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661,834.09</w:t>
            </w:r>
          </w:p>
        </w:tc>
        <w:tc>
          <w:tcPr>
            <w:tcW w:type="dxa" w:w="2438"/>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173,098.38</w:t>
            </w:r>
          </w:p>
        </w:tc>
        <w:tc>
          <w:tcPr>
            <w:tcW w:type="dxa" w:w="238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9,902.81</w:t>
            </w:r>
          </w:p>
        </w:tc>
      </w:tr>
      <w:tr>
        <w:trPr>
          <w:cantSplit/>
        </w:trPr>
        <w:tc>
          <w:tcPr>
            <w:tcW w:type="dxa" w:w="1020"/>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同期</w:t>
            </w:r>
          </w:p>
        </w:tc>
        <w:tc>
          <w:tcPr>
            <w:tcW w:type="dxa" w:w="680"/>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70%</w:t>
            </w:r>
          </w:p>
        </w:tc>
        <w:tc>
          <w:tcPr>
            <w:tcW w:type="dxa" w:w="2438"/>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634,179.58</w:t>
            </w:r>
          </w:p>
        </w:tc>
        <w:tc>
          <w:tcPr>
            <w:tcW w:type="dxa" w:w="2438"/>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110,989.47</w:t>
            </w:r>
          </w:p>
        </w:tc>
        <w:tc>
          <w:tcPr>
            <w:tcW w:type="dxa" w:w="238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10,595.98</w:t>
            </w:r>
          </w:p>
        </w:tc>
      </w:tr>
      <w:tr>
        <w:trPr>
          <w:cantSplit/>
        </w:trPr>
        <w:tc>
          <w:tcPr>
            <w:tcW w:type="dxa" w:w="1020"/>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同期</w:t>
            </w:r>
          </w:p>
        </w:tc>
        <w:tc>
          <w:tcPr>
            <w:tcW w:type="dxa" w:w="680"/>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80%</w:t>
            </w:r>
          </w:p>
        </w:tc>
        <w:tc>
          <w:tcPr>
            <w:tcW w:type="dxa" w:w="2438"/>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666,226.97</w:t>
            </w:r>
          </w:p>
        </w:tc>
        <w:tc>
          <w:tcPr>
            <w:tcW w:type="dxa" w:w="2438"/>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64,910.51</w:t>
            </w:r>
          </w:p>
        </w:tc>
        <w:tc>
          <w:tcPr>
            <w:tcW w:type="dxa" w:w="238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10,800.00</w:t>
            </w:r>
          </w:p>
        </w:tc>
      </w:tr>
      <w:tr>
        <w:trPr>
          <w:cantSplit/>
        </w:trPr>
        <w:tc>
          <w:tcPr>
            <w:tcW w:type="dxa" w:w="1020"/>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同期</w:t>
            </w:r>
          </w:p>
        </w:tc>
        <w:tc>
          <w:tcPr>
            <w:tcW w:type="dxa" w:w="680"/>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90%</w:t>
            </w:r>
          </w:p>
        </w:tc>
        <w:tc>
          <w:tcPr>
            <w:tcW w:type="dxa" w:w="2438"/>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680,257.72</w:t>
            </w:r>
          </w:p>
        </w:tc>
        <w:tc>
          <w:tcPr>
            <w:tcW w:type="dxa" w:w="2438"/>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456.98</w:t>
            </w:r>
          </w:p>
        </w:tc>
        <w:tc>
          <w:tcPr>
            <w:tcW w:type="dxa" w:w="238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10,800.00</w:t>
            </w:r>
          </w:p>
        </w:tc>
      </w:tr>
      <w:tr>
        <w:trPr>
          <w:cantSplit/>
        </w:trPr>
        <w:tc>
          <w:tcPr>
            <w:tcW w:type="dxa" w:w="1020"/>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岭回归</w:t>
            </w:r>
          </w:p>
        </w:tc>
        <w:tc>
          <w:tcPr>
            <w:tcW w:type="dxa" w:w="680"/>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无</w:t>
            </w:r>
          </w:p>
        </w:tc>
        <w:tc>
          <w:tcPr>
            <w:tcW w:type="dxa" w:w="2438"/>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532,888.41</w:t>
            </w:r>
          </w:p>
        </w:tc>
        <w:tc>
          <w:tcPr>
            <w:tcW w:type="dxa" w:w="2438"/>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61,836.07</w:t>
            </w:r>
          </w:p>
        </w:tc>
        <w:tc>
          <w:tcPr>
            <w:tcW w:type="dxa" w:w="238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5,924.08</w:t>
            </w:r>
          </w:p>
        </w:tc>
      </w:tr>
      <w:tr>
        <w:trPr>
          <w:cantSplit/>
        </w:trPr>
        <w:tc>
          <w:tcPr>
            <w:tcW w:type="dxa" w:w="1020"/>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岭回归</w:t>
            </w:r>
          </w:p>
        </w:tc>
        <w:tc>
          <w:tcPr>
            <w:tcW w:type="dxa" w:w="680"/>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70%</w:t>
            </w:r>
          </w:p>
        </w:tc>
        <w:tc>
          <w:tcPr>
            <w:tcW w:type="dxa" w:w="2438"/>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509,757.47</w:t>
            </w:r>
          </w:p>
        </w:tc>
        <w:tc>
          <w:tcPr>
            <w:tcW w:type="dxa" w:w="2438"/>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8,765.44</w:t>
            </w:r>
          </w:p>
        </w:tc>
        <w:tc>
          <w:tcPr>
            <w:tcW w:type="dxa" w:w="238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6,623.17</w:t>
            </w:r>
          </w:p>
        </w:tc>
      </w:tr>
      <w:tr>
        <w:trPr>
          <w:cantSplit/>
        </w:trPr>
        <w:tc>
          <w:tcPr>
            <w:tcW w:type="dxa" w:w="1020"/>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岭回归</w:t>
            </w:r>
          </w:p>
        </w:tc>
        <w:tc>
          <w:tcPr>
            <w:tcW w:type="dxa" w:w="680"/>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80%</w:t>
            </w:r>
          </w:p>
        </w:tc>
        <w:tc>
          <w:tcPr>
            <w:tcW w:type="dxa" w:w="2438"/>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529,846.45</w:t>
            </w:r>
          </w:p>
        </w:tc>
        <w:tc>
          <w:tcPr>
            <w:tcW w:type="dxa" w:w="2438"/>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4.16</w:t>
            </w:r>
          </w:p>
        </w:tc>
        <w:tc>
          <w:tcPr>
            <w:tcW w:type="dxa" w:w="238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7,110.16</w:t>
            </w:r>
          </w:p>
        </w:tc>
      </w:tr>
      <w:tr>
        <w:trPr>
          <w:cantSplit/>
        </w:trPr>
        <w:tc>
          <w:tcPr>
            <w:tcW w:type="dxa" w:w="1020"/>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岭回归</w:t>
            </w:r>
          </w:p>
        </w:tc>
        <w:tc>
          <w:tcPr>
            <w:tcW w:type="dxa" w:w="680"/>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90%</w:t>
            </w:r>
          </w:p>
        </w:tc>
        <w:tc>
          <w:tcPr>
            <w:tcW w:type="dxa" w:w="2438"/>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633,664.05</w:t>
            </w:r>
          </w:p>
        </w:tc>
        <w:tc>
          <w:tcPr>
            <w:tcW w:type="dxa" w:w="2438"/>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0.00</w:t>
            </w:r>
          </w:p>
        </w:tc>
        <w:tc>
          <w:tcPr>
            <w:tcW w:type="dxa" w:w="238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9,039.38</w:t>
            </w:r>
          </w:p>
        </w:tc>
      </w:tr>
    </w:tbl>
    <w:p>
      <w:pPr>
        <w:pStyle w:val="CaptionedFigure"/>
        <w:keepNext/>
        <w:widowControl/>
        <w:spacing w:before="0" w:after="0" w:line="276" w:lineRule="auto"/>
        <w:ind w:firstLine="0"/>
        <w:jc w:val="center"/>
      </w:pPr>
      <w:r>
        <w:rPr>
          <w:color w:val="000000"/>
        </w:rPr>
        <w:drawing>
          <wp:inline>
            <wp:extent cx="5580000" cy="2589119"/>
            <wp:effectExtent b="0" l="0" r="0" t="0"/>
            <wp:docPr descr="验证期风险余量与费用的权衡" title="" id="36" name="Picture"/>
            <a:graphic>
              <a:graphicData uri="http://schemas.openxmlformats.org/drawingml/2006/picture">
                <pic:pic>
                  <pic:nvPicPr>
                    <pic:cNvPr descr="../figures/q12_revision/fig04_validation.png" id="37" name="Picture"/>
                    <pic:cNvPicPr>
                      <a:picLocks noChangeArrowheads="1" noChangeAspect="1"/>
                    </pic:cNvPicPr>
                  </pic:nvPicPr>
                  <pic:blipFill>
                    <a:blip r:embed="rId35"/>
                    <a:stretch>
                      <a:fillRect/>
                    </a:stretch>
                  </pic:blipFill>
                  <pic:spPr bwMode="auto">
                    <a:xfrm>
                      <a:off x="0" y="0"/>
                      <a:ext cx="5580000" cy="2589119"/>
                    </a:xfrm>
                    <a:prstGeom prst="rect">
                      <a:avLst/>
                    </a:prstGeom>
                    <a:noFill/>
                    <a:ln w="9525">
                      <a:noFill/>
                      <a:headEnd/>
                      <a:tailEnd/>
                    </a:ln>
                  </pic:spPr>
                </pic:pic>
              </a:graphicData>
            </a:graphic>
          </wp:inline>
        </w:drawing>
      </w:r>
    </w:p>
    <w:p>
      <w:pPr>
        <w:pStyle w:val="Caption"/>
        <w:keepNext w:val="0"/>
        <w:widowControl/>
        <w:spacing w:before="100" w:after="100" w:line="276" w:lineRule="auto"/>
        <w:ind w:firstLine="0"/>
        <w:jc w:val="center"/>
      </w:pPr>
      <w:r>
        <w:rPr>
          <w:rFonts w:hint="eastAsia"/>
          <w:color w:val="000000"/>
        </w:rPr>
        <w:t xml:space="preserve">图</w:t>
      </w:r>
      <w:r>
        <w:rPr>
          <w:color w:val="000000"/>
        </w:rPr>
        <w:t xml:space="preserve"> 4 </w:t>
      </w:r>
      <w:r>
        <w:rPr>
          <w:rFonts w:hint="eastAsia"/>
          <w:color w:val="000000"/>
        </w:rPr>
        <w:t xml:space="preserve">验证期风险余量与费用的权衡</w:t>
      </w:r>
    </w:p>
    <w:p>
      <w:pPr>
        <w:pStyle w:val="BodyText"/>
        <w:widowControl/>
        <w:spacing w:before="0" w:after="100" w:line="276" w:lineRule="auto"/>
        <w:ind w:firstLine="480"/>
        <w:jc w:val="both"/>
      </w:pPr>
      <w:r>
        <w:rPr>
          <w:rFonts w:hint="eastAsia"/>
          <w:color w:val="000000"/>
        </w:rPr>
        <w:t xml:space="preserve">横轴为四种候选方案，其中“无余量”是独立基线。折线只辅助比较候选值，不表示连续参数的精确响应。</w:t>
      </w:r>
    </w:p>
    <w:p>
      <w:pPr>
        <w:pStyle w:val="BodyText"/>
        <w:widowControl/>
        <w:spacing w:before="0" w:after="100" w:line="276" w:lineRule="auto"/>
        <w:ind w:firstLine="480"/>
        <w:jc w:val="both"/>
      </w:pPr>
      <w:r>
        <w:rPr>
          <w:rFonts w:hint="eastAsia"/>
          <w:color w:val="000000"/>
        </w:rPr>
        <w:t xml:space="preserve">岭回归</w:t>
      </w:r>
      <w:r>
        <w:rPr>
          <w:color w:val="000000"/>
        </w:rPr>
        <w:t xml:space="preserve"> 70% </w:t>
      </w:r>
      <w:r>
        <w:rPr>
          <w:rFonts w:hint="eastAsia"/>
          <w:color w:val="000000"/>
        </w:rPr>
        <w:t xml:space="preserve">余量的验证费为</w:t>
      </w:r>
      <w:r>
        <w:rPr>
          <w:color w:val="000000"/>
        </w:rPr>
        <w:t xml:space="preserve"> 509,757.47 </w:t>
      </w:r>
      <w:r>
        <w:rPr>
          <w:rFonts w:hint="eastAsia"/>
          <w:color w:val="000000"/>
        </w:rPr>
        <w:t xml:space="preserve">元，其中紧急费</w:t>
      </w:r>
      <w:r>
        <w:rPr>
          <w:color w:val="000000"/>
        </w:rPr>
        <w:t xml:space="preserve"> 8,765.44 </w:t>
      </w:r>
      <w:r>
        <w:rPr>
          <w:rFonts w:hint="eastAsia"/>
          <w:color w:val="000000"/>
        </w:rPr>
        <w:t xml:space="preserve">元；90%</w:t>
      </w:r>
      <w:r>
        <w:rPr>
          <w:color w:val="000000"/>
        </w:rPr>
        <w:t xml:space="preserve"> </w:t>
      </w:r>
      <w:r>
        <w:rPr>
          <w:rFonts w:hint="eastAsia"/>
          <w:color w:val="000000"/>
        </w:rPr>
        <w:t xml:space="preserve">余量紧急费为零，但总费升至</w:t>
      </w:r>
      <w:r>
        <w:rPr>
          <w:color w:val="000000"/>
        </w:rPr>
        <w:t xml:space="preserve"> 633,664.05 </w:t>
      </w:r>
      <w:r>
        <w:rPr>
          <w:rFonts w:hint="eastAsia"/>
          <w:color w:val="000000"/>
        </w:rPr>
        <w:t xml:space="preserve">元。两者期末储电量相差约</w:t>
      </w:r>
      <w:r>
        <w:rPr>
          <w:color w:val="000000"/>
        </w:rPr>
        <w:t xml:space="preserve"> 2416 </w:t>
      </w:r>
      <w:r>
        <w:rPr>
          <w:rFonts w:hint="eastAsia"/>
          <w:color w:val="000000"/>
        </w:rPr>
        <w:t xml:space="preserve">kWh，故不能完全忽略存量影响；当前目标仍按题面购电费用评价，不另添加缺乏依据的残值收入。</w:t>
      </w:r>
    </w:p>
    <w:bookmarkEnd w:id="38"/>
    <w:bookmarkStart w:id="42" w:name="全期预测误差与季节变化"/>
    <w:p>
      <w:pPr>
        <w:pStyle w:val="Heading2"/>
        <w:keepNext/>
        <w:widowControl/>
        <w:spacing w:before="200" w:after="140" w:line="276" w:lineRule="auto"/>
        <w:ind w:firstLine="0"/>
        <w:jc w:val="left"/>
      </w:pPr>
      <w:r>
        <w:rPr>
          <w:color w:val="000000"/>
        </w:rPr>
        <w:t xml:space="preserve">7.2 </w:t>
      </w:r>
      <w:r>
        <w:rPr>
          <w:rFonts w:hint="eastAsia"/>
          <w:color w:val="000000"/>
        </w:rPr>
        <w:t xml:space="preserve">全期预测误差与季节变化</w:t>
      </w:r>
    </w:p>
    <w:p>
      <w:pPr>
        <w:pStyle w:val="FirstParagraph"/>
        <w:widowControl/>
        <w:spacing w:before="0" w:after="100" w:line="276" w:lineRule="auto"/>
        <w:ind w:firstLine="480"/>
        <w:jc w:val="both"/>
      </w:pPr>
      <w:r>
        <w:rPr>
          <w:rFonts w:hint="eastAsia"/>
          <w:color w:val="000000"/>
        </w:rPr>
        <w:t xml:space="preserve">按表</w:t>
      </w:r>
      <w:r>
        <w:rPr>
          <w:color w:val="000000"/>
        </w:rPr>
        <w:t xml:space="preserve"> 6 </w:t>
      </w:r>
      <w:r>
        <w:rPr>
          <w:rFonts w:hint="eastAsia"/>
          <w:color w:val="000000"/>
        </w:rPr>
        <w:t xml:space="preserve">比较</w:t>
      </w:r>
      <w:r>
        <w:rPr>
          <w:color w:val="000000"/>
        </w:rPr>
        <w:t xml:space="preserve"> 334 </w:t>
      </w:r>
      <w:r>
        <w:rPr>
          <w:rFonts w:hint="eastAsia"/>
          <w:color w:val="000000"/>
        </w:rPr>
        <w:t xml:space="preserve">天共</w:t>
      </w:r>
      <w:r>
        <w:rPr>
          <w:color w:val="000000"/>
        </w:rPr>
        <w:t xml:space="preserve"> 48,096 </w:t>
      </w:r>
      <w:r>
        <w:rPr>
          <w:rFonts w:hint="eastAsia"/>
          <w:color w:val="000000"/>
        </w:rPr>
        <w:t xml:space="preserve">个十分钟区间的功率预测误差，岭回归在负载预测上的改善大于光伏。四个指定日期的曲线对照见图</w:t>
      </w:r>
      <w:r>
        <w:rPr>
          <w:color w:val="000000"/>
        </w:rPr>
        <w:t xml:space="preserve"> </w:t>
      </w:r>
      <w:r>
        <w:rPr>
          <w:rFonts w:hint="eastAsia"/>
          <w:color w:val="000000"/>
        </w:rPr>
        <w:t xml:space="preserve">5，整年误差仍以全期统计为准。</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6 </w:t>
      </w:r>
      <w:r>
        <w:rPr>
          <w:rFonts w:hint="eastAsia"/>
          <w:color w:val="000000"/>
        </w:rPr>
        <w:t xml:space="preserve">第二问全期预测误差</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474"/>
        <w:gridCol w:w="1871"/>
        <w:gridCol w:w="1871"/>
        <w:gridCol w:w="1871"/>
        <w:gridCol w:w="1871"/>
      </w:tblGrid>
      <w:tr>
        <w:trPr>
          <w:tblHeader w:val="on"/>
          <w:cantSplit/>
          <w:tblHeader/>
        </w:trPr>
        <w:tc>
          <w:tcPr>
            <w:tcW w:type="dxa" w:w="147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预测器</w:t>
            </w:r>
          </w:p>
        </w:tc>
        <w:tc>
          <w:tcPr>
            <w:tcW w:type="dxa" w:w="1871"/>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负载MAE</w:t>
            </w:r>
          </w:p>
        </w:tc>
        <w:tc>
          <w:tcPr>
            <w:tcW w:type="dxa" w:w="1871"/>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负载RMSE</w:t>
            </w:r>
          </w:p>
        </w:tc>
        <w:tc>
          <w:tcPr>
            <w:tcW w:type="dxa" w:w="1871"/>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光伏MAE</w:t>
            </w:r>
          </w:p>
        </w:tc>
        <w:tc>
          <w:tcPr>
            <w:tcW w:type="dxa" w:w="1871"/>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光伏RMSE</w:t>
            </w:r>
          </w:p>
        </w:tc>
      </w:tr>
      <w:tr>
        <w:trPr>
          <w:cantSplit/>
        </w:trPr>
        <w:tc>
          <w:tcPr>
            <w:tcW w:type="dxa" w:w="1474"/>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同期</w:t>
            </w:r>
          </w:p>
        </w:tc>
        <w:tc>
          <w:tcPr>
            <w:tcW w:type="dxa" w:w="187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372.26</w:t>
            </w:r>
          </w:p>
        </w:tc>
        <w:tc>
          <w:tcPr>
            <w:tcW w:type="dxa" w:w="187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585.91</w:t>
            </w:r>
          </w:p>
        </w:tc>
        <w:tc>
          <w:tcPr>
            <w:tcW w:type="dxa" w:w="187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171.98</w:t>
            </w:r>
          </w:p>
        </w:tc>
        <w:tc>
          <w:tcPr>
            <w:tcW w:type="dxa" w:w="187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343.38</w:t>
            </w:r>
          </w:p>
        </w:tc>
      </w:tr>
      <w:tr>
        <w:trPr>
          <w:cantSplit/>
        </w:trPr>
        <w:tc>
          <w:tcPr>
            <w:tcW w:type="dxa" w:w="147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岭回归</w:t>
            </w:r>
          </w:p>
        </w:tc>
        <w:tc>
          <w:tcPr>
            <w:tcW w:type="dxa" w:w="187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179.86</w:t>
            </w:r>
          </w:p>
        </w:tc>
        <w:tc>
          <w:tcPr>
            <w:tcW w:type="dxa" w:w="187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234.59</w:t>
            </w:r>
          </w:p>
        </w:tc>
        <w:tc>
          <w:tcPr>
            <w:tcW w:type="dxa" w:w="187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155.28</w:t>
            </w:r>
          </w:p>
        </w:tc>
        <w:tc>
          <w:tcPr>
            <w:tcW w:type="dxa" w:w="187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306.74</w:t>
            </w:r>
          </w:p>
        </w:tc>
      </w:tr>
    </w:tbl>
    <w:p>
      <w:pPr>
        <w:pStyle w:val="BodyText"/>
        <w:widowControl/>
        <w:spacing w:before="0" w:after="100" w:line="276" w:lineRule="auto"/>
        <w:ind w:firstLine="480"/>
        <w:jc w:val="both"/>
      </w:pPr>
      <w:r>
        <w:rPr>
          <w:rFonts w:hint="eastAsia"/>
          <w:color w:val="000000"/>
        </w:rPr>
        <w:t xml:space="preserve">上述误差单位均为</w:t>
      </w:r>
      <w:r>
        <w:rPr>
          <w:color w:val="000000"/>
        </w:rPr>
        <w:t xml:space="preserve"> </w:t>
      </w:r>
      <w:r>
        <w:rPr>
          <w:rFonts w:hint="eastAsia"/>
          <w:color w:val="000000"/>
        </w:rPr>
        <w:t xml:space="preserve">kW，光伏指标包含夜间零值，不能直接等同于白天发电时段的预测精度。</w:t>
      </w:r>
    </w:p>
    <w:p>
      <w:pPr>
        <w:pStyle w:val="CaptionedFigure"/>
        <w:keepNext/>
        <w:widowControl/>
        <w:spacing w:before="0" w:after="0" w:line="276" w:lineRule="auto"/>
        <w:ind w:firstLine="0"/>
        <w:jc w:val="center"/>
      </w:pPr>
      <w:r>
        <w:rPr>
          <w:color w:val="000000"/>
        </w:rPr>
        <w:drawing>
          <wp:inline>
            <wp:extent cx="5580000" cy="5892479"/>
            <wp:effectExtent b="0" l="0" r="0" t="0"/>
            <wp:docPr descr="四个指定日期的负载与光伏日前预测" title="" id="40" name="Picture"/>
            <a:graphic>
              <a:graphicData uri="http://schemas.openxmlformats.org/drawingml/2006/picture">
                <pic:pic>
                  <pic:nvPicPr>
                    <pic:cNvPr descr="../figures/q12_revision/fig05_forecasts.png" id="41" name="Picture"/>
                    <pic:cNvPicPr>
                      <a:picLocks noChangeArrowheads="1" noChangeAspect="1"/>
                    </pic:cNvPicPr>
                  </pic:nvPicPr>
                  <pic:blipFill>
                    <a:blip r:embed="rId39"/>
                    <a:stretch>
                      <a:fillRect/>
                    </a:stretch>
                  </pic:blipFill>
                  <pic:spPr bwMode="auto">
                    <a:xfrm>
                      <a:off x="0" y="0"/>
                      <a:ext cx="5580000" cy="5892479"/>
                    </a:xfrm>
                    <a:prstGeom prst="rect">
                      <a:avLst/>
                    </a:prstGeom>
                    <a:noFill/>
                    <a:ln w="9525">
                      <a:noFill/>
                      <a:headEnd/>
                      <a:tailEnd/>
                    </a:ln>
                  </pic:spPr>
                </pic:pic>
              </a:graphicData>
            </a:graphic>
          </wp:inline>
        </w:drawing>
      </w:r>
    </w:p>
    <w:p>
      <w:pPr>
        <w:pStyle w:val="Caption"/>
        <w:keepNext w:val="0"/>
        <w:widowControl/>
        <w:spacing w:before="100" w:after="100" w:line="276" w:lineRule="auto"/>
        <w:ind w:firstLine="0"/>
        <w:jc w:val="center"/>
      </w:pPr>
      <w:r>
        <w:rPr>
          <w:rFonts w:hint="eastAsia"/>
          <w:color w:val="000000"/>
        </w:rPr>
        <w:t xml:space="preserve">图</w:t>
      </w:r>
      <w:r>
        <w:rPr>
          <w:color w:val="000000"/>
        </w:rPr>
        <w:t xml:space="preserve"> 5 </w:t>
      </w:r>
      <w:r>
        <w:rPr>
          <w:rFonts w:hint="eastAsia"/>
          <w:color w:val="000000"/>
        </w:rPr>
        <w:t xml:space="preserve">四个指定日期的负载与光伏日前预测</w:t>
      </w:r>
    </w:p>
    <w:p>
      <w:pPr>
        <w:pStyle w:val="BodyText"/>
        <w:widowControl/>
        <w:spacing w:before="0" w:after="100" w:line="276" w:lineRule="auto"/>
        <w:ind w:firstLine="480"/>
        <w:jc w:val="both"/>
      </w:pPr>
      <w:r>
        <w:rPr>
          <w:rFonts w:hint="eastAsia"/>
          <w:color w:val="000000"/>
        </w:rPr>
        <w:t xml:space="preserve">各列共用纵轴尺度，日期由题目指定。实线为实际观测，虚线为岭回归预测，不加入平滑后虚构的尖峰。</w:t>
      </w:r>
    </w:p>
    <w:bookmarkEnd w:id="42"/>
    <w:bookmarkStart w:id="52" w:name="全期购电费用与运行约束"/>
    <w:p>
      <w:pPr>
        <w:pStyle w:val="Heading2"/>
        <w:keepNext/>
        <w:widowControl/>
        <w:spacing w:before="200" w:after="140" w:line="276" w:lineRule="auto"/>
        <w:ind w:firstLine="0"/>
        <w:jc w:val="left"/>
      </w:pPr>
      <w:r>
        <w:rPr>
          <w:color w:val="000000"/>
        </w:rPr>
        <w:t xml:space="preserve">7.3 </w:t>
      </w:r>
      <w:r>
        <w:rPr>
          <w:rFonts w:hint="eastAsia"/>
          <w:color w:val="000000"/>
        </w:rPr>
        <w:t xml:space="preserve">全期购电费用与运行约束</w:t>
      </w:r>
    </w:p>
    <w:p>
      <w:pPr>
        <w:pStyle w:val="FirstParagraph"/>
        <w:widowControl/>
        <w:spacing w:before="0" w:after="100" w:line="276" w:lineRule="auto"/>
        <w:ind w:firstLine="480"/>
        <w:jc w:val="both"/>
      </w:pPr>
      <w:r>
        <w:rPr>
          <w:rFonts w:hint="eastAsia"/>
          <w:color w:val="000000"/>
        </w:rPr>
        <w:t xml:space="preserve">策略费用分解如图</w:t>
      </w:r>
      <w:r>
        <w:rPr>
          <w:color w:val="000000"/>
        </w:rPr>
        <w:t xml:space="preserve"> </w:t>
      </w:r>
      <w:r>
        <w:rPr>
          <w:rFonts w:hint="eastAsia"/>
          <w:color w:val="000000"/>
        </w:rPr>
        <w:t xml:space="preserve">6，数值及期末存量见表</w:t>
      </w:r>
      <w:r>
        <w:rPr>
          <w:color w:val="000000"/>
        </w:rPr>
        <w:t xml:space="preserve"> </w:t>
      </w:r>
      <w:r>
        <w:rPr>
          <w:rFonts w:hint="eastAsia"/>
          <w:color w:val="000000"/>
        </w:rPr>
        <w:t xml:space="preserve">7。相同初始状态保证比较具有共同起点，实际状态在全年内自行连续演化。</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7 </w:t>
      </w:r>
      <w:r>
        <w:rPr>
          <w:rFonts w:hint="eastAsia"/>
          <w:color w:val="000000"/>
        </w:rPr>
        <w:t xml:space="preserve">第二问全期费用及期末储电量</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2381"/>
        <w:gridCol w:w="1644"/>
        <w:gridCol w:w="1644"/>
        <w:gridCol w:w="1644"/>
        <w:gridCol w:w="1644"/>
      </w:tblGrid>
      <w:tr>
        <w:trPr>
          <w:tblHeader w:val="on"/>
          <w:cantSplit/>
          <w:tblHeader/>
        </w:trPr>
        <w:tc>
          <w:tcPr>
            <w:tcW w:type="dxa" w:w="2381"/>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策略</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计划费/万元</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紧急费/万元</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总费/万元</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期末SOC/kWh</w:t>
            </w:r>
          </w:p>
        </w:tc>
      </w:tr>
      <w:tr>
        <w:trPr>
          <w:cantSplit/>
        </w:trPr>
        <w:tc>
          <w:tcPr>
            <w:tcW w:type="dxa" w:w="2381"/>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同期</w:t>
            </w:r>
            <w:r>
              <w:rPr>
                <w:rFonts w:ascii="Times New Roman" w:hAnsi="Times New Roman" w:eastAsia="宋体"/>
                <w:b w:val="0"/>
                <w:sz w:val="19"/>
              </w:rPr>
              <w:t xml:space="preserve"> </w:t>
            </w:r>
            <w:r>
              <w:rPr>
                <w:rFonts w:hint="eastAsia" w:ascii="Times New Roman" w:hAnsi="Times New Roman" w:eastAsia="宋体"/>
                <w:b w:val="0"/>
                <w:sz w:val="19"/>
              </w:rPr>
              <w:t xml:space="preserve">无余量</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1,199.19</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723.59</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1,922.78</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5,825.99</w:t>
            </w:r>
          </w:p>
        </w:tc>
      </w:tr>
      <w:tr>
        <w:trPr>
          <w:cantSplit/>
        </w:trPr>
        <w:tc>
          <w:tcPr>
            <w:tcW w:type="dxa" w:w="2381"/>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岭回归</w:t>
            </w:r>
            <w:r>
              <w:rPr>
                <w:rFonts w:ascii="Times New Roman" w:hAnsi="Times New Roman" w:eastAsia="宋体"/>
                <w:b w:val="0"/>
                <w:sz w:val="19"/>
              </w:rPr>
              <w:t xml:space="preserve"> </w:t>
            </w:r>
            <w:r>
              <w:rPr>
                <w:rFonts w:hint="eastAsia" w:ascii="Times New Roman" w:hAnsi="Times New Roman" w:eastAsia="宋体"/>
                <w:b w:val="0"/>
                <w:sz w:val="19"/>
              </w:rPr>
              <w:t xml:space="preserve">无余量</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1,215.92</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354.62</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1,570.54</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5,903.65</w:t>
            </w:r>
          </w:p>
        </w:tc>
      </w:tr>
      <w:tr>
        <w:trPr>
          <w:cantSplit/>
        </w:trPr>
        <w:tc>
          <w:tcPr>
            <w:tcW w:type="dxa" w:w="2381"/>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同期</w:t>
            </w:r>
            <w:r>
              <w:rPr>
                <w:rFonts w:ascii="Times New Roman" w:hAnsi="Times New Roman" w:eastAsia="宋体"/>
                <w:b w:val="0"/>
                <w:sz w:val="19"/>
              </w:rPr>
              <w:t xml:space="preserve"> </w:t>
            </w:r>
            <w:r>
              <w:rPr>
                <w:rFonts w:hint="eastAsia" w:ascii="Times New Roman" w:hAnsi="Times New Roman" w:eastAsia="宋体"/>
                <w:b w:val="0"/>
                <w:sz w:val="19"/>
              </w:rPr>
              <w:t xml:space="preserve">70%余量</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1,297.86</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452.54</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1,750.40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6,217.35</w:t>
            </w:r>
          </w:p>
        </w:tc>
      </w:tr>
      <w:tr>
        <w:trPr>
          <w:cantSplit/>
        </w:trPr>
        <w:tc>
          <w:tcPr>
            <w:tcW w:type="dxa" w:w="2381"/>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岭回归</w:t>
            </w:r>
            <w:r>
              <w:rPr>
                <w:rFonts w:ascii="Times New Roman" w:hAnsi="Times New Roman" w:eastAsia="宋体"/>
                <w:b w:val="0"/>
                <w:sz w:val="19"/>
              </w:rPr>
              <w:t xml:space="preserve"> </w:t>
            </w:r>
            <w:r>
              <w:rPr>
                <w:rFonts w:hint="eastAsia" w:ascii="Times New Roman" w:hAnsi="Times New Roman" w:eastAsia="宋体"/>
                <w:b w:val="0"/>
                <w:sz w:val="19"/>
              </w:rPr>
              <w:t xml:space="preserve">70%余量</w:t>
            </w:r>
          </w:p>
        </w:tc>
        <w:tc>
          <w:tcPr>
            <w:tcW w:type="dxa" w:w="164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1,293.50</w:t>
            </w:r>
          </w:p>
        </w:tc>
        <w:tc>
          <w:tcPr>
            <w:tcW w:type="dxa" w:w="164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119.76</w:t>
            </w:r>
          </w:p>
        </w:tc>
        <w:tc>
          <w:tcPr>
            <w:tcW w:type="dxa" w:w="164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1,413.26</w:t>
            </w:r>
          </w:p>
        </w:tc>
        <w:tc>
          <w:tcPr>
            <w:tcW w:type="dxa" w:w="164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5,903.65</w:t>
            </w:r>
          </w:p>
        </w:tc>
      </w:tr>
    </w:tbl>
    <w:p>
      <w:pPr>
        <w:pStyle w:val="CaptionedFigure"/>
        <w:keepNext/>
        <w:widowControl/>
        <w:spacing w:before="0" w:after="0" w:line="276" w:lineRule="auto"/>
        <w:ind w:firstLine="0"/>
        <w:jc w:val="center"/>
      </w:pPr>
      <w:r>
        <w:rPr>
          <w:color w:val="000000"/>
        </w:rPr>
        <w:drawing>
          <wp:inline>
            <wp:extent cx="5580000" cy="2796794"/>
            <wp:effectExtent b="0" l="0" r="0" t="0"/>
            <wp:docPr descr="第二问四组策略的全期费用分解" title="" id="44" name="Picture"/>
            <a:graphic>
              <a:graphicData uri="http://schemas.openxmlformats.org/drawingml/2006/picture">
                <pic:pic>
                  <pic:nvPicPr>
                    <pic:cNvPr descr="../figures/v2/q2_cost_points.png" id="45" name="Picture"/>
                    <pic:cNvPicPr>
                      <a:picLocks noChangeArrowheads="1" noChangeAspect="1"/>
                    </pic:cNvPicPr>
                  </pic:nvPicPr>
                  <pic:blipFill>
                    <a:blip r:embed="rId43"/>
                    <a:stretch>
                      <a:fillRect/>
                    </a:stretch>
                  </pic:blipFill>
                  <pic:spPr bwMode="auto">
                    <a:xfrm>
                      <a:off x="0" y="0"/>
                      <a:ext cx="5580000" cy="2796794"/>
                    </a:xfrm>
                    <a:prstGeom prst="rect">
                      <a:avLst/>
                    </a:prstGeom>
                    <a:noFill/>
                    <a:ln w="9525">
                      <a:noFill/>
                      <a:headEnd/>
                      <a:tailEnd/>
                    </a:ln>
                  </pic:spPr>
                </pic:pic>
              </a:graphicData>
            </a:graphic>
          </wp:inline>
        </w:drawing>
      </w:r>
    </w:p>
    <w:p>
      <w:pPr>
        <w:pStyle w:val="Caption"/>
        <w:keepNext w:val="0"/>
        <w:widowControl/>
        <w:spacing w:before="100" w:after="100" w:line="276" w:lineRule="auto"/>
        <w:ind w:firstLine="0"/>
        <w:jc w:val="center"/>
      </w:pPr>
      <w:r>
        <w:rPr>
          <w:rFonts w:hint="eastAsia"/>
          <w:color w:val="000000"/>
        </w:rPr>
        <w:t xml:space="preserve">图</w:t>
      </w:r>
      <w:r>
        <w:rPr>
          <w:color w:val="000000"/>
        </w:rPr>
        <w:t xml:space="preserve"> 6 </w:t>
      </w:r>
      <w:r>
        <w:rPr>
          <w:rFonts w:hint="eastAsia"/>
          <w:color w:val="000000"/>
        </w:rPr>
        <w:t xml:space="preserve">第二问四组策略的全期费用分解</w:t>
      </w:r>
    </w:p>
    <w:p>
      <w:pPr>
        <w:pStyle w:val="BodyText"/>
        <w:widowControl/>
        <w:spacing w:before="0" w:after="100" w:line="276" w:lineRule="auto"/>
        <w:ind w:firstLine="480"/>
        <w:jc w:val="both"/>
      </w:pPr>
      <w:r>
        <w:rPr>
          <w:rFonts w:hint="eastAsia"/>
          <w:color w:val="000000"/>
        </w:rPr>
        <w:t xml:space="preserve">蓝色为普通计划购电费，深红为紧急购电费；用点的位置分别表示两项及总费用。主策略由一月份验证选择。</w:t>
      </w:r>
    </w:p>
    <w:p>
      <w:pPr>
        <w:pStyle w:val="BodyText"/>
        <w:widowControl/>
        <w:spacing w:before="0" w:after="100" w:line="276" w:lineRule="auto"/>
        <w:ind w:firstLine="480"/>
        <w:jc w:val="both"/>
      </w:pPr>
      <w:r>
        <w:rPr>
          <w:rFonts w:hint="eastAsia"/>
          <w:color w:val="000000"/>
        </w:rPr>
        <w:t xml:space="preserve">主策略总费用</w:t>
      </w:r>
      <w:r>
        <w:rPr>
          <w:color w:val="000000"/>
        </w:rPr>
        <w:t xml:space="preserve"> 14,132,612.16 </w:t>
      </w:r>
      <w:r>
        <w:rPr>
          <w:rFonts w:hint="eastAsia"/>
          <w:color w:val="000000"/>
        </w:rPr>
        <w:t xml:space="preserve">元，较同期无余量低</w:t>
      </w:r>
      <w:r>
        <w:rPr>
          <w:color w:val="000000"/>
        </w:rPr>
        <w:t xml:space="preserve"> </w:t>
      </w:r>
      <w:r>
        <w:rPr>
          <w:rFonts w:hint="eastAsia"/>
          <w:color w:val="000000"/>
        </w:rPr>
        <w:t xml:space="preserve">26.50%，较岭回归无余量低</w:t>
      </w:r>
      <w:r>
        <w:rPr>
          <w:color w:val="000000"/>
        </w:rPr>
        <w:t xml:space="preserve"> </w:t>
      </w:r>
      <w:r>
        <w:rPr>
          <w:rFonts w:hint="eastAsia"/>
          <w:color w:val="000000"/>
        </w:rPr>
        <w:t xml:space="preserve">10.01%。后两组期末</w:t>
      </w:r>
      <w:r>
        <w:rPr>
          <w:color w:val="000000"/>
        </w:rPr>
        <w:t xml:space="preserve"> SOC </w:t>
      </w:r>
      <w:r>
        <w:rPr>
          <w:rFonts w:hint="eastAsia"/>
          <w:color w:val="000000"/>
        </w:rPr>
        <w:t xml:space="preserve">均为</w:t>
      </w:r>
      <w:r>
        <w:rPr>
          <w:color w:val="000000"/>
        </w:rPr>
        <w:t xml:space="preserve"> 5,903.65 </w:t>
      </w:r>
      <w:r>
        <w:rPr>
          <w:rFonts w:hint="eastAsia"/>
          <w:color w:val="000000"/>
        </w:rPr>
        <w:t xml:space="preserve">kWh，因此此处的余量增益没有被不同期末存量混淆。</w:t>
      </w:r>
    </w:p>
    <w:p>
      <w:pPr>
        <w:pStyle w:val="BodyText"/>
        <w:widowControl/>
        <w:spacing w:before="0" w:after="100" w:line="276" w:lineRule="auto"/>
        <w:ind w:firstLine="480"/>
        <w:jc w:val="both"/>
      </w:pPr>
      <w:r>
        <w:rPr>
          <w:rFonts w:hint="eastAsia"/>
          <w:color w:val="000000"/>
        </w:rPr>
        <w:t xml:space="preserve">主策略紧急购电累计</w:t>
      </w:r>
      <w:r>
        <w:rPr>
          <w:color w:val="000000"/>
        </w:rPr>
        <w:t xml:space="preserve"> 197,465.10 </w:t>
      </w:r>
      <w:r>
        <w:rPr>
          <w:rFonts w:hint="eastAsia"/>
          <w:color w:val="000000"/>
        </w:rPr>
        <w:t xml:space="preserve">kWh，涉及</w:t>
      </w:r>
      <w:r>
        <w:rPr>
          <w:color w:val="000000"/>
        </w:rPr>
        <w:t xml:space="preserve"> 1132 </w:t>
      </w:r>
      <w:r>
        <w:rPr>
          <w:rFonts w:hint="eastAsia"/>
          <w:color w:val="000000"/>
        </w:rPr>
        <w:t xml:space="preserve">个十分钟区间，不等同于同样数量的独立事件。未利用电量为</w:t>
      </w:r>
      <w:r>
        <w:rPr>
          <w:color w:val="000000"/>
        </w:rPr>
        <w:t xml:space="preserve"> 2,211,229.49 </w:t>
      </w:r>
      <w:r>
        <w:rPr>
          <w:rFonts w:hint="eastAsia"/>
          <w:color w:val="000000"/>
        </w:rPr>
        <w:t xml:space="preserve">kWh，其中可包含未消纳光伏和富余计划购电，不能全部称为弃光。</w:t>
      </w:r>
    </w:p>
    <w:p>
      <w:pPr>
        <w:pStyle w:val="BodyText"/>
        <w:widowControl/>
        <w:spacing w:before="0" w:after="100" w:line="276" w:lineRule="auto"/>
        <w:ind w:firstLine="480"/>
        <w:jc w:val="both"/>
      </w:pPr>
      <w:r>
        <w:rPr>
          <w:rFonts w:hint="eastAsia"/>
          <w:color w:val="000000"/>
        </w:rPr>
        <w:t xml:space="preserve">按月费用见图</w:t>
      </w:r>
      <w:r>
        <w:rPr>
          <w:color w:val="000000"/>
        </w:rPr>
        <w:t xml:space="preserve"> </w:t>
      </w:r>
      <w:r>
        <w:rPr>
          <w:rFonts w:hint="eastAsia"/>
          <w:color w:val="000000"/>
        </w:rPr>
        <w:t xml:space="preserve">7，主策略在</w:t>
      </w:r>
      <w:r>
        <w:rPr>
          <w:color w:val="000000"/>
        </w:rPr>
        <w:t xml:space="preserve"> 11 </w:t>
      </w:r>
      <w:r>
        <w:rPr>
          <w:rFonts w:hint="eastAsia"/>
          <w:color w:val="000000"/>
        </w:rPr>
        <w:t xml:space="preserve">个评价月份中有</w:t>
      </w:r>
      <w:r>
        <w:rPr>
          <w:color w:val="000000"/>
        </w:rPr>
        <w:t xml:space="preserve"> 11 </w:t>
      </w:r>
      <w:r>
        <w:rPr>
          <w:rFonts w:hint="eastAsia"/>
          <w:color w:val="000000"/>
        </w:rPr>
        <w:t xml:space="preserve">个月的总费用低于同期无余量。月度划分仅用于描述已固定策略的季节表现，未用于重新选超参数；月总费也受到月份天数和负载规模影响，不宜直接将其解读为单位供电效率。</w:t>
      </w:r>
    </w:p>
    <w:p>
      <w:pPr>
        <w:pStyle w:val="CaptionedFigure"/>
        <w:keepNext/>
        <w:widowControl/>
        <w:spacing w:before="0" w:after="0" w:line="276" w:lineRule="auto"/>
        <w:ind w:firstLine="0"/>
        <w:jc w:val="center"/>
      </w:pPr>
      <w:r>
        <w:rPr>
          <w:color w:val="000000"/>
        </w:rPr>
        <w:drawing>
          <wp:inline>
            <wp:extent cx="5580000" cy="3928319"/>
            <wp:effectExtent b="0" l="0" r="0" t="0"/>
            <wp:docPr descr="固定策略的月度总费用与紧急费用" title="" id="47" name="Picture"/>
            <a:graphic>
              <a:graphicData uri="http://schemas.openxmlformats.org/drawingml/2006/picture">
                <pic:pic>
                  <pic:nvPicPr>
                    <pic:cNvPr descr="../figures/q12_revision/fig07_monthly_cost.png" id="48" name="Picture"/>
                    <pic:cNvPicPr>
                      <a:picLocks noChangeArrowheads="1" noChangeAspect="1"/>
                    </pic:cNvPicPr>
                  </pic:nvPicPr>
                  <pic:blipFill>
                    <a:blip r:embed="rId46"/>
                    <a:stretch>
                      <a:fillRect/>
                    </a:stretch>
                  </pic:blipFill>
                  <pic:spPr bwMode="auto">
                    <a:xfrm>
                      <a:off x="0" y="0"/>
                      <a:ext cx="5580000" cy="3928319"/>
                    </a:xfrm>
                    <a:prstGeom prst="rect">
                      <a:avLst/>
                    </a:prstGeom>
                    <a:noFill/>
                    <a:ln w="9525">
                      <a:noFill/>
                      <a:headEnd/>
                      <a:tailEnd/>
                    </a:ln>
                  </pic:spPr>
                </pic:pic>
              </a:graphicData>
            </a:graphic>
          </wp:inline>
        </w:drawing>
      </w:r>
    </w:p>
    <w:p>
      <w:pPr>
        <w:pStyle w:val="Caption"/>
        <w:keepNext w:val="0"/>
        <w:widowControl/>
        <w:spacing w:before="100" w:after="100" w:line="276" w:lineRule="auto"/>
        <w:ind w:firstLine="0"/>
        <w:jc w:val="center"/>
      </w:pPr>
      <w:r>
        <w:rPr>
          <w:rFonts w:hint="eastAsia"/>
          <w:color w:val="000000"/>
        </w:rPr>
        <w:t xml:space="preserve">图</w:t>
      </w:r>
      <w:r>
        <w:rPr>
          <w:color w:val="000000"/>
        </w:rPr>
        <w:t xml:space="preserve"> 7 </w:t>
      </w:r>
      <w:r>
        <w:rPr>
          <w:rFonts w:hint="eastAsia"/>
          <w:color w:val="000000"/>
        </w:rPr>
        <w:t xml:space="preserve">固定策略的月度总费用与紧急费用</w:t>
      </w:r>
    </w:p>
    <w:p>
      <w:pPr>
        <w:pStyle w:val="BodyText"/>
        <w:widowControl/>
        <w:spacing w:before="0" w:after="100" w:line="276" w:lineRule="auto"/>
        <w:ind w:firstLine="480"/>
        <w:jc w:val="both"/>
      </w:pPr>
      <w:r>
        <w:rPr>
          <w:rFonts w:hint="eastAsia"/>
          <w:color w:val="000000"/>
        </w:rPr>
        <w:t xml:space="preserve">上面板为含紧急费用的月总费，下面板为其中的紧急费用。三条曲线依次分离预测改进和风险余量的作用。</w:t>
      </w:r>
    </w:p>
    <w:p>
      <w:pPr>
        <w:pStyle w:val="BodyText"/>
        <w:widowControl/>
        <w:spacing w:before="0" w:after="100" w:line="276" w:lineRule="auto"/>
        <w:ind w:firstLine="480"/>
        <w:jc w:val="both"/>
      </w:pPr>
      <w:r>
        <w:rPr>
          <w:rFonts w:hint="eastAsia"/>
          <w:color w:val="000000"/>
        </w:rPr>
        <w:t xml:space="preserve">月度预测</w:t>
      </w:r>
      <w:r>
        <w:rPr>
          <w:color w:val="000000"/>
        </w:rPr>
        <w:t xml:space="preserve"> MAE </w:t>
      </w:r>
      <w:r>
        <w:rPr>
          <w:rFonts w:hint="eastAsia"/>
          <w:color w:val="000000"/>
        </w:rPr>
        <w:t xml:space="preserve">进一步见图</w:t>
      </w:r>
      <w:r>
        <w:rPr>
          <w:color w:val="000000"/>
        </w:rPr>
        <w:t xml:space="preserve"> </w:t>
      </w:r>
      <w:r>
        <w:rPr>
          <w:rFonts w:hint="eastAsia"/>
          <w:color w:val="000000"/>
        </w:rPr>
        <w:t xml:space="preserve">8。两块热力图各用自身的颜色上限，不能直接按跨面板颜色深浅比较负载与光伏误差；应读取格内数值。该图用于观察季节变化，不提供未计算的置信区间。</w:t>
      </w:r>
    </w:p>
    <w:p>
      <w:pPr>
        <w:pStyle w:val="CaptionedFigure"/>
        <w:keepNext/>
        <w:widowControl/>
        <w:spacing w:before="0" w:after="0" w:line="276" w:lineRule="auto"/>
        <w:ind w:firstLine="0"/>
        <w:jc w:val="center"/>
      </w:pPr>
      <w:r>
        <w:rPr>
          <w:color w:val="000000"/>
        </w:rPr>
        <w:drawing>
          <wp:inline>
            <wp:extent cx="5580000" cy="2767679"/>
            <wp:effectExtent b="0" l="0" r="0" t="0"/>
            <wp:docPr descr="同期预测与岭回归的月度误差" title="" id="50" name="Picture"/>
            <a:graphic>
              <a:graphicData uri="http://schemas.openxmlformats.org/drawingml/2006/picture">
                <pic:pic>
                  <pic:nvPicPr>
                    <pic:cNvPr descr="../figures/q12_revision/fig08_errors.png" id="51" name="Picture"/>
                    <pic:cNvPicPr>
                      <a:picLocks noChangeArrowheads="1" noChangeAspect="1"/>
                    </pic:cNvPicPr>
                  </pic:nvPicPr>
                  <pic:blipFill>
                    <a:blip r:embed="rId49"/>
                    <a:stretch>
                      <a:fillRect/>
                    </a:stretch>
                  </pic:blipFill>
                  <pic:spPr bwMode="auto">
                    <a:xfrm>
                      <a:off x="0" y="0"/>
                      <a:ext cx="5580000" cy="2767679"/>
                    </a:xfrm>
                    <a:prstGeom prst="rect">
                      <a:avLst/>
                    </a:prstGeom>
                    <a:noFill/>
                    <a:ln w="9525">
                      <a:noFill/>
                      <a:headEnd/>
                      <a:tailEnd/>
                    </a:ln>
                  </pic:spPr>
                </pic:pic>
              </a:graphicData>
            </a:graphic>
          </wp:inline>
        </w:drawing>
      </w:r>
    </w:p>
    <w:p>
      <w:pPr>
        <w:pStyle w:val="Caption"/>
        <w:keepNext w:val="0"/>
        <w:widowControl/>
        <w:spacing w:before="100" w:after="100" w:line="276" w:lineRule="auto"/>
        <w:ind w:firstLine="0"/>
        <w:jc w:val="center"/>
      </w:pPr>
      <w:r>
        <w:rPr>
          <w:rFonts w:hint="eastAsia"/>
          <w:color w:val="000000"/>
        </w:rPr>
        <w:t xml:space="preserve">图</w:t>
      </w:r>
      <w:r>
        <w:rPr>
          <w:color w:val="000000"/>
        </w:rPr>
        <w:t xml:space="preserve"> 8 </w:t>
      </w:r>
      <w:r>
        <w:rPr>
          <w:rFonts w:hint="eastAsia"/>
          <w:color w:val="000000"/>
        </w:rPr>
        <w:t xml:space="preserve">同期预测与岭回归的月度误差</w:t>
      </w:r>
    </w:p>
    <w:p>
      <w:pPr>
        <w:pStyle w:val="BodyText"/>
        <w:widowControl/>
        <w:spacing w:before="0" w:after="100" w:line="276" w:lineRule="auto"/>
        <w:ind w:firstLine="480"/>
        <w:jc w:val="both"/>
      </w:pPr>
      <w:r>
        <w:rPr>
          <w:rFonts w:hint="eastAsia"/>
          <w:color w:val="000000"/>
        </w:rPr>
        <w:t xml:space="preserve">每格为对应月份全部十分钟区间的</w:t>
      </w:r>
      <w:r>
        <w:rPr>
          <w:color w:val="000000"/>
        </w:rPr>
        <w:t xml:space="preserve"> </w:t>
      </w:r>
      <w:r>
        <w:rPr>
          <w:rFonts w:hint="eastAsia"/>
          <w:color w:val="000000"/>
        </w:rPr>
        <w:t xml:space="preserve">MAE，单位</w:t>
      </w:r>
      <w:r>
        <w:rPr>
          <w:color w:val="000000"/>
        </w:rPr>
        <w:t xml:space="preserve"> </w:t>
      </w:r>
      <w:r>
        <w:rPr>
          <w:rFonts w:hint="eastAsia"/>
          <w:color w:val="000000"/>
        </w:rPr>
        <w:t xml:space="preserve">kW；数值为整数显示，统计文件保留完整精度。</w:t>
      </w:r>
    </w:p>
    <w:p>
      <w:pPr>
        <w:pStyle w:val="BodyText"/>
        <w:widowControl/>
        <w:spacing w:before="0" w:after="100" w:line="276" w:lineRule="auto"/>
        <w:ind w:firstLine="480"/>
        <w:jc w:val="both"/>
      </w:pPr>
      <w:r>
        <w:rPr>
          <w:rFonts w:hint="eastAsia"/>
          <w:color w:val="000000"/>
        </w:rPr>
        <w:t xml:space="preserve">四个指定日期的购电、充放电、日初日末储电量及紧急事件，集中列于附录</w:t>
      </w:r>
      <w:r>
        <w:rPr>
          <w:color w:val="000000"/>
        </w:rPr>
        <w:t xml:space="preserve"> </w:t>
      </w:r>
      <w:r>
        <w:rPr>
          <w:rFonts w:hint="eastAsia"/>
          <w:color w:val="000000"/>
        </w:rPr>
        <w:t xml:space="preserve">A；完整逐日计划分别写入题目指定结果文件。</w:t>
      </w:r>
    </w:p>
    <w:bookmarkEnd w:id="52"/>
    <w:bookmarkStart w:id="53" w:name="日末目标修订的失败证据"/>
    <w:p>
      <w:pPr>
        <w:pStyle w:val="Heading2"/>
        <w:keepNext/>
        <w:widowControl/>
        <w:spacing w:before="200" w:after="140" w:line="276" w:lineRule="auto"/>
        <w:ind w:firstLine="0"/>
        <w:jc w:val="left"/>
      </w:pPr>
      <w:r>
        <w:rPr>
          <w:color w:val="000000"/>
        </w:rPr>
        <w:t xml:space="preserve">7.4 </w:t>
      </w:r>
      <w:r>
        <w:rPr>
          <w:rFonts w:hint="eastAsia"/>
          <w:color w:val="000000"/>
        </w:rPr>
        <w:t xml:space="preserve">日末目标修订的失败证据</w:t>
      </w:r>
    </w:p>
    <w:p>
      <w:pPr>
        <w:pStyle w:val="FirstParagraph"/>
        <w:widowControl/>
        <w:spacing w:before="0" w:after="100" w:line="276" w:lineRule="auto"/>
        <w:ind w:firstLine="480"/>
        <w:jc w:val="both"/>
      </w:pPr>
      <w:r>
        <w:rPr>
          <w:rFonts w:hint="eastAsia"/>
          <w:color w:val="000000"/>
        </w:rPr>
        <w:t xml:space="preserve">名义日末6000</w:t>
      </w:r>
      <w:r>
        <w:rPr>
          <w:color w:val="000000"/>
        </w:rPr>
        <w:t xml:space="preserve"> </w:t>
      </w:r>
      <w:r>
        <w:rPr>
          <w:rFonts w:hint="eastAsia"/>
          <w:color w:val="000000"/>
        </w:rPr>
        <w:t xml:space="preserve">kWh是策略设置，而非问题二的硬约束。新增候选比较余量0、0.5、0.7、0.8、0.9与名义日末1200、6000、9000</w:t>
      </w:r>
      <w:r>
        <w:rPr>
          <w:color w:val="000000"/>
        </w:rPr>
        <w:t xml:space="preserve"> </w:t>
      </w:r>
      <w:r>
        <w:rPr>
          <w:rFonts w:hint="eastAsia"/>
          <w:color w:val="000000"/>
        </w:rPr>
        <w:t xml:space="preserve">kWh，共15组，均只用一月22—31日费用选择。选择到0.7和1200</w:t>
      </w:r>
      <w:r>
        <w:rPr>
          <w:color w:val="000000"/>
        </w:rPr>
        <w:t xml:space="preserve"> </w:t>
      </w:r>
      <w:r>
        <w:rPr>
          <w:rFonts w:hint="eastAsia"/>
          <w:color w:val="000000"/>
        </w:rPr>
        <w:t xml:space="preserve">kWh。但该候选全年费用与库存状况如下。</w:t>
      </w:r>
    </w:p>
    <w:p>
      <w:pPr>
        <w:pStyle w:val="BodyText"/>
        <w:widowControl/>
        <w:spacing w:before="0" w:after="100" w:line="276" w:lineRule="auto"/>
        <w:ind w:firstLine="480"/>
        <w:jc w:val="both"/>
      </w:pPr>
      <w:r>
        <w:rPr>
          <w:rFonts w:hint="eastAsia"/>
          <w:color w:val="000000"/>
        </w:rPr>
        <w:t xml:space="preserve">对应结果见表</w:t>
      </w:r>
      <w:r>
        <w:rPr>
          <w:color w:val="000000"/>
        </w:rPr>
        <w:t xml:space="preserve"> 8。</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8 </w:t>
      </w:r>
      <w:r>
        <w:rPr>
          <w:rFonts w:hint="eastAsia"/>
          <w:color w:val="000000"/>
        </w:rPr>
        <w:t xml:space="preserve">第二问新终端候选与保留方案</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2986"/>
        <w:gridCol w:w="2986"/>
        <w:gridCol w:w="2986"/>
      </w:tblGrid>
      <w:tr>
        <w:trPr>
          <w:tblHeader w:val="on"/>
          <w:cantSplit/>
          <w:tblHeader/>
        </w:trPr>
        <w:tc>
          <w:tcPr>
            <w:tcW w:type="dxa" w:w="298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方案</w:t>
            </w:r>
          </w:p>
        </w:tc>
        <w:tc>
          <w:tcPr>
            <w:tcW w:type="dxa" w:w="298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总费/元</w:t>
            </w:r>
          </w:p>
        </w:tc>
        <w:tc>
          <w:tcPr>
            <w:tcW w:type="dxa" w:w="298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期末SOC/kWh</w:t>
            </w:r>
          </w:p>
        </w:tc>
      </w:tr>
      <w:tr>
        <w:trPr>
          <w:cantSplit/>
        </w:trPr>
        <w:tc>
          <w:tcPr>
            <w:tcW w:type="dxa" w:w="2986"/>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原策略（保留）</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14,132,612.16</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5,903.65</w:t>
            </w:r>
          </w:p>
        </w:tc>
      </w:tr>
      <w:tr>
        <w:trPr>
          <w:cantSplit/>
        </w:trPr>
        <w:tc>
          <w:tcPr>
            <w:tcW w:type="dxa" w:w="2986"/>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一月选择的新候选</w:t>
            </w:r>
          </w:p>
        </w:tc>
        <w:tc>
          <w:tcPr>
            <w:tcW w:type="dxa" w:w="2986"/>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14,142,959.63</w:t>
            </w:r>
          </w:p>
        </w:tc>
        <w:tc>
          <w:tcPr>
            <w:tcW w:type="dxa" w:w="2986"/>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1,311.08</w:t>
            </w:r>
          </w:p>
        </w:tc>
      </w:tr>
    </w:tbl>
    <w:p>
      <w:pPr>
        <w:pStyle w:val="BodyText"/>
        <w:widowControl/>
        <w:spacing w:before="0" w:after="100" w:line="276" w:lineRule="auto"/>
        <w:ind w:firstLine="480"/>
        <w:jc w:val="both"/>
      </w:pPr>
      <w:r>
        <w:rPr>
          <w:rFonts w:hint="eastAsia"/>
          <w:color w:val="000000"/>
        </w:rPr>
        <w:t xml:space="preserve">候选全年增加费用10,347.47元，并少保留4,592.57</w:t>
      </w:r>
      <w:r>
        <w:rPr>
          <w:color w:val="000000"/>
        </w:rPr>
        <w:t xml:space="preserve"> </w:t>
      </w:r>
      <w:r>
        <w:rPr>
          <w:rFonts w:hint="eastAsia"/>
          <w:color w:val="000000"/>
        </w:rPr>
        <w:t xml:space="preserve">kWh库存，不能称为改善。按全期最大固定电价估计补齐差额所需购电的压力金额为7,119.51元；它只是存量核算压力分析，不是虚构发生在年末后的实际交易。V2交付继续采用原策略。本次保留与替换属于同一数据集上的修订选择，不能再把交付组合声称为未经观察的独立测试结果。</w:t>
      </w:r>
    </w:p>
    <w:bookmarkEnd w:id="53"/>
    <w:bookmarkEnd w:id="54"/>
    <w:bookmarkStart w:id="66" w:name="八-第三问的日内滚动调整"/>
    <w:p>
      <w:pPr>
        <w:pStyle w:val="Heading1"/>
        <w:keepNext/>
        <w:widowControl/>
        <w:spacing w:before="200" w:after="140" w:line="276" w:lineRule="auto"/>
        <w:ind w:firstLine="0"/>
        <w:jc w:val="center"/>
      </w:pPr>
      <w:r>
        <w:rPr>
          <w:rFonts w:hint="eastAsia"/>
          <w:color w:val="000000"/>
        </w:rPr>
        <w:t xml:space="preserve">八</w:t>
      </w:r>
      <w:r>
        <w:rPr>
          <w:color w:val="000000"/>
        </w:rPr>
        <w:t xml:space="preserve"> </w:t>
      </w:r>
      <w:r>
        <w:rPr>
          <w:rFonts w:hint="eastAsia"/>
          <w:color w:val="000000"/>
        </w:rPr>
        <w:t xml:space="preserve">第三问的日内滚动调整</w:t>
      </w:r>
    </w:p>
    <w:bookmarkStart w:id="58" w:name="新预报的价值与时间对齐"/>
    <w:p>
      <w:pPr>
        <w:pStyle w:val="Heading2"/>
        <w:keepNext/>
        <w:widowControl/>
        <w:spacing w:before="200" w:after="140" w:line="276" w:lineRule="auto"/>
        <w:ind w:firstLine="0"/>
        <w:jc w:val="left"/>
      </w:pPr>
      <w:r>
        <w:rPr>
          <w:color w:val="000000"/>
        </w:rPr>
        <w:t xml:space="preserve">8.1 </w:t>
      </w:r>
      <w:r>
        <w:rPr>
          <w:rFonts w:hint="eastAsia"/>
          <w:color w:val="000000"/>
        </w:rPr>
        <w:t xml:space="preserve">新预报的价值与时间对齐</w:t>
      </w:r>
    </w:p>
    <w:p>
      <w:pPr>
        <w:pStyle w:val="FirstParagraph"/>
        <w:widowControl/>
        <w:spacing w:before="0" w:after="100" w:line="276" w:lineRule="auto"/>
        <w:ind w:firstLine="480"/>
        <w:jc w:val="both"/>
      </w:pPr>
      <w:r>
        <w:rPr>
          <w:rFonts w:hint="eastAsia"/>
          <w:color w:val="000000"/>
        </w:rPr>
        <w:t xml:space="preserve">第三问新增的是带有发布时间的光伏信息，而不是未来实际出力。每个更新点应比较新计划可能避免的紧急购电与调整支出，并保护已经执行的交易。负载仍沿用第二问的日前岭回归，日内不使用未来负载真值校正预测；这一设计也使更新时间对照主要反映光伏预报和当前储能状态的作用。滚动优化具有不断用最新可用信息更新未来决策的结构，其思想可参见文献[4]；本文没有照搬该文的潮流或分布式控制模型。</w:t>
      </w:r>
    </w:p>
    <w:p>
      <w:pPr>
        <w:pStyle w:val="BodyText"/>
        <w:widowControl/>
        <w:spacing w:before="0" w:after="100" w:line="276" w:lineRule="auto"/>
        <w:ind w:firstLine="480"/>
        <w:jc w:val="both"/>
      </w:pPr>
      <w:r>
        <w:rPr>
          <w:rFonts w:hint="eastAsia"/>
          <w:color w:val="000000"/>
        </w:rPr>
        <w:t xml:space="preserve">附件3含365天、每日4次、每次24个小时预报，共35,040个数值。1,095个空日期位于同日四行预报的后3行，只在该结构内补齐。预报发布点与提前量逐行核验，无缺失、负数和非有限数；17,525个零值保留。预报“1小时”指发布后一小时，不是当天01:00。附件4的52,560个电价亦完整、非负且严格为正，范围0.0076—1.7936元/kWh。两附件均不做删点、缩尾或平滑观测。</w:t>
      </w:r>
    </w:p>
    <w:p>
      <w:pPr>
        <w:pStyle w:val="BodyText"/>
        <w:keepNext/>
        <w:widowControl/>
        <w:spacing w:before="0" w:after="100" w:line="276" w:lineRule="auto"/>
        <w:ind w:firstLine="480"/>
        <w:jc w:val="both"/>
      </w:pPr>
      <w:r>
        <w:rPr>
          <w:rFonts w:hint="eastAsia"/>
          <w:color w:val="000000"/>
        </w:rPr>
        <w:t xml:space="preserve">设发布时刻为τ，小时预报端点为</w:t>
      </w:r>
      <w:r>
        <w:rPr>
          <w:color w:val="000000"/>
        </w:rPr>
        <w:t xml:space="preserve"> </w:t>
      </w:r>
      <w:r>
        <w:rPr>
          <w:rFonts w:hint="eastAsia"/>
          <w:color w:val="000000"/>
        </w:rPr>
        <w:t xml:space="preserve">Hτ,h，h＝1，…，24。发布时间处缺少零小时端点，采用刚结束的十分钟实际光伏均值作为边界代理，年初无历史时取零；该代理只用于预报曲线首段。以相邻整点之间的线性函数插值，并对每个十分钟区间作梯形积分：</w:t>
      </w:r>
    </w:p>
    <w:p>
      <w:pPr>
        <w:pStyle w:val="BodyText"/>
        <w:keepLines/>
        <w:widowControl/>
        <w:tabs>
          <w:tab w:pos="4479" w:val="center"/>
          <w:tab w:pos="8957" w:val="right"/>
        </w:tabs>
        <w:spacing w:before="100" w:after="140" w:line="276" w:lineRule="auto"/>
        <w:ind w:firstLine="0"/>
        <w:jc w:val="left"/>
      </w:pPr>
      <w:r>
        <w:tab/>
      </w:r>
      <m:oMath>
        <m:sSub>
          <m:e>
            <m:acc>
              <m:accPr>
                <m:chr m:val="̂"/>
              </m:accPr>
              <m:e>
                <m:r>
                  <w:rPr>
                    <w:sz w:val="21"/>
                  </w:rPr>
                  <m:t>V</m:t>
                </m:r>
              </m:e>
            </m:acc>
          </m:e>
          <m:sub>
            <m:r>
              <w:rPr>
                <w:sz w:val="21"/>
              </w:rPr>
              <m:t>τ</m:t>
            </m:r>
            <m:r>
              <m:rPr>
                <m:sty m:val="p"/>
              </m:rPr>
              <w:rPr>
                <w:sz w:val="21"/>
              </w:rPr>
              <m:t>,</m:t>
            </m:r>
            <m:r>
              <w:rPr>
                <w:sz w:val="21"/>
              </w:rPr>
              <m:t>t</m:t>
            </m:r>
          </m:sub>
        </m:sSub>
        <m:r>
          <m:rPr>
            <m:sty m:val="p"/>
          </m:rPr>
          <w:rPr>
            <w:sz w:val="21"/>
          </w:rPr>
          <m:t>=</m:t>
        </m:r>
        <m:nary>
          <m:naryPr>
            <m:chr m:val="∫"/>
            <m:limLoc m:val="subSup"/>
            <m:subHide m:val="off"/>
            <m:supHide m:val="off"/>
          </m:naryPr>
          <m:sub>
            <m:sSub>
              <m:e>
                <m:r>
                  <w:rPr>
                    <w:sz w:val="21"/>
                  </w:rPr>
                  <m:t>a</m:t>
                </m:r>
              </m:e>
              <m:sub>
                <m:r>
                  <w:rPr>
                    <w:sz w:val="21"/>
                  </w:rPr>
                  <m:t>t</m:t>
                </m:r>
              </m:sub>
            </m:sSub>
          </m:sub>
          <m:sup>
            <m:sSub>
              <m:e>
                <m:r>
                  <w:rPr>
                    <w:sz w:val="21"/>
                  </w:rPr>
                  <m:t>b</m:t>
                </m:r>
              </m:e>
              <m:sub>
                <m:r>
                  <w:rPr>
                    <w:sz w:val="21"/>
                  </w:rPr>
                  <m:t>t</m:t>
                </m:r>
              </m:sub>
            </m:sSub>
          </m:sup>
          <m:e>
            <m:sSub>
              <m:e>
                <m:acc>
                  <m:accPr>
                    <m:chr m:val="̃"/>
                  </m:accPr>
                  <m:e>
                    <m:r>
                      <w:rPr>
                        <w:sz w:val="21"/>
                      </w:rPr>
                      <m:t>P</m:t>
                    </m:r>
                  </m:e>
                </m:acc>
              </m:e>
              <m:sub>
                <m:r>
                  <w:rPr>
                    <w:sz w:val="21"/>
                  </w:rPr>
                  <m:t>τ</m:t>
                </m:r>
              </m:sub>
            </m:sSub>
          </m:e>
        </m:nary>
        <m:r>
          <m:rPr>
            <m:sty m:val="p"/>
          </m:rPr>
          <w:rPr>
            <w:sz w:val="21"/>
          </w:rPr>
          <m:t>(</m:t>
        </m:r>
        <m:r>
          <w:rPr>
            <w:sz w:val="21"/>
          </w:rPr>
          <m:t>u</m:t>
        </m:r>
        <m:r>
          <m:rPr>
            <m:sty m:val="p"/>
          </m:rPr>
          <w:rPr>
            <w:sz w:val="21"/>
          </w:rPr>
          <m:t>)</m:t>
        </m:r>
        <m:r>
          <w:rPr>
            <w:sz w:val="21"/>
          </w:rPr>
          <m:t> </m:t>
        </m:r>
        <m:r>
          <w:rPr>
            <w:sz w:val="21"/>
          </w:rPr>
          <m:t>d</m:t>
        </m:r>
        <m:r>
          <w:rPr>
            <w:sz w:val="21"/>
          </w:rPr>
          <m:t>u</m:t>
        </m:r>
        <m:r>
          <m:rPr>
            <m:sty m:val="p"/>
          </m:rPr>
          <w:rPr>
            <w:sz w:val="21"/>
          </w:rPr>
          <m:t>=</m:t>
        </m:r>
        <m:f>
          <m:fPr>
            <m:type m:val="bar"/>
          </m:fPr>
          <m:num>
            <m:sSub>
              <m:e>
                <m:acc>
                  <m:accPr>
                    <m:chr m:val="̃"/>
                  </m:accPr>
                  <m:e>
                    <m:r>
                      <w:rPr>
                        <w:sz w:val="21"/>
                      </w:rPr>
                      <m:t>P</m:t>
                    </m:r>
                  </m:e>
                </m:acc>
              </m:e>
              <m:sub>
                <m:r>
                  <w:rPr>
                    <w:sz w:val="21"/>
                  </w:rPr>
                  <m:t>τ</m:t>
                </m:r>
              </m:sub>
            </m:sSub>
            <m:r>
              <m:rPr>
                <m:sty m:val="p"/>
              </m:rPr>
              <w:rPr>
                <w:sz w:val="21"/>
              </w:rPr>
              <m:t>(</m:t>
            </m:r>
            <m:sSub>
              <m:e>
                <m:r>
                  <w:rPr>
                    <w:sz w:val="21"/>
                  </w:rPr>
                  <m:t>a</m:t>
                </m:r>
              </m:e>
              <m:sub>
                <m:r>
                  <w:rPr>
                    <w:sz w:val="21"/>
                  </w:rPr>
                  <m:t>t</m:t>
                </m:r>
              </m:sub>
            </m:sSub>
            <m:r>
              <m:rPr>
                <m:sty m:val="p"/>
              </m:rPr>
              <w:rPr>
                <w:sz w:val="21"/>
              </w:rPr>
              <m:t>)</m:t>
            </m:r>
            <m:r>
              <m:rPr>
                <m:sty m:val="p"/>
              </m:rPr>
              <w:rPr>
                <w:sz w:val="21"/>
              </w:rPr>
              <m:t>+</m:t>
            </m:r>
            <m:sSub>
              <m:e>
                <m:acc>
                  <m:accPr>
                    <m:chr m:val="̃"/>
                  </m:accPr>
                  <m:e>
                    <m:r>
                      <w:rPr>
                        <w:sz w:val="21"/>
                      </w:rPr>
                      <m:t>P</m:t>
                    </m:r>
                  </m:e>
                </m:acc>
              </m:e>
              <m:sub>
                <m:r>
                  <w:rPr>
                    <w:sz w:val="21"/>
                  </w:rPr>
                  <m:t>τ</m:t>
                </m:r>
              </m:sub>
            </m:sSub>
            <m:r>
              <m:rPr>
                <m:sty m:val="p"/>
              </m:rPr>
              <w:rPr>
                <w:sz w:val="21"/>
              </w:rPr>
              <m:t>(</m:t>
            </m:r>
            <m:sSub>
              <m:e>
                <m:r>
                  <w:rPr>
                    <w:sz w:val="21"/>
                  </w:rPr>
                  <m:t>b</m:t>
                </m:r>
              </m:e>
              <m:sub>
                <m:r>
                  <w:rPr>
                    <w:sz w:val="21"/>
                  </w:rPr>
                  <m:t>t</m:t>
                </m:r>
              </m:sub>
            </m:sSub>
            <m:r>
              <m:rPr>
                <m:sty m:val="p"/>
              </m:rPr>
              <w:rPr>
                <w:sz w:val="21"/>
              </w:rPr>
              <m:t>)</m:t>
            </m:r>
          </m:num>
          <m:den>
            <m:r>
              <w:rPr>
                <w:sz w:val="21"/>
              </w:rPr>
              <m:t>2</m:t>
            </m:r>
          </m:den>
        </m:f>
        <m:r>
          <m:rPr>
            <m:sty m:val="p"/>
          </m:rPr>
          <w:rPr>
            <w:sz w:val="21"/>
          </w:rPr>
          <m:t>Δ</m:t>
        </m:r>
        <m:r>
          <w:rPr>
            <w:sz w:val="21"/>
          </w:rPr>
          <m:t>t</m:t>
        </m:r>
        <m:r>
          <m:rPr>
            <m:sty m:val="p"/>
          </m:rPr>
          <w:rPr>
            <w:sz w:val="21"/>
          </w:rPr>
          <m:t>.</m:t>
        </m:r>
      </m:oMath>
      <w:r>
        <w:rPr>
          <w:rFonts w:ascii="Times New Roman" w:hAnsi="Times New Roman" w:eastAsia="宋体"/>
          <w:b w:val="0"/>
          <w:sz w:val="21"/>
        </w:rPr>
        <w:tab/>
        <w:t>(25)</w:t>
      </w:r>
    </w:p>
    <w:p>
      <w:pPr>
        <w:pStyle w:val="FirstParagraph"/>
        <w:widowControl/>
        <w:spacing w:before="0" w:after="100" w:line="276" w:lineRule="auto"/>
        <w:ind w:firstLine="480"/>
        <w:jc w:val="both"/>
      </w:pPr>
      <w:r>
        <w:rPr>
          <w:rFonts w:hint="eastAsia"/>
          <w:color w:val="000000"/>
        </w:rPr>
        <w:t xml:space="preserve">此过程是预报分辨率转换，不是修改实际数据。实际电量仍按附件2原值乘1/6小时。当前实现每次只优化至本日24:00，预报中次日部分暂不用于跨日承诺，避免题目未规定的提前购入次日电量。图9展示6月21日的实际与不同版本预报。</w:t>
      </w:r>
    </w:p>
    <w:p>
      <w:pPr>
        <w:pStyle w:val="CaptionedFigure"/>
        <w:keepNext/>
        <w:widowControl/>
        <w:spacing w:before="0" w:after="0" w:line="276" w:lineRule="auto"/>
        <w:ind w:firstLine="0"/>
        <w:jc w:val="center"/>
      </w:pPr>
      <w:r>
        <w:rPr>
          <w:color w:val="000000"/>
        </w:rPr>
        <w:drawing>
          <wp:inline>
            <wp:extent cx="5580000" cy="2906420"/>
            <wp:effectExtent b="0" l="0" r="0" t="0"/>
            <wp:docPr descr="同一日期不同发布时刻的光伏预报" title="" id="56" name="Picture"/>
            <a:graphic>
              <a:graphicData uri="http://schemas.openxmlformats.org/drawingml/2006/picture">
                <pic:pic>
                  <pic:nvPicPr>
                    <pic:cNvPr descr="../figures/full/raw_q3_forecasts.png" id="57" name="Picture"/>
                    <pic:cNvPicPr>
                      <a:picLocks noChangeArrowheads="1" noChangeAspect="1"/>
                    </pic:cNvPicPr>
                  </pic:nvPicPr>
                  <pic:blipFill>
                    <a:blip r:embed="rId55"/>
                    <a:stretch>
                      <a:fillRect/>
                    </a:stretch>
                  </pic:blipFill>
                  <pic:spPr bwMode="auto">
                    <a:xfrm>
                      <a:off x="0" y="0"/>
                      <a:ext cx="5580000" cy="2906420"/>
                    </a:xfrm>
                    <a:prstGeom prst="rect">
                      <a:avLst/>
                    </a:prstGeom>
                    <a:noFill/>
                    <a:ln w="9525">
                      <a:noFill/>
                      <a:headEnd/>
                      <a:tailEnd/>
                    </a:ln>
                  </pic:spPr>
                </pic:pic>
              </a:graphicData>
            </a:graphic>
          </wp:inline>
        </w:drawing>
      </w:r>
    </w:p>
    <w:p>
      <w:pPr>
        <w:pStyle w:val="Caption"/>
        <w:keepNext w:val="0"/>
        <w:widowControl/>
        <w:spacing w:before="100" w:after="100" w:line="276" w:lineRule="auto"/>
        <w:ind w:firstLine="0"/>
        <w:jc w:val="center"/>
      </w:pPr>
      <w:r>
        <w:rPr>
          <w:rFonts w:hint="eastAsia"/>
          <w:color w:val="000000"/>
        </w:rPr>
        <w:t xml:space="preserve">图</w:t>
      </w:r>
      <w:r>
        <w:rPr>
          <w:color w:val="000000"/>
        </w:rPr>
        <w:t xml:space="preserve"> 9 </w:t>
      </w:r>
      <w:r>
        <w:rPr>
          <w:rFonts w:hint="eastAsia"/>
          <w:color w:val="000000"/>
        </w:rPr>
        <w:t xml:space="preserve">同一日期不同发布时刻的光伏预报</w:t>
      </w:r>
    </w:p>
    <w:p>
      <w:pPr>
        <w:pStyle w:val="BodyText"/>
        <w:widowControl/>
        <w:spacing w:before="0" w:after="100" w:line="276" w:lineRule="auto"/>
        <w:ind w:firstLine="480"/>
        <w:jc w:val="both"/>
      </w:pPr>
      <w:r>
        <w:rPr>
          <w:rFonts w:hint="eastAsia"/>
          <w:color w:val="000000"/>
        </w:rPr>
        <w:t xml:space="preserve">各版本只从其发布时刻向后显示。新增预报不保证每个目标时段更接近实际；不能把18:00版本提前用于午夜决策。</w:t>
      </w:r>
    </w:p>
    <w:bookmarkEnd w:id="58"/>
    <w:bookmarkStart w:id="59" w:name="多次调整的费用账本"/>
    <w:p>
      <w:pPr>
        <w:pStyle w:val="Heading2"/>
        <w:keepNext/>
        <w:widowControl/>
        <w:spacing w:before="200" w:after="140" w:line="276" w:lineRule="auto"/>
        <w:ind w:firstLine="0"/>
        <w:jc w:val="left"/>
      </w:pPr>
      <w:r>
        <w:rPr>
          <w:color w:val="000000"/>
        </w:rPr>
        <w:t xml:space="preserve">8.2 </w:t>
      </w:r>
      <w:r>
        <w:rPr>
          <w:rFonts w:hint="eastAsia"/>
          <w:color w:val="000000"/>
        </w:rPr>
        <w:t xml:space="preserve">多次调整的费用账本</w:t>
      </w:r>
    </w:p>
    <w:p>
      <w:pPr>
        <w:pStyle w:val="FirstParagraph"/>
        <w:widowControl/>
        <w:spacing w:before="0" w:after="100" w:line="276" w:lineRule="auto"/>
        <w:ind w:firstLine="480"/>
        <w:jc w:val="both"/>
      </w:pPr>
      <w:r>
        <w:rPr>
          <w:rFonts w:hint="eastAsia"/>
          <w:color w:val="000000"/>
        </w:rPr>
        <w:t xml:space="preserve">题面给出减购50%违约电价和增购1.5倍价格，但没有完整说明取消部分是否退回原款。主模型取取消原价退款并扣50%违约费，即净回收0.5倍原价；另将“原款不退且额外支付50%违约费”单独重新优化作敏感性。该分歧必须体现在假设和结果中，不能默认为唯一解释。</w:t>
      </w:r>
    </w:p>
    <w:p>
      <w:pPr>
        <w:pStyle w:val="BodyText"/>
        <w:keepNext/>
        <w:widowControl/>
        <w:spacing w:before="0" w:after="100" w:line="276" w:lineRule="auto"/>
        <w:ind w:firstLine="480"/>
        <w:jc w:val="both"/>
      </w:pPr>
      <w:r>
        <w:rPr>
          <w:rFonts w:hint="eastAsia"/>
          <w:color w:val="000000"/>
        </w:rPr>
        <w:t xml:space="preserve">令</w:t>
      </w:r>
      <w:r>
        <w:rPr>
          <w:color w:val="000000"/>
        </w:rPr>
        <w:t xml:space="preserve"> g⁰ </w:t>
      </w:r>
      <w:r>
        <w:rPr>
          <w:rFonts w:hint="eastAsia"/>
          <w:color w:val="000000"/>
        </w:rPr>
        <w:t xml:space="preserve">为午夜计划，gᵏ</w:t>
      </w:r>
      <w:r>
        <w:rPr>
          <w:color w:val="000000"/>
        </w:rPr>
        <w:t xml:space="preserve"> </w:t>
      </w:r>
      <w:r>
        <w:rPr>
          <w:rFonts w:hint="eastAsia"/>
          <w:color w:val="000000"/>
        </w:rPr>
        <w:t xml:space="preserve">为第k次更新后的计划。每次调整对最近版本定义非负增购</w:t>
      </w:r>
      <w:r>
        <w:rPr>
          <w:color w:val="000000"/>
        </w:rPr>
        <w:t xml:space="preserve"> a⁺ </w:t>
      </w:r>
      <w:r>
        <w:rPr>
          <w:rFonts w:hint="eastAsia"/>
          <w:color w:val="000000"/>
        </w:rPr>
        <w:t xml:space="preserve">和减购</w:t>
      </w:r>
      <w:r>
        <w:rPr>
          <w:color w:val="000000"/>
        </w:rPr>
        <w:t xml:space="preserve"> </w:t>
      </w:r>
      <w:r>
        <w:rPr>
          <w:rFonts w:hint="eastAsia"/>
          <w:color w:val="000000"/>
        </w:rPr>
        <w:t xml:space="preserve">a⁻。已执行区间不允许进入调整集合，未来计划保持非负：</w:t>
      </w:r>
    </w:p>
    <w:p>
      <w:pPr>
        <w:pStyle w:val="BodyText"/>
        <w:keepLines/>
        <w:widowControl/>
        <w:tabs>
          <w:tab w:pos="4479" w:val="center"/>
          <w:tab w:pos="8957" w:val="right"/>
        </w:tabs>
        <w:spacing w:before="100" w:after="140" w:line="276" w:lineRule="auto"/>
        <w:ind w:firstLine="0"/>
        <w:jc w:val="left"/>
      </w:pPr>
      <w:r>
        <w:tab/>
      </w:r>
      <m:oMath>
        <m:sSubSup>
          <m:e>
            <m:r>
              <w:rPr>
                <w:sz w:val="21"/>
              </w:rPr>
              <m:t>g</m:t>
            </m:r>
          </m:e>
          <m:sub>
            <m:r>
              <w:rPr>
                <w:sz w:val="21"/>
              </w:rPr>
              <m:t>t</m:t>
            </m:r>
          </m:sub>
          <m:sup>
            <m:r>
              <w:rPr>
                <w:sz w:val="21"/>
              </w:rPr>
              <m:t>k</m:t>
            </m:r>
          </m:sup>
        </m:sSubSup>
        <m:r>
          <m:rPr>
            <m:sty m:val="p"/>
          </m:rPr>
          <w:rPr>
            <w:sz w:val="21"/>
          </w:rPr>
          <m:t>=</m:t>
        </m:r>
        <m:sSubSup>
          <m:e>
            <m:r>
              <w:rPr>
                <w:sz w:val="21"/>
              </w:rPr>
              <m:t>g</m:t>
            </m:r>
          </m:e>
          <m:sub>
            <m:r>
              <w:rPr>
                <w:sz w:val="21"/>
              </w:rPr>
              <m:t>t</m:t>
            </m:r>
          </m:sub>
          <m:sup>
            <m:r>
              <w:rPr>
                <w:sz w:val="21"/>
              </w:rPr>
              <m:t>k</m:t>
            </m:r>
            <m:r>
              <m:rPr>
                <m:sty m:val="p"/>
              </m:rPr>
              <w:rPr>
                <w:sz w:val="21"/>
              </w:rPr>
              <m:t>−</m:t>
            </m:r>
            <m:r>
              <w:rPr>
                <w:sz w:val="21"/>
              </w:rPr>
              <m:t>1</m:t>
            </m:r>
          </m:sup>
        </m:sSubSup>
        <m:r>
          <m:rPr>
            <m:sty m:val="p"/>
          </m:rPr>
          <w:rPr>
            <w:sz w:val="21"/>
          </w:rPr>
          <m:t>+</m:t>
        </m:r>
        <m:sSubSup>
          <m:e>
            <m:r>
              <w:rPr>
                <w:sz w:val="21"/>
              </w:rPr>
              <m:t>a</m:t>
            </m:r>
          </m:e>
          <m:sub>
            <m:r>
              <w:rPr>
                <w:sz w:val="21"/>
              </w:rPr>
              <m:t>k</m:t>
            </m:r>
            <m:r>
              <m:rPr>
                <m:sty m:val="p"/>
              </m:rPr>
              <w:rPr>
                <w:sz w:val="21"/>
              </w:rPr>
              <m:t>,</m:t>
            </m:r>
            <m:r>
              <w:rPr>
                <w:sz w:val="21"/>
              </w:rPr>
              <m:t>t</m:t>
            </m:r>
          </m:sub>
          <m:sup>
            <m:r>
              <m:rPr>
                <m:sty m:val="p"/>
              </m:rPr>
              <w:rPr>
                <w:sz w:val="21"/>
              </w:rPr>
              <m:t>+</m:t>
            </m:r>
          </m:sup>
        </m:sSubSup>
        <m:r>
          <m:rPr>
            <m:sty m:val="p"/>
          </m:rPr>
          <w:rPr>
            <w:sz w:val="21"/>
          </w:rPr>
          <m:t>−</m:t>
        </m:r>
        <m:sSubSup>
          <m:e>
            <m:r>
              <w:rPr>
                <w:sz w:val="21"/>
              </w:rPr>
              <m:t>a</m:t>
            </m:r>
          </m:e>
          <m:sub>
            <m:r>
              <w:rPr>
                <w:sz w:val="21"/>
              </w:rPr>
              <m:t>k</m:t>
            </m:r>
            <m:r>
              <m:rPr>
                <m:sty m:val="p"/>
              </m:rPr>
              <w:rPr>
                <w:sz w:val="21"/>
              </w:rPr>
              <m:t>,</m:t>
            </m:r>
            <m:r>
              <w:rPr>
                <w:sz w:val="21"/>
              </w:rPr>
              <m:t>t</m:t>
            </m:r>
          </m:sub>
          <m:sup>
            <m:r>
              <m:rPr>
                <m:sty m:val="p"/>
              </m:rPr>
              <w:rPr>
                <w:sz w:val="21"/>
              </w:rPr>
              <m:t>−</m:t>
            </m:r>
          </m:sup>
        </m:sSubSup>
        <m:r>
          <m:rPr>
            <m:sty m:val="p"/>
          </m:rPr>
          <w:rPr>
            <w:sz w:val="21"/>
          </w:rPr>
          <m:t>,</m:t>
        </m:r>
        <m:r>
          <w:rPr>
            <w:sz w:val="21"/>
          </w:rPr>
          <m:t> </m:t>
        </m:r>
        <m:sSubSup>
          <m:e>
            <m:r>
              <w:rPr>
                <w:sz w:val="21"/>
              </w:rPr>
              <m:t>a</m:t>
            </m:r>
          </m:e>
          <m:sub>
            <m:r>
              <w:rPr>
                <w:sz w:val="21"/>
              </w:rPr>
              <m:t>k</m:t>
            </m:r>
            <m:r>
              <m:rPr>
                <m:sty m:val="p"/>
              </m:rPr>
              <w:rPr>
                <w:sz w:val="21"/>
              </w:rPr>
              <m:t>,</m:t>
            </m:r>
            <m:r>
              <w:rPr>
                <w:sz w:val="21"/>
              </w:rPr>
              <m:t>t</m:t>
            </m:r>
          </m:sub>
          <m:sup>
            <m:r>
              <m:rPr>
                <m:sty m:val="p"/>
              </m:rPr>
              <w:rPr>
                <w:sz w:val="21"/>
              </w:rPr>
              <m:t>±</m:t>
            </m:r>
          </m:sup>
        </m:sSubSup>
        <m:r>
          <m:rPr>
            <m:sty m:val="p"/>
          </m:rPr>
          <w:rPr>
            <w:sz w:val="21"/>
          </w:rPr>
          <m:t>≥</m:t>
        </m:r>
        <m:r>
          <w:rPr>
            <w:sz w:val="21"/>
          </w:rPr>
          <m:t>0</m:t>
        </m:r>
        <m:r>
          <m:rPr>
            <m:sty m:val="p"/>
          </m:rPr>
          <w:rPr>
            <w:sz w:val="21"/>
          </w:rPr>
          <m:t>,</m:t>
        </m:r>
        <m:r>
          <w:rPr>
            <w:sz w:val="21"/>
          </w:rPr>
          <m:t> </m:t>
        </m:r>
        <m:r>
          <w:rPr>
            <w:sz w:val="21"/>
          </w:rPr>
          <m:t>0</m:t>
        </m:r>
        <m:r>
          <m:rPr>
            <m:sty m:val="p"/>
          </m:rPr>
          <w:rPr>
            <w:sz w:val="21"/>
          </w:rPr>
          <m:t>≤</m:t>
        </m:r>
        <m:sSubSup>
          <m:e>
            <m:r>
              <w:rPr>
                <w:sz w:val="21"/>
              </w:rPr>
              <m:t>a</m:t>
            </m:r>
          </m:e>
          <m:sub>
            <m:r>
              <w:rPr>
                <w:sz w:val="21"/>
              </w:rPr>
              <m:t>k</m:t>
            </m:r>
            <m:r>
              <m:rPr>
                <m:sty m:val="p"/>
              </m:rPr>
              <w:rPr>
                <w:sz w:val="21"/>
              </w:rPr>
              <m:t>,</m:t>
            </m:r>
            <m:r>
              <w:rPr>
                <w:sz w:val="21"/>
              </w:rPr>
              <m:t>t</m:t>
            </m:r>
          </m:sub>
          <m:sup>
            <m:r>
              <m:rPr>
                <m:sty m:val="p"/>
              </m:rPr>
              <w:rPr>
                <w:sz w:val="21"/>
              </w:rPr>
              <m:t>−</m:t>
            </m:r>
          </m:sup>
        </m:sSubSup>
        <m:r>
          <m:rPr>
            <m:sty m:val="p"/>
          </m:rPr>
          <w:rPr>
            <w:sz w:val="21"/>
          </w:rPr>
          <m:t>≤</m:t>
        </m:r>
        <m:sSubSup>
          <m:e>
            <m:r>
              <w:rPr>
                <w:sz w:val="21"/>
              </w:rPr>
              <m:t>g</m:t>
            </m:r>
          </m:e>
          <m:sub>
            <m:r>
              <w:rPr>
                <w:sz w:val="21"/>
              </w:rPr>
              <m:t>t</m:t>
            </m:r>
          </m:sub>
          <m:sup>
            <m:r>
              <w:rPr>
                <w:sz w:val="21"/>
              </w:rPr>
              <m:t>k</m:t>
            </m:r>
            <m:r>
              <m:rPr>
                <m:sty m:val="p"/>
              </m:rPr>
              <w:rPr>
                <w:sz w:val="21"/>
              </w:rPr>
              <m:t>−</m:t>
            </m:r>
            <m:r>
              <w:rPr>
                <w:sz w:val="21"/>
              </w:rPr>
              <m:t>1</m:t>
            </m:r>
          </m:sup>
        </m:sSubSup>
        <m:r>
          <m:rPr>
            <m:sty m:val="p"/>
          </m:rPr>
          <w:rPr>
            <w:sz w:val="21"/>
          </w:rPr>
          <m:t>.</m:t>
        </m:r>
      </m:oMath>
      <w:r>
        <w:rPr>
          <w:rFonts w:ascii="Times New Roman" w:hAnsi="Times New Roman" w:eastAsia="宋体"/>
          <w:b w:val="0"/>
          <w:sz w:val="21"/>
        </w:rPr>
        <w:tab/>
        <w:t>(26)</w:t>
      </w:r>
    </w:p>
    <w:p>
      <w:pPr>
        <w:pStyle w:val="FirstParagraph"/>
        <w:keepNext/>
        <w:widowControl/>
        <w:spacing w:before="0" w:after="100" w:line="276" w:lineRule="auto"/>
        <w:ind w:firstLine="480"/>
        <w:jc w:val="both"/>
      </w:pPr>
      <w:r>
        <w:rPr>
          <w:rFonts w:hint="eastAsia"/>
          <w:color w:val="000000"/>
        </w:rPr>
        <w:t xml:space="preserve">单次同一区间不应同时增减。因为价格为正，同时增加和减少同量会额外支付正费用，可从最优解中消去；程序仍检查实际解没有这种循环。完整账本为：</w:t>
      </w:r>
    </w:p>
    <w:p>
      <w:pPr>
        <w:pStyle w:val="BodyText"/>
        <w:keepLines/>
        <w:widowControl/>
        <w:tabs>
          <w:tab w:pos="4479" w:val="center"/>
          <w:tab w:pos="8957" w:val="right"/>
        </w:tabs>
        <w:spacing w:before="100" w:after="140" w:line="276" w:lineRule="auto"/>
        <w:ind w:firstLine="0"/>
        <w:jc w:val="left"/>
      </w:pPr>
      <w:r>
        <w:tab/>
      </w:r>
      <m:oMath>
        <m:sSub>
          <m:e>
            <m:r>
              <w:rPr>
                <w:sz w:val="21"/>
              </w:rPr>
              <m:t>C</m:t>
            </m:r>
          </m:e>
          <m:sub>
            <m:r>
              <w:rPr>
                <w:sz w:val="21"/>
              </w:rPr>
              <m:t>3</m:t>
            </m:r>
          </m:sub>
        </m:sSub>
        <m:r>
          <m:rPr>
            <m:sty m:val="p"/>
          </m:rPr>
          <w:rPr>
            <w:sz w:val="21"/>
          </w:rPr>
          <m:t>=</m:t>
        </m:r>
        <m:nary>
          <m:naryPr>
            <m:chr m:val="∑"/>
            <m:limLoc m:val="undOvr"/>
            <m:subHide m:val="off"/>
            <m:supHide m:val="on"/>
          </m:naryPr>
          <m:sub>
            <m:r>
              <w:rPr>
                <w:sz w:val="21"/>
              </w:rPr>
              <m:t>t</m:t>
            </m:r>
          </m:sub>
          <m:sup>
            <m:r>
              <w:rPr>
                <w:sz w:val="21"/>
              </w:rPr>
              <m:t>​</m:t>
            </m:r>
          </m:sup>
          <m:e>
            <m:sSub>
              <m:e>
                <m:r>
                  <w:rPr>
                    <w:sz w:val="21"/>
                  </w:rPr>
                  <m:t>p</m:t>
                </m:r>
              </m:e>
              <m:sub>
                <m:r>
                  <w:rPr>
                    <w:sz w:val="21"/>
                  </w:rPr>
                  <m:t>t</m:t>
                </m:r>
              </m:sub>
            </m:sSub>
          </m:e>
        </m:nary>
        <m:sSubSup>
          <m:e>
            <m:r>
              <w:rPr>
                <w:sz w:val="21"/>
              </w:rPr>
              <m:t>g</m:t>
            </m:r>
          </m:e>
          <m:sub>
            <m:r>
              <w:rPr>
                <w:sz w:val="21"/>
              </w:rPr>
              <m:t>t</m:t>
            </m:r>
          </m:sub>
          <m:sup>
            <m:r>
              <w:rPr>
                <w:sz w:val="21"/>
              </w:rPr>
              <m:t>0</m:t>
            </m:r>
          </m:sup>
        </m:sSubSup>
        <m:r>
          <m:rPr>
            <m:sty m:val="p"/>
          </m:rPr>
          <w:rPr>
            <w:sz w:val="21"/>
          </w:rPr>
          <m:t>+</m:t>
        </m:r>
        <m:nary>
          <m:naryPr>
            <m:chr m:val="∑"/>
            <m:limLoc m:val="undOvr"/>
            <m:subHide m:val="off"/>
            <m:supHide m:val="on"/>
          </m:naryPr>
          <m:sub>
            <m:r>
              <w:rPr>
                <w:sz w:val="21"/>
              </w:rPr>
              <m:t>k</m:t>
            </m:r>
          </m:sub>
          <m:sup>
            <m:r>
              <w:rPr>
                <w:sz w:val="21"/>
              </w:rPr>
              <m:t>​</m:t>
            </m:r>
          </m:sup>
          <m:e>
            <m:nary>
              <m:naryPr>
                <m:chr m:val="∑"/>
                <m:limLoc m:val="undOvr"/>
                <m:subHide m:val="off"/>
                <m:supHide m:val="on"/>
              </m:naryPr>
              <m:sub>
                <m:r>
                  <w:rPr>
                    <w:sz w:val="21"/>
                  </w:rPr>
                  <m:t>t</m:t>
                </m:r>
                <m:r>
                  <m:rPr>
                    <m:sty m:val="p"/>
                  </m:rPr>
                  <w:rPr>
                    <w:sz w:val="21"/>
                  </w:rPr>
                  <m:t>∈</m:t>
                </m:r>
                <m:sSub>
                  <m:e>
                    <m:r>
                      <m:rPr>
                        <m:scr m:val="script"/>
                        <m:sty m:val="p"/>
                      </m:rPr>
                      <w:rPr>
                        <w:sz w:val="21"/>
                      </w:rPr>
                      <m:t>T</m:t>
                    </m:r>
                  </m:e>
                  <m:sub>
                    <m:r>
                      <w:rPr>
                        <w:sz w:val="21"/>
                      </w:rPr>
                      <m:t>k</m:t>
                    </m:r>
                  </m:sub>
                </m:sSub>
              </m:sub>
              <m:sup>
                <m:r>
                  <w:rPr>
                    <w:sz w:val="21"/>
                  </w:rPr>
                  <m:t>​</m:t>
                </m:r>
              </m:sup>
              <m:e>
                <m:sSub>
                  <m:e>
                    <m:r>
                      <w:rPr>
                        <w:sz w:val="21"/>
                      </w:rPr>
                      <m:t>p</m:t>
                    </m:r>
                  </m:e>
                  <m:sub>
                    <m:r>
                      <w:rPr>
                        <w:sz w:val="21"/>
                      </w:rPr>
                      <m:t>t</m:t>
                    </m:r>
                  </m:sub>
                </m:sSub>
              </m:e>
            </m:nary>
          </m:e>
        </m:nary>
        <m:r>
          <m:rPr>
            <m:sty m:val="p"/>
          </m:rPr>
          <w:rPr>
            <w:sz w:val="21"/>
          </w:rPr>
          <m:t>(</m:t>
        </m:r>
        <m:r>
          <w:rPr>
            <w:sz w:val="21"/>
          </w:rPr>
          <m:t>1.5</m:t>
        </m:r>
        <m:sSubSup>
          <m:e>
            <m:r>
              <w:rPr>
                <w:sz w:val="21"/>
              </w:rPr>
              <m:t>a</m:t>
            </m:r>
          </m:e>
          <m:sub>
            <m:r>
              <w:rPr>
                <w:sz w:val="21"/>
              </w:rPr>
              <m:t>k</m:t>
            </m:r>
            <m:r>
              <m:rPr>
                <m:sty m:val="p"/>
              </m:rPr>
              <w:rPr>
                <w:sz w:val="21"/>
              </w:rPr>
              <m:t>,</m:t>
            </m:r>
            <m:r>
              <w:rPr>
                <w:sz w:val="21"/>
              </w:rPr>
              <m:t>t</m:t>
            </m:r>
          </m:sub>
          <m:sup>
            <m:r>
              <m:rPr>
                <m:sty m:val="p"/>
              </m:rPr>
              <w:rPr>
                <w:sz w:val="21"/>
              </w:rPr>
              <m:t>+</m:t>
            </m:r>
          </m:sup>
        </m:sSubSup>
        <m:r>
          <m:rPr>
            <m:sty m:val="p"/>
          </m:rPr>
          <w:rPr>
            <w:sz w:val="21"/>
          </w:rPr>
          <m:t>−</m:t>
        </m:r>
        <m:r>
          <w:rPr>
            <w:sz w:val="21"/>
          </w:rPr>
          <m:t>0.5</m:t>
        </m:r>
        <m:sSubSup>
          <m:e>
            <m:r>
              <w:rPr>
                <w:sz w:val="21"/>
              </w:rPr>
              <m:t>a</m:t>
            </m:r>
          </m:e>
          <m:sub>
            <m:r>
              <w:rPr>
                <w:sz w:val="21"/>
              </w:rPr>
              <m:t>k</m:t>
            </m:r>
            <m:r>
              <m:rPr>
                <m:sty m:val="p"/>
              </m:rPr>
              <w:rPr>
                <w:sz w:val="21"/>
              </w:rPr>
              <m:t>,</m:t>
            </m:r>
            <m:r>
              <w:rPr>
                <w:sz w:val="21"/>
              </w:rPr>
              <m:t>t</m:t>
            </m:r>
          </m:sub>
          <m:sup>
            <m:r>
              <m:rPr>
                <m:sty m:val="p"/>
              </m:rPr>
              <w:rPr>
                <w:sz w:val="21"/>
              </w:rPr>
              <m:t>−</m:t>
            </m:r>
          </m:sup>
        </m:sSubSup>
        <m:r>
          <m:rPr>
            <m:sty m:val="p"/>
          </m:rPr>
          <w:rPr>
            <w:sz w:val="21"/>
          </w:rPr>
          <m:t>)</m:t>
        </m:r>
        <m:r>
          <m:rPr>
            <m:sty m:val="p"/>
          </m:rPr>
          <w:rPr>
            <w:sz w:val="21"/>
          </w:rPr>
          <m:t>+</m:t>
        </m:r>
        <m:r>
          <w:rPr>
            <w:sz w:val="21"/>
          </w:rPr>
          <m:t>5</m:t>
        </m:r>
        <m:nary>
          <m:naryPr>
            <m:chr m:val="∑"/>
            <m:limLoc m:val="undOvr"/>
            <m:subHide m:val="off"/>
            <m:supHide m:val="on"/>
          </m:naryPr>
          <m:sub>
            <m:r>
              <w:rPr>
                <w:sz w:val="21"/>
              </w:rPr>
              <m:t>t</m:t>
            </m:r>
          </m:sub>
          <m:sup>
            <m:r>
              <w:rPr>
                <w:sz w:val="21"/>
              </w:rPr>
              <m:t>​</m:t>
            </m:r>
          </m:sup>
          <m:e>
            <m:sSub>
              <m:e>
                <m:r>
                  <w:rPr>
                    <w:sz w:val="21"/>
                  </w:rPr>
                  <m:t>p</m:t>
                </m:r>
              </m:e>
              <m:sub>
                <m:r>
                  <w:rPr>
                    <w:sz w:val="21"/>
                  </w:rPr>
                  <m:t>t</m:t>
                </m:r>
              </m:sub>
            </m:sSub>
          </m:e>
        </m:nary>
        <m:sSub>
          <m:e>
            <m:r>
              <w:rPr>
                <w:sz w:val="21"/>
              </w:rPr>
              <m:t>e</m:t>
            </m:r>
          </m:e>
          <m:sub>
            <m:r>
              <w:rPr>
                <w:sz w:val="21"/>
              </w:rPr>
              <m:t>t</m:t>
            </m:r>
          </m:sub>
        </m:sSub>
        <m:r>
          <m:rPr>
            <m:sty m:val="p"/>
          </m:rPr>
          <w:rPr>
            <w:sz w:val="21"/>
          </w:rPr>
          <m:t>.</m:t>
        </m:r>
      </m:oMath>
      <w:r>
        <w:rPr>
          <w:rFonts w:ascii="Times New Roman" w:hAnsi="Times New Roman" w:eastAsia="宋体"/>
          <w:b w:val="0"/>
          <w:sz w:val="21"/>
        </w:rPr>
        <w:tab/>
        <w:t>(27)</w:t>
      </w:r>
    </w:p>
    <w:p>
      <w:pPr>
        <w:pStyle w:val="FirstParagraph"/>
        <w:widowControl/>
        <w:spacing w:before="0" w:after="100" w:line="276" w:lineRule="auto"/>
        <w:ind w:firstLine="480"/>
        <w:jc w:val="both"/>
      </w:pPr>
      <w:r>
        <w:rPr>
          <w:rFonts w:hint="eastAsia"/>
          <w:color w:val="000000"/>
        </w:rPr>
        <w:t xml:space="preserve">对于多轮操作，新增单位支付1.5倍，随后取消也只净返还0.5倍，绝不返还先前支付的全部1.5倍；因而先增加再取消的往返费用为一倍价格，不产生虚假套利。总费用拆成午夜原始计划、历次增购、历次减购净退款、实际紧急购电四部分。另一个无退款解释只把负0.5系数改为正0.5，并重新求解整个策略。</w:t>
      </w:r>
    </w:p>
    <w:bookmarkEnd w:id="59"/>
    <w:bookmarkStart w:id="60" w:name="滚动优化与余量校准"/>
    <w:p>
      <w:pPr>
        <w:pStyle w:val="Heading2"/>
        <w:keepNext/>
        <w:widowControl/>
        <w:spacing w:before="200" w:after="140" w:line="276" w:lineRule="auto"/>
        <w:ind w:firstLine="0"/>
        <w:jc w:val="left"/>
      </w:pPr>
      <w:r>
        <w:rPr>
          <w:color w:val="000000"/>
        </w:rPr>
        <w:t xml:space="preserve">8.3 </w:t>
      </w:r>
      <w:r>
        <w:rPr>
          <w:rFonts w:hint="eastAsia"/>
          <w:color w:val="000000"/>
        </w:rPr>
        <w:t xml:space="preserve">滚动优化与余量校准</w:t>
      </w:r>
    </w:p>
    <w:p>
      <w:pPr>
        <w:pStyle w:val="FirstParagraph"/>
        <w:widowControl/>
        <w:spacing w:before="0" w:after="100" w:line="276" w:lineRule="auto"/>
        <w:ind w:firstLine="480"/>
        <w:jc w:val="both"/>
      </w:pPr>
      <w:r>
        <w:rPr>
          <w:rFonts w:hint="eastAsia"/>
          <w:color w:val="000000"/>
        </w:rPr>
        <w:t xml:space="preserve">每次重新优化以当前真实已知储电量为初值，沿用物理可行域和名义日末6000</w:t>
      </w:r>
      <w:r>
        <w:rPr>
          <w:color w:val="000000"/>
        </w:rPr>
        <w:t xml:space="preserve"> </w:t>
      </w:r>
      <w:r>
        <w:rPr>
          <w:rFonts w:hint="eastAsia"/>
          <w:color w:val="000000"/>
        </w:rPr>
        <w:t xml:space="preserve">kWh下限。00:00以全部计划费用为目标；其余时刻已付款为常数，仅最小化尚可改变部分的调整费用。余量按对应发布版本、同一目标钟点此前28天净负载误差计算，并池化相邻三槽；不足28天使用已有历史。零余量单独作为候选。</w:t>
      </w:r>
    </w:p>
    <w:p>
      <w:pPr>
        <w:pStyle w:val="BodyText"/>
        <w:keepLines/>
        <w:widowControl/>
        <w:tabs>
          <w:tab w:pos="4479" w:val="center"/>
          <w:tab w:pos="8957" w:val="right"/>
        </w:tabs>
        <w:spacing w:before="100" w:after="140" w:line="276" w:lineRule="auto"/>
        <w:ind w:firstLine="0"/>
        <w:jc w:val="left"/>
      </w:pPr>
      <w:r>
        <w:tab/>
      </w:r>
      <m:oMath>
        <m:borderBox>
          <m:e>
            <m:d>
              <m:dPr>
                <m:begChr m:val="{"/>
                <m:sepChr m:val=""/>
                <m:endChr m:val=""/>
                <m:grow/>
              </m:dPr>
              <m:e>
                <m:eqArr>
                  <m:e>
                    <m:limLow>
                      <m:e>
                        <m:r>
                          <m:rPr>
                            <m:sty m:val="p"/>
                          </m:rPr>
                          <w:rPr>
                            <w:sz w:val="21"/>
                          </w:rPr>
                          <m:t>min</m:t>
                        </m:r>
                      </m:e>
                      <m:lim>
                        <m:r>
                          <w:rPr>
                            <w:sz w:val="21"/>
                          </w:rPr>
                          <m:t>g</m:t>
                        </m:r>
                        <m:r>
                          <m:rPr>
                            <m:sty m:val="p"/>
                          </m:rPr>
                          <w:rPr>
                            <w:sz w:val="21"/>
                          </w:rPr>
                          <m:t>,</m:t>
                        </m:r>
                        <m:r>
                          <w:rPr>
                            <w:sz w:val="21"/>
                          </w:rPr>
                          <m:t>c</m:t>
                        </m:r>
                        <m:r>
                          <m:rPr>
                            <m:sty m:val="p"/>
                          </m:rPr>
                          <w:rPr>
                            <w:sz w:val="21"/>
                          </w:rPr>
                          <m:t>,</m:t>
                        </m:r>
                        <m:r>
                          <w:rPr>
                            <w:sz w:val="21"/>
                          </w:rPr>
                          <m:t>d</m:t>
                        </m:r>
                        <m:r>
                          <m:rPr>
                            <m:sty m:val="p"/>
                          </m:rPr>
                          <w:rPr>
                            <w:sz w:val="21"/>
                          </w:rPr>
                          <m:t>,</m:t>
                        </m:r>
                        <m:r>
                          <w:rPr>
                            <w:sz w:val="21"/>
                          </w:rPr>
                          <m:t>w</m:t>
                        </m:r>
                        <m:r>
                          <m:rPr>
                            <m:sty m:val="p"/>
                          </m:rPr>
                          <w:rPr>
                            <w:sz w:val="21"/>
                          </w:rPr>
                          <m:t>,</m:t>
                        </m:r>
                        <m:r>
                          <w:rPr>
                            <w:sz w:val="21"/>
                          </w:rPr>
                          <m:t>S</m:t>
                        </m:r>
                        <m:r>
                          <m:rPr>
                            <m:sty m:val="p"/>
                          </m:rPr>
                          <w:rPr>
                            <w:sz w:val="21"/>
                          </w:rPr>
                          <m:t>,</m:t>
                        </m:r>
                        <m:r>
                          <w:rPr>
                            <w:sz w:val="21"/>
                          </w:rPr>
                          <m:t>z</m:t>
                        </m:r>
                        <m:r>
                          <m:rPr>
                            <m:sty m:val="p"/>
                          </m:rPr>
                          <w:rPr>
                            <w:sz w:val="21"/>
                          </w:rPr>
                          <m:t>,</m:t>
                        </m:r>
                        <m:sSup>
                          <m:e>
                            <m:r>
                              <w:rPr>
                                <w:sz w:val="21"/>
                              </w:rPr>
                              <m:t>a</m:t>
                            </m:r>
                          </m:e>
                          <m:sup>
                            <m:r>
                              <m:rPr>
                                <m:sty m:val="p"/>
                              </m:rPr>
                              <w:rPr>
                                <w:sz w:val="21"/>
                              </w:rPr>
                              <m:t>+</m:t>
                            </m:r>
                          </m:sup>
                        </m:sSup>
                        <m:r>
                          <m:rPr>
                            <m:sty m:val="p"/>
                          </m:rPr>
                          <w:rPr>
                            <w:sz w:val="21"/>
                          </w:rPr>
                          <m:t>,</m:t>
                        </m:r>
                        <m:sSup>
                          <m:e>
                            <m:r>
                              <w:rPr>
                                <w:sz w:val="21"/>
                              </w:rPr>
                              <m:t>a</m:t>
                            </m:r>
                          </m:e>
                          <m:sup>
                            <m:r>
                              <m:rPr>
                                <m:sty m:val="p"/>
                              </m:rPr>
                              <w:rPr>
                                <w:sz w:val="21"/>
                              </w:rPr>
                              <m:t>−</m:t>
                            </m:r>
                          </m:sup>
                        </m:sSup>
                      </m:lim>
                    </m:limLow>
                    <m:r>
                      <w:rPr>
                        <w:sz w:val="21"/>
                      </w:rPr>
                      <m:t> </m:t>
                    </m:r>
                    <m:r>
                      <w:rPr>
                        <w:sz w:val="21"/>
                      </w:rPr>
                      <m:t>&amp;</m:t>
                    </m:r>
                    <m:nary>
                      <m:naryPr>
                        <m:chr m:val="∑"/>
                        <m:limLoc m:val="undOvr"/>
                        <m:subHide m:val="off"/>
                        <m:supHide m:val="on"/>
                      </m:naryPr>
                      <m:sub>
                        <m:r>
                          <w:rPr>
                            <w:sz w:val="21"/>
                          </w:rPr>
                          <m:t>t</m:t>
                        </m:r>
                        <m:r>
                          <m:rPr>
                            <m:sty m:val="p"/>
                          </m:rPr>
                          <w:rPr>
                            <w:sz w:val="21"/>
                          </w:rPr>
                          <m:t>∈</m:t>
                        </m:r>
                        <m:sSub>
                          <m:e>
                            <m:r>
                              <m:rPr>
                                <m:scr m:val="script"/>
                                <m:sty m:val="p"/>
                              </m:rPr>
                              <w:rPr>
                                <w:sz w:val="21"/>
                              </w:rPr>
                              <m:t>T</m:t>
                            </m:r>
                          </m:e>
                          <m:sub>
                            <m:r>
                              <w:rPr>
                                <w:sz w:val="21"/>
                              </w:rPr>
                              <m:t>k</m:t>
                            </m:r>
                          </m:sub>
                        </m:sSub>
                      </m:sub>
                      <m:sup>
                        <m:r>
                          <w:rPr>
                            <w:sz w:val="21"/>
                          </w:rPr>
                          <m:t>​</m:t>
                        </m:r>
                      </m:sup>
                      <m:e>
                        <m:sSub>
                          <m:e>
                            <m:acc>
                              <m:accPr>
                                <m:chr m:val="̂"/>
                              </m:accPr>
                              <m:e>
                                <m:r>
                                  <w:rPr>
                                    <w:sz w:val="21"/>
                                  </w:rPr>
                                  <m:t>p</m:t>
                                </m:r>
                              </m:e>
                            </m:acc>
                          </m:e>
                          <m:sub>
                            <m:r>
                              <w:rPr>
                                <w:sz w:val="21"/>
                              </w:rPr>
                              <m:t>k</m:t>
                            </m:r>
                            <m:r>
                              <m:rPr>
                                <m:sty m:val="p"/>
                              </m:rPr>
                              <w:rPr>
                                <w:sz w:val="21"/>
                              </w:rPr>
                              <m:t>,</m:t>
                            </m:r>
                            <m:r>
                              <w:rPr>
                                <w:sz w:val="21"/>
                              </w:rPr>
                              <m:t>t</m:t>
                            </m:r>
                          </m:sub>
                        </m:sSub>
                      </m:e>
                    </m:nary>
                    <m:r>
                      <m:rPr>
                        <m:sty m:val="p"/>
                      </m:rPr>
                      <w:rPr>
                        <w:sz w:val="21"/>
                      </w:rPr>
                      <m:t>(</m:t>
                    </m:r>
                    <m:r>
                      <w:rPr>
                        <w:sz w:val="21"/>
                      </w:rPr>
                      <m:t>1.5</m:t>
                    </m:r>
                    <m:sSubSup>
                      <m:e>
                        <m:r>
                          <w:rPr>
                            <w:sz w:val="21"/>
                          </w:rPr>
                          <m:t>a</m:t>
                        </m:r>
                      </m:e>
                      <m:sub>
                        <m:r>
                          <w:rPr>
                            <w:sz w:val="21"/>
                          </w:rPr>
                          <m:t>k</m:t>
                        </m:r>
                        <m:r>
                          <m:rPr>
                            <m:sty m:val="p"/>
                          </m:rPr>
                          <w:rPr>
                            <w:sz w:val="21"/>
                          </w:rPr>
                          <m:t>,</m:t>
                        </m:r>
                        <m:r>
                          <w:rPr>
                            <w:sz w:val="21"/>
                          </w:rPr>
                          <m:t>t</m:t>
                        </m:r>
                      </m:sub>
                      <m:sup>
                        <m:r>
                          <m:rPr>
                            <m:sty m:val="p"/>
                          </m:rPr>
                          <w:rPr>
                            <w:sz w:val="21"/>
                          </w:rPr>
                          <m:t>+</m:t>
                        </m:r>
                      </m:sup>
                    </m:sSubSup>
                    <m:r>
                      <m:rPr>
                        <m:sty m:val="p"/>
                      </m:rPr>
                      <w:rPr>
                        <w:sz w:val="21"/>
                      </w:rPr>
                      <m:t>−</m:t>
                    </m:r>
                    <m:r>
                      <w:rPr>
                        <w:sz w:val="21"/>
                      </w:rPr>
                      <m:t>0.5</m:t>
                    </m:r>
                    <m:sSubSup>
                      <m:e>
                        <m:r>
                          <w:rPr>
                            <w:sz w:val="21"/>
                          </w:rPr>
                          <m:t>a</m:t>
                        </m:r>
                      </m:e>
                      <m:sub>
                        <m:r>
                          <w:rPr>
                            <w:sz w:val="21"/>
                          </w:rPr>
                          <m:t>k</m:t>
                        </m:r>
                        <m:r>
                          <m:rPr>
                            <m:sty m:val="p"/>
                          </m:rPr>
                          <w:rPr>
                            <w:sz w:val="21"/>
                          </w:rPr>
                          <m:t>,</m:t>
                        </m:r>
                        <m:r>
                          <w:rPr>
                            <w:sz w:val="21"/>
                          </w:rPr>
                          <m:t>t</m:t>
                        </m:r>
                      </m:sub>
                      <m:sup>
                        <m:r>
                          <m:rPr>
                            <m:sty m:val="p"/>
                          </m:rPr>
                          <w:rPr>
                            <w:sz w:val="21"/>
                          </w:rPr>
                          <m:t>−</m:t>
                        </m:r>
                      </m:sup>
                    </m:sSubSup>
                    <m:r>
                      <m:rPr>
                        <m:sty m:val="p"/>
                      </m:rPr>
                      <w:rPr>
                        <w:sz w:val="21"/>
                      </w:rPr>
                      <m:t>)</m:t>
                    </m:r>
                  </m:e>
                  <m:e>
                    <m:r>
                      <m:rPr>
                        <m:sty m:val="p"/>
                      </m:rPr>
                      <w:rPr>
                        <w:sz w:val="21"/>
                      </w:rPr>
                      <m:t>s</m:t>
                    </m:r>
                    <m:r>
                      <m:rPr>
                        <m:sty m:val="p"/>
                      </m:rPr>
                      <w:rPr>
                        <w:sz w:val="21"/>
                      </w:rPr>
                      <m:t>.</m:t>
                    </m:r>
                    <m:r>
                      <m:rPr>
                        <m:sty m:val="p"/>
                      </m:rPr>
                      <w:rPr>
                        <w:sz w:val="21"/>
                      </w:rPr>
                      <m:t>t</m:t>
                    </m:r>
                    <m:r>
                      <m:rPr>
                        <m:sty m:val="p"/>
                      </m:rPr>
                      <w:rPr>
                        <w:sz w:val="21"/>
                      </w:rPr>
                      <m:t>.</m:t>
                    </m:r>
                    <m:r>
                      <w:rPr>
                        <w:sz w:val="21"/>
                      </w:rPr>
                      <m:t> </m:t>
                    </m:r>
                    <m:r>
                      <w:rPr>
                        <w:sz w:val="21"/>
                      </w:rPr>
                      <m:t>&amp;</m:t>
                    </m:r>
                    <m:sSub>
                      <m:e>
                        <m:r>
                          <w:rPr>
                            <w:sz w:val="21"/>
                          </w:rPr>
                          <m:t>g</m:t>
                        </m:r>
                      </m:e>
                      <m:sub>
                        <m:r>
                          <w:rPr>
                            <w:sz w:val="21"/>
                          </w:rPr>
                          <m:t>t</m:t>
                        </m:r>
                      </m:sub>
                    </m:sSub>
                    <m:r>
                      <m:rPr>
                        <m:sty m:val="p"/>
                      </m:rPr>
                      <w:rPr>
                        <w:sz w:val="21"/>
                      </w:rPr>
                      <m:t>=</m:t>
                    </m:r>
                    <m:sSubSup>
                      <m:e>
                        <m:r>
                          <w:rPr>
                            <w:sz w:val="21"/>
                          </w:rPr>
                          <m:t>g</m:t>
                        </m:r>
                      </m:e>
                      <m:sub>
                        <m:r>
                          <w:rPr>
                            <w:sz w:val="21"/>
                          </w:rPr>
                          <m:t>t</m:t>
                        </m:r>
                      </m:sub>
                      <m:sup>
                        <m:r>
                          <w:rPr>
                            <w:sz w:val="21"/>
                          </w:rPr>
                          <m:t>k</m:t>
                        </m:r>
                        <m:r>
                          <m:rPr>
                            <m:sty m:val="p"/>
                          </m:rPr>
                          <w:rPr>
                            <w:sz w:val="21"/>
                          </w:rPr>
                          <m:t>−</m:t>
                        </m:r>
                        <m:r>
                          <w:rPr>
                            <w:sz w:val="21"/>
                          </w:rPr>
                          <m:t>1</m:t>
                        </m:r>
                      </m:sup>
                    </m:sSubSup>
                    <m:r>
                      <m:rPr>
                        <m:sty m:val="p"/>
                      </m:rPr>
                      <w:rPr>
                        <w:sz w:val="21"/>
                      </w:rPr>
                      <m:t>+</m:t>
                    </m:r>
                    <m:sSubSup>
                      <m:e>
                        <m:r>
                          <w:rPr>
                            <w:sz w:val="21"/>
                          </w:rPr>
                          <m:t>a</m:t>
                        </m:r>
                      </m:e>
                      <m:sub>
                        <m:r>
                          <w:rPr>
                            <w:sz w:val="21"/>
                          </w:rPr>
                          <m:t>k</m:t>
                        </m:r>
                        <m:r>
                          <m:rPr>
                            <m:sty m:val="p"/>
                          </m:rPr>
                          <w:rPr>
                            <w:sz w:val="21"/>
                          </w:rPr>
                          <m:t>,</m:t>
                        </m:r>
                        <m:r>
                          <w:rPr>
                            <w:sz w:val="21"/>
                          </w:rPr>
                          <m:t>t</m:t>
                        </m:r>
                      </m:sub>
                      <m:sup>
                        <m:r>
                          <m:rPr>
                            <m:sty m:val="p"/>
                          </m:rPr>
                          <w:rPr>
                            <w:sz w:val="21"/>
                          </w:rPr>
                          <m:t>+</m:t>
                        </m:r>
                      </m:sup>
                    </m:sSubSup>
                    <m:r>
                      <m:rPr>
                        <m:sty m:val="p"/>
                      </m:rPr>
                      <w:rPr>
                        <w:sz w:val="21"/>
                      </w:rPr>
                      <m:t>−</m:t>
                    </m:r>
                    <m:sSubSup>
                      <m:e>
                        <m:r>
                          <w:rPr>
                            <w:sz w:val="21"/>
                          </w:rPr>
                          <m:t>a</m:t>
                        </m:r>
                      </m:e>
                      <m:sub>
                        <m:r>
                          <w:rPr>
                            <w:sz w:val="21"/>
                          </w:rPr>
                          <m:t>k</m:t>
                        </m:r>
                        <m:r>
                          <m:rPr>
                            <m:sty m:val="p"/>
                          </m:rPr>
                          <w:rPr>
                            <w:sz w:val="21"/>
                          </w:rPr>
                          <m:t>,</m:t>
                        </m:r>
                        <m:r>
                          <w:rPr>
                            <w:sz w:val="21"/>
                          </w:rPr>
                          <m:t>t</m:t>
                        </m:r>
                      </m:sub>
                      <m:sup>
                        <m:r>
                          <m:rPr>
                            <m:sty m:val="p"/>
                          </m:rPr>
                          <w:rPr>
                            <w:sz w:val="21"/>
                          </w:rPr>
                          <m:t>−</m:t>
                        </m:r>
                      </m:sup>
                    </m:sSubSup>
                    <m:r>
                      <m:rPr>
                        <m:sty m:val="p"/>
                      </m:rPr>
                      <w:rPr>
                        <w:sz w:val="21"/>
                      </w:rPr>
                      <m:t>,</m:t>
                    </m:r>
                  </m:e>
                  <m:e>
                    <m:r>
                      <w:rPr>
                        <w:sz w:val="21"/>
                      </w:rPr>
                      <m:t>&amp;</m:t>
                    </m:r>
                    <m:sSub>
                      <m:e>
                        <m:r>
                          <w:rPr>
                            <w:sz w:val="21"/>
                          </w:rPr>
                          <m:t>g</m:t>
                        </m:r>
                      </m:e>
                      <m:sub>
                        <m:r>
                          <w:rPr>
                            <w:sz w:val="21"/>
                          </w:rPr>
                          <m:t>t</m:t>
                        </m:r>
                      </m:sub>
                    </m:sSub>
                    <m:r>
                      <m:rPr>
                        <m:sty m:val="p"/>
                      </m:rPr>
                      <w:rPr>
                        <w:sz w:val="21"/>
                      </w:rPr>
                      <m:t>+</m:t>
                    </m:r>
                    <m:sSub>
                      <m:e>
                        <m:acc>
                          <m:accPr>
                            <m:chr m:val="̂"/>
                          </m:accPr>
                          <m:e>
                            <m:r>
                              <w:rPr>
                                <w:sz w:val="21"/>
                              </w:rPr>
                              <m:t>V</m:t>
                            </m:r>
                          </m:e>
                        </m:acc>
                      </m:e>
                      <m:sub>
                        <m:r>
                          <w:rPr>
                            <w:sz w:val="21"/>
                          </w:rPr>
                          <m:t>k</m:t>
                        </m:r>
                        <m:r>
                          <m:rPr>
                            <m:sty m:val="p"/>
                          </m:rPr>
                          <w:rPr>
                            <w:sz w:val="21"/>
                          </w:rPr>
                          <m:t>,</m:t>
                        </m:r>
                        <m:r>
                          <w:rPr>
                            <w:sz w:val="21"/>
                          </w:rPr>
                          <m:t>t</m:t>
                        </m:r>
                      </m:sub>
                    </m:sSub>
                    <m:r>
                      <m:rPr>
                        <m:sty m:val="p"/>
                      </m:rPr>
                      <w:rPr>
                        <w:sz w:val="21"/>
                      </w:rPr>
                      <m:t>+</m:t>
                    </m:r>
                    <m:sSub>
                      <m:e>
                        <m:r>
                          <w:rPr>
                            <w:sz w:val="21"/>
                          </w:rPr>
                          <m:t>d</m:t>
                        </m:r>
                      </m:e>
                      <m:sub>
                        <m:r>
                          <w:rPr>
                            <w:sz w:val="21"/>
                          </w:rPr>
                          <m:t>t</m:t>
                        </m:r>
                      </m:sub>
                    </m:sSub>
                    <m:r>
                      <m:rPr>
                        <m:sty m:val="p"/>
                      </m:rPr>
                      <w:rPr>
                        <w:sz w:val="21"/>
                      </w:rPr>
                      <m:t>=</m:t>
                    </m:r>
                    <m:sSub>
                      <m:e>
                        <m:acc>
                          <m:accPr>
                            <m:chr m:val="̂"/>
                          </m:accPr>
                          <m:e>
                            <m:r>
                              <w:rPr>
                                <w:sz w:val="21"/>
                              </w:rPr>
                              <m:t>L</m:t>
                            </m:r>
                          </m:e>
                        </m:acc>
                      </m:e>
                      <m:sub>
                        <m:r>
                          <w:rPr>
                            <w:sz w:val="21"/>
                          </w:rPr>
                          <m:t>t</m:t>
                        </m:r>
                      </m:sub>
                    </m:sSub>
                    <m:r>
                      <m:rPr>
                        <m:sty m:val="p"/>
                      </m:rPr>
                      <w:rPr>
                        <w:sz w:val="21"/>
                      </w:rPr>
                      <m:t>+</m:t>
                    </m:r>
                    <m:sSub>
                      <m:e>
                        <m:r>
                          <w:rPr>
                            <w:sz w:val="21"/>
                          </w:rPr>
                          <m:t>r</m:t>
                        </m:r>
                      </m:e>
                      <m:sub>
                        <m:r>
                          <w:rPr>
                            <w:sz w:val="21"/>
                          </w:rPr>
                          <m:t>k</m:t>
                        </m:r>
                        <m:r>
                          <m:rPr>
                            <m:sty m:val="p"/>
                          </m:rPr>
                          <w:rPr>
                            <w:sz w:val="21"/>
                          </w:rPr>
                          <m:t>,</m:t>
                        </m:r>
                        <m:r>
                          <w:rPr>
                            <w:sz w:val="21"/>
                          </w:rPr>
                          <m:t>t</m:t>
                        </m:r>
                      </m:sub>
                    </m:sSub>
                    <m:r>
                      <m:rPr>
                        <m:sty m:val="p"/>
                      </m:rPr>
                      <w:rPr>
                        <w:sz w:val="21"/>
                      </w:rPr>
                      <m:t>+</m:t>
                    </m:r>
                    <m:sSub>
                      <m:e>
                        <m:r>
                          <w:rPr>
                            <w:sz w:val="21"/>
                          </w:rPr>
                          <m:t>c</m:t>
                        </m:r>
                      </m:e>
                      <m:sub>
                        <m:r>
                          <w:rPr>
                            <w:sz w:val="21"/>
                          </w:rPr>
                          <m:t>t</m:t>
                        </m:r>
                      </m:sub>
                    </m:sSub>
                    <m:r>
                      <m:rPr>
                        <m:sty m:val="p"/>
                      </m:rPr>
                      <w:rPr>
                        <w:sz w:val="21"/>
                      </w:rPr>
                      <m:t>+</m:t>
                    </m:r>
                    <m:sSub>
                      <m:e>
                        <m:r>
                          <w:rPr>
                            <w:sz w:val="21"/>
                          </w:rPr>
                          <m:t>w</m:t>
                        </m:r>
                      </m:e>
                      <m:sub>
                        <m:r>
                          <w:rPr>
                            <w:sz w:val="21"/>
                          </w:rPr>
                          <m:t>t</m:t>
                        </m:r>
                      </m:sub>
                    </m:sSub>
                    <m:r>
                      <m:rPr>
                        <m:sty m:val="p"/>
                      </m:rPr>
                      <w:rPr>
                        <w:sz w:val="21"/>
                      </w:rPr>
                      <m:t>,</m:t>
                    </m:r>
                  </m:e>
                  <m:e>
                    <m:r>
                      <w:rPr>
                        <w:sz w:val="21"/>
                      </w:rPr>
                      <m:t>&amp;</m:t>
                    </m:r>
                    <m:r>
                      <m:rPr>
                        <m:sty m:val="p"/>
                      </m:rPr>
                      <w:rPr>
                        <w:sz w:val="21"/>
                      </w:rPr>
                      <m:t>(</m:t>
                    </m:r>
                    <m:r>
                      <w:rPr>
                        <w:sz w:val="21"/>
                      </w:rPr>
                      <m:t>g</m:t>
                    </m:r>
                    <m:r>
                      <m:rPr>
                        <m:sty m:val="p"/>
                      </m:rPr>
                      <w:rPr>
                        <w:sz w:val="21"/>
                      </w:rPr>
                      <m:t>,</m:t>
                    </m:r>
                    <m:r>
                      <w:rPr>
                        <w:sz w:val="21"/>
                      </w:rPr>
                      <m:t>c</m:t>
                    </m:r>
                    <m:r>
                      <m:rPr>
                        <m:sty m:val="p"/>
                      </m:rPr>
                      <w:rPr>
                        <w:sz w:val="21"/>
                      </w:rPr>
                      <m:t>,</m:t>
                    </m:r>
                    <m:r>
                      <w:rPr>
                        <w:sz w:val="21"/>
                      </w:rPr>
                      <m:t>d</m:t>
                    </m:r>
                    <m:r>
                      <m:rPr>
                        <m:sty m:val="p"/>
                      </m:rPr>
                      <w:rPr>
                        <w:sz w:val="21"/>
                      </w:rPr>
                      <m:t>,</m:t>
                    </m:r>
                    <m:r>
                      <w:rPr>
                        <w:sz w:val="21"/>
                      </w:rPr>
                      <m:t>w</m:t>
                    </m:r>
                    <m:r>
                      <m:rPr>
                        <m:sty m:val="p"/>
                      </m:rPr>
                      <w:rPr>
                        <w:sz w:val="21"/>
                      </w:rPr>
                      <m:t>,</m:t>
                    </m:r>
                    <m:r>
                      <w:rPr>
                        <w:sz w:val="21"/>
                      </w:rPr>
                      <m:t>S</m:t>
                    </m:r>
                    <m:r>
                      <m:rPr>
                        <m:sty m:val="p"/>
                      </m:rPr>
                      <w:rPr>
                        <w:sz w:val="21"/>
                      </w:rPr>
                      <m:t>,</m:t>
                    </m:r>
                    <m:r>
                      <w:rPr>
                        <w:sz w:val="21"/>
                      </w:rPr>
                      <m:t>z</m:t>
                    </m:r>
                    <m:r>
                      <m:rPr>
                        <m:sty m:val="p"/>
                      </m:rPr>
                      <w:rPr>
                        <w:sz w:val="21"/>
                      </w:rPr>
                      <m:t>)</m:t>
                    </m:r>
                    <m:r>
                      <m:rPr>
                        <m:sty m:val="p"/>
                      </m:rPr>
                      <w:rPr>
                        <w:sz w:val="21"/>
                      </w:rPr>
                      <m:t>∈</m:t>
                    </m:r>
                    <m:r>
                      <m:rPr>
                        <m:sty m:val="p"/>
                      </m:rPr>
                      <w:rPr>
                        <w:sz w:val="21"/>
                      </w:rPr>
                      <m:t>Ω</m:t>
                    </m:r>
                    <m:r>
                      <m:rPr>
                        <m:sty m:val="p"/>
                      </m:rPr>
                      <w:rPr>
                        <w:sz w:val="21"/>
                      </w:rPr>
                      <m:t>,</m:t>
                    </m:r>
                  </m:e>
                  <m:e>
                    <m:r>
                      <w:rPr>
                        <w:sz w:val="21"/>
                      </w:rPr>
                      <m:t>&amp;</m:t>
                    </m:r>
                    <m:sSub>
                      <m:e>
                        <m:r>
                          <w:rPr>
                            <w:sz w:val="21"/>
                          </w:rPr>
                          <m:t>S</m:t>
                        </m:r>
                      </m:e>
                      <m:sub>
                        <m:sSub>
                          <m:e>
                            <m:r>
                              <w:rPr>
                                <w:sz w:val="21"/>
                              </w:rPr>
                              <m:t>τ</m:t>
                            </m:r>
                          </m:e>
                          <m:sub>
                            <m:r>
                              <w:rPr>
                                <w:sz w:val="21"/>
                              </w:rPr>
                              <m:t>k</m:t>
                            </m:r>
                          </m:sub>
                        </m:sSub>
                      </m:sub>
                    </m:sSub>
                    <m:r>
                      <m:rPr>
                        <m:sty m:val="p"/>
                      </m:rPr>
                      <w:rPr>
                        <w:sz w:val="21"/>
                      </w:rPr>
                      <m:t>=</m:t>
                    </m:r>
                    <m:sSubSup>
                      <m:e>
                        <m:r>
                          <w:rPr>
                            <w:sz w:val="21"/>
                          </w:rPr>
                          <m:t>S</m:t>
                        </m:r>
                      </m:e>
                      <m:sub>
                        <m:sSub>
                          <m:e>
                            <m:r>
                              <w:rPr>
                                <w:sz w:val="21"/>
                              </w:rPr>
                              <m:t>τ</m:t>
                            </m:r>
                          </m:e>
                          <m:sub>
                            <m:r>
                              <w:rPr>
                                <w:sz w:val="21"/>
                              </w:rPr>
                              <m:t>k</m:t>
                            </m:r>
                          </m:sub>
                        </m:sSub>
                      </m:sub>
                      <m:sup>
                        <m:r>
                          <m:rPr>
                            <m:sty m:val="p"/>
                          </m:rPr>
                          <w:rPr>
                            <w:sz w:val="21"/>
                          </w:rPr>
                          <m:t>a</m:t>
                        </m:r>
                        <m:r>
                          <m:rPr>
                            <m:sty m:val="p"/>
                          </m:rPr>
                          <w:rPr>
                            <w:sz w:val="21"/>
                          </w:rPr>
                          <m:t>c</m:t>
                        </m:r>
                        <m:r>
                          <m:rPr>
                            <m:sty m:val="p"/>
                          </m:rPr>
                          <w:rPr>
                            <w:sz w:val="21"/>
                          </w:rPr>
                          <m:t>t</m:t>
                        </m:r>
                        <m:r>
                          <m:rPr>
                            <m:sty m:val="p"/>
                          </m:rPr>
                          <w:rPr>
                            <w:sz w:val="21"/>
                          </w:rPr>
                          <m:t>u</m:t>
                        </m:r>
                        <m:r>
                          <m:rPr>
                            <m:sty m:val="p"/>
                          </m:rPr>
                          <w:rPr>
                            <w:sz w:val="21"/>
                          </w:rPr>
                          <m:t>a</m:t>
                        </m:r>
                        <m:r>
                          <m:rPr>
                            <m:sty m:val="p"/>
                          </m:rPr>
                          <w:rPr>
                            <w:sz w:val="21"/>
                          </w:rPr>
                          <m:t>l</m:t>
                        </m:r>
                      </m:sup>
                    </m:sSubSup>
                    <m:r>
                      <m:rPr>
                        <m:sty m:val="p"/>
                      </m:rPr>
                      <w:rPr>
                        <w:sz w:val="21"/>
                      </w:rPr>
                      <m:t>,</m:t>
                    </m:r>
                    <m:r>
                      <w:rPr>
                        <w:sz w:val="21"/>
                      </w:rPr>
                      <m:t> </m:t>
                    </m:r>
                    <m:sSub>
                      <m:e>
                        <m:r>
                          <w:rPr>
                            <w:sz w:val="21"/>
                          </w:rPr>
                          <m:t>S</m:t>
                        </m:r>
                      </m:e>
                      <m:sub>
                        <m:r>
                          <w:rPr>
                            <w:sz w:val="21"/>
                          </w:rPr>
                          <m:t>145</m:t>
                        </m:r>
                      </m:sub>
                    </m:sSub>
                    <m:r>
                      <m:rPr>
                        <m:sty m:val="p"/>
                      </m:rPr>
                      <w:rPr>
                        <w:sz w:val="21"/>
                      </w:rPr>
                      <m:t>≥</m:t>
                    </m:r>
                    <m:r>
                      <w:rPr>
                        <w:sz w:val="21"/>
                      </w:rPr>
                      <m:t>6000</m:t>
                    </m:r>
                    <m:r>
                      <m:rPr>
                        <m:sty m:val="p"/>
                      </m:rPr>
                      <w:rPr>
                        <w:sz w:val="21"/>
                      </w:rPr>
                      <m:t>,</m:t>
                    </m:r>
                  </m:e>
                  <m:e>
                    <m:r>
                      <w:rPr>
                        <w:sz w:val="21"/>
                      </w:rPr>
                      <m:t>&amp;</m:t>
                    </m:r>
                    <m:sSubSup>
                      <m:e>
                        <m:r>
                          <w:rPr>
                            <w:sz w:val="21"/>
                          </w:rPr>
                          <m:t>a</m:t>
                        </m:r>
                      </m:e>
                      <m:sub>
                        <m:r>
                          <w:rPr>
                            <w:sz w:val="21"/>
                          </w:rPr>
                          <m:t>k</m:t>
                        </m:r>
                        <m:r>
                          <m:rPr>
                            <m:sty m:val="p"/>
                          </m:rPr>
                          <w:rPr>
                            <w:sz w:val="21"/>
                          </w:rPr>
                          <m:t>,</m:t>
                        </m:r>
                        <m:r>
                          <w:rPr>
                            <w:sz w:val="21"/>
                          </w:rPr>
                          <m:t>t</m:t>
                        </m:r>
                      </m:sub>
                      <m:sup>
                        <m:r>
                          <m:rPr>
                            <m:sty m:val="p"/>
                          </m:rPr>
                          <w:rPr>
                            <w:sz w:val="21"/>
                          </w:rPr>
                          <m:t>+</m:t>
                        </m:r>
                      </m:sup>
                    </m:sSubSup>
                    <m:r>
                      <m:rPr>
                        <m:sty m:val="p"/>
                      </m:rPr>
                      <w:rPr>
                        <w:sz w:val="21"/>
                      </w:rPr>
                      <m:t>≥</m:t>
                    </m:r>
                    <m:r>
                      <w:rPr>
                        <w:sz w:val="21"/>
                      </w:rPr>
                      <m:t>0</m:t>
                    </m:r>
                    <m:r>
                      <m:rPr>
                        <m:sty m:val="p"/>
                      </m:rPr>
                      <w:rPr>
                        <w:sz w:val="21"/>
                      </w:rPr>
                      <m:t>,</m:t>
                    </m:r>
                    <m:r>
                      <w:rPr>
                        <w:sz w:val="21"/>
                      </w:rPr>
                      <m:t> </m:t>
                    </m:r>
                    <m:r>
                      <w:rPr>
                        <w:sz w:val="21"/>
                      </w:rPr>
                      <m:t>0</m:t>
                    </m:r>
                    <m:r>
                      <m:rPr>
                        <m:sty m:val="p"/>
                      </m:rPr>
                      <w:rPr>
                        <w:sz w:val="21"/>
                      </w:rPr>
                      <m:t>≤</m:t>
                    </m:r>
                    <m:sSubSup>
                      <m:e>
                        <m:r>
                          <w:rPr>
                            <w:sz w:val="21"/>
                          </w:rPr>
                          <m:t>a</m:t>
                        </m:r>
                      </m:e>
                      <m:sub>
                        <m:r>
                          <w:rPr>
                            <w:sz w:val="21"/>
                          </w:rPr>
                          <m:t>k</m:t>
                        </m:r>
                        <m:r>
                          <m:rPr>
                            <m:sty m:val="p"/>
                          </m:rPr>
                          <w:rPr>
                            <w:sz w:val="21"/>
                          </w:rPr>
                          <m:t>,</m:t>
                        </m:r>
                        <m:r>
                          <w:rPr>
                            <w:sz w:val="21"/>
                          </w:rPr>
                          <m:t>t</m:t>
                        </m:r>
                      </m:sub>
                      <m:sup>
                        <m:r>
                          <m:rPr>
                            <m:sty m:val="p"/>
                          </m:rPr>
                          <w:rPr>
                            <w:sz w:val="21"/>
                          </w:rPr>
                          <m:t>−</m:t>
                        </m:r>
                      </m:sup>
                    </m:sSubSup>
                    <m:r>
                      <m:rPr>
                        <m:sty m:val="p"/>
                      </m:rPr>
                      <w:rPr>
                        <w:sz w:val="21"/>
                      </w:rPr>
                      <m:t>≤</m:t>
                    </m:r>
                    <m:sSubSup>
                      <m:e>
                        <m:r>
                          <w:rPr>
                            <w:sz w:val="21"/>
                          </w:rPr>
                          <m:t>g</m:t>
                        </m:r>
                      </m:e>
                      <m:sub>
                        <m:r>
                          <w:rPr>
                            <w:sz w:val="21"/>
                          </w:rPr>
                          <m:t>t</m:t>
                        </m:r>
                      </m:sub>
                      <m:sup>
                        <m:r>
                          <w:rPr>
                            <w:sz w:val="21"/>
                          </w:rPr>
                          <m:t>k</m:t>
                        </m:r>
                        <m:r>
                          <m:rPr>
                            <m:sty m:val="p"/>
                          </m:rPr>
                          <w:rPr>
                            <w:sz w:val="21"/>
                          </w:rPr>
                          <m:t>−</m:t>
                        </m:r>
                        <m:r>
                          <w:rPr>
                            <w:sz w:val="21"/>
                          </w:rPr>
                          <m:t>1</m:t>
                        </m:r>
                      </m:sup>
                    </m:sSubSup>
                    <m:r>
                      <m:rPr>
                        <m:sty m:val="p"/>
                      </m:rPr>
                      <w:rPr>
                        <w:sz w:val="21"/>
                      </w:rPr>
                      <m:t>.</m:t>
                    </m:r>
                  </m:e>
                </m:eqArr>
              </m:e>
            </m:d>
          </m:e>
        </m:borderBox>
      </m:oMath>
      <w:r>
        <w:rPr>
          <w:rFonts w:ascii="Times New Roman" w:hAnsi="Times New Roman" w:eastAsia="宋体"/>
          <w:b w:val="0"/>
          <w:sz w:val="21"/>
        </w:rPr>
        <w:tab/>
        <w:t>(28)</w:t>
      </w:r>
    </w:p>
    <w:p>
      <w:pPr>
        <w:pStyle w:val="FirstParagraph"/>
        <w:widowControl/>
        <w:spacing w:before="0" w:after="100" w:line="276" w:lineRule="auto"/>
        <w:ind w:firstLine="480"/>
        <w:jc w:val="both"/>
      </w:pPr>
      <w:r>
        <w:rPr>
          <w:rFonts w:hint="eastAsia"/>
          <w:color w:val="000000"/>
        </w:rPr>
        <w:t xml:space="preserve">Ω沿用第一问中状态递推、所有状态点储能边界、母线侧功率限制和二元互斥，去掉原初末相等等式。第三问</w:t>
      </w:r>
      <w:r>
        <w:rPr>
          <w:color w:val="000000"/>
        </w:rPr>
        <w:t xml:space="preserve"> p̂ </w:t>
      </w:r>
      <w:r>
        <w:rPr>
          <w:rFonts w:hint="eastAsia"/>
          <w:color w:val="000000"/>
        </w:rPr>
        <w:t xml:space="preserve">就是附件1的已知固定价格。求解后只按实际逐十分钟执行到下一更新点，未来轨迹随后可重新计算。没有更新的组保持已承诺计划，实际电池仍按即时余缺充放电并在不足时紧急补购。该控制规则保证供电可行，但不保证随机控制意义下最优。</w:t>
      </w:r>
    </w:p>
    <w:p>
      <w:pPr>
        <w:pStyle w:val="BodyText"/>
        <w:widowControl/>
        <w:spacing w:before="0" w:after="100" w:line="276" w:lineRule="auto"/>
        <w:ind w:firstLine="480"/>
        <w:jc w:val="both"/>
      </w:pPr>
      <w:r>
        <w:rPr>
          <w:rFonts w:hint="eastAsia"/>
          <w:color w:val="000000"/>
        </w:rPr>
        <w:t xml:space="preserve">一月22—31日新增比较余量0、0.5、0.7，负载校正强度0、0.5、1，以及12/18点或6/12/18点更新，共18组，名义日末下限均为6000</w:t>
      </w:r>
      <w:r>
        <w:rPr>
          <w:color w:val="000000"/>
        </w:rPr>
        <w:t xml:space="preserve"> </w:t>
      </w:r>
      <w:r>
        <w:rPr>
          <w:rFonts w:hint="eastAsia"/>
          <w:color w:val="000000"/>
        </w:rPr>
        <w:t xml:space="preserve">kWh。此前原方案只比较0、0.7、0.9三个余量，因此没有覆盖适中的0.5。新增参数的价值来自更贴近调整制度下的欠购与多购权衡，而非使用更复杂的预测器。</w:t>
      </w:r>
    </w:p>
    <w:p>
      <w:pPr>
        <w:pStyle w:val="BodyText"/>
        <w:keepNext/>
        <w:widowControl/>
        <w:spacing w:before="0" w:after="100" w:line="276" w:lineRule="auto"/>
        <w:ind w:firstLine="480"/>
        <w:jc w:val="both"/>
      </w:pPr>
      <w:r>
        <w:rPr>
          <w:rFonts w:hint="eastAsia"/>
          <w:color w:val="000000"/>
        </w:rPr>
        <w:t xml:space="preserve">校正候选只取更新时刻之前最近18个已完成区间的负载预测残差均值，并随未来提前量按36个时段的尺度指数衰减。午夜校正为零，更新点当前区间和未来实际值均不可进入：</w:t>
      </w:r>
    </w:p>
    <w:p>
      <w:pPr>
        <w:pStyle w:val="BodyText"/>
        <w:keepLines/>
        <w:widowControl/>
        <w:tabs>
          <w:tab w:pos="4479" w:val="center"/>
          <w:tab w:pos="8957" w:val="right"/>
        </w:tabs>
        <w:spacing w:before="100" w:after="140" w:line="276" w:lineRule="auto"/>
        <w:ind w:firstLine="0"/>
        <w:jc w:val="left"/>
      </w:pPr>
      <w:r>
        <w:tab/>
      </w:r>
      <m:oMath>
        <m:sSub>
          <m:e>
            <m:acc>
              <m:accPr>
                <m:chr m:val="‾"/>
              </m:accPr>
              <m:e>
                <m:r>
                  <w:rPr>
                    <w:sz w:val="21"/>
                  </w:rPr>
                  <m:t>ϵ</m:t>
                </m:r>
              </m:e>
            </m:acc>
          </m:e>
          <m:sub>
            <m:r>
              <w:rPr>
                <w:sz w:val="21"/>
              </w:rPr>
              <m:t>τ</m:t>
            </m:r>
          </m:sub>
        </m:sSub>
        <m:r>
          <m:rPr>
            <m:sty m:val="p"/>
          </m:rPr>
          <w:rPr>
            <w:sz w:val="21"/>
          </w:rPr>
          <m:t>=</m:t>
        </m:r>
        <m:f>
          <m:fPr>
            <m:type m:val="bar"/>
          </m:fPr>
          <m:num>
            <m:r>
              <w:rPr>
                <w:sz w:val="21"/>
              </w:rPr>
              <m:t>1</m:t>
            </m:r>
          </m:num>
          <m:den>
            <m:r>
              <w:rPr>
                <w:sz w:val="21"/>
              </w:rPr>
              <m:t>m</m:t>
            </m:r>
          </m:den>
        </m:f>
        <m:nary>
          <m:naryPr>
            <m:chr m:val="∑"/>
            <m:limLoc m:val="undOvr"/>
            <m:subHide m:val="off"/>
            <m:supHide m:val="off"/>
          </m:naryPr>
          <m:sub>
            <m:r>
              <w:rPr>
                <w:sz w:val="21"/>
              </w:rPr>
              <m:t>i</m:t>
            </m:r>
            <m:r>
              <m:rPr>
                <m:sty m:val="p"/>
              </m:rPr>
              <w:rPr>
                <w:sz w:val="21"/>
              </w:rPr>
              <m:t>=</m:t>
            </m:r>
            <m:r>
              <m:rPr>
                <m:sty m:val="p"/>
              </m:rPr>
              <w:rPr>
                <w:sz w:val="21"/>
              </w:rPr>
              <m:t>max</m:t>
            </m:r>
            <m:r>
              <m:rPr>
                <m:sty m:val="p"/>
              </m:rPr>
              <w:rPr>
                <w:sz w:val="21"/>
              </w:rPr>
              <m:t>(</m:t>
            </m:r>
            <m:r>
              <w:rPr>
                <w:sz w:val="21"/>
              </w:rPr>
              <m:t>0</m:t>
            </m:r>
            <m:r>
              <m:rPr>
                <m:sty m:val="p"/>
              </m:rPr>
              <w:rPr>
                <w:sz w:val="21"/>
              </w:rPr>
              <m:t>,</m:t>
            </m:r>
            <m:r>
              <w:rPr>
                <w:sz w:val="21"/>
              </w:rPr>
              <m:t>τ</m:t>
            </m:r>
            <m:r>
              <m:rPr>
                <m:sty m:val="p"/>
              </m:rPr>
              <w:rPr>
                <w:sz w:val="21"/>
              </w:rPr>
              <m:t>−</m:t>
            </m:r>
            <m:r>
              <w:rPr>
                <w:sz w:val="21"/>
              </w:rPr>
              <m:t>18</m:t>
            </m:r>
            <m:r>
              <m:rPr>
                <m:sty m:val="p"/>
              </m:rPr>
              <w:rPr>
                <w:sz w:val="21"/>
              </w:rPr>
              <m:t>)</m:t>
            </m:r>
          </m:sub>
          <m:sup>
            <m:r>
              <w:rPr>
                <w:sz w:val="21"/>
              </w:rPr>
              <m:t>τ</m:t>
            </m:r>
            <m:r>
              <m:rPr>
                <m:sty m:val="p"/>
              </m:rPr>
              <w:rPr>
                <w:sz w:val="21"/>
              </w:rPr>
              <m:t>−</m:t>
            </m:r>
            <m:r>
              <w:rPr>
                <w:sz w:val="21"/>
              </w:rPr>
              <m:t>1</m:t>
            </m:r>
          </m:sup>
          <m:e>
            <m:r>
              <m:rPr>
                <m:sty m:val="p"/>
              </m:rPr>
              <w:rPr>
                <w:sz w:val="21"/>
              </w:rPr>
              <m:t>(</m:t>
            </m:r>
          </m:e>
        </m:nary>
        <m:sSub>
          <m:e>
            <m:r>
              <w:rPr>
                <w:sz w:val="21"/>
              </w:rPr>
              <m:t>L</m:t>
            </m:r>
          </m:e>
          <m:sub>
            <m:r>
              <w:rPr>
                <w:sz w:val="21"/>
              </w:rPr>
              <m:t>i</m:t>
            </m:r>
          </m:sub>
        </m:sSub>
        <m:r>
          <m:rPr>
            <m:sty m:val="p"/>
          </m:rPr>
          <w:rPr>
            <w:sz w:val="21"/>
          </w:rPr>
          <m:t>−</m:t>
        </m:r>
        <m:sSub>
          <m:e>
            <m:acc>
              <m:accPr>
                <m:chr m:val="̂"/>
              </m:accPr>
              <m:e>
                <m:r>
                  <w:rPr>
                    <w:sz w:val="21"/>
                  </w:rPr>
                  <m:t>L</m:t>
                </m:r>
              </m:e>
            </m:acc>
          </m:e>
          <m:sub>
            <m:r>
              <w:rPr>
                <w:sz w:val="21"/>
              </w:rPr>
              <m:t>i</m:t>
            </m:r>
          </m:sub>
        </m:sSub>
        <m:r>
          <m:rPr>
            <m:sty m:val="p"/>
          </m:rPr>
          <w:rPr>
            <w:sz w:val="21"/>
          </w:rPr>
          <m:t>)</m:t>
        </m:r>
        <m:r>
          <m:rPr>
            <m:sty m:val="p"/>
          </m:rPr>
          <w:rPr>
            <w:sz w:val="21"/>
          </w:rPr>
          <m:t>,</m:t>
        </m:r>
        <m:r>
          <w:rPr>
            <w:sz w:val="21"/>
          </w:rPr>
          <m:t> </m:t>
        </m:r>
        <m:sSubSup>
          <m:e>
            <m:acc>
              <m:accPr>
                <m:chr m:val="̂"/>
              </m:accPr>
              <m:e>
                <m:r>
                  <w:rPr>
                    <w:sz w:val="21"/>
                  </w:rPr>
                  <m:t>L</m:t>
                </m:r>
              </m:e>
            </m:acc>
          </m:e>
          <m:sub>
            <m:r>
              <w:rPr>
                <w:sz w:val="21"/>
              </w:rPr>
              <m:t>τ</m:t>
            </m:r>
            <m:r>
              <m:rPr>
                <m:sty m:val="p"/>
              </m:rPr>
              <w:rPr>
                <w:sz w:val="21"/>
              </w:rPr>
              <m:t>,</m:t>
            </m:r>
            <m:r>
              <w:rPr>
                <w:sz w:val="21"/>
              </w:rPr>
              <m:t>t</m:t>
            </m:r>
          </m:sub>
          <m:sup>
            <m:r>
              <m:rPr>
                <m:sty m:val="p"/>
              </m:rPr>
              <w:rPr>
                <w:sz w:val="21"/>
              </w:rPr>
              <m:t>′</m:t>
            </m:r>
          </m:sup>
        </m:sSubSup>
        <m:r>
          <m:rPr>
            <m:sty m:val="p"/>
          </m:rPr>
          <w:rPr>
            <w:sz w:val="21"/>
          </w:rPr>
          <m:t>=</m:t>
        </m:r>
        <m:r>
          <m:rPr>
            <m:sty m:val="p"/>
          </m:rPr>
          <w:rPr>
            <w:sz w:val="21"/>
          </w:rPr>
          <m:t>max</m:t>
        </m:r>
        <m:r>
          <m:rPr>
            <m:sty m:val="p"/>
          </m:rPr>
          <w:rPr>
            <w:sz w:val="21"/>
          </w:rPr>
          <m:t>{</m:t>
        </m:r>
        <m:r>
          <w:rPr>
            <w:sz w:val="21"/>
          </w:rPr>
          <m:t>0</m:t>
        </m:r>
        <m:r>
          <m:rPr>
            <m:sty m:val="p"/>
          </m:rPr>
          <w:rPr>
            <w:sz w:val="21"/>
          </w:rPr>
          <m:t>,</m:t>
        </m:r>
        <m:sSub>
          <m:e>
            <m:acc>
              <m:accPr>
                <m:chr m:val="̂"/>
              </m:accPr>
              <m:e>
                <m:r>
                  <w:rPr>
                    <w:sz w:val="21"/>
                  </w:rPr>
                  <m:t>L</m:t>
                </m:r>
              </m:e>
            </m:acc>
          </m:e>
          <m:sub>
            <m:r>
              <w:rPr>
                <w:sz w:val="21"/>
              </w:rPr>
              <m:t>t</m:t>
            </m:r>
          </m:sub>
        </m:sSub>
        <m:r>
          <m:rPr>
            <m:sty m:val="p"/>
          </m:rPr>
          <w:rPr>
            <w:sz w:val="21"/>
          </w:rPr>
          <m:t>+</m:t>
        </m:r>
        <m:r>
          <w:rPr>
            <w:sz w:val="21"/>
          </w:rPr>
          <m:t>β</m:t>
        </m:r>
        <m:sSub>
          <m:e>
            <m:acc>
              <m:accPr>
                <m:chr m:val="‾"/>
              </m:accPr>
              <m:e>
                <m:r>
                  <w:rPr>
                    <w:sz w:val="21"/>
                  </w:rPr>
                  <m:t>ϵ</m:t>
                </m:r>
              </m:e>
            </m:acc>
          </m:e>
          <m:sub>
            <m:r>
              <w:rPr>
                <w:sz w:val="21"/>
              </w:rPr>
              <m:t>τ</m:t>
            </m:r>
          </m:sub>
        </m:sSub>
        <m:r>
          <m:rPr>
            <m:sty m:val="p"/>
          </m:rPr>
          <w:rPr>
            <w:sz w:val="21"/>
          </w:rPr>
          <m:t>exp</m:t>
        </m:r>
        <m:r>
          <m:rPr>
            <m:sty m:val="p"/>
          </m:rPr>
          <w:rPr>
            <w:sz w:val="21"/>
          </w:rPr>
          <m:t>[</m:t>
        </m:r>
        <m:r>
          <m:rPr>
            <m:sty m:val="p"/>
          </m:rPr>
          <w:rPr>
            <w:sz w:val="21"/>
          </w:rPr>
          <m:t>−</m:t>
        </m:r>
        <m:r>
          <m:rPr>
            <m:sty m:val="p"/>
          </m:rPr>
          <w:rPr>
            <w:sz w:val="21"/>
          </w:rPr>
          <m:t>(</m:t>
        </m:r>
        <m:r>
          <w:rPr>
            <w:sz w:val="21"/>
          </w:rPr>
          <m:t>t</m:t>
        </m:r>
        <m:r>
          <m:rPr>
            <m:sty m:val="p"/>
          </m:rPr>
          <w:rPr>
            <w:sz w:val="21"/>
          </w:rPr>
          <m:t>−</m:t>
        </m:r>
        <m:r>
          <w:rPr>
            <w:sz w:val="21"/>
          </w:rPr>
          <m:t>τ</m:t>
        </m:r>
        <m:r>
          <m:rPr>
            <m:sty m:val="p"/>
          </m:rPr>
          <w:rPr>
            <w:sz w:val="21"/>
          </w:rPr>
          <m:t>+</m:t>
        </m:r>
        <m:r>
          <w:rPr>
            <w:sz w:val="21"/>
          </w:rPr>
          <m:t>1</m:t>
        </m:r>
        <m:r>
          <m:rPr>
            <m:sty m:val="p"/>
          </m:rPr>
          <w:rPr>
            <w:sz w:val="21"/>
          </w:rPr>
          <m:t>/</m:t>
        </m:r>
        <m:r>
          <w:rPr>
            <w:sz w:val="21"/>
          </w:rPr>
          <m:t>2</m:t>
        </m:r>
        <m:r>
          <m:rPr>
            <m:sty m:val="p"/>
          </m:rPr>
          <w:rPr>
            <w:sz w:val="21"/>
          </w:rPr>
          <m:t>)</m:t>
        </m:r>
        <m:r>
          <m:rPr>
            <m:sty m:val="p"/>
          </m:rPr>
          <w:rPr>
            <w:sz w:val="21"/>
          </w:rPr>
          <m:t>/</m:t>
        </m:r>
        <m:r>
          <w:rPr>
            <w:sz w:val="21"/>
          </w:rPr>
          <m:t>36</m:t>
        </m:r>
        <m:r>
          <m:rPr>
            <m:sty m:val="p"/>
          </m:rPr>
          <w:rPr>
            <w:sz w:val="21"/>
          </w:rPr>
          <m:t>]</m:t>
        </m:r>
        <m:r>
          <m:rPr>
            <m:sty m:val="p"/>
          </m:rPr>
          <w:rPr>
            <w:sz w:val="21"/>
          </w:rPr>
          <m:t>}</m:t>
        </m:r>
        <m:r>
          <m:rPr>
            <m:sty m:val="p"/>
          </m:rPr>
          <w:rPr>
            <w:sz w:val="21"/>
          </w:rPr>
          <m:t>.</m:t>
        </m:r>
      </m:oMath>
      <w:r>
        <w:rPr>
          <w:rFonts w:ascii="Times New Roman" w:hAnsi="Times New Roman" w:eastAsia="宋体"/>
          <w:b w:val="0"/>
          <w:sz w:val="21"/>
        </w:rPr>
        <w:tab/>
        <w:t>(29)</w:t>
      </w:r>
    </w:p>
    <w:p>
      <w:pPr>
        <w:pStyle w:val="FirstParagraph"/>
        <w:widowControl/>
        <w:spacing w:before="0" w:after="100" w:line="276" w:lineRule="auto"/>
        <w:ind w:firstLine="480"/>
        <w:jc w:val="both"/>
      </w:pPr>
      <w:r>
        <w:rPr>
          <w:rFonts w:hint="eastAsia"/>
          <w:color w:val="000000"/>
        </w:rPr>
        <w:t xml:space="preserve">残差池对相同发布版本与相同校正规则建立，使用此前28个完整日期及目标前后三槽。过去时段绝不按后来发布的信息回填。选择仍以验证实际费用为准，结果为q＝0.5、β＝0、12/18点更新。额外负载校正在验证期未得到支持，故主模型保留β＝0。</w:t>
      </w:r>
    </w:p>
    <w:bookmarkEnd w:id="60"/>
    <w:bookmarkStart w:id="64" w:name="成本改善及来源"/>
    <w:p>
      <w:pPr>
        <w:pStyle w:val="Heading2"/>
        <w:keepNext/>
        <w:widowControl/>
        <w:spacing w:before="200" w:after="140" w:line="276" w:lineRule="auto"/>
        <w:ind w:firstLine="0"/>
        <w:jc w:val="left"/>
      </w:pPr>
      <w:r>
        <w:rPr>
          <w:color w:val="000000"/>
        </w:rPr>
        <w:t xml:space="preserve">8.4 </w:t>
      </w:r>
      <w:r>
        <w:rPr>
          <w:rFonts w:hint="eastAsia"/>
          <w:color w:val="000000"/>
        </w:rPr>
        <w:t xml:space="preserve">成本改善及来源</w:t>
      </w:r>
    </w:p>
    <w:p>
      <w:pPr>
        <w:pStyle w:val="FirstParagraph"/>
        <w:widowControl/>
        <w:spacing w:before="0" w:after="100" w:line="276" w:lineRule="auto"/>
        <w:ind w:firstLine="480"/>
        <w:jc w:val="both"/>
      </w:pPr>
      <w:r>
        <w:rPr>
          <w:rFonts w:hint="eastAsia"/>
          <w:color w:val="000000"/>
        </w:rPr>
        <w:t xml:space="preserve">对应结果见表</w:t>
      </w:r>
      <w:r>
        <w:rPr>
          <w:color w:val="000000"/>
        </w:rPr>
        <w:t xml:space="preserve"> 9。</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9 </w:t>
      </w:r>
      <w:r>
        <w:rPr>
          <w:rFonts w:hint="eastAsia"/>
          <w:color w:val="000000"/>
        </w:rPr>
        <w:t xml:space="preserve">第三问费用账本与运行量</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2986"/>
        <w:gridCol w:w="2986"/>
        <w:gridCol w:w="2986"/>
      </w:tblGrid>
      <w:tr>
        <w:trPr>
          <w:tblHeader w:val="on"/>
          <w:cantSplit/>
          <w:tblHeader/>
        </w:trPr>
        <w:tc>
          <w:tcPr>
            <w:tcW w:type="dxa" w:w="298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指标</w:t>
            </w:r>
          </w:p>
        </w:tc>
        <w:tc>
          <w:tcPr>
            <w:tcW w:type="dxa" w:w="298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原策略</w:t>
            </w:r>
          </w:p>
        </w:tc>
        <w:tc>
          <w:tcPr>
            <w:tcW w:type="dxa" w:w="298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sz w:val="19"/>
              </w:rPr>
              <w:t xml:space="preserve">V2</w:t>
            </w:r>
          </w:p>
        </w:tc>
      </w:tr>
      <w:tr>
        <w:trPr>
          <w:cantSplit/>
        </w:trPr>
        <w:tc>
          <w:tcPr>
            <w:tcW w:type="dxa" w:w="2986"/>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午夜计划费/元</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12,282,761.23</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12,521,335.94</w:t>
            </w:r>
          </w:p>
        </w:tc>
      </w:tr>
      <w:tr>
        <w:trPr>
          <w:cantSplit/>
        </w:trPr>
        <w:tc>
          <w:tcPr>
            <w:tcW w:type="dxa" w:w="2986"/>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增购费/元</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720,056.59</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503,962.50</w:t>
            </w:r>
          </w:p>
        </w:tc>
      </w:tr>
      <w:tr>
        <w:trPr>
          <w:cantSplit/>
        </w:trPr>
        <w:tc>
          <w:tcPr>
            <w:tcW w:type="dxa" w:w="2986"/>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减购净费用/元</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-145,798.31</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-148,871.09</w:t>
            </w:r>
          </w:p>
        </w:tc>
      </w:tr>
      <w:tr>
        <w:trPr>
          <w:cantSplit/>
        </w:trPr>
        <w:tc>
          <w:tcPr>
            <w:tcW w:type="dxa" w:w="2986"/>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紧急费/元</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1,231,545.41</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888,890.35</w:t>
            </w:r>
          </w:p>
        </w:tc>
      </w:tr>
      <w:tr>
        <w:trPr>
          <w:cantSplit/>
        </w:trPr>
        <w:tc>
          <w:tcPr>
            <w:tcW w:type="dxa" w:w="2986"/>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总费/元</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14,088,564.93</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13,765,317.70</w:t>
            </w:r>
          </w:p>
        </w:tc>
      </w:tr>
      <w:tr>
        <w:trPr>
          <w:cantSplit/>
        </w:trPr>
        <w:tc>
          <w:tcPr>
            <w:tcW w:type="dxa" w:w="2986"/>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紧急购电/kWh</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230,671.95</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166,980.76</w:t>
            </w:r>
          </w:p>
        </w:tc>
      </w:tr>
      <w:tr>
        <w:trPr>
          <w:cantSplit/>
        </w:trPr>
        <w:tc>
          <w:tcPr>
            <w:tcW w:type="dxa" w:w="2986"/>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未利用电量/kWh</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1,375,609.93</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1,485,682.88</w:t>
            </w:r>
          </w:p>
        </w:tc>
      </w:tr>
      <w:tr>
        <w:trPr>
          <w:cantSplit/>
        </w:trPr>
        <w:tc>
          <w:tcPr>
            <w:tcW w:type="dxa" w:w="2986"/>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期末SOC/kWh</w:t>
            </w:r>
          </w:p>
        </w:tc>
        <w:tc>
          <w:tcPr>
            <w:tcW w:type="dxa" w:w="2986"/>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5,903.65</w:t>
            </w:r>
          </w:p>
        </w:tc>
        <w:tc>
          <w:tcPr>
            <w:tcW w:type="dxa" w:w="2986"/>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5,903.65</w:t>
            </w:r>
          </w:p>
        </w:tc>
      </w:tr>
    </w:tbl>
    <w:p>
      <w:pPr>
        <w:pStyle w:val="BodyText"/>
        <w:widowControl/>
        <w:spacing w:before="0" w:after="100" w:line="276" w:lineRule="auto"/>
        <w:ind w:firstLine="480"/>
        <w:jc w:val="both"/>
      </w:pPr>
      <w:r>
        <w:rPr>
          <w:rFonts w:hint="eastAsia"/>
          <w:color w:val="000000"/>
        </w:rPr>
        <w:t xml:space="preserve">V2节省323,247.23元，降幅2.29%。午夜多购增加常规支出，同时减少昂贵日内增购和五倍紧急购电，形成净节省。但未利用电量有所增加，因此不应把成本改善写成所有运行指标同时改善。两种方案均从9902.811288</w:t>
      </w:r>
      <w:r>
        <w:rPr>
          <w:color w:val="000000"/>
        </w:rPr>
        <w:t xml:space="preserve"> </w:t>
      </w:r>
      <w:r>
        <w:rPr>
          <w:rFonts w:hint="eastAsia"/>
          <w:color w:val="000000"/>
        </w:rPr>
        <w:t xml:space="preserve">kWh开始，期末均为5,903.65</w:t>
      </w:r>
      <w:r>
        <w:rPr>
          <w:color w:val="000000"/>
        </w:rPr>
        <w:t xml:space="preserve"> </w:t>
      </w:r>
      <w:r>
        <w:rPr>
          <w:rFonts w:hint="eastAsia"/>
          <w:color w:val="000000"/>
        </w:rPr>
        <w:t xml:space="preserve">kWh，比较没有被期末存量差异混淆。</w:t>
      </w:r>
    </w:p>
    <w:p>
      <w:pPr>
        <w:pStyle w:val="Caption"/>
        <w:keepNext w:val="0"/>
        <w:widowControl/>
        <w:spacing w:before="100" w:after="100" w:line="276" w:lineRule="auto"/>
        <w:ind w:firstLine="0"/>
        <w:jc w:val="center"/>
      </w:pPr>
      <w:r>
        <w:rPr>
          <w:rFonts w:hint="eastAsia"/>
          <w:color w:val="000000"/>
        </w:rPr>
        <w:t xml:space="preserve">图10进一步给出两项滚动策略的累计节省路径。</w:t>
      </w:r>
    </w:p>
    <w:p>
      <w:pPr>
        <w:pStyle w:val="CaptionedFigure"/>
        <w:keepNext/>
        <w:widowControl/>
        <w:spacing w:before="0" w:after="0" w:line="276" w:lineRule="auto"/>
        <w:ind w:firstLine="0"/>
        <w:jc w:val="center"/>
      </w:pPr>
      <w:r>
        <w:rPr>
          <w:color w:val="000000"/>
        </w:rPr>
        <w:drawing>
          <wp:inline>
            <wp:extent cx="5580000" cy="2709819"/>
            <wp:effectExtent b="0" l="0" r="0" t="0"/>
            <wp:docPr descr="滚动策略累计节省" title="" id="62" name="Picture"/>
            <a:graphic>
              <a:graphicData uri="http://schemas.openxmlformats.org/drawingml/2006/picture">
                <pic:pic>
                  <pic:nvPicPr>
                    <pic:cNvPr descr="../figures/v2/rolling_savings.png" id="63" name="Picture"/>
                    <pic:cNvPicPr>
                      <a:picLocks noChangeArrowheads="1" noChangeAspect="1"/>
                    </pic:cNvPicPr>
                  </pic:nvPicPr>
                  <pic:blipFill>
                    <a:blip r:embed="rId61"/>
                    <a:stretch>
                      <a:fillRect/>
                    </a:stretch>
                  </pic:blipFill>
                  <pic:spPr bwMode="auto">
                    <a:xfrm>
                      <a:off x="0" y="0"/>
                      <a:ext cx="5580000" cy="2709819"/>
                    </a:xfrm>
                    <a:prstGeom prst="rect">
                      <a:avLst/>
                    </a:prstGeom>
                    <a:noFill/>
                    <a:ln w="9525">
                      <a:noFill/>
                      <a:headEnd/>
                      <a:tailEnd/>
                    </a:ln>
                  </pic:spPr>
                </pic:pic>
              </a:graphicData>
            </a:graphic>
          </wp:inline>
        </w:drawing>
      </w:r>
    </w:p>
    <w:p>
      <w:pPr>
        <w:pStyle w:val="Caption"/>
        <w:keepNext w:val="0"/>
        <w:widowControl/>
        <w:spacing w:before="100" w:after="100" w:line="276" w:lineRule="auto"/>
        <w:ind w:firstLine="0"/>
        <w:jc w:val="center"/>
      </w:pPr>
      <w:r>
        <w:rPr>
          <w:rFonts w:hint="eastAsia"/>
          <w:color w:val="000000"/>
        </w:rPr>
        <w:t xml:space="preserve">图</w:t>
      </w:r>
      <w:r>
        <w:rPr>
          <w:color w:val="000000"/>
        </w:rPr>
        <w:t xml:space="preserve"> 10 </w:t>
      </w:r>
      <w:r>
        <w:rPr>
          <w:rFonts w:hint="eastAsia"/>
          <w:color w:val="000000"/>
        </w:rPr>
        <w:t xml:space="preserve">第三问与第四问滚动策略相对各自原策略的累计节省；曲线上升表示累计节省扩大，局部回落表示该时段改进方案反而更贵。全部日期连续纳入，不挑选有利月份。</w:t>
      </w:r>
    </w:p>
    <w:p>
      <w:pPr>
        <w:pStyle w:val="BodyText"/>
        <w:widowControl/>
        <w:spacing w:before="0" w:after="100" w:line="276" w:lineRule="auto"/>
        <w:ind w:firstLine="480"/>
        <w:jc w:val="both"/>
      </w:pPr>
      <w:r>
        <w:rPr>
          <w:rFonts w:hint="eastAsia"/>
          <w:color w:val="000000"/>
        </w:rPr>
        <w:t xml:space="preserve">原稿八种更新组合的全年结果仍保留，但属于原余量设置下的比较；不能当作新q＝0.5的八组合结果。原策略相对只午夜更新具有收益，这支持研究日内信息价值。新策略只在事前列明的两个更新集合内选择，不能宣称12/18点已在所有可能更新时间中全局最优。</w:t>
      </w:r>
    </w:p>
    <w:bookmarkEnd w:id="64"/>
    <w:bookmarkStart w:id="65" w:name="消融与结算敏感性"/>
    <w:p>
      <w:pPr>
        <w:pStyle w:val="Heading2"/>
        <w:keepNext/>
        <w:widowControl/>
        <w:spacing w:before="200" w:after="140" w:line="276" w:lineRule="auto"/>
        <w:ind w:firstLine="0"/>
        <w:jc w:val="left"/>
      </w:pPr>
      <w:r>
        <w:rPr>
          <w:color w:val="000000"/>
        </w:rPr>
        <w:t xml:space="preserve">8.5 </w:t>
      </w:r>
      <w:r>
        <w:rPr>
          <w:rFonts w:hint="eastAsia"/>
          <w:color w:val="000000"/>
        </w:rPr>
        <w:t xml:space="preserve">消融与结算敏感性</w:t>
      </w:r>
    </w:p>
    <w:p>
      <w:pPr>
        <w:pStyle w:val="FirstParagraph"/>
        <w:widowControl/>
        <w:spacing w:before="0" w:after="100" w:line="276" w:lineRule="auto"/>
        <w:ind w:firstLine="480"/>
        <w:jc w:val="both"/>
      </w:pPr>
      <w:r>
        <w:rPr>
          <w:rFonts w:hint="eastAsia"/>
          <w:color w:val="000000"/>
        </w:rPr>
        <w:t xml:space="preserve">对应结果见表</w:t>
      </w:r>
      <w:r>
        <w:rPr>
          <w:color w:val="000000"/>
        </w:rPr>
        <w:t xml:space="preserve"> 10。</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10 </w:t>
      </w:r>
      <w:r>
        <w:rPr>
          <w:rFonts w:hint="eastAsia"/>
          <w:color w:val="000000"/>
        </w:rPr>
        <w:t xml:space="preserve">第三问受控对照</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2986"/>
        <w:gridCol w:w="2986"/>
        <w:gridCol w:w="2986"/>
      </w:tblGrid>
      <w:tr>
        <w:trPr>
          <w:tblHeader w:val="on"/>
          <w:cantSplit/>
          <w:tblHeader/>
        </w:trPr>
        <w:tc>
          <w:tcPr>
            <w:tcW w:type="dxa" w:w="298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方案</w:t>
            </w:r>
          </w:p>
        </w:tc>
        <w:tc>
          <w:tcPr>
            <w:tcW w:type="dxa" w:w="298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总费/元</w:t>
            </w:r>
          </w:p>
        </w:tc>
        <w:tc>
          <w:tcPr>
            <w:tcW w:type="dxa" w:w="298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紧急购电/kWh</w:t>
            </w:r>
          </w:p>
        </w:tc>
      </w:tr>
      <w:tr>
        <w:trPr>
          <w:cantSplit/>
        </w:trPr>
        <w:tc>
          <w:tcPr>
            <w:tcW w:type="dxa" w:w="2986"/>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LP、原q=0规则</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14,088,571.35</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230,671.95</w:t>
            </w:r>
          </w:p>
        </w:tc>
      </w:tr>
      <w:tr>
        <w:trPr>
          <w:cantSplit/>
        </w:trPr>
        <w:tc>
          <w:tcPr>
            <w:tcW w:type="dxa" w:w="2986"/>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主方案q=0.5、β=0</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13,765,317.70</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166,980.76</w:t>
            </w:r>
          </w:p>
        </w:tc>
      </w:tr>
      <w:tr>
        <w:trPr>
          <w:cantSplit/>
        </w:trPr>
        <w:tc>
          <w:tcPr>
            <w:tcW w:type="dxa" w:w="2986"/>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相同q与时刻、β=1消融</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13,714,319.42</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151,040.79</w:t>
            </w:r>
          </w:p>
        </w:tc>
      </w:tr>
      <w:tr>
        <w:trPr>
          <w:cantSplit/>
        </w:trPr>
        <w:tc>
          <w:tcPr>
            <w:tcW w:type="dxa" w:w="2986"/>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不退款另罚50%，重新求解</w:t>
            </w:r>
          </w:p>
        </w:tc>
        <w:tc>
          <w:tcPr>
            <w:tcW w:type="dxa" w:w="2986"/>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13,825,450.94</w:t>
            </w:r>
          </w:p>
        </w:tc>
        <w:tc>
          <w:tcPr>
            <w:tcW w:type="dxa" w:w="2986"/>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165,118.76</w:t>
            </w:r>
          </w:p>
        </w:tc>
      </w:tr>
    </w:tbl>
    <w:p>
      <w:pPr>
        <w:pStyle w:val="BodyText"/>
        <w:widowControl/>
        <w:spacing w:before="0" w:after="100" w:line="276" w:lineRule="auto"/>
        <w:ind w:firstLine="480"/>
        <w:jc w:val="both"/>
      </w:pPr>
      <w:r>
        <w:rPr>
          <w:rFonts w:hint="eastAsia"/>
          <w:color w:val="000000"/>
        </w:rPr>
        <w:t xml:space="preserve">仅改为LP的全年费用与原MILP结果有数元差异，不是节省的主要来源；相同名义最优值不等于浮点运算、同价计划与跨日执行路径逐位相同。β＝1消融的全年费用更低，但这是事后观察，不能覆盖一月选择。它说明负载校正值得后续独立季节验证，不能据此将其提升为已验证主策略。不退款敏感性保持参数不变并重新优化，实际计划也随之变化，差额不能解释为单纯退款金额。</w:t>
      </w:r>
    </w:p>
    <w:bookmarkEnd w:id="65"/>
    <w:bookmarkEnd w:id="66"/>
    <w:bookmarkStart w:id="78" w:name="九-第四问的电价预测与两类调度"/>
    <w:p>
      <w:pPr>
        <w:pStyle w:val="Heading1"/>
        <w:keepNext/>
        <w:widowControl/>
        <w:spacing w:before="200" w:after="140" w:line="276" w:lineRule="auto"/>
        <w:ind w:firstLine="0"/>
        <w:jc w:val="center"/>
      </w:pPr>
      <w:r>
        <w:rPr>
          <w:rFonts w:hint="eastAsia"/>
          <w:color w:val="000000"/>
        </w:rPr>
        <w:t xml:space="preserve">九</w:t>
      </w:r>
      <w:r>
        <w:rPr>
          <w:color w:val="000000"/>
        </w:rPr>
        <w:t xml:space="preserve"> </w:t>
      </w:r>
      <w:r>
        <w:rPr>
          <w:rFonts w:hint="eastAsia"/>
          <w:color w:val="000000"/>
        </w:rPr>
        <w:t xml:space="preserve">第四问的电价预测与两类调度</w:t>
      </w:r>
    </w:p>
    <w:bookmarkStart w:id="70" w:name="波动价格的信息与结算"/>
    <w:p>
      <w:pPr>
        <w:pStyle w:val="Heading2"/>
        <w:keepNext/>
        <w:widowControl/>
        <w:spacing w:before="200" w:after="140" w:line="276" w:lineRule="auto"/>
        <w:ind w:firstLine="0"/>
        <w:jc w:val="left"/>
      </w:pPr>
      <w:r>
        <w:rPr>
          <w:color w:val="000000"/>
        </w:rPr>
        <w:t xml:space="preserve">9.1 </w:t>
      </w:r>
      <w:r>
        <w:rPr>
          <w:rFonts w:hint="eastAsia"/>
          <w:color w:val="000000"/>
        </w:rPr>
        <w:t xml:space="preserve">波动价格的信息与结算</w:t>
      </w:r>
    </w:p>
    <w:p>
      <w:pPr>
        <w:pStyle w:val="FirstParagraph"/>
        <w:widowControl/>
        <w:spacing w:before="0" w:after="100" w:line="276" w:lineRule="auto"/>
        <w:ind w:firstLine="480"/>
        <w:jc w:val="both"/>
      </w:pPr>
      <w:r>
        <w:rPr>
          <w:rFonts w:hint="eastAsia"/>
          <w:color w:val="000000"/>
        </w:rPr>
        <w:t xml:space="preserve">附件4每个供电区间只有一个实际价格，没有提供同一交付区间在不同交易时点的报价面板。主模型将未来价格视为未知，历史值仅在区间结束后可用；预测价格进入优化，实际交付区间价格乘对应系数用于回测结算。这是当前数据能够支持的明确假设，而非声称全年价格已在午夜公开。图11给出实际价格的全年变化。</w:t>
      </w:r>
    </w:p>
    <w:p>
      <w:pPr>
        <w:pStyle w:val="CaptionedFigure"/>
        <w:keepNext/>
        <w:widowControl/>
        <w:spacing w:before="0" w:after="0" w:line="276" w:lineRule="auto"/>
        <w:ind w:firstLine="0"/>
        <w:jc w:val="center"/>
      </w:pPr>
      <w:r>
        <w:rPr>
          <w:color w:val="000000"/>
        </w:rPr>
        <w:drawing>
          <wp:inline>
            <wp:extent cx="5580000" cy="2555787"/>
            <wp:effectExtent b="0" l="0" r="0" t="0"/>
            <wp:docPr descr="全年实际电价的日内范围与日均值" title="" id="68" name="Picture"/>
            <a:graphic>
              <a:graphicData uri="http://schemas.openxmlformats.org/drawingml/2006/picture">
                <pic:pic>
                  <pic:nvPicPr>
                    <pic:cNvPr descr="../figures/full/raw_q4_price.png" id="69" name="Picture"/>
                    <pic:cNvPicPr>
                      <a:picLocks noChangeArrowheads="1" noChangeAspect="1"/>
                    </pic:cNvPicPr>
                  </pic:nvPicPr>
                  <pic:blipFill>
                    <a:blip r:embed="rId67"/>
                    <a:stretch>
                      <a:fillRect/>
                    </a:stretch>
                  </pic:blipFill>
                  <pic:spPr bwMode="auto">
                    <a:xfrm>
                      <a:off x="0" y="0"/>
                      <a:ext cx="5580000" cy="2555787"/>
                    </a:xfrm>
                    <a:prstGeom prst="rect">
                      <a:avLst/>
                    </a:prstGeom>
                    <a:noFill/>
                    <a:ln w="9525">
                      <a:noFill/>
                      <a:headEnd/>
                      <a:tailEnd/>
                    </a:ln>
                  </pic:spPr>
                </pic:pic>
              </a:graphicData>
            </a:graphic>
          </wp:inline>
        </w:drawing>
      </w:r>
    </w:p>
    <w:p>
      <w:pPr>
        <w:pStyle w:val="Caption"/>
        <w:keepNext w:val="0"/>
        <w:widowControl/>
        <w:spacing w:before="100" w:after="100" w:line="276" w:lineRule="auto"/>
        <w:ind w:firstLine="0"/>
        <w:jc w:val="center"/>
      </w:pPr>
      <w:r>
        <w:rPr>
          <w:rFonts w:hint="eastAsia"/>
          <w:color w:val="000000"/>
        </w:rPr>
        <w:t xml:space="preserve">图</w:t>
      </w:r>
      <w:r>
        <w:rPr>
          <w:color w:val="000000"/>
        </w:rPr>
        <w:t xml:space="preserve"> 11 </w:t>
      </w:r>
      <w:r>
        <w:rPr>
          <w:rFonts w:hint="eastAsia"/>
          <w:color w:val="000000"/>
        </w:rPr>
        <w:t xml:space="preserve">全年实际电价的日内范围与日均值</w:t>
      </w:r>
    </w:p>
    <w:p>
      <w:pPr>
        <w:pStyle w:val="BodyText"/>
        <w:widowControl/>
        <w:spacing w:before="0" w:after="100" w:line="276" w:lineRule="auto"/>
        <w:ind w:firstLine="480"/>
        <w:jc w:val="both"/>
      </w:pPr>
      <w:r>
        <w:rPr>
          <w:rFonts w:hint="eastAsia"/>
          <w:color w:val="000000"/>
        </w:rPr>
        <w:t xml:space="preserve">阴影为每天实际最小至最大值，不是置信区间；没有删除价格峰谷。价格低至0.0076元/kWh仍保留，不以MAPE作主指标。</w:t>
      </w:r>
    </w:p>
    <w:bookmarkEnd w:id="70"/>
    <w:bookmarkStart w:id="71" w:name="公平预测接口与时间切分"/>
    <w:p>
      <w:pPr>
        <w:pStyle w:val="Heading2"/>
        <w:keepNext/>
        <w:widowControl/>
        <w:spacing w:before="200" w:after="140" w:line="276" w:lineRule="auto"/>
        <w:ind w:firstLine="0"/>
        <w:jc w:val="left"/>
      </w:pPr>
      <w:r>
        <w:rPr>
          <w:color w:val="000000"/>
        </w:rPr>
        <w:t xml:space="preserve">9.2 </w:t>
      </w:r>
      <w:r>
        <w:rPr>
          <w:rFonts w:hint="eastAsia"/>
          <w:color w:val="000000"/>
        </w:rPr>
        <w:t xml:space="preserve">公平预测接口与时间切分</w:t>
      </w:r>
    </w:p>
    <w:p>
      <w:pPr>
        <w:pStyle w:val="FirstParagraph"/>
        <w:widowControl/>
        <w:spacing w:before="0" w:after="100" w:line="276" w:lineRule="auto"/>
        <w:ind w:firstLine="480"/>
        <w:jc w:val="both"/>
      </w:pPr>
      <w:r>
        <w:rPr>
          <w:rFonts w:hint="eastAsia"/>
          <w:color w:val="000000"/>
        </w:rPr>
        <w:t xml:space="preserve">每个起点τ直接预测未来144个十分钟价格。输入为目标钟点前一天和前一周的两条历史曲线，以及目标时刻、星期的正余弦编码；在各起点这些信息全部已知。同期、岭回归与GRU的信息来源相同，表示方式不同。前一天的末项最大为τ前一个已经结束的区间，避免把多步预测的“最近滞后”错误取成未来真值。</w:t>
      </w:r>
    </w:p>
    <w:p>
      <w:pPr>
        <w:pStyle w:val="BodyText"/>
        <w:keepLines/>
        <w:widowControl/>
        <w:tabs>
          <w:tab w:pos="4479" w:val="center"/>
          <w:tab w:pos="8957" w:val="right"/>
        </w:tabs>
        <w:spacing w:before="100" w:after="140" w:line="276" w:lineRule="auto"/>
        <w:ind w:firstLine="0"/>
        <w:jc w:val="left"/>
      </w:pPr>
      <w:r>
        <w:tab/>
      </w:r>
      <m:oMath>
        <m:sSubSup>
          <m:e>
            <m:acc>
              <m:accPr>
                <m:chr m:val="̂"/>
              </m:accPr>
              <m:e>
                <m:r>
                  <w:rPr>
                    <w:sz w:val="21"/>
                  </w:rPr>
                  <m:t>p</m:t>
                </m:r>
              </m:e>
            </m:acc>
          </m:e>
          <m:sub>
            <m:r>
              <w:rPr>
                <w:sz w:val="21"/>
              </w:rPr>
              <m:t>τ</m:t>
            </m:r>
            <m:r>
              <m:rPr>
                <m:sty m:val="p"/>
              </m:rPr>
              <w:rPr>
                <w:sz w:val="21"/>
              </w:rPr>
              <m:t>,</m:t>
            </m:r>
            <m:r>
              <w:rPr>
                <w:sz w:val="21"/>
              </w:rPr>
              <m:t>j</m:t>
            </m:r>
          </m:sub>
          <m:sup>
            <m:r>
              <m:rPr>
                <m:sty m:val="p"/>
              </m:rPr>
              <w:rPr>
                <w:sz w:val="21"/>
              </w:rPr>
              <m:t>s</m:t>
            </m:r>
            <m:r>
              <m:rPr>
                <m:sty m:val="p"/>
              </m:rPr>
              <w:rPr>
                <w:sz w:val="21"/>
              </w:rPr>
              <m:t>e</m:t>
            </m:r>
            <m:r>
              <m:rPr>
                <m:sty m:val="p"/>
              </m:rPr>
              <w:rPr>
                <w:sz w:val="21"/>
              </w:rPr>
              <m:t>a</m:t>
            </m:r>
            <m:r>
              <m:rPr>
                <m:sty m:val="p"/>
              </m:rPr>
              <w:rPr>
                <w:sz w:val="21"/>
              </w:rPr>
              <m:t>s</m:t>
            </m:r>
            <m:r>
              <m:rPr>
                <m:sty m:val="p"/>
              </m:rPr>
              <w:rPr>
                <w:sz w:val="21"/>
              </w:rPr>
              <m:t>o</m:t>
            </m:r>
            <m:r>
              <m:rPr>
                <m:sty m:val="p"/>
              </m:rPr>
              <w:rPr>
                <w:sz w:val="21"/>
              </w:rPr>
              <m:t>n</m:t>
            </m:r>
            <m:r>
              <m:rPr>
                <m:sty m:val="p"/>
              </m:rPr>
              <w:rPr>
                <w:sz w:val="21"/>
              </w:rPr>
              <m:t>a</m:t>
            </m:r>
            <m:r>
              <m:rPr>
                <m:sty m:val="p"/>
              </m:rPr>
              <w:rPr>
                <w:sz w:val="21"/>
              </w:rPr>
              <m:t>l</m:t>
            </m:r>
          </m:sup>
        </m:sSubSup>
        <m:r>
          <m:rPr>
            <m:sty m:val="p"/>
          </m:rPr>
          <w:rPr>
            <w:sz w:val="21"/>
          </w:rPr>
          <m:t>=</m:t>
        </m:r>
        <m:f>
          <m:fPr>
            <m:type m:val="bar"/>
          </m:fPr>
          <m:num>
            <m:sSub>
              <m:e>
                <m:r>
                  <w:rPr>
                    <w:sz w:val="21"/>
                  </w:rPr>
                  <m:t>p</m:t>
                </m:r>
              </m:e>
              <m:sub>
                <m:r>
                  <w:rPr>
                    <w:sz w:val="21"/>
                  </w:rPr>
                  <m:t>τ</m:t>
                </m:r>
                <m:r>
                  <m:rPr>
                    <m:sty m:val="p"/>
                  </m:rPr>
                  <w:rPr>
                    <w:sz w:val="21"/>
                  </w:rPr>
                  <m:t>+</m:t>
                </m:r>
                <m:r>
                  <w:rPr>
                    <w:sz w:val="21"/>
                  </w:rPr>
                  <m:t>j</m:t>
                </m:r>
                <m:r>
                  <m:rPr>
                    <m:sty m:val="p"/>
                  </m:rPr>
                  <w:rPr>
                    <w:sz w:val="21"/>
                  </w:rPr>
                  <m:t>−</m:t>
                </m:r>
                <m:r>
                  <w:rPr>
                    <w:sz w:val="21"/>
                  </w:rPr>
                  <m:t>144</m:t>
                </m:r>
              </m:sub>
            </m:sSub>
            <m:r>
              <m:rPr>
                <m:sty m:val="p"/>
              </m:rPr>
              <w:rPr>
                <w:sz w:val="21"/>
              </w:rPr>
              <m:t>+</m:t>
            </m:r>
            <m:sSub>
              <m:e>
                <m:r>
                  <w:rPr>
                    <w:sz w:val="21"/>
                  </w:rPr>
                  <m:t>p</m:t>
                </m:r>
              </m:e>
              <m:sub>
                <m:r>
                  <w:rPr>
                    <w:sz w:val="21"/>
                  </w:rPr>
                  <m:t>τ</m:t>
                </m:r>
                <m:r>
                  <m:rPr>
                    <m:sty m:val="p"/>
                  </m:rPr>
                  <w:rPr>
                    <w:sz w:val="21"/>
                  </w:rPr>
                  <m:t>+</m:t>
                </m:r>
                <m:r>
                  <w:rPr>
                    <w:sz w:val="21"/>
                  </w:rPr>
                  <m:t>j</m:t>
                </m:r>
                <m:r>
                  <m:rPr>
                    <m:sty m:val="p"/>
                  </m:rPr>
                  <w:rPr>
                    <w:sz w:val="21"/>
                  </w:rPr>
                  <m:t>−</m:t>
                </m:r>
                <m:r>
                  <w:rPr>
                    <w:sz w:val="21"/>
                  </w:rPr>
                  <m:t>1008</m:t>
                </m:r>
              </m:sub>
            </m:sSub>
          </m:num>
          <m:den>
            <m:r>
              <w:rPr>
                <w:sz w:val="21"/>
              </w:rPr>
              <m:t>2</m:t>
            </m:r>
          </m:den>
        </m:f>
        <m:r>
          <m:rPr>
            <m:sty m:val="p"/>
          </m:rPr>
          <w:rPr>
            <w:sz w:val="21"/>
          </w:rPr>
          <m:t>,</m:t>
        </m:r>
        <m:r>
          <w:rPr>
            <w:sz w:val="21"/>
          </w:rPr>
          <m:t>  </m:t>
        </m:r>
        <m:r>
          <w:rPr>
            <w:sz w:val="21"/>
          </w:rPr>
          <m:t>j</m:t>
        </m:r>
        <m:r>
          <m:rPr>
            <m:sty m:val="p"/>
          </m:rPr>
          <w:rPr>
            <w:sz w:val="21"/>
          </w:rPr>
          <m:t>=</m:t>
        </m:r>
        <m:r>
          <w:rPr>
            <w:sz w:val="21"/>
          </w:rPr>
          <m:t>0</m:t>
        </m:r>
        <m:r>
          <m:rPr>
            <m:sty m:val="p"/>
          </m:rPr>
          <w:rPr>
            <w:sz w:val="21"/>
          </w:rPr>
          <m:t>,</m:t>
        </m:r>
        <m:r>
          <m:rPr>
            <m:sty m:val="p"/>
          </m:rPr>
          <w:rPr>
            <w:sz w:val="21"/>
          </w:rPr>
          <m:t>…</m:t>
        </m:r>
        <m:r>
          <m:rPr>
            <m:sty m:val="p"/>
          </m:rPr>
          <w:rPr>
            <w:sz w:val="21"/>
          </w:rPr>
          <m:t>,</m:t>
        </m:r>
        <m:r>
          <w:rPr>
            <w:sz w:val="21"/>
          </w:rPr>
          <m:t>143</m:t>
        </m:r>
        <m:r>
          <m:rPr>
            <m:sty m:val="p"/>
          </m:rPr>
          <w:rPr>
            <w:sz w:val="21"/>
          </w:rPr>
          <m:t>.</m:t>
        </m:r>
      </m:oMath>
      <w:r>
        <w:rPr>
          <w:rFonts w:ascii="Times New Roman" w:hAnsi="Times New Roman" w:eastAsia="宋体"/>
          <w:b w:val="0"/>
          <w:sz w:val="21"/>
        </w:rPr>
        <w:tab/>
        <w:t>(30)</w:t>
      </w:r>
    </w:p>
    <w:p>
      <w:pPr>
        <w:pStyle w:val="FirstParagraph"/>
        <w:widowControl/>
        <w:spacing w:before="0" w:after="100" w:line="276" w:lineRule="auto"/>
        <w:ind w:firstLine="480"/>
        <w:jc w:val="both"/>
      </w:pPr>
      <w:r>
        <w:rPr>
          <w:rFonts w:hint="eastAsia"/>
          <w:color w:val="000000"/>
        </w:rPr>
        <w:t xml:space="preserve">岭回归把两条历史价格、日历、两者差和乘积及各历史曲线均值和标准差组合为12维特征，按未来目标逐行拟合。标准化参数仅由训练窗口估计，正则强度在1、10、100中依据一月验证MAE选择，选得1。序列窗口每6小时移动；窗口重叠不能视为完全独立样本。全部训练目标必须在拟合时刻前结束，不能仅检查窗口起点。</w:t>
      </w:r>
    </w:p>
    <w:p>
      <w:pPr>
        <w:pStyle w:val="BodyText"/>
        <w:widowControl/>
        <w:spacing w:before="0" w:after="100" w:line="276" w:lineRule="auto"/>
        <w:ind w:firstLine="480"/>
        <w:jc w:val="both"/>
      </w:pPr>
      <w:r>
        <w:rPr>
          <w:rFonts w:hint="eastAsia"/>
          <w:color w:val="000000"/>
        </w:rPr>
        <w:t xml:space="preserve">模型于1月15日、22日初始化，此后每月月初从最近60天历史重新拟合。GRU每次把最近3天完整目标窗口作为内部早停验证，其他可用窗口训练，跨越分界的目标窗口剔除。内部验证只服务该次训练；一月22—31日外层验证用于比较方案；2—12月结果用于顺序样本外评价，不能反过来选择结构、种子或主方案。</w:t>
      </w:r>
    </w:p>
    <w:bookmarkEnd w:id="71"/>
    <w:bookmarkStart w:id="75" w:name="残差-gru-的训练"/>
    <w:p>
      <w:pPr>
        <w:pStyle w:val="Heading2"/>
        <w:keepNext/>
        <w:widowControl/>
        <w:spacing w:before="200" w:after="140" w:line="276" w:lineRule="auto"/>
        <w:ind w:firstLine="0"/>
        <w:jc w:val="left"/>
      </w:pPr>
      <w:r>
        <w:rPr>
          <w:color w:val="000000"/>
        </w:rPr>
        <w:t xml:space="preserve">9.3 </w:t>
      </w:r>
      <w:r>
        <w:rPr>
          <w:rFonts w:hint="eastAsia"/>
          <w:color w:val="000000"/>
        </w:rPr>
        <w:t xml:space="preserve">残差</w:t>
      </w:r>
      <w:r>
        <w:rPr>
          <w:color w:val="000000"/>
        </w:rPr>
        <w:t xml:space="preserve"> GRU </w:t>
      </w:r>
      <w:r>
        <w:rPr>
          <w:rFonts w:hint="eastAsia"/>
          <w:color w:val="000000"/>
        </w:rPr>
        <w:t xml:space="preserve">的训练</w:t>
      </w:r>
    </w:p>
    <w:p>
      <w:pPr>
        <w:pStyle w:val="FirstParagraph"/>
        <w:keepNext/>
        <w:widowControl/>
        <w:spacing w:before="0" w:after="100" w:line="276" w:lineRule="auto"/>
        <w:ind w:firstLine="480"/>
        <w:jc w:val="both"/>
      </w:pPr>
      <w:r>
        <w:rPr>
          <w:rFonts w:hint="eastAsia"/>
          <w:color w:val="000000"/>
        </w:rPr>
        <w:t xml:space="preserve">为避免小样本网络从零重建已有日周期，先以同期曲线作为基准，再用单层GRU学习偏差。输入维度6，隐藏维度32，每个位置输出一个价格残差，整体一次得到144步，不使用未来标签进行递归输入。门控关系采用PyTorch的实现约定[5]：</w:t>
      </w:r>
    </w:p>
    <w:p>
      <w:pPr>
        <w:pStyle w:val="BodyText"/>
        <w:keepLines/>
        <w:widowControl/>
        <w:tabs>
          <w:tab w:pos="4479" w:val="center"/>
          <w:tab w:pos="8957" w:val="right"/>
        </w:tabs>
        <w:spacing w:before="100" w:after="140" w:line="276" w:lineRule="auto"/>
        <w:ind w:firstLine="0"/>
        <w:jc w:val="left"/>
      </w:pPr>
      <w:r>
        <w:tab/>
      </w:r>
      <m:oMath>
        <m:sSub>
          <m:e>
            <m:r>
              <w:rPr>
                <w:sz w:val="21"/>
              </w:rPr>
              <m:t>r</m:t>
            </m:r>
          </m:e>
          <m:sub>
            <m:r>
              <w:rPr>
                <w:sz w:val="21"/>
              </w:rPr>
              <m:t>j</m:t>
            </m:r>
          </m:sub>
        </m:sSub>
        <m:r>
          <m:rPr>
            <m:sty m:val="p"/>
          </m:rPr>
          <w:rPr>
            <w:sz w:val="21"/>
          </w:rPr>
          <m:t>=</m:t>
        </m:r>
        <m:r>
          <w:rPr>
            <w:sz w:val="21"/>
          </w:rPr>
          <m:t>σ</m:t>
        </m:r>
        <m:r>
          <m:rPr>
            <m:sty m:val="p"/>
          </m:rPr>
          <w:rPr>
            <w:sz w:val="21"/>
          </w:rPr>
          <m:t>(</m:t>
        </m:r>
        <m:sSub>
          <m:e>
            <m:r>
              <w:rPr>
                <w:sz w:val="21"/>
              </w:rPr>
              <m:t>W</m:t>
            </m:r>
          </m:e>
          <m:sub>
            <m:r>
              <w:rPr>
                <w:sz w:val="21"/>
              </w:rPr>
              <m:t>i</m:t>
            </m:r>
            <m:r>
              <w:rPr>
                <w:sz w:val="21"/>
              </w:rPr>
              <m:t>r</m:t>
            </m:r>
          </m:sub>
        </m:sSub>
        <m:sSub>
          <m:e>
            <m:r>
              <w:rPr>
                <w:sz w:val="21"/>
              </w:rPr>
              <m:t>x</m:t>
            </m:r>
          </m:e>
          <m:sub>
            <m:r>
              <w:rPr>
                <w:sz w:val="21"/>
              </w:rPr>
              <m:t>j</m:t>
            </m:r>
          </m:sub>
        </m:sSub>
        <m:r>
          <m:rPr>
            <m:sty m:val="p"/>
          </m:rPr>
          <w:rPr>
            <w:sz w:val="21"/>
          </w:rPr>
          <m:t>+</m:t>
        </m:r>
        <m:sSub>
          <m:e>
            <m:r>
              <w:rPr>
                <w:sz w:val="21"/>
              </w:rPr>
              <m:t>b</m:t>
            </m:r>
          </m:e>
          <m:sub>
            <m:r>
              <w:rPr>
                <w:sz w:val="21"/>
              </w:rPr>
              <m:t>i</m:t>
            </m:r>
            <m:r>
              <w:rPr>
                <w:sz w:val="21"/>
              </w:rPr>
              <m:t>r</m:t>
            </m:r>
          </m:sub>
        </m:sSub>
        <m:r>
          <m:rPr>
            <m:sty m:val="p"/>
          </m:rPr>
          <w:rPr>
            <w:sz w:val="21"/>
          </w:rPr>
          <m:t>+</m:t>
        </m:r>
        <m:sSub>
          <m:e>
            <m:r>
              <w:rPr>
                <w:sz w:val="21"/>
              </w:rPr>
              <m:t>W</m:t>
            </m:r>
          </m:e>
          <m:sub>
            <m:r>
              <w:rPr>
                <w:sz w:val="21"/>
              </w:rPr>
              <m:t>h</m:t>
            </m:r>
            <m:r>
              <w:rPr>
                <w:sz w:val="21"/>
              </w:rPr>
              <m:t>r</m:t>
            </m:r>
          </m:sub>
        </m:sSub>
        <m:sSub>
          <m:e>
            <m:r>
              <w:rPr>
                <w:sz w:val="21"/>
              </w:rPr>
              <m:t>h</m:t>
            </m:r>
          </m:e>
          <m:sub>
            <m:r>
              <w:rPr>
                <w:sz w:val="21"/>
              </w:rPr>
              <m:t>j</m:t>
            </m:r>
            <m:r>
              <m:rPr>
                <m:sty m:val="p"/>
              </m:rPr>
              <w:rPr>
                <w:sz w:val="21"/>
              </w:rPr>
              <m:t>−</m:t>
            </m:r>
            <m:r>
              <w:rPr>
                <w:sz w:val="21"/>
              </w:rPr>
              <m:t>1</m:t>
            </m:r>
          </m:sub>
        </m:sSub>
        <m:r>
          <m:rPr>
            <m:sty m:val="p"/>
          </m:rPr>
          <w:rPr>
            <w:sz w:val="21"/>
          </w:rPr>
          <m:t>+</m:t>
        </m:r>
        <m:sSub>
          <m:e>
            <m:r>
              <w:rPr>
                <w:sz w:val="21"/>
              </w:rPr>
              <m:t>b</m:t>
            </m:r>
          </m:e>
          <m:sub>
            <m:r>
              <w:rPr>
                <w:sz w:val="21"/>
              </w:rPr>
              <m:t>h</m:t>
            </m:r>
            <m:r>
              <w:rPr>
                <w:sz w:val="21"/>
              </w:rPr>
              <m:t>r</m:t>
            </m:r>
          </m:sub>
        </m:sSub>
        <m:r>
          <m:rPr>
            <m:sty m:val="p"/>
          </m:rPr>
          <w:rPr>
            <w:sz w:val="21"/>
          </w:rPr>
          <m:t>)</m:t>
        </m:r>
        <m:r>
          <m:rPr>
            <m:sty m:val="p"/>
          </m:rPr>
          <w:rPr>
            <w:sz w:val="21"/>
          </w:rPr>
          <m:t>,</m:t>
        </m:r>
        <m:r>
          <w:rPr>
            <w:sz w:val="21"/>
          </w:rPr>
          <m:t> </m:t>
        </m:r>
        <m:sSub>
          <m:e>
            <m:r>
              <w:rPr>
                <w:sz w:val="21"/>
              </w:rPr>
              <m:t>z</m:t>
            </m:r>
          </m:e>
          <m:sub>
            <m:r>
              <w:rPr>
                <w:sz w:val="21"/>
              </w:rPr>
              <m:t>j</m:t>
            </m:r>
          </m:sub>
        </m:sSub>
        <m:r>
          <m:rPr>
            <m:sty m:val="p"/>
          </m:rPr>
          <w:rPr>
            <w:sz w:val="21"/>
          </w:rPr>
          <m:t>=</m:t>
        </m:r>
        <m:r>
          <w:rPr>
            <w:sz w:val="21"/>
          </w:rPr>
          <m:t>σ</m:t>
        </m:r>
        <m:r>
          <m:rPr>
            <m:sty m:val="p"/>
          </m:rPr>
          <w:rPr>
            <w:sz w:val="21"/>
          </w:rPr>
          <m:t>(</m:t>
        </m:r>
        <m:sSub>
          <m:e>
            <m:r>
              <w:rPr>
                <w:sz w:val="21"/>
              </w:rPr>
              <m:t>W</m:t>
            </m:r>
          </m:e>
          <m:sub>
            <m:r>
              <w:rPr>
                <w:sz w:val="21"/>
              </w:rPr>
              <m:t>i</m:t>
            </m:r>
            <m:r>
              <w:rPr>
                <w:sz w:val="21"/>
              </w:rPr>
              <m:t>z</m:t>
            </m:r>
          </m:sub>
        </m:sSub>
        <m:sSub>
          <m:e>
            <m:r>
              <w:rPr>
                <w:sz w:val="21"/>
              </w:rPr>
              <m:t>x</m:t>
            </m:r>
          </m:e>
          <m:sub>
            <m:r>
              <w:rPr>
                <w:sz w:val="21"/>
              </w:rPr>
              <m:t>j</m:t>
            </m:r>
          </m:sub>
        </m:sSub>
        <m:r>
          <m:rPr>
            <m:sty m:val="p"/>
          </m:rPr>
          <w:rPr>
            <w:sz w:val="21"/>
          </w:rPr>
          <m:t>+</m:t>
        </m:r>
        <m:sSub>
          <m:e>
            <m:r>
              <w:rPr>
                <w:sz w:val="21"/>
              </w:rPr>
              <m:t>b</m:t>
            </m:r>
          </m:e>
          <m:sub>
            <m:r>
              <w:rPr>
                <w:sz w:val="21"/>
              </w:rPr>
              <m:t>i</m:t>
            </m:r>
            <m:r>
              <w:rPr>
                <w:sz w:val="21"/>
              </w:rPr>
              <m:t>z</m:t>
            </m:r>
          </m:sub>
        </m:sSub>
        <m:r>
          <m:rPr>
            <m:sty m:val="p"/>
          </m:rPr>
          <w:rPr>
            <w:sz w:val="21"/>
          </w:rPr>
          <m:t>+</m:t>
        </m:r>
        <m:sSub>
          <m:e>
            <m:r>
              <w:rPr>
                <w:sz w:val="21"/>
              </w:rPr>
              <m:t>W</m:t>
            </m:r>
          </m:e>
          <m:sub>
            <m:r>
              <w:rPr>
                <w:sz w:val="21"/>
              </w:rPr>
              <m:t>h</m:t>
            </m:r>
            <m:r>
              <w:rPr>
                <w:sz w:val="21"/>
              </w:rPr>
              <m:t>z</m:t>
            </m:r>
          </m:sub>
        </m:sSub>
        <m:sSub>
          <m:e>
            <m:r>
              <w:rPr>
                <w:sz w:val="21"/>
              </w:rPr>
              <m:t>h</m:t>
            </m:r>
          </m:e>
          <m:sub>
            <m:r>
              <w:rPr>
                <w:sz w:val="21"/>
              </w:rPr>
              <m:t>j</m:t>
            </m:r>
            <m:r>
              <m:rPr>
                <m:sty m:val="p"/>
              </m:rPr>
              <w:rPr>
                <w:sz w:val="21"/>
              </w:rPr>
              <m:t>−</m:t>
            </m:r>
            <m:r>
              <w:rPr>
                <w:sz w:val="21"/>
              </w:rPr>
              <m:t>1</m:t>
            </m:r>
          </m:sub>
        </m:sSub>
        <m:r>
          <m:rPr>
            <m:sty m:val="p"/>
          </m:rPr>
          <w:rPr>
            <w:sz w:val="21"/>
          </w:rPr>
          <m:t>+</m:t>
        </m:r>
        <m:sSub>
          <m:e>
            <m:r>
              <w:rPr>
                <w:sz w:val="21"/>
              </w:rPr>
              <m:t>b</m:t>
            </m:r>
          </m:e>
          <m:sub>
            <m:r>
              <w:rPr>
                <w:sz w:val="21"/>
              </w:rPr>
              <m:t>h</m:t>
            </m:r>
            <m:r>
              <w:rPr>
                <w:sz w:val="21"/>
              </w:rPr>
              <m:t>z</m:t>
            </m:r>
          </m:sub>
        </m:sSub>
        <m:r>
          <m:rPr>
            <m:sty m:val="p"/>
          </m:rPr>
          <w:rPr>
            <w:sz w:val="21"/>
          </w:rPr>
          <m:t>)</m:t>
        </m:r>
        <m:r>
          <m:rPr>
            <m:sty m:val="p"/>
          </m:rPr>
          <w:rPr>
            <w:sz w:val="21"/>
          </w:rPr>
          <m:t>.</m:t>
        </m:r>
      </m:oMath>
      <w:r>
        <w:rPr>
          <w:rFonts w:ascii="Times New Roman" w:hAnsi="Times New Roman" w:eastAsia="宋体"/>
          <w:b w:val="0"/>
          <w:sz w:val="21"/>
        </w:rPr>
        <w:tab/>
        <w:t>(31)</w:t>
      </w:r>
    </w:p>
    <w:p>
      <w:pPr>
        <w:pStyle w:val="FirstParagraph"/>
        <w:keepLines/>
        <w:widowControl/>
        <w:tabs>
          <w:tab w:pos="4479" w:val="center"/>
          <w:tab w:pos="8957" w:val="right"/>
        </w:tabs>
        <w:spacing w:before="100" w:after="140" w:line="276" w:lineRule="auto"/>
        <w:ind w:firstLine="0"/>
        <w:jc w:val="left"/>
      </w:pPr>
      <w:r>
        <w:tab/>
      </w:r>
      <m:oMath>
        <m:sSub>
          <m:e>
            <m:r>
              <w:rPr>
                <w:sz w:val="21"/>
              </w:rPr>
              <m:t>n</m:t>
            </m:r>
          </m:e>
          <m:sub>
            <m:r>
              <w:rPr>
                <w:sz w:val="21"/>
              </w:rPr>
              <m:t>j</m:t>
            </m:r>
          </m:sub>
        </m:sSub>
        <m:r>
          <m:rPr>
            <m:sty m:val="p"/>
          </m:rPr>
          <w:rPr>
            <w:sz w:val="21"/>
          </w:rPr>
          <m:t>=</m:t>
        </m:r>
        <m:r>
          <m:rPr>
            <m:sty m:val="p"/>
          </m:rPr>
          <w:rPr>
            <w:sz w:val="21"/>
          </w:rPr>
          <m:t>tanh</m:t>
        </m:r>
        <m:r>
          <m:rPr>
            <m:sty m:val="p"/>
          </m:rPr>
          <w:rPr>
            <w:sz w:val="21"/>
          </w:rPr>
          <m:t>(</m:t>
        </m:r>
        <m:sSub>
          <m:e>
            <m:r>
              <w:rPr>
                <w:sz w:val="21"/>
              </w:rPr>
              <m:t>W</m:t>
            </m:r>
          </m:e>
          <m:sub>
            <m:r>
              <w:rPr>
                <w:sz w:val="21"/>
              </w:rPr>
              <m:t>i</m:t>
            </m:r>
            <m:r>
              <w:rPr>
                <w:sz w:val="21"/>
              </w:rPr>
              <m:t>n</m:t>
            </m:r>
          </m:sub>
        </m:sSub>
        <m:sSub>
          <m:e>
            <m:r>
              <w:rPr>
                <w:sz w:val="21"/>
              </w:rPr>
              <m:t>x</m:t>
            </m:r>
          </m:e>
          <m:sub>
            <m:r>
              <w:rPr>
                <w:sz w:val="21"/>
              </w:rPr>
              <m:t>j</m:t>
            </m:r>
          </m:sub>
        </m:sSub>
        <m:r>
          <m:rPr>
            <m:sty m:val="p"/>
          </m:rPr>
          <w:rPr>
            <w:sz w:val="21"/>
          </w:rPr>
          <m:t>+</m:t>
        </m:r>
        <m:sSub>
          <m:e>
            <m:r>
              <w:rPr>
                <w:sz w:val="21"/>
              </w:rPr>
              <m:t>b</m:t>
            </m:r>
          </m:e>
          <m:sub>
            <m:r>
              <w:rPr>
                <w:sz w:val="21"/>
              </w:rPr>
              <m:t>i</m:t>
            </m:r>
            <m:r>
              <w:rPr>
                <w:sz w:val="21"/>
              </w:rPr>
              <m:t>n</m:t>
            </m:r>
          </m:sub>
        </m:sSub>
        <m:r>
          <m:rPr>
            <m:sty m:val="p"/>
          </m:rPr>
          <w:rPr>
            <w:sz w:val="21"/>
          </w:rPr>
          <m:t>+</m:t>
        </m:r>
        <m:sSub>
          <m:e>
            <m:r>
              <w:rPr>
                <w:sz w:val="21"/>
              </w:rPr>
              <m:t>r</m:t>
            </m:r>
          </m:e>
          <m:sub>
            <m:r>
              <w:rPr>
                <w:sz w:val="21"/>
              </w:rPr>
              <m:t>j</m:t>
            </m:r>
          </m:sub>
        </m:sSub>
        <m:r>
          <m:rPr>
            <m:sty m:val="p"/>
          </m:rPr>
          <w:rPr>
            <w:sz w:val="21"/>
          </w:rPr>
          <m:t>⊙</m:t>
        </m:r>
        <m:r>
          <m:rPr>
            <m:sty m:val="p"/>
          </m:rPr>
          <w:rPr>
            <w:sz w:val="21"/>
          </w:rPr>
          <m:t>(</m:t>
        </m:r>
        <m:sSub>
          <m:e>
            <m:r>
              <w:rPr>
                <w:sz w:val="21"/>
              </w:rPr>
              <m:t>W</m:t>
            </m:r>
          </m:e>
          <m:sub>
            <m:r>
              <w:rPr>
                <w:sz w:val="21"/>
              </w:rPr>
              <m:t>h</m:t>
            </m:r>
            <m:r>
              <w:rPr>
                <w:sz w:val="21"/>
              </w:rPr>
              <m:t>n</m:t>
            </m:r>
          </m:sub>
        </m:sSub>
        <m:sSub>
          <m:e>
            <m:r>
              <w:rPr>
                <w:sz w:val="21"/>
              </w:rPr>
              <m:t>h</m:t>
            </m:r>
          </m:e>
          <m:sub>
            <m:r>
              <w:rPr>
                <w:sz w:val="21"/>
              </w:rPr>
              <m:t>j</m:t>
            </m:r>
            <m:r>
              <m:rPr>
                <m:sty m:val="p"/>
              </m:rPr>
              <w:rPr>
                <w:sz w:val="21"/>
              </w:rPr>
              <m:t>−</m:t>
            </m:r>
            <m:r>
              <w:rPr>
                <w:sz w:val="21"/>
              </w:rPr>
              <m:t>1</m:t>
            </m:r>
          </m:sub>
        </m:sSub>
        <m:r>
          <m:rPr>
            <m:sty m:val="p"/>
          </m:rPr>
          <w:rPr>
            <w:sz w:val="21"/>
          </w:rPr>
          <m:t>+</m:t>
        </m:r>
        <m:sSub>
          <m:e>
            <m:r>
              <w:rPr>
                <w:sz w:val="21"/>
              </w:rPr>
              <m:t>b</m:t>
            </m:r>
          </m:e>
          <m:sub>
            <m:r>
              <w:rPr>
                <w:sz w:val="21"/>
              </w:rPr>
              <m:t>h</m:t>
            </m:r>
            <m:r>
              <w:rPr>
                <w:sz w:val="21"/>
              </w:rPr>
              <m:t>n</m:t>
            </m:r>
          </m:sub>
        </m:sSub>
        <m:r>
          <m:rPr>
            <m:sty m:val="p"/>
          </m:rPr>
          <w:rPr>
            <w:sz w:val="21"/>
          </w:rPr>
          <m:t>)</m:t>
        </m:r>
        <m:r>
          <m:rPr>
            <m:sty m:val="p"/>
          </m:rPr>
          <w:rPr>
            <w:sz w:val="21"/>
          </w:rPr>
          <m:t>)</m:t>
        </m:r>
        <m:r>
          <m:rPr>
            <m:sty m:val="p"/>
          </m:rPr>
          <w:rPr>
            <w:sz w:val="21"/>
          </w:rPr>
          <m:t>,</m:t>
        </m:r>
        <m:r>
          <w:rPr>
            <w:sz w:val="21"/>
          </w:rPr>
          <m:t> </m:t>
        </m:r>
        <m:sSub>
          <m:e>
            <m:r>
              <w:rPr>
                <w:sz w:val="21"/>
              </w:rPr>
              <m:t>h</m:t>
            </m:r>
          </m:e>
          <m:sub>
            <m:r>
              <w:rPr>
                <w:sz w:val="21"/>
              </w:rPr>
              <m:t>j</m:t>
            </m:r>
          </m:sub>
        </m:sSub>
        <m:r>
          <m:rPr>
            <m:sty m:val="p"/>
          </m:rPr>
          <w:rPr>
            <w:sz w:val="21"/>
          </w:rPr>
          <m:t>=</m:t>
        </m:r>
        <m:r>
          <m:rPr>
            <m:sty m:val="p"/>
          </m:rPr>
          <w:rPr>
            <w:sz w:val="21"/>
          </w:rPr>
          <m:t>(</m:t>
        </m:r>
        <m:r>
          <w:rPr>
            <w:sz w:val="21"/>
          </w:rPr>
          <m:t>1</m:t>
        </m:r>
        <m:r>
          <m:rPr>
            <m:sty m:val="p"/>
          </m:rPr>
          <w:rPr>
            <w:sz w:val="21"/>
          </w:rPr>
          <m:t>−</m:t>
        </m:r>
        <m:sSub>
          <m:e>
            <m:r>
              <w:rPr>
                <w:sz w:val="21"/>
              </w:rPr>
              <m:t>z</m:t>
            </m:r>
          </m:e>
          <m:sub>
            <m:r>
              <w:rPr>
                <w:sz w:val="21"/>
              </w:rPr>
              <m:t>j</m:t>
            </m:r>
          </m:sub>
        </m:sSub>
        <m:r>
          <m:rPr>
            <m:sty m:val="p"/>
          </m:rPr>
          <w:rPr>
            <w:sz w:val="21"/>
          </w:rPr>
          <m:t>)</m:t>
        </m:r>
        <m:r>
          <m:rPr>
            <m:sty m:val="p"/>
          </m:rPr>
          <w:rPr>
            <w:sz w:val="21"/>
          </w:rPr>
          <m:t>⊙</m:t>
        </m:r>
        <m:sSub>
          <m:e>
            <m:r>
              <w:rPr>
                <w:sz w:val="21"/>
              </w:rPr>
              <m:t>n</m:t>
            </m:r>
          </m:e>
          <m:sub>
            <m:r>
              <w:rPr>
                <w:sz w:val="21"/>
              </w:rPr>
              <m:t>j</m:t>
            </m:r>
          </m:sub>
        </m:sSub>
        <m:r>
          <m:rPr>
            <m:sty m:val="p"/>
          </m:rPr>
          <w:rPr>
            <w:sz w:val="21"/>
          </w:rPr>
          <m:t>+</m:t>
        </m:r>
        <m:sSub>
          <m:e>
            <m:r>
              <w:rPr>
                <w:sz w:val="21"/>
              </w:rPr>
              <m:t>z</m:t>
            </m:r>
          </m:e>
          <m:sub>
            <m:r>
              <w:rPr>
                <w:sz w:val="21"/>
              </w:rPr>
              <m:t>j</m:t>
            </m:r>
          </m:sub>
        </m:sSub>
        <m:r>
          <m:rPr>
            <m:sty m:val="p"/>
          </m:rPr>
          <w:rPr>
            <w:sz w:val="21"/>
          </w:rPr>
          <m:t>⊙</m:t>
        </m:r>
        <m:sSub>
          <m:e>
            <m:r>
              <w:rPr>
                <w:sz w:val="21"/>
              </w:rPr>
              <m:t>h</m:t>
            </m:r>
          </m:e>
          <m:sub>
            <m:r>
              <w:rPr>
                <w:sz w:val="21"/>
              </w:rPr>
              <m:t>j</m:t>
            </m:r>
            <m:r>
              <m:rPr>
                <m:sty m:val="p"/>
              </m:rPr>
              <w:rPr>
                <w:sz w:val="21"/>
              </w:rPr>
              <m:t>−</m:t>
            </m:r>
            <m:r>
              <w:rPr>
                <w:sz w:val="21"/>
              </w:rPr>
              <m:t>1</m:t>
            </m:r>
          </m:sub>
        </m:sSub>
        <m:r>
          <m:rPr>
            <m:sty m:val="p"/>
          </m:rPr>
          <w:rPr>
            <w:sz w:val="21"/>
          </w:rPr>
          <m:t>.</m:t>
        </m:r>
      </m:oMath>
      <w:r>
        <w:rPr>
          <w:rFonts w:ascii="Times New Roman" w:hAnsi="Times New Roman" w:eastAsia="宋体"/>
          <w:b w:val="0"/>
          <w:sz w:val="21"/>
        </w:rPr>
        <w:tab/>
        <w:t>(32)</w:t>
      </w:r>
    </w:p>
    <w:p>
      <w:pPr>
        <w:pStyle w:val="FirstParagraph"/>
        <w:keepLines/>
        <w:widowControl/>
        <w:tabs>
          <w:tab w:pos="4479" w:val="center"/>
          <w:tab w:pos="8957" w:val="right"/>
        </w:tabs>
        <w:spacing w:before="100" w:after="140" w:line="276" w:lineRule="auto"/>
        <w:ind w:firstLine="0"/>
        <w:jc w:val="left"/>
      </w:pPr>
      <w:r>
        <w:tab/>
      </w:r>
      <m:oMath>
        <m:sSub>
          <m:e>
            <m:acc>
              <m:accPr>
                <m:chr m:val="̂"/>
              </m:accPr>
              <m:e>
                <m:r>
                  <w:rPr>
                    <w:sz w:val="21"/>
                  </w:rPr>
                  <m:t>p</m:t>
                </m:r>
              </m:e>
            </m:acc>
          </m:e>
          <m:sub>
            <m:r>
              <w:rPr>
                <w:sz w:val="21"/>
              </w:rPr>
              <m:t>τ</m:t>
            </m:r>
            <m:r>
              <m:rPr>
                <m:sty m:val="p"/>
              </m:rPr>
              <w:rPr>
                <w:sz w:val="21"/>
              </w:rPr>
              <m:t>,</m:t>
            </m:r>
            <m:r>
              <w:rPr>
                <w:sz w:val="21"/>
              </w:rPr>
              <m:t>j</m:t>
            </m:r>
          </m:sub>
        </m:sSub>
        <m:r>
          <m:rPr>
            <m:sty m:val="p"/>
          </m:rPr>
          <w:rPr>
            <w:sz w:val="21"/>
          </w:rPr>
          <m:t>=</m:t>
        </m:r>
        <m:r>
          <m:rPr>
            <m:sty m:val="p"/>
          </m:rPr>
          <w:rPr>
            <w:sz w:val="21"/>
          </w:rPr>
          <m:t>max</m:t>
        </m:r>
        <m:r>
          <m:rPr>
            <m:sty m:val="p"/>
          </m:rPr>
          <w:rPr>
            <w:sz w:val="21"/>
          </w:rPr>
          <m:t>{</m:t>
        </m:r>
        <m:r>
          <w:rPr>
            <w:sz w:val="21"/>
          </w:rPr>
          <m:t>0.001</m:t>
        </m:r>
        <m:r>
          <m:rPr>
            <m:sty m:val="p"/>
          </m:rPr>
          <w:rPr>
            <w:sz w:val="21"/>
          </w:rPr>
          <m:t>,</m:t>
        </m:r>
        <m:r>
          <w:rPr>
            <w:sz w:val="21"/>
          </w:rPr>
          <m:t> </m:t>
        </m:r>
        <m:sSubSup>
          <m:e>
            <m:acc>
              <m:accPr>
                <m:chr m:val="̂"/>
              </m:accPr>
              <m:e>
                <m:r>
                  <w:rPr>
                    <w:sz w:val="21"/>
                  </w:rPr>
                  <m:t>p</m:t>
                </m:r>
              </m:e>
            </m:acc>
          </m:e>
          <m:sub>
            <m:r>
              <w:rPr>
                <w:sz w:val="21"/>
              </w:rPr>
              <m:t>τ</m:t>
            </m:r>
            <m:r>
              <m:rPr>
                <m:sty m:val="p"/>
              </m:rPr>
              <w:rPr>
                <w:sz w:val="21"/>
              </w:rPr>
              <m:t>,</m:t>
            </m:r>
            <m:r>
              <w:rPr>
                <w:sz w:val="21"/>
              </w:rPr>
              <m:t>j</m:t>
            </m:r>
          </m:sub>
          <m:sup>
            <m:r>
              <m:rPr>
                <m:sty m:val="p"/>
              </m:rPr>
              <w:rPr>
                <w:sz w:val="21"/>
              </w:rPr>
              <m:t>s</m:t>
            </m:r>
            <m:r>
              <m:rPr>
                <m:sty m:val="p"/>
              </m:rPr>
              <w:rPr>
                <w:sz w:val="21"/>
              </w:rPr>
              <m:t>e</m:t>
            </m:r>
            <m:r>
              <m:rPr>
                <m:sty m:val="p"/>
              </m:rPr>
              <w:rPr>
                <w:sz w:val="21"/>
              </w:rPr>
              <m:t>a</m:t>
            </m:r>
            <m:r>
              <m:rPr>
                <m:sty m:val="p"/>
              </m:rPr>
              <w:rPr>
                <w:sz w:val="21"/>
              </w:rPr>
              <m:t>s</m:t>
            </m:r>
            <m:r>
              <m:rPr>
                <m:sty m:val="p"/>
              </m:rPr>
              <w:rPr>
                <w:sz w:val="21"/>
              </w:rPr>
              <m:t>o</m:t>
            </m:r>
            <m:r>
              <m:rPr>
                <m:sty m:val="p"/>
              </m:rPr>
              <w:rPr>
                <w:sz w:val="21"/>
              </w:rPr>
              <m:t>n</m:t>
            </m:r>
            <m:r>
              <m:rPr>
                <m:sty m:val="p"/>
              </m:rPr>
              <w:rPr>
                <w:sz w:val="21"/>
              </w:rPr>
              <m:t>a</m:t>
            </m:r>
            <m:r>
              <m:rPr>
                <m:sty m:val="p"/>
              </m:rPr>
              <w:rPr>
                <w:sz w:val="21"/>
              </w:rPr>
              <m:t>l</m:t>
            </m:r>
          </m:sup>
        </m:sSubSup>
        <m:r>
          <m:rPr>
            <m:sty m:val="p"/>
          </m:rPr>
          <w:rPr>
            <w:sz w:val="21"/>
          </w:rPr>
          <m:t>+</m:t>
        </m:r>
        <m:sSub>
          <m:e>
            <m:r>
              <w:rPr>
                <w:sz w:val="21"/>
              </w:rPr>
              <m:t>s</m:t>
            </m:r>
          </m:e>
          <m:sub>
            <m:r>
              <w:rPr>
                <w:sz w:val="21"/>
              </w:rPr>
              <m:t>y</m:t>
            </m:r>
          </m:sub>
        </m:sSub>
        <m:r>
          <m:rPr>
            <m:sty m:val="p"/>
          </m:rPr>
          <w:rPr>
            <w:sz w:val="21"/>
          </w:rPr>
          <m:t>(</m:t>
        </m:r>
        <m:sSup>
          <m:e>
            <m:r>
              <w:rPr>
                <w:sz w:val="21"/>
              </w:rPr>
              <m:t>w</m:t>
            </m:r>
          </m:e>
          <m:sup>
            <m:r>
              <w:rPr>
                <w:sz w:val="21"/>
              </w:rPr>
              <m:t>T</m:t>
            </m:r>
          </m:sup>
        </m:sSup>
        <m:sSub>
          <m:e>
            <m:r>
              <w:rPr>
                <w:sz w:val="21"/>
              </w:rPr>
              <m:t>h</m:t>
            </m:r>
          </m:e>
          <m:sub>
            <m:r>
              <w:rPr>
                <w:sz w:val="21"/>
              </w:rPr>
              <m:t>j</m:t>
            </m:r>
          </m:sub>
        </m:sSub>
        <m:r>
          <m:rPr>
            <m:sty m:val="p"/>
          </m:rPr>
          <w:rPr>
            <w:sz w:val="21"/>
          </w:rPr>
          <m:t>+</m:t>
        </m:r>
        <m:r>
          <w:rPr>
            <w:sz w:val="21"/>
          </w:rPr>
          <m:t>b</m:t>
        </m:r>
        <m:r>
          <m:rPr>
            <m:sty m:val="p"/>
          </m:rPr>
          <w:rPr>
            <w:sz w:val="21"/>
          </w:rPr>
          <m:t>)</m:t>
        </m:r>
        <m:r>
          <m:rPr>
            <m:sty m:val="p"/>
          </m:rPr>
          <w:rPr>
            <w:sz w:val="21"/>
          </w:rPr>
          <m:t>}</m:t>
        </m:r>
        <m:r>
          <m:rPr>
            <m:sty m:val="p"/>
          </m:rPr>
          <w:rPr>
            <w:sz w:val="21"/>
          </w:rPr>
          <m:t>.</m:t>
        </m:r>
      </m:oMath>
      <w:r>
        <w:rPr>
          <w:rFonts w:ascii="Times New Roman" w:hAnsi="Times New Roman" w:eastAsia="宋体"/>
          <w:b w:val="0"/>
          <w:sz w:val="21"/>
        </w:rPr>
        <w:tab/>
        <w:t>(33)</w:t>
      </w:r>
    </w:p>
    <w:p>
      <w:pPr>
        <w:pStyle w:val="FirstParagraph"/>
        <w:widowControl/>
        <w:spacing w:before="0" w:after="100" w:line="276" w:lineRule="auto"/>
        <w:ind w:firstLine="480"/>
        <w:jc w:val="both"/>
      </w:pPr>
      <w:r>
        <w:rPr>
          <w:rFonts w:hint="eastAsia"/>
          <w:color w:val="000000"/>
        </w:rPr>
        <w:t xml:space="preserve">历史价格先按训练集尺度标准化，sy为相应标准差。输出头初始为零，初始预测因此等于同期基线。训练采用平滑L1损失、Adam学习率0.003、批大小32、梯度范数上限1，每次最多50轮；内部验证MAE连续6轮无改善则停止并恢复最好权重。价格下限0.001只作用于预测输出，且低于本数据实际最小价格，不属于清洗实际值。</w:t>
      </w:r>
    </w:p>
    <w:p>
      <w:pPr>
        <w:pStyle w:val="BodyText"/>
        <w:widowControl/>
        <w:spacing w:before="0" w:after="100" w:line="276" w:lineRule="auto"/>
        <w:ind w:firstLine="480"/>
        <w:jc w:val="both"/>
      </w:pPr>
      <w:r>
        <w:rPr>
          <w:rFonts w:hint="eastAsia"/>
          <w:color w:val="000000"/>
        </w:rPr>
        <w:t xml:space="preserve">固定种子17、42、2026；每次重训使用种子与拟合日索引之和，三个模型分别保存，再以等权均值构成预先定义的GRU集成。所有种子均进入结果表，不挑最好的一次替代其他结果。图12展示6月1日重训的内部验证收敛，仅代表该次训练，不能冒充全年的验证曲线。</w:t>
      </w:r>
    </w:p>
    <w:p>
      <w:pPr>
        <w:pStyle w:val="CaptionedFigure"/>
        <w:keepNext/>
        <w:widowControl/>
        <w:spacing w:before="0" w:after="0" w:line="276" w:lineRule="auto"/>
        <w:ind w:firstLine="0"/>
        <w:jc w:val="center"/>
      </w:pPr>
      <w:r>
        <w:rPr>
          <w:color w:val="000000"/>
        </w:rPr>
        <w:drawing>
          <wp:inline>
            <wp:extent cx="5580000" cy="2555787"/>
            <wp:effectExtent b="0" l="0" r="0" t="0"/>
            <wp:docPr descr="GRU 三个种子的内部验证过程" title="" id="73" name="Picture"/>
            <a:graphic>
              <a:graphicData uri="http://schemas.openxmlformats.org/drawingml/2006/picture">
                <pic:pic>
                  <pic:nvPicPr>
                    <pic:cNvPr descr="../figures/full/process_q4_learning.png" id="74" name="Picture"/>
                    <pic:cNvPicPr>
                      <a:picLocks noChangeArrowheads="1" noChangeAspect="1"/>
                    </pic:cNvPicPr>
                  </pic:nvPicPr>
                  <pic:blipFill>
                    <a:blip r:embed="rId72"/>
                    <a:stretch>
                      <a:fillRect/>
                    </a:stretch>
                  </pic:blipFill>
                  <pic:spPr bwMode="auto">
                    <a:xfrm>
                      <a:off x="0" y="0"/>
                      <a:ext cx="5580000" cy="2555787"/>
                    </a:xfrm>
                    <a:prstGeom prst="rect">
                      <a:avLst/>
                    </a:prstGeom>
                    <a:noFill/>
                    <a:ln w="9525">
                      <a:noFill/>
                      <a:headEnd/>
                      <a:tailEnd/>
                    </a:ln>
                  </pic:spPr>
                </pic:pic>
              </a:graphicData>
            </a:graphic>
          </wp:inline>
        </w:drawing>
      </w:r>
    </w:p>
    <w:p>
      <w:pPr>
        <w:pStyle w:val="Caption"/>
        <w:keepNext w:val="0"/>
        <w:widowControl/>
        <w:spacing w:before="100" w:after="100" w:line="276" w:lineRule="auto"/>
        <w:ind w:firstLine="0"/>
        <w:jc w:val="center"/>
      </w:pPr>
      <w:r>
        <w:rPr>
          <w:rFonts w:hint="eastAsia"/>
          <w:color w:val="000000"/>
        </w:rPr>
        <w:t xml:space="preserve">图</w:t>
      </w:r>
      <w:r>
        <w:rPr>
          <w:color w:val="000000"/>
        </w:rPr>
        <w:t xml:space="preserve"> 12 GRU </w:t>
      </w:r>
      <w:r>
        <w:rPr>
          <w:rFonts w:hint="eastAsia"/>
          <w:color w:val="000000"/>
        </w:rPr>
        <w:t xml:space="preserve">三个种子的内部验证过程</w:t>
      </w:r>
    </w:p>
    <w:p>
      <w:pPr>
        <w:pStyle w:val="BodyText"/>
        <w:widowControl/>
        <w:spacing w:before="0" w:after="100" w:line="276" w:lineRule="auto"/>
        <w:ind w:firstLine="480"/>
        <w:jc w:val="both"/>
      </w:pPr>
      <w:r>
        <w:rPr>
          <w:rFonts w:hint="eastAsia"/>
          <w:color w:val="000000"/>
        </w:rPr>
        <w:t xml:space="preserve">曲线在实际早停轮数结束；各次模型均恢复内部验证最优权重。其他月份的完整训练记录保留在支撑材料中。</w:t>
      </w:r>
    </w:p>
    <w:bookmarkEnd w:id="75"/>
    <w:bookmarkStart w:id="76" w:name="按发布时间核对预测误差"/>
    <w:p>
      <w:pPr>
        <w:pStyle w:val="Heading2"/>
        <w:keepNext/>
        <w:widowControl/>
        <w:spacing w:before="200" w:after="140" w:line="276" w:lineRule="auto"/>
        <w:ind w:firstLine="0"/>
        <w:jc w:val="left"/>
      </w:pPr>
      <w:r>
        <w:rPr>
          <w:color w:val="000000"/>
        </w:rPr>
        <w:t xml:space="preserve">9.4 </w:t>
      </w:r>
      <w:r>
        <w:rPr>
          <w:rFonts w:hint="eastAsia"/>
          <w:color w:val="000000"/>
        </w:rPr>
        <w:t xml:space="preserve">按发布时间核对预测误差</w:t>
      </w:r>
    </w:p>
    <w:p>
      <w:pPr>
        <w:pStyle w:val="FirstParagraph"/>
        <w:widowControl/>
        <w:spacing w:before="0" w:after="100" w:line="276" w:lineRule="auto"/>
        <w:ind w:firstLine="480"/>
        <w:jc w:val="both"/>
      </w:pPr>
      <w:r>
        <w:rPr>
          <w:rFonts w:hint="eastAsia"/>
          <w:color w:val="000000"/>
        </w:rPr>
        <w:t xml:space="preserve">全年价误差按发布时间拆分，避免把Q4-2实际只用午夜预报的情形与四次发布混合评价。同一目标在不同起点重复出现，不能作为独立重复观测。以下是未更改的已保存价格预测，在原始实际价格上重新计算的误差；本轮未重新训练GRU，原39次训练与三种种子权重均保留。</w:t>
      </w:r>
    </w:p>
    <w:p>
      <w:pPr>
        <w:pStyle w:val="BodyText"/>
        <w:widowControl/>
        <w:spacing w:before="0" w:after="100" w:line="276" w:lineRule="auto"/>
        <w:ind w:firstLine="480"/>
        <w:jc w:val="both"/>
      </w:pPr>
      <w:r>
        <w:rPr>
          <w:rFonts w:hint="eastAsia"/>
          <w:color w:val="000000"/>
        </w:rPr>
        <w:t xml:space="preserve">对应结果见表</w:t>
      </w:r>
      <w:r>
        <w:rPr>
          <w:color w:val="000000"/>
        </w:rPr>
        <w:t xml:space="preserve"> 11。</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11 </w:t>
      </w:r>
      <w:r>
        <w:rPr>
          <w:rFonts w:hint="eastAsia"/>
          <w:color w:val="000000"/>
        </w:rPr>
        <w:t xml:space="preserve">各发布起点价格预测误差</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791"/>
        <w:gridCol w:w="1791"/>
        <w:gridCol w:w="1791"/>
        <w:gridCol w:w="1791"/>
        <w:gridCol w:w="1791"/>
      </w:tblGrid>
      <w:tr>
        <w:trPr>
          <w:tblHeader w:val="on"/>
          <w:cantSplit/>
          <w:tblHeader/>
        </w:trPr>
        <w:tc>
          <w:tcPr>
            <w:tcW w:type="dxa" w:w="1791"/>
            <w:tcBorders>
              <w:bottom w:val="single" w:sz="6" w:space="0" w:color="000000"/>
            </w:tcBorders>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sz w:val="19"/>
              </w:rPr>
              <w:t xml:space="preserve">预测器</w:t>
            </w:r>
          </w:p>
        </w:tc>
        <w:tc>
          <w:tcPr>
            <w:tcW w:type="dxa" w:w="1791"/>
            <w:tcBorders>
              <w:bottom w:val="single" w:sz="6" w:space="0" w:color="000000"/>
            </w:tcBorders>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sz w:val="19"/>
              </w:rPr>
              <w:t xml:space="preserve">发布时刻</w:t>
            </w:r>
          </w:p>
        </w:tc>
        <w:tc>
          <w:tcPr>
            <w:tcW w:type="dxa" w:w="1791"/>
            <w:tcBorders>
              <w:bottom w:val="single" w:sz="6" w:space="0" w:color="000000"/>
            </w:tcBorders>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sz w:val="19"/>
              </w:rPr>
              <w:t xml:space="preserve">MAE/元每kWh</w:t>
            </w:r>
          </w:p>
        </w:tc>
        <w:tc>
          <w:tcPr>
            <w:tcW w:type="dxa" w:w="1791"/>
            <w:tcBorders>
              <w:bottom w:val="single" w:sz="6" w:space="0" w:color="000000"/>
            </w:tcBorders>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sz w:val="19"/>
              </w:rPr>
              <w:t xml:space="preserve">RMSE/元每kWh</w:t>
            </w:r>
          </w:p>
        </w:tc>
        <w:tc>
          <w:tcPr>
            <w:tcW w:type="dxa" w:w="1791"/>
            <w:tcBorders>
              <w:bottom w:val="single" w:sz="6" w:space="0" w:color="000000"/>
            </w:tcBorders>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sz w:val="19"/>
              </w:rPr>
              <w:t xml:space="preserve">配对数</w:t>
            </w:r>
          </w:p>
        </w:tc>
      </w:tr>
      <w:tr>
        <w:trPr>
          <w:cantSplit/>
        </w:trPr>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seasonal</w:t>
            </w:r>
          </w:p>
        </w:tc>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00:00</w:t>
            </w:r>
          </w:p>
        </w:tc>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0.05527</w:t>
            </w:r>
          </w:p>
        </w:tc>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0.07554</w:t>
            </w:r>
          </w:p>
        </w:tc>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48096</w:t>
            </w:r>
          </w:p>
        </w:tc>
      </w:tr>
      <w:tr>
        <w:trPr>
          <w:cantSplit/>
        </w:trPr>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seasonal</w:t>
            </w:r>
          </w:p>
        </w:tc>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06:00</w:t>
            </w:r>
          </w:p>
        </w:tc>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0.06117</w:t>
            </w:r>
          </w:p>
        </w:tc>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0.08282</w:t>
            </w:r>
          </w:p>
        </w:tc>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36072</w:t>
            </w:r>
          </w:p>
        </w:tc>
      </w:tr>
      <w:tr>
        <w:trPr>
          <w:cantSplit/>
        </w:trPr>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seasonal</w:t>
            </w:r>
          </w:p>
        </w:tc>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12:00</w:t>
            </w:r>
          </w:p>
        </w:tc>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0.05761</w:t>
            </w:r>
          </w:p>
        </w:tc>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0.07870</w:t>
            </w:r>
          </w:p>
        </w:tc>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24048</w:t>
            </w:r>
          </w:p>
        </w:tc>
      </w:tr>
      <w:tr>
        <w:trPr>
          <w:cantSplit/>
        </w:trPr>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seasonal</w:t>
            </w:r>
          </w:p>
        </w:tc>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18:00</w:t>
            </w:r>
          </w:p>
        </w:tc>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0.04499</w:t>
            </w:r>
          </w:p>
        </w:tc>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0.06033</w:t>
            </w:r>
          </w:p>
        </w:tc>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12024</w:t>
            </w:r>
          </w:p>
        </w:tc>
      </w:tr>
      <w:tr>
        <w:trPr>
          <w:cantSplit/>
        </w:trPr>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ridge</w:t>
            </w:r>
          </w:p>
        </w:tc>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00:00</w:t>
            </w:r>
          </w:p>
        </w:tc>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0.04567</w:t>
            </w:r>
          </w:p>
        </w:tc>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0.06212</w:t>
            </w:r>
          </w:p>
        </w:tc>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48096</w:t>
            </w:r>
          </w:p>
        </w:tc>
      </w:tr>
      <w:tr>
        <w:trPr>
          <w:cantSplit/>
        </w:trPr>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ridge</w:t>
            </w:r>
          </w:p>
        </w:tc>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06:00</w:t>
            </w:r>
          </w:p>
        </w:tc>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0.04938</w:t>
            </w:r>
          </w:p>
        </w:tc>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0.06717</w:t>
            </w:r>
          </w:p>
        </w:tc>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36072</w:t>
            </w:r>
          </w:p>
        </w:tc>
      </w:tr>
      <w:tr>
        <w:trPr>
          <w:cantSplit/>
        </w:trPr>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ridge</w:t>
            </w:r>
          </w:p>
        </w:tc>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12:00</w:t>
            </w:r>
          </w:p>
        </w:tc>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0.04928</w:t>
            </w:r>
          </w:p>
        </w:tc>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0.06763</w:t>
            </w:r>
          </w:p>
        </w:tc>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24048</w:t>
            </w:r>
          </w:p>
        </w:tc>
      </w:tr>
      <w:tr>
        <w:trPr>
          <w:cantSplit/>
        </w:trPr>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ridge</w:t>
            </w:r>
          </w:p>
        </w:tc>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18:00</w:t>
            </w:r>
          </w:p>
        </w:tc>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0.04566</w:t>
            </w:r>
          </w:p>
        </w:tc>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0.06464</w:t>
            </w:r>
          </w:p>
        </w:tc>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12024</w:t>
            </w:r>
          </w:p>
        </w:tc>
      </w:tr>
      <w:tr>
        <w:trPr>
          <w:cantSplit/>
        </w:trPr>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gru_mean</w:t>
            </w:r>
          </w:p>
        </w:tc>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00:00</w:t>
            </w:r>
          </w:p>
        </w:tc>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0.04253</w:t>
            </w:r>
          </w:p>
        </w:tc>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0.05726</w:t>
            </w:r>
          </w:p>
        </w:tc>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48096</w:t>
            </w:r>
          </w:p>
        </w:tc>
      </w:tr>
      <w:tr>
        <w:trPr>
          <w:cantSplit/>
        </w:trPr>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gru_mean</w:t>
            </w:r>
          </w:p>
        </w:tc>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06:00</w:t>
            </w:r>
          </w:p>
        </w:tc>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0.04603</w:t>
            </w:r>
          </w:p>
        </w:tc>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0.06198</w:t>
            </w:r>
          </w:p>
        </w:tc>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36072</w:t>
            </w:r>
          </w:p>
        </w:tc>
      </w:tr>
      <w:tr>
        <w:trPr>
          <w:cantSplit/>
        </w:trPr>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gru_mean</w:t>
            </w:r>
          </w:p>
        </w:tc>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12:00</w:t>
            </w:r>
          </w:p>
        </w:tc>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0.04448</w:t>
            </w:r>
          </w:p>
        </w:tc>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0.06097</w:t>
            </w:r>
          </w:p>
        </w:tc>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24048</w:t>
            </w:r>
          </w:p>
        </w:tc>
      </w:tr>
      <w:tr>
        <w:trPr>
          <w:cantSplit/>
        </w:trPr>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gru_mean</w:t>
            </w:r>
          </w:p>
        </w:tc>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18:00</w:t>
            </w:r>
          </w:p>
        </w:tc>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0.03941</w:t>
            </w:r>
          </w:p>
        </w:tc>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0.05546</w:t>
            </w:r>
          </w:p>
        </w:tc>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12024</w:t>
            </w:r>
          </w:p>
        </w:tc>
      </w:tr>
    </w:tbl>
    <w:bookmarkEnd w:id="76"/>
    <w:bookmarkStart w:id="77" w:name="两类策略与候选保留原则"/>
    <w:p>
      <w:pPr>
        <w:pStyle w:val="Heading2"/>
        <w:keepNext/>
        <w:widowControl/>
        <w:spacing w:before="200" w:after="140" w:line="276" w:lineRule="auto"/>
        <w:ind w:firstLine="0"/>
        <w:jc w:val="left"/>
      </w:pPr>
      <w:r>
        <w:rPr>
          <w:color w:val="000000"/>
        </w:rPr>
        <w:t xml:space="preserve">9.5 </w:t>
      </w:r>
      <w:r>
        <w:rPr>
          <w:rFonts w:hint="eastAsia"/>
          <w:color w:val="000000"/>
        </w:rPr>
        <w:t xml:space="preserve">两类策略与候选保留原则</w:t>
      </w:r>
    </w:p>
    <w:p>
      <w:pPr>
        <w:pStyle w:val="FirstParagraph"/>
        <w:widowControl/>
        <w:spacing w:before="0" w:after="100" w:line="276" w:lineRule="auto"/>
        <w:ind w:firstLine="480"/>
        <w:jc w:val="both"/>
      </w:pPr>
      <w:r>
        <w:rPr>
          <w:rFonts w:hint="eastAsia"/>
          <w:color w:val="000000"/>
        </w:rPr>
        <w:t xml:space="preserve">日前策略的低终端候选同时改变了储能目标。新候选的价格预测器只根据一月费用在同期、岭回归与GRU集成中选择；全年对照未显示其优于原日前方案。因此正式结果4-2保留原70%余量、6000</w:t>
      </w:r>
      <w:r>
        <w:rPr>
          <w:color w:val="000000"/>
        </w:rPr>
        <w:t xml:space="preserve"> </w:t>
      </w:r>
      <w:r>
        <w:rPr>
          <w:rFonts w:hint="eastAsia"/>
          <w:color w:val="000000"/>
        </w:rPr>
        <w:t xml:space="preserve">kWh名义下限及岭回归价格预测，不用事后最小费用的预测器替换。滚动策略采用q＝0.5、β＝0、12/18点更新，同期价格预测仍是一月选择结果。</w:t>
      </w:r>
    </w:p>
    <w:p>
      <w:pPr>
        <w:pStyle w:val="BodyText"/>
        <w:widowControl/>
        <w:spacing w:before="0" w:after="100" w:line="276" w:lineRule="auto"/>
        <w:ind w:firstLine="480"/>
        <w:jc w:val="both"/>
      </w:pPr>
      <w:r>
        <w:rPr>
          <w:rFonts w:hint="eastAsia"/>
          <w:color w:val="000000"/>
        </w:rPr>
        <w:t xml:space="preserve">对应结果见表</w:t>
      </w:r>
      <w:r>
        <w:rPr>
          <w:color w:val="000000"/>
        </w:rPr>
        <w:t xml:space="preserve"> 12。</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12 </w:t>
      </w:r>
      <w:r>
        <w:rPr>
          <w:rFonts w:hint="eastAsia"/>
          <w:color w:val="000000"/>
        </w:rPr>
        <w:t xml:space="preserve">第四问交付与试验结果</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2986"/>
        <w:gridCol w:w="2986"/>
        <w:gridCol w:w="2986"/>
      </w:tblGrid>
      <w:tr>
        <w:trPr>
          <w:tblHeader w:val="on"/>
          <w:cantSplit/>
          <w:tblHeader/>
        </w:trPr>
        <w:tc>
          <w:tcPr>
            <w:tcW w:type="dxa" w:w="298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方案</w:t>
            </w:r>
          </w:p>
        </w:tc>
        <w:tc>
          <w:tcPr>
            <w:tcW w:type="dxa" w:w="298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总费/元</w:t>
            </w:r>
          </w:p>
        </w:tc>
        <w:tc>
          <w:tcPr>
            <w:tcW w:type="dxa" w:w="298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期末SOC/kWh</w:t>
            </w:r>
          </w:p>
        </w:tc>
      </w:tr>
      <w:tr>
        <w:trPr>
          <w:cantSplit/>
        </w:trPr>
        <w:tc>
          <w:tcPr>
            <w:tcW w:type="dxa" w:w="2986"/>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日前原策略（交付保留）</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14,880,535.05</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5,939.92</w:t>
            </w:r>
          </w:p>
        </w:tc>
      </w:tr>
      <w:tr>
        <w:trPr>
          <w:cantSplit/>
        </w:trPr>
        <w:tc>
          <w:tcPr>
            <w:tcW w:type="dxa" w:w="2986"/>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日前一月选择的新候选（未采用）</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14,887,016.72</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1,311.08</w:t>
            </w:r>
          </w:p>
        </w:tc>
      </w:tr>
      <w:tr>
        <w:trPr>
          <w:cantSplit/>
        </w:trPr>
        <w:tc>
          <w:tcPr>
            <w:tcW w:type="dxa" w:w="2986"/>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滚动原策略</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14,790,501.42</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5,952.82</w:t>
            </w:r>
          </w:p>
        </w:tc>
      </w:tr>
      <w:tr>
        <w:trPr>
          <w:cantSplit/>
        </w:trPr>
        <w:tc>
          <w:tcPr>
            <w:tcW w:type="dxa" w:w="2986"/>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滚动V2（交付采用）</w:t>
            </w:r>
          </w:p>
        </w:tc>
        <w:tc>
          <w:tcPr>
            <w:tcW w:type="dxa" w:w="2986"/>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14,486,341.42</w:t>
            </w:r>
          </w:p>
        </w:tc>
        <w:tc>
          <w:tcPr>
            <w:tcW w:type="dxa" w:w="2986"/>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5,952.82</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13。</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13 </w:t>
      </w:r>
      <w:r>
        <w:rPr>
          <w:rFonts w:hint="eastAsia"/>
          <w:color w:val="000000"/>
        </w:rPr>
        <w:t xml:space="preserve">同一新滚动模型中的价格预测对照</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2986"/>
        <w:gridCol w:w="2986"/>
        <w:gridCol w:w="2986"/>
      </w:tblGrid>
      <w:tr>
        <w:trPr>
          <w:tblHeader w:val="on"/>
          <w:cantSplit/>
          <w:tblHeader/>
        </w:trPr>
        <w:tc>
          <w:tcPr>
            <w:tcW w:type="dxa" w:w="298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预测器</w:t>
            </w:r>
          </w:p>
        </w:tc>
        <w:tc>
          <w:tcPr>
            <w:tcW w:type="dxa" w:w="298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总费/元</w:t>
            </w:r>
          </w:p>
        </w:tc>
        <w:tc>
          <w:tcPr>
            <w:tcW w:type="dxa" w:w="298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紧急费/元</w:t>
            </w:r>
          </w:p>
        </w:tc>
      </w:tr>
      <w:tr>
        <w:trPr>
          <w:cantSplit/>
        </w:trPr>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seasonal</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14,486,341.42</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877,626.11</w:t>
            </w:r>
          </w:p>
        </w:tc>
      </w:tr>
      <w:tr>
        <w:trPr>
          <w:cantSplit/>
        </w:trPr>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ridge</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14,485,242.95</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863,094.25</w:t>
            </w:r>
          </w:p>
        </w:tc>
      </w:tr>
      <w:tr>
        <w:trPr>
          <w:cantSplit/>
        </w:trPr>
        <w:tc>
          <w:tcPr>
            <w:tcW w:type="dxa" w:w="2986"/>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gru_mean</w:t>
            </w:r>
          </w:p>
        </w:tc>
        <w:tc>
          <w:tcPr>
            <w:tcW w:type="dxa" w:w="2986"/>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14,477,646.38</w:t>
            </w:r>
          </w:p>
        </w:tc>
        <w:tc>
          <w:tcPr>
            <w:tcW w:type="dxa" w:w="2986"/>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861,918.33</w:t>
            </w:r>
          </w:p>
        </w:tc>
      </w:tr>
    </w:tbl>
    <w:p>
      <w:pPr>
        <w:pStyle w:val="BodyText"/>
        <w:widowControl/>
        <w:spacing w:before="0" w:after="100" w:line="276" w:lineRule="auto"/>
        <w:ind w:firstLine="480"/>
        <w:jc w:val="both"/>
      </w:pPr>
      <w:r>
        <w:rPr>
          <w:rFonts w:hint="eastAsia"/>
          <w:color w:val="000000"/>
        </w:rPr>
        <w:t xml:space="preserve">滚动V2比原策略节省304,160.00元，降幅2.06%，期末SOC相同。GRU集成的全期误差与新滚动费用均有优势，但不能因已经看到全年结果就取代一月选出的同期主模型。网络预测、风险余量和调整制度共同决定经济效果，单一平均误差不足以选购电策略。</w:t>
      </w:r>
    </w:p>
    <w:bookmarkEnd w:id="77"/>
    <w:bookmarkEnd w:id="78"/>
    <w:bookmarkStart w:id="82" w:name="十-综合核验与稳健性"/>
    <w:p>
      <w:pPr>
        <w:pStyle w:val="Heading1"/>
        <w:keepNext/>
        <w:widowControl/>
        <w:spacing w:before="200" w:after="140" w:line="276" w:lineRule="auto"/>
        <w:ind w:firstLine="0"/>
        <w:jc w:val="center"/>
      </w:pPr>
      <w:r>
        <w:rPr>
          <w:rFonts w:hint="eastAsia"/>
          <w:color w:val="000000"/>
        </w:rPr>
        <w:t xml:space="preserve">十</w:t>
      </w:r>
      <w:r>
        <w:rPr>
          <w:color w:val="000000"/>
        </w:rPr>
        <w:t xml:space="preserve"> </w:t>
      </w:r>
      <w:r>
        <w:rPr>
          <w:rFonts w:hint="eastAsia"/>
          <w:color w:val="000000"/>
        </w:rPr>
        <w:t xml:space="preserve">综合核验与稳健性</w:t>
      </w:r>
    </w:p>
    <w:bookmarkStart w:id="79" w:name="原始数据与费用复算"/>
    <w:p>
      <w:pPr>
        <w:pStyle w:val="Heading2"/>
        <w:keepNext/>
        <w:widowControl/>
        <w:spacing w:before="200" w:after="140" w:line="276" w:lineRule="auto"/>
        <w:ind w:firstLine="0"/>
        <w:jc w:val="left"/>
      </w:pPr>
      <w:r>
        <w:rPr>
          <w:color w:val="000000"/>
        </w:rPr>
        <w:t xml:space="preserve">10.1 </w:t>
      </w:r>
      <w:r>
        <w:rPr>
          <w:rFonts w:hint="eastAsia"/>
          <w:color w:val="000000"/>
        </w:rPr>
        <w:t xml:space="preserve">原始数据与费用复算</w:t>
      </w:r>
    </w:p>
    <w:p>
      <w:pPr>
        <w:pStyle w:val="FirstParagraph"/>
        <w:widowControl/>
        <w:spacing w:before="0" w:after="100" w:line="276" w:lineRule="auto"/>
        <w:ind w:firstLine="480"/>
        <w:jc w:val="both"/>
      </w:pPr>
      <w:r>
        <w:rPr>
          <w:rFonts w:hint="eastAsia"/>
          <w:color w:val="000000"/>
        </w:rPr>
        <w:t xml:space="preserve">四个输入附件与题面指纹逐一比对；原始时间与单位规范化后，逐时实际负载、光伏和价格与保存轨迹对照，未发现数值篡改或主费用算错。原稿4组Q2与21组Q3/Q4轨迹重新通过核验。本轮另对12组334天新轨迹检查供需平衡、SOC递推与跨日连续、容量与功率上限、互斥和全部费用分项；对保存的午夜计划逐版本重建增减及最终计划。每次求解状态与耗时单独保存，失败结果不得进入汇总。</w:t>
      </w:r>
    </w:p>
    <w:p>
      <w:pPr>
        <w:pStyle w:val="BodyText"/>
        <w:widowControl/>
        <w:spacing w:before="0" w:after="100" w:line="276" w:lineRule="auto"/>
        <w:ind w:firstLine="480"/>
        <w:jc w:val="both"/>
      </w:pPr>
      <w:r>
        <w:rPr>
          <w:rFonts w:hint="eastAsia"/>
          <w:color w:val="000000"/>
        </w:rPr>
        <w:t xml:space="preserve">第一问LP与MILP在原始输入及含光伏富余的随机小实例中交叉比较，并对退费与不退费两种修订目标比较最优费用。前缀扰动测试改变当前及未来输入，确认此前负载校正和风险余量不变。实际执行允许区间内即时平衡的近似仍保留，不能把它说成区间开始时知道完整实际平均值。</w:t>
      </w:r>
    </w:p>
    <w:bookmarkEnd w:id="79"/>
    <w:bookmarkStart w:id="80" w:name="配对日费用与时间依赖"/>
    <w:p>
      <w:pPr>
        <w:pStyle w:val="Heading2"/>
        <w:keepNext/>
        <w:widowControl/>
        <w:spacing w:before="200" w:after="140" w:line="276" w:lineRule="auto"/>
        <w:ind w:firstLine="0"/>
        <w:jc w:val="left"/>
      </w:pPr>
      <w:r>
        <w:rPr>
          <w:color w:val="000000"/>
        </w:rPr>
        <w:t xml:space="preserve">10.2 </w:t>
      </w:r>
      <w:r>
        <w:rPr>
          <w:rFonts w:hint="eastAsia"/>
          <w:color w:val="000000"/>
        </w:rPr>
        <w:t xml:space="preserve">配对日费用与时间依赖</w:t>
      </w:r>
    </w:p>
    <w:p>
      <w:pPr>
        <w:pStyle w:val="FirstParagraph"/>
        <w:widowControl/>
        <w:spacing w:before="0" w:after="100" w:line="276" w:lineRule="auto"/>
        <w:ind w:firstLine="480"/>
        <w:jc w:val="both"/>
      </w:pPr>
      <w:r>
        <w:rPr>
          <w:rFonts w:hint="eastAsia"/>
          <w:color w:val="000000"/>
        </w:rPr>
        <w:t xml:space="preserve">将原策略与候选在同一天的费用差配对，按7、14、28天循环区块重采样，每种长度2000次，考察结论对时间相关性的敏感性。下面区间是本年度日差序列的经验不确定性描述，不是不同年份的可靠覆盖保证。方法仍依赖区块可交换近似；季节非平稳性与模型修订后的选择偏差不能被Bootstrap消除。</w:t>
      </w:r>
    </w:p>
    <w:p>
      <w:pPr>
        <w:pStyle w:val="BodyText"/>
        <w:widowControl/>
        <w:spacing w:before="0" w:after="100" w:line="276" w:lineRule="auto"/>
        <w:ind w:firstLine="480"/>
        <w:jc w:val="both"/>
      </w:pPr>
      <w:r>
        <w:rPr>
          <w:rFonts w:hint="eastAsia"/>
          <w:color w:val="000000"/>
        </w:rPr>
        <w:t xml:space="preserve">对应结果见表</w:t>
      </w:r>
      <w:r>
        <w:rPr>
          <w:color w:val="000000"/>
        </w:rPr>
        <w:t xml:space="preserve"> 14。</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14 </w:t>
      </w:r>
      <w:r>
        <w:rPr>
          <w:rFonts w:hint="eastAsia"/>
          <w:color w:val="000000"/>
        </w:rPr>
        <w:t xml:space="preserve">区块重采样下的全年节省区间</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2239"/>
        <w:gridCol w:w="2239"/>
        <w:gridCol w:w="2239"/>
        <w:gridCol w:w="2239"/>
      </w:tblGrid>
      <w:tr>
        <w:trPr>
          <w:tblHeader w:val="on"/>
          <w:cantSplit/>
          <w:tblHeader/>
        </w:trPr>
        <w:tc>
          <w:tcPr>
            <w:tcW w:type="dxa" w:w="223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问题</w:t>
            </w:r>
          </w:p>
        </w:tc>
        <w:tc>
          <w:tcPr>
            <w:tcW w:type="dxa" w:w="223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区块/天</w:t>
            </w:r>
          </w:p>
        </w:tc>
        <w:tc>
          <w:tcPr>
            <w:tcW w:type="dxa" w:w="223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2.5%/元</w:t>
            </w:r>
          </w:p>
        </w:tc>
        <w:tc>
          <w:tcPr>
            <w:tcW w:type="dxa" w:w="223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97.5%/元</w:t>
            </w:r>
          </w:p>
        </w:tc>
      </w:tr>
      <w:tr>
        <w:trPr>
          <w:cantSplit/>
        </w:trPr>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q3</w:t>
            </w:r>
          </w:p>
        </w:tc>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w:t>
            </w:r>
          </w:p>
        </w:tc>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224,299.28</w:t>
            </w:r>
          </w:p>
        </w:tc>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434,641.36</w:t>
            </w:r>
          </w:p>
        </w:tc>
      </w:tr>
      <w:tr>
        <w:trPr>
          <w:cantSplit/>
        </w:trPr>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q3</w:t>
            </w:r>
          </w:p>
        </w:tc>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w:t>
            </w:r>
          </w:p>
        </w:tc>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195,472.59</w:t>
            </w:r>
          </w:p>
        </w:tc>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463,325.38</w:t>
            </w:r>
          </w:p>
        </w:tc>
      </w:tr>
      <w:tr>
        <w:trPr>
          <w:cantSplit/>
        </w:trPr>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q3</w:t>
            </w:r>
          </w:p>
        </w:tc>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28</w:t>
            </w:r>
          </w:p>
        </w:tc>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167,271.07</w:t>
            </w:r>
          </w:p>
        </w:tc>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495,927.99</w:t>
            </w:r>
          </w:p>
        </w:tc>
      </w:tr>
      <w:tr>
        <w:trPr>
          <w:cantSplit/>
        </w:trPr>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q4-3</w:t>
            </w:r>
          </w:p>
        </w:tc>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w:t>
            </w:r>
          </w:p>
        </w:tc>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214,698.67</w:t>
            </w:r>
          </w:p>
        </w:tc>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405,955.00</w:t>
            </w:r>
          </w:p>
        </w:tc>
      </w:tr>
      <w:tr>
        <w:trPr>
          <w:cantSplit/>
        </w:trPr>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q4-3</w:t>
            </w:r>
          </w:p>
        </w:tc>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w:t>
            </w:r>
          </w:p>
        </w:tc>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184,778.68</w:t>
            </w:r>
          </w:p>
        </w:tc>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439,933.75</w:t>
            </w:r>
          </w:p>
        </w:tc>
      </w:tr>
      <w:tr>
        <w:trPr>
          <w:cantSplit/>
        </w:trPr>
        <w:tc>
          <w:tcPr>
            <w:tcW w:type="dxa" w:w="223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q4-3</w:t>
            </w:r>
          </w:p>
        </w:tc>
        <w:tc>
          <w:tcPr>
            <w:tcW w:type="dxa" w:w="223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28</w:t>
            </w:r>
          </w:p>
        </w:tc>
        <w:tc>
          <w:tcPr>
            <w:tcW w:type="dxa" w:w="223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160,265.81</w:t>
            </w:r>
          </w:p>
        </w:tc>
        <w:tc>
          <w:tcPr>
            <w:tcW w:type="dxa" w:w="223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474,847.76</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15。</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15 </w:t>
      </w:r>
      <w:r>
        <w:rPr>
          <w:rFonts w:hint="eastAsia"/>
          <w:color w:val="000000"/>
        </w:rPr>
        <w:t xml:space="preserve">各月滚动改进节省</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2986"/>
        <w:gridCol w:w="2986"/>
        <w:gridCol w:w="2986"/>
      </w:tblGrid>
      <w:tr>
        <w:trPr>
          <w:tblHeader w:val="on"/>
          <w:cantSplit/>
          <w:tblHeader/>
        </w:trPr>
        <w:tc>
          <w:tcPr>
            <w:tcW w:type="dxa" w:w="2986"/>
            <w:tcBorders>
              <w:bottom w:val="single" w:sz="6" w:space="0" w:color="000000"/>
            </w:tcBorders>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sz w:val="19"/>
              </w:rPr>
              <w:t xml:space="preserve">月份</w:t>
            </w:r>
          </w:p>
        </w:tc>
        <w:tc>
          <w:tcPr>
            <w:tcW w:type="dxa" w:w="2986"/>
            <w:tcBorders>
              <w:bottom w:val="single" w:sz="6" w:space="0" w:color="000000"/>
            </w:tcBorders>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sz w:val="19"/>
              </w:rPr>
              <w:t xml:space="preserve">第三问/元</w:t>
            </w:r>
          </w:p>
        </w:tc>
        <w:tc>
          <w:tcPr>
            <w:tcW w:type="dxa" w:w="2986"/>
            <w:tcBorders>
              <w:bottom w:val="single" w:sz="6" w:space="0" w:color="000000"/>
            </w:tcBorders>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sz w:val="19"/>
              </w:rPr>
              <w:t xml:space="preserve">第四问滚动/元</w:t>
            </w:r>
          </w:p>
        </w:tc>
      </w:tr>
      <w:tr>
        <w:trPr>
          <w:cantSplit/>
        </w:trPr>
        <w:tc>
          <w:tcPr>
            <w:tcW w:type="dxa" w:w="2986"/>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2025-02</w:t>
            </w:r>
          </w:p>
        </w:tc>
        <w:tc>
          <w:tcPr>
            <w:tcW w:type="dxa" w:w="2986"/>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31,004.43</w:t>
            </w:r>
          </w:p>
        </w:tc>
        <w:tc>
          <w:tcPr>
            <w:tcW w:type="dxa" w:w="2986"/>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28,078.75</w:t>
            </w:r>
          </w:p>
        </w:tc>
      </w:tr>
      <w:tr>
        <w:trPr>
          <w:cantSplit/>
        </w:trPr>
        <w:tc>
          <w:tcPr>
            <w:tcW w:type="dxa" w:w="2986"/>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2025-03</w:t>
            </w:r>
          </w:p>
        </w:tc>
        <w:tc>
          <w:tcPr>
            <w:tcW w:type="dxa" w:w="2986"/>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38,074.21</w:t>
            </w:r>
          </w:p>
        </w:tc>
        <w:tc>
          <w:tcPr>
            <w:tcW w:type="dxa" w:w="2986"/>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35,036.63</w:t>
            </w:r>
          </w:p>
        </w:tc>
      </w:tr>
      <w:tr>
        <w:trPr>
          <w:cantSplit/>
        </w:trPr>
        <w:tc>
          <w:tcPr>
            <w:tcW w:type="dxa" w:w="2986"/>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2025-04</w:t>
            </w:r>
          </w:p>
        </w:tc>
        <w:tc>
          <w:tcPr>
            <w:tcW w:type="dxa" w:w="2986"/>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32,458.93</w:t>
            </w:r>
          </w:p>
        </w:tc>
        <w:tc>
          <w:tcPr>
            <w:tcW w:type="dxa" w:w="2986"/>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30,038.92</w:t>
            </w:r>
          </w:p>
        </w:tc>
      </w:tr>
      <w:tr>
        <w:trPr>
          <w:cantSplit/>
        </w:trPr>
        <w:tc>
          <w:tcPr>
            <w:tcW w:type="dxa" w:w="2986"/>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2025-05</w:t>
            </w:r>
          </w:p>
        </w:tc>
        <w:tc>
          <w:tcPr>
            <w:tcW w:type="dxa" w:w="2986"/>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26,062.81</w:t>
            </w:r>
          </w:p>
        </w:tc>
        <w:tc>
          <w:tcPr>
            <w:tcW w:type="dxa" w:w="2986"/>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24,077.61</w:t>
            </w:r>
          </w:p>
        </w:tc>
      </w:tr>
      <w:tr>
        <w:trPr>
          <w:cantSplit/>
        </w:trPr>
        <w:tc>
          <w:tcPr>
            <w:tcW w:type="dxa" w:w="2986"/>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2025-06</w:t>
            </w:r>
          </w:p>
        </w:tc>
        <w:tc>
          <w:tcPr>
            <w:tcW w:type="dxa" w:w="2986"/>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5,022.58</w:t>
            </w:r>
          </w:p>
        </w:tc>
        <w:tc>
          <w:tcPr>
            <w:tcW w:type="dxa" w:w="2986"/>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5,051.48</w:t>
            </w:r>
          </w:p>
        </w:tc>
      </w:tr>
      <w:tr>
        <w:trPr>
          <w:cantSplit/>
        </w:trPr>
        <w:tc>
          <w:tcPr>
            <w:tcW w:type="dxa" w:w="2986"/>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2025-07</w:t>
            </w:r>
          </w:p>
        </w:tc>
        <w:tc>
          <w:tcPr>
            <w:tcW w:type="dxa" w:w="2986"/>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-1,945.48</w:t>
            </w:r>
          </w:p>
        </w:tc>
        <w:tc>
          <w:tcPr>
            <w:tcW w:type="dxa" w:w="2986"/>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-50.54</w:t>
            </w:r>
          </w:p>
        </w:tc>
      </w:tr>
      <w:tr>
        <w:trPr>
          <w:cantSplit/>
        </w:trPr>
        <w:tc>
          <w:tcPr>
            <w:tcW w:type="dxa" w:w="2986"/>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2025-08</w:t>
            </w:r>
          </w:p>
        </w:tc>
        <w:tc>
          <w:tcPr>
            <w:tcW w:type="dxa" w:w="2986"/>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12,288.14</w:t>
            </w:r>
          </w:p>
        </w:tc>
        <w:tc>
          <w:tcPr>
            <w:tcW w:type="dxa" w:w="2986"/>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13,846.58</w:t>
            </w:r>
          </w:p>
        </w:tc>
      </w:tr>
      <w:tr>
        <w:trPr>
          <w:cantSplit/>
        </w:trPr>
        <w:tc>
          <w:tcPr>
            <w:tcW w:type="dxa" w:w="2986"/>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2025-09</w:t>
            </w:r>
          </w:p>
        </w:tc>
        <w:tc>
          <w:tcPr>
            <w:tcW w:type="dxa" w:w="2986"/>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86,983.91</w:t>
            </w:r>
          </w:p>
        </w:tc>
        <w:tc>
          <w:tcPr>
            <w:tcW w:type="dxa" w:w="2986"/>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83,229.08</w:t>
            </w:r>
          </w:p>
        </w:tc>
      </w:tr>
      <w:tr>
        <w:trPr>
          <w:cantSplit/>
        </w:trPr>
        <w:tc>
          <w:tcPr>
            <w:tcW w:type="dxa" w:w="2986"/>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2025-10</w:t>
            </w:r>
          </w:p>
        </w:tc>
        <w:tc>
          <w:tcPr>
            <w:tcW w:type="dxa" w:w="2986"/>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59,552.90</w:t>
            </w:r>
          </w:p>
        </w:tc>
        <w:tc>
          <w:tcPr>
            <w:tcW w:type="dxa" w:w="2986"/>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54,498.80</w:t>
            </w:r>
          </w:p>
        </w:tc>
      </w:tr>
      <w:tr>
        <w:trPr>
          <w:cantSplit/>
        </w:trPr>
        <w:tc>
          <w:tcPr>
            <w:tcW w:type="dxa" w:w="2986"/>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2025-11</w:t>
            </w:r>
          </w:p>
        </w:tc>
        <w:tc>
          <w:tcPr>
            <w:tcW w:type="dxa" w:w="2986"/>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34,749.76</w:t>
            </w:r>
          </w:p>
        </w:tc>
        <w:tc>
          <w:tcPr>
            <w:tcW w:type="dxa" w:w="2986"/>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31,622.03</w:t>
            </w:r>
          </w:p>
        </w:tc>
      </w:tr>
      <w:tr>
        <w:trPr>
          <w:cantSplit/>
        </w:trPr>
        <w:tc>
          <w:tcPr>
            <w:tcW w:type="dxa" w:w="2986"/>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2025-12</w:t>
            </w:r>
          </w:p>
        </w:tc>
        <w:tc>
          <w:tcPr>
            <w:tcW w:type="dxa" w:w="2986"/>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-1,004.96</w:t>
            </w:r>
          </w:p>
        </w:tc>
        <w:tc>
          <w:tcPr>
            <w:tcW w:type="dxa" w:w="2986"/>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-1,269.34</w:t>
            </w:r>
          </w:p>
        </w:tc>
      </w:tr>
    </w:tbl>
    <w:p>
      <w:pPr>
        <w:pStyle w:val="BodyText"/>
        <w:widowControl/>
        <w:spacing w:before="0" w:after="100" w:line="276" w:lineRule="auto"/>
        <w:ind w:firstLine="480"/>
        <w:jc w:val="both"/>
      </w:pPr>
      <w:r>
        <w:rPr>
          <w:rFonts w:hint="eastAsia"/>
          <w:color w:val="000000"/>
        </w:rPr>
        <w:t xml:space="preserve">第三问与第四问滚动的各长度区块区间均为正，支持本数据内费用改善的稳定性；仍需新的季节或独立年度数据检验。第二问与第四问日前候选的区间跨越零且库存更少，不支持宣布其优于原模型。</w:t>
      </w:r>
    </w:p>
    <w:bookmarkEnd w:id="80"/>
    <w:bookmarkStart w:id="81" w:name="模型边界与复现限制"/>
    <w:p>
      <w:pPr>
        <w:pStyle w:val="Heading2"/>
        <w:keepNext/>
        <w:widowControl/>
        <w:spacing w:before="200" w:after="140" w:line="276" w:lineRule="auto"/>
        <w:ind w:firstLine="0"/>
        <w:jc w:val="left"/>
      </w:pPr>
      <w:r>
        <w:rPr>
          <w:color w:val="000000"/>
        </w:rPr>
        <w:t xml:space="preserve">10.3 </w:t>
      </w:r>
      <w:r>
        <w:rPr>
          <w:rFonts w:hint="eastAsia"/>
          <w:color w:val="000000"/>
        </w:rPr>
        <w:t xml:space="preserve">模型边界与复现限制</w:t>
      </w:r>
    </w:p>
    <w:p>
      <w:pPr>
        <w:pStyle w:val="FirstParagraph"/>
        <w:widowControl/>
        <w:spacing w:before="0" w:after="100" w:line="276" w:lineRule="auto"/>
        <w:ind w:firstLine="480"/>
        <w:jc w:val="both"/>
      </w:pPr>
      <w:r>
        <w:rPr>
          <w:rFonts w:hint="eastAsia"/>
          <w:color w:val="000000"/>
        </w:rPr>
        <w:t xml:space="preserve">时间按右端点解释、两侧90%效率、逐版本净退款50%、波动价按交付区间结算，均为明确工作口径。若官方进一步明确其它解释，需要全量重算。只优化到本日24:00没有充分利用次日预报，未来可研究跨日价值函数，但不能提前把未知次日实际曲线加入决策。</w:t>
      </w:r>
    </w:p>
    <w:p>
      <w:pPr>
        <w:pStyle w:val="BodyText"/>
        <w:widowControl/>
        <w:spacing w:before="0" w:after="100" w:line="276" w:lineRule="auto"/>
        <w:ind w:firstLine="480"/>
        <w:jc w:val="both"/>
      </w:pPr>
      <w:r>
        <w:rPr>
          <w:rFonts w:hint="eastAsia"/>
          <w:color w:val="000000"/>
        </w:rPr>
        <w:t xml:space="preserve">本轮没有凭观察峰值就删数，没有新增虚构气象或运行数据，也没有声称全局随机最优或全年零紧急购电。线性化减少的是计算复杂度；风险校准改善的是本数据中的决策费用，两种贡献应分开。低终端目标与简单负载校正的失败或不一致结果表明，单一一月窗口对季节泛化仍有限。</w:t>
      </w:r>
    </w:p>
    <w:bookmarkEnd w:id="81"/>
    <w:bookmarkEnd w:id="82"/>
    <w:bookmarkStart w:id="83" w:name="十一-结论"/>
    <w:p>
      <w:pPr>
        <w:pStyle w:val="Heading1"/>
        <w:keepNext/>
        <w:widowControl/>
        <w:spacing w:before="200" w:after="140" w:line="276" w:lineRule="auto"/>
        <w:ind w:firstLine="0"/>
        <w:jc w:val="center"/>
      </w:pPr>
      <w:r>
        <w:rPr>
          <w:rFonts w:hint="eastAsia"/>
          <w:color w:val="000000"/>
        </w:rPr>
        <w:t xml:space="preserve">十一</w:t>
      </w:r>
      <w:r>
        <w:rPr>
          <w:color w:val="000000"/>
        </w:rPr>
        <w:t xml:space="preserve"> </w:t>
      </w:r>
      <w:r>
        <w:rPr>
          <w:rFonts w:hint="eastAsia"/>
          <w:color w:val="000000"/>
        </w:rPr>
        <w:t xml:space="preserve">结论</w:t>
      </w:r>
    </w:p>
    <w:p>
      <w:pPr>
        <w:pStyle w:val="FirstParagraph"/>
        <w:widowControl/>
        <w:spacing w:before="0" w:after="100" w:line="276" w:lineRule="auto"/>
        <w:ind w:firstLine="480"/>
        <w:jc w:val="both"/>
      </w:pPr>
      <w:r>
        <w:rPr>
          <w:rFonts w:hint="eastAsia"/>
          <w:color w:val="000000"/>
        </w:rPr>
        <w:t xml:space="preserve">四问共用能量、时标、效率与结算约定。第一问给出可证明等价的LP求解形式并维持原最优费用；第二问保留原日前策略，避免把短窗内的库存消耗误当作全年改善。第三问新增适中风险分位数，降低昂贵补购与日内增购；第四问在波动价格下复现该滚动收益。完整指定日表和五份结果工作簿补齐第四问原稿展示不足。所有采用与未采用的候选均保留，交付属于可复算的Version</w:t>
      </w:r>
      <w:r>
        <w:rPr>
          <w:color w:val="000000"/>
        </w:rPr>
        <w:t xml:space="preserve"> </w:t>
      </w:r>
      <w:r>
        <w:rPr>
          <w:rFonts w:hint="eastAsia"/>
          <w:color w:val="000000"/>
        </w:rPr>
        <w:t xml:space="preserve">2研究稿。</w:t>
      </w:r>
    </w:p>
    <w:bookmarkEnd w:id="83"/>
    <w:bookmarkStart w:id="84" w:name="参考文献"/>
    <w:p>
      <w:pPr>
        <w:pStyle w:val="Heading1"/>
        <w:keepNext/>
        <w:pageBreakBefore/>
        <w:widowControl/>
        <w:spacing w:before="200" w:after="140" w:line="276" w:lineRule="auto"/>
        <w:ind w:firstLine="0"/>
        <w:jc w:val="center"/>
      </w:pPr>
      <w:r>
        <w:rPr>
          <w:rFonts w:hint="eastAsia"/>
          <w:color w:val="000000"/>
        </w:rPr>
        <w:t xml:space="preserve">参考文献</w:t>
      </w:r>
    </w:p>
    <w:p>
      <w:pPr>
        <w:pStyle w:val="FirstParagraph"/>
        <w:widowControl/>
        <w:spacing w:before="0" w:after="100" w:line="276" w:lineRule="auto"/>
        <w:ind w:firstLine="0"/>
        <w:jc w:val="left"/>
      </w:pPr>
      <w:r>
        <w:rPr>
          <w:color w:val="000000"/>
          <w:sz w:val="20"/>
        </w:rPr>
        <w:t xml:space="preserve">[1] </w:t>
      </w:r>
      <w:r>
        <w:rPr>
          <w:rFonts w:hint="eastAsia"/>
          <w:color w:val="000000"/>
          <w:sz w:val="20"/>
        </w:rPr>
        <w:t xml:space="preserve">全国大学生数学建模竞赛组委会.</w:t>
      </w:r>
      <w:r>
        <w:rPr>
          <w:color w:val="000000"/>
          <w:sz w:val="20"/>
        </w:rPr>
        <w:t xml:space="preserve"> </w:t>
      </w:r>
      <w:r>
        <w:rPr>
          <w:rFonts w:hint="eastAsia"/>
          <w:color w:val="000000"/>
          <w:sz w:val="20"/>
        </w:rPr>
        <w:t xml:space="preserve">2026年高教社杯全国大学生数学建模竞赛C题：微网与外部电网电力调控策略.</w:t>
      </w:r>
      <w:r>
        <w:rPr>
          <w:color w:val="000000"/>
          <w:sz w:val="20"/>
        </w:rPr>
        <w:t xml:space="preserve"> </w:t>
      </w:r>
      <w:r>
        <w:rPr>
          <w:rFonts w:hint="eastAsia"/>
          <w:color w:val="000000"/>
          <w:sz w:val="20"/>
        </w:rPr>
        <w:t xml:space="preserve">用户提供题面与附件.</w:t>
      </w:r>
    </w:p>
    <w:p>
      <w:pPr>
        <w:pStyle w:val="BodyText"/>
        <w:widowControl/>
        <w:spacing w:before="0" w:after="100" w:line="276" w:lineRule="auto"/>
        <w:ind w:firstLine="0"/>
        <w:jc w:val="left"/>
      </w:pPr>
      <w:r>
        <w:rPr>
          <w:color w:val="000000"/>
          <w:sz w:val="20"/>
        </w:rPr>
        <w:t xml:space="preserve">[2] SciPy Developers. scipy.optimize.milp; scipy.optimize.linprog. https://docs.scipy.org/doc/scipy/reference/generated/scipy.optimize.linprog.html. </w:t>
      </w:r>
      <w:r>
        <w:rPr>
          <w:rFonts w:hint="eastAsia"/>
          <w:color w:val="000000"/>
          <w:sz w:val="20"/>
        </w:rPr>
        <w:t xml:space="preserve">访问日期2026-09-11.</w:t>
      </w:r>
      <w:r>
        <w:rPr>
          <w:color w:val="000000"/>
          <w:sz w:val="20"/>
        </w:rPr>
        <w:t xml:space="preserve"> </w:t>
      </w:r>
      <w:r>
        <w:rPr>
          <w:rFonts w:hint="eastAsia"/>
          <w:color w:val="000000"/>
          <w:sz w:val="20"/>
        </w:rPr>
        <w:t xml:space="preserve">本文计算使用SciPy</w:t>
      </w:r>
      <w:r>
        <w:rPr>
          <w:color w:val="000000"/>
          <w:sz w:val="20"/>
        </w:rPr>
        <w:t xml:space="preserve"> 1.17.1.</w:t>
      </w:r>
    </w:p>
    <w:p>
      <w:pPr>
        <w:pStyle w:val="BodyText"/>
        <w:widowControl/>
        <w:spacing w:before="0" w:after="100" w:line="276" w:lineRule="auto"/>
        <w:ind w:firstLine="0"/>
        <w:jc w:val="left"/>
      </w:pPr>
      <w:r>
        <w:rPr>
          <w:color w:val="000000"/>
          <w:sz w:val="20"/>
        </w:rPr>
        <w:t xml:space="preserve">[3] scikit-learn Developers. Ridge. https://scikit-learn.org/stable/modules/generated/sklearn.linear_model.Ridge.html. </w:t>
      </w:r>
      <w:r>
        <w:rPr>
          <w:rFonts w:hint="eastAsia"/>
          <w:color w:val="000000"/>
          <w:sz w:val="20"/>
        </w:rPr>
        <w:t xml:space="preserve">访问日期2026-09-11.</w:t>
      </w:r>
      <w:r>
        <w:rPr>
          <w:color w:val="000000"/>
          <w:sz w:val="20"/>
        </w:rPr>
        <w:t xml:space="preserve"> </w:t>
      </w:r>
      <w:r>
        <w:rPr>
          <w:rFonts w:hint="eastAsia"/>
          <w:color w:val="000000"/>
          <w:sz w:val="20"/>
        </w:rPr>
        <w:t xml:space="preserve">本文以NumPy实现带截距岭目标.</w:t>
      </w:r>
    </w:p>
    <w:p>
      <w:pPr>
        <w:pStyle w:val="BodyText"/>
        <w:widowControl/>
        <w:spacing w:before="0" w:after="100" w:line="276" w:lineRule="auto"/>
        <w:ind w:firstLine="0"/>
        <w:jc w:val="left"/>
      </w:pPr>
      <w:r>
        <w:rPr>
          <w:color w:val="000000"/>
          <w:sz w:val="20"/>
        </w:rPr>
        <w:t xml:space="preserve">[4] Morstyn T, Hredzak B, Aguilera R P, Agelidis V G. Model Predictive Control for Distributed Microgrid Battery Energy Storage Systems. IEEE Transactions on Control Systems Technology, 2018, 26(3):1107–1114. DOI:10.1109/TCST.2017.2699159.</w:t>
      </w:r>
    </w:p>
    <w:p>
      <w:pPr>
        <w:pStyle w:val="BodyText"/>
        <w:widowControl/>
        <w:spacing w:before="0" w:after="100" w:line="276" w:lineRule="auto"/>
        <w:ind w:firstLine="0"/>
        <w:jc w:val="left"/>
      </w:pPr>
      <w:r>
        <w:rPr>
          <w:color w:val="000000"/>
          <w:sz w:val="20"/>
        </w:rPr>
        <w:t xml:space="preserve">[5] PyTorch Contributors. GRU. https://docs.pytorch.org/docs/2.14/generated/torch.nn.GRU.html. </w:t>
      </w:r>
      <w:r>
        <w:rPr>
          <w:rFonts w:hint="eastAsia"/>
          <w:color w:val="000000"/>
          <w:sz w:val="20"/>
        </w:rPr>
        <w:t xml:space="preserve">原试验使用CPU</w:t>
      </w:r>
      <w:r>
        <w:rPr>
          <w:color w:val="000000"/>
          <w:sz w:val="20"/>
        </w:rPr>
        <w:t xml:space="preserve"> PyTorch </w:t>
      </w:r>
      <w:r>
        <w:rPr>
          <w:rFonts w:hint="eastAsia"/>
          <w:color w:val="000000"/>
          <w:sz w:val="20"/>
        </w:rPr>
        <w:t xml:space="preserve">2.14，V2保留原模型权重与预测.</w:t>
      </w:r>
    </w:p>
    <w:bookmarkEnd w:id="84"/>
    <w:bookmarkStart w:id="90" w:name="附录-a-四问指定日期完整结果"/>
    <w:p>
      <w:pPr>
        <w:pStyle w:val="Heading1"/>
        <w:keepNext/>
        <w:pageBreakBefore/>
        <w:widowControl/>
        <w:spacing w:before="200" w:after="140" w:line="276" w:lineRule="auto"/>
        <w:ind w:firstLine="0"/>
        <w:jc w:val="center"/>
      </w:pPr>
      <w:r>
        <w:rPr>
          <w:rFonts w:hint="eastAsia"/>
          <w:color w:val="000000"/>
        </w:rPr>
        <w:t xml:space="preserve">附录</w:t>
      </w:r>
      <w:r>
        <w:rPr>
          <w:color w:val="000000"/>
        </w:rPr>
        <w:t xml:space="preserve"> A </w:t>
      </w:r>
      <w:r>
        <w:rPr>
          <w:rFonts w:hint="eastAsia"/>
          <w:color w:val="000000"/>
        </w:rPr>
        <w:t xml:space="preserve">四问指定日期完整结果</w:t>
      </w:r>
    </w:p>
    <w:p>
      <w:pPr>
        <w:pStyle w:val="FirstParagraph"/>
        <w:widowControl/>
        <w:spacing w:before="0" w:after="100" w:line="276" w:lineRule="auto"/>
        <w:ind w:firstLine="480"/>
        <w:jc w:val="both"/>
      </w:pPr>
      <w:r>
        <w:rPr>
          <w:rFonts w:hint="eastAsia"/>
          <w:color w:val="000000"/>
        </w:rPr>
        <w:t xml:space="preserve">电量单位为kWh，费用单位为元。普通购电与紧急购电分列。滚动问题的指定时段和全天购电量指最终有效普通计划；午夜计划及每次更新完整保存在Excel中。所有表由实际轨迹自动生成。</w:t>
      </w:r>
    </w:p>
    <w:bookmarkStart w:id="85" w:name="a.1-问题1"/>
    <w:p>
      <w:pPr>
        <w:pStyle w:val="Heading2"/>
        <w:keepNext/>
        <w:widowControl/>
        <w:spacing w:before="200" w:after="140" w:line="276" w:lineRule="auto"/>
        <w:ind w:firstLine="0"/>
        <w:jc w:val="left"/>
      </w:pPr>
      <w:r>
        <w:rPr>
          <w:color w:val="000000"/>
        </w:rPr>
        <w:t xml:space="preserve">A.1 </w:t>
      </w:r>
      <w:r>
        <w:rPr>
          <w:rFonts w:hint="eastAsia"/>
          <w:color w:val="000000"/>
        </w:rPr>
        <w:t xml:space="preserve">问题1</w:t>
      </w:r>
    </w:p>
    <w:p>
      <w:pPr>
        <w:pStyle w:val="FirstParagraph"/>
        <w:widowControl/>
        <w:spacing w:before="0" w:after="100" w:line="276" w:lineRule="auto"/>
        <w:ind w:firstLine="480"/>
        <w:jc w:val="both"/>
      </w:pPr>
      <w:r>
        <w:rPr>
          <w:rFonts w:hint="eastAsia"/>
          <w:color w:val="000000"/>
        </w:rPr>
        <w:t xml:space="preserve">对应结果见表</w:t>
      </w:r>
      <w:r>
        <w:rPr>
          <w:color w:val="000000"/>
        </w:rPr>
        <w:t xml:space="preserve"> 16。</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16 </w:t>
      </w:r>
      <w:r>
        <w:rPr>
          <w:rFonts w:hint="eastAsia"/>
          <w:color w:val="000000"/>
        </w:rPr>
        <w:t xml:space="preserve">指定时段购电及全天费用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480.41</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445.43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531.89</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59,482.70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35,126.95 元</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17。</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17 </w:t>
      </w:r>
      <w:r>
        <w:rPr>
          <w:rFonts w:hint="eastAsia"/>
          <w:color w:val="000000"/>
        </w:rPr>
        <w:t xml:space="preserve">储能运行</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4,500.00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833.33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6,365.84</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4,787.96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1,703.00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5,286.04</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91.10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5,780.13</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5,333.33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2,859.87</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00:00储电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6,000.00</w:t>
            </w:r>
          </w:p>
        </w:tc>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24:00储电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6,000.00</w:t>
            </w:r>
          </w:p>
        </w:tc>
      </w:tr>
    </w:tbl>
    <w:bookmarkEnd w:id="85"/>
    <w:bookmarkStart w:id="86" w:name="a.2-问题2"/>
    <w:p>
      <w:pPr>
        <w:pStyle w:val="Heading2"/>
        <w:keepNext/>
        <w:widowControl/>
        <w:spacing w:before="200" w:after="140" w:line="276" w:lineRule="auto"/>
        <w:ind w:firstLine="0"/>
        <w:jc w:val="left"/>
      </w:pPr>
      <w:r>
        <w:rPr>
          <w:color w:val="000000"/>
        </w:rPr>
        <w:t xml:space="preserve">A.2 </w:t>
      </w:r>
      <w:r>
        <w:rPr>
          <w:rFonts w:hint="eastAsia"/>
          <w:color w:val="000000"/>
        </w:rPr>
        <w:t xml:space="preserve">问题2</w:t>
      </w:r>
    </w:p>
    <w:p>
      <w:pPr>
        <w:pStyle w:val="FirstParagraph"/>
        <w:widowControl/>
        <w:spacing w:before="0" w:after="100" w:line="276" w:lineRule="auto"/>
        <w:ind w:firstLine="480"/>
        <w:jc w:val="both"/>
      </w:pPr>
      <w:r>
        <w:rPr>
          <w:rFonts w:hint="eastAsia"/>
          <w:color w:val="000000"/>
        </w:rPr>
        <w:t xml:space="preserve">对应结果见表</w:t>
      </w:r>
      <w:r>
        <w:rPr>
          <w:color w:val="000000"/>
        </w:rPr>
        <w:t xml:space="preserve"> 18。</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18 </w:t>
      </w:r>
      <w:r>
        <w:rPr>
          <w:rFonts w:hint="eastAsia"/>
          <w:color w:val="000000"/>
        </w:rPr>
        <w:t xml:space="preserve">指定时段购电及全天费用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574.14</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488.93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720.76</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68,036.47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41,276.85 元</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19。</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19 </w:t>
      </w:r>
      <w:r>
        <w:rPr>
          <w:rFonts w:hint="eastAsia"/>
          <w:color w:val="000000"/>
        </w:rPr>
        <w:t xml:space="preserve">储能运行</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4,071.86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209.79</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1,038.99</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5,515.86</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6,186.28</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2,777.38</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4,162.63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444.57</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266.98</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5,659.90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5,687.88</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2,954.47</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00:00储电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6,617.05</w:t>
            </w:r>
          </w:p>
        </w:tc>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24:00储电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6,376.92</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20。</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20 </w:t>
      </w:r>
      <w:r>
        <w:rPr>
          <w:rFonts w:hint="eastAsia"/>
          <w:color w:val="000000"/>
        </w:rPr>
        <w:t xml:space="preserve">紧急购电</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4479"/>
        <w:gridCol w:w="4479"/>
      </w:tblGrid>
      <w:tr>
        <w:trPr>
          <w:tblHeader w:val="on"/>
          <w:cantSplit/>
          <w:tblHeader/>
        </w:trPr>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时段</w:t>
            </w:r>
          </w:p>
        </w:tc>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电量</w:t>
            </w:r>
          </w:p>
        </w:tc>
      </w:tr>
      <w:tr>
        <w:trPr>
          <w:cantSplit/>
        </w:trPr>
        <w:tc>
          <w:tcPr>
            <w:tcW w:type="dxa" w:w="447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无</w:t>
            </w:r>
          </w:p>
        </w:tc>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0.00</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21。</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21 </w:t>
      </w:r>
      <w:r>
        <w:rPr>
          <w:rFonts w:hint="eastAsia"/>
          <w:color w:val="000000"/>
        </w:rPr>
        <w:t xml:space="preserve">指定时段购电及全天费用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210.92</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36,315.40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21,120.39 元</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22。</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22 </w:t>
      </w:r>
      <w:r>
        <w:rPr>
          <w:rFonts w:hint="eastAsia"/>
          <w:color w:val="000000"/>
        </w:rPr>
        <w:t xml:space="preserve">储能运行</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526.76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524.94</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413.77</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4,402.74</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9,426.35</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151.96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5,493.83</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6,132.83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2,497.81</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00:00储电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6,945.01</w:t>
            </w:r>
          </w:p>
        </w:tc>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24:00储电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7,576.71</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23。</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23 </w:t>
      </w:r>
      <w:r>
        <w:rPr>
          <w:rFonts w:hint="eastAsia"/>
          <w:color w:val="000000"/>
        </w:rPr>
        <w:t xml:space="preserve">紧急购电</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4479"/>
        <w:gridCol w:w="4479"/>
      </w:tblGrid>
      <w:tr>
        <w:trPr>
          <w:tblHeader w:val="on"/>
          <w:cantSplit/>
          <w:tblHeader/>
        </w:trPr>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时段</w:t>
            </w:r>
          </w:p>
        </w:tc>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电量</w:t>
            </w:r>
          </w:p>
        </w:tc>
      </w:tr>
      <w:tr>
        <w:trPr>
          <w:cantSplit/>
        </w:trPr>
        <w:tc>
          <w:tcPr>
            <w:tcW w:type="dxa" w:w="447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无</w:t>
            </w:r>
          </w:p>
        </w:tc>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0.00</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24。</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24 </w:t>
      </w:r>
      <w:r>
        <w:rPr>
          <w:rFonts w:hint="eastAsia"/>
          <w:color w:val="000000"/>
        </w:rPr>
        <w:t xml:space="preserve">指定时段购电及全天费用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491.40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549.29</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788.73</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71,561.09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44,415.98 元</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25。</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25 </w:t>
      </w:r>
      <w:r>
        <w:rPr>
          <w:rFonts w:hint="eastAsia"/>
          <w:color w:val="000000"/>
        </w:rPr>
        <w:t xml:space="preserve">储能运行</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5,252.67</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218.14</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5,830.96</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5,558.85</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1,896.62</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4,033.40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575.17</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231.66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5,642.21</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6,050.86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2,841.96</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00:00储电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6,072.60</w:t>
            </w:r>
          </w:p>
        </w:tc>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24:00储电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6,631.50</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26。</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26 </w:t>
      </w:r>
      <w:r>
        <w:rPr>
          <w:rFonts w:hint="eastAsia"/>
          <w:color w:val="000000"/>
        </w:rPr>
        <w:t xml:space="preserve">紧急购电</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4479"/>
        <w:gridCol w:w="4479"/>
      </w:tblGrid>
      <w:tr>
        <w:trPr>
          <w:tblHeader w:val="on"/>
          <w:cantSplit/>
          <w:tblHeader/>
        </w:trPr>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时段</w:t>
            </w:r>
          </w:p>
        </w:tc>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电量</w:t>
            </w:r>
          </w:p>
        </w:tc>
      </w:tr>
      <w:tr>
        <w:trPr>
          <w:cantSplit/>
        </w:trPr>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20:20-20:30</w:t>
            </w:r>
          </w:p>
        </w:tc>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0.33</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27。</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27 </w:t>
      </w:r>
      <w:r>
        <w:rPr>
          <w:rFonts w:hint="eastAsia"/>
          <w:color w:val="000000"/>
        </w:rPr>
        <w:t xml:space="preserve">指定时段购电及全天费用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967.61</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812.86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739.98</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97,145.51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62,434.14 元</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28。</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28 </w:t>
      </w:r>
      <w:r>
        <w:rPr>
          <w:rFonts w:hint="eastAsia"/>
          <w:color w:val="000000"/>
        </w:rPr>
        <w:t xml:space="preserve">储能运行</w:t>
      </w:r>
    </w:p>
    <w:tbl>
      <w:tblPr>
        <w:tblStyle w:val="Table"/>
        <w:tblW w:type="pct" w:w="500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4,629.25</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143.74</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1,398.62</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1,538.91</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5,704.82</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7,168.67</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6,940.07</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2,243.11</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24.16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5,708.86</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5,695.76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2,842.53</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00:00储电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6,318.60</w:t>
            </w:r>
          </w:p>
        </w:tc>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24:00储电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6,443.34</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29。</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29 </w:t>
      </w:r>
      <w:r>
        <w:rPr>
          <w:rFonts w:hint="eastAsia"/>
          <w:color w:val="000000"/>
        </w:rPr>
        <w:t xml:space="preserve">紧急购电</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4479"/>
        <w:gridCol w:w="4479"/>
      </w:tblGrid>
      <w:tr>
        <w:trPr>
          <w:tblHeader w:val="on"/>
          <w:cantSplit/>
          <w:tblHeader/>
        </w:trPr>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时段</w:t>
            </w:r>
          </w:p>
        </w:tc>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电量</w:t>
            </w:r>
          </w:p>
        </w:tc>
      </w:tr>
      <w:tr>
        <w:trPr>
          <w:cantSplit/>
        </w:trPr>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07:50-08:00</w:t>
            </w:r>
          </w:p>
        </w:tc>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23.78</w:t>
            </w:r>
          </w:p>
        </w:tc>
      </w:tr>
    </w:tbl>
    <w:bookmarkEnd w:id="86"/>
    <w:bookmarkStart w:id="87" w:name="a.3-问题3"/>
    <w:p>
      <w:pPr>
        <w:pStyle w:val="Heading2"/>
        <w:keepNext/>
        <w:widowControl/>
        <w:spacing w:before="200" w:after="140" w:line="276" w:lineRule="auto"/>
        <w:ind w:firstLine="0"/>
        <w:jc w:val="left"/>
      </w:pPr>
      <w:r>
        <w:rPr>
          <w:color w:val="000000"/>
        </w:rPr>
        <w:t xml:space="preserve">A.3 </w:t>
      </w:r>
      <w:r>
        <w:rPr>
          <w:rFonts w:hint="eastAsia"/>
          <w:color w:val="000000"/>
        </w:rPr>
        <w:t xml:space="preserve">问题3</w:t>
      </w:r>
    </w:p>
    <w:p>
      <w:pPr>
        <w:pStyle w:val="FirstParagraph"/>
        <w:widowControl/>
        <w:spacing w:before="0" w:after="100" w:line="276" w:lineRule="auto"/>
        <w:ind w:firstLine="480"/>
        <w:jc w:val="both"/>
      </w:pPr>
      <w:r>
        <w:rPr>
          <w:rFonts w:hint="eastAsia"/>
          <w:color w:val="000000"/>
        </w:rPr>
        <w:t xml:space="preserve">对应结果见表</w:t>
      </w:r>
      <w:r>
        <w:rPr>
          <w:color w:val="000000"/>
        </w:rPr>
        <w:t xml:space="preserve"> 30。</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30 </w:t>
      </w:r>
      <w:r>
        <w:rPr>
          <w:rFonts w:hint="eastAsia"/>
          <w:color w:val="000000"/>
        </w:rPr>
        <w:t xml:space="preserve">指定时段购电及全天费用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518.93</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507.43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714.07</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65,574.46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46,485.41 元</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31。</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31 </w:t>
      </w:r>
      <w:r>
        <w:rPr>
          <w:rFonts w:hint="eastAsia"/>
          <w:color w:val="000000"/>
        </w:rPr>
        <w:t xml:space="preserve">储能运行</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4,249.82</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348.06</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877.38</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6,637.46</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5,422.50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1,763.71</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4,951.55</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394.86</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231.00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5,237.19</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5,562.08</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2,970.81</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00:00储电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6,306.89</w:t>
            </w:r>
          </w:p>
        </w:tc>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24:00储电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6,191.68</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32。</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32 </w:t>
      </w:r>
      <w:r>
        <w:rPr>
          <w:rFonts w:hint="eastAsia"/>
          <w:color w:val="000000"/>
        </w:rPr>
        <w:t xml:space="preserve">紧急购电</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4479"/>
        <w:gridCol w:w="4479"/>
      </w:tblGrid>
      <w:tr>
        <w:trPr>
          <w:tblHeader w:val="on"/>
          <w:cantSplit/>
          <w:tblHeader/>
        </w:trPr>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时段</w:t>
            </w:r>
          </w:p>
        </w:tc>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电量</w:t>
            </w:r>
          </w:p>
        </w:tc>
      </w:tr>
      <w:tr>
        <w:trPr>
          <w:cantSplit/>
        </w:trPr>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08:40-10:00</w:t>
            </w:r>
          </w:p>
        </w:tc>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1,013.66</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33。</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33 </w:t>
      </w:r>
      <w:r>
        <w:rPr>
          <w:rFonts w:hint="eastAsia"/>
          <w:color w:val="000000"/>
        </w:rPr>
        <w:t xml:space="preserve">指定时段购电及全天费用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117.96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34,802.44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19,766.30 元</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34。</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34 </w:t>
      </w:r>
      <w:r>
        <w:rPr>
          <w:rFonts w:hint="eastAsia"/>
          <w:color w:val="000000"/>
        </w:rPr>
        <w:t xml:space="preserve">储能运行</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275.76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271.67</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436.62</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4,038.73</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9,885.67</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57.62</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5,815.22</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5,796.74</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2,550.02</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00:00储电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6,051.09</w:t>
            </w:r>
          </w:p>
        </w:tc>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24:00储电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6,774.21</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35。</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35 </w:t>
      </w:r>
      <w:r>
        <w:rPr>
          <w:rFonts w:hint="eastAsia"/>
          <w:color w:val="000000"/>
        </w:rPr>
        <w:t xml:space="preserve">紧急购电</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4479"/>
        <w:gridCol w:w="4479"/>
      </w:tblGrid>
      <w:tr>
        <w:trPr>
          <w:tblHeader w:val="on"/>
          <w:cantSplit/>
          <w:tblHeader/>
        </w:trPr>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时段</w:t>
            </w:r>
          </w:p>
        </w:tc>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电量</w:t>
            </w:r>
          </w:p>
        </w:tc>
      </w:tr>
      <w:tr>
        <w:trPr>
          <w:cantSplit/>
        </w:trPr>
        <w:tc>
          <w:tcPr>
            <w:tcW w:type="dxa" w:w="447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无</w:t>
            </w:r>
          </w:p>
        </w:tc>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0.00</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36。</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36 </w:t>
      </w:r>
      <w:r>
        <w:rPr>
          <w:rFonts w:hint="eastAsia"/>
          <w:color w:val="000000"/>
        </w:rPr>
        <w:t xml:space="preserve">指定时段购电及全天费用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518.73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781.45</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68,447.36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44,018.76 元</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37。</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37 </w:t>
      </w:r>
      <w:r>
        <w:rPr>
          <w:rFonts w:hint="eastAsia"/>
          <w:color w:val="000000"/>
        </w:rPr>
        <w:t xml:space="preserve">储能运行</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5,292.60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16.12</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469.64</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6,419.11</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5,753.28</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1,896.62</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4,814.88</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515.80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103.68</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5,866.55</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5,726.09</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2,705.70</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00:00储电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5,736.51</w:t>
            </w:r>
          </w:p>
        </w:tc>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24:00储电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6,325.22</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38。</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38 </w:t>
      </w:r>
      <w:r>
        <w:rPr>
          <w:rFonts w:hint="eastAsia"/>
          <w:color w:val="000000"/>
        </w:rPr>
        <w:t xml:space="preserve">紧急购电</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4479"/>
        <w:gridCol w:w="4479"/>
      </w:tblGrid>
      <w:tr>
        <w:trPr>
          <w:tblHeader w:val="on"/>
          <w:cantSplit/>
          <w:tblHeader/>
        </w:trPr>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时段</w:t>
            </w:r>
          </w:p>
        </w:tc>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电量</w:t>
            </w:r>
          </w:p>
        </w:tc>
      </w:tr>
      <w:tr>
        <w:trPr>
          <w:cantSplit/>
        </w:trPr>
        <w:tc>
          <w:tcPr>
            <w:tcW w:type="dxa" w:w="447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20:20-20:40</w:t>
            </w:r>
          </w:p>
        </w:tc>
        <w:tc>
          <w:tcPr>
            <w:tcW w:type="dxa" w:w="447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18.88</w:t>
            </w:r>
          </w:p>
        </w:tc>
      </w:tr>
      <w:tr>
        <w:trPr>
          <w:cantSplit/>
        </w:trPr>
        <w:tc>
          <w:tcPr>
            <w:tcW w:type="dxa" w:w="447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20:50-21:10</w:t>
            </w:r>
          </w:p>
        </w:tc>
        <w:tc>
          <w:tcPr>
            <w:tcW w:type="dxa" w:w="447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61.36</w:t>
            </w:r>
          </w:p>
        </w:tc>
      </w:tr>
      <w:tr>
        <w:trPr>
          <w:cantSplit/>
        </w:trPr>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21:20-21:40</w:t>
            </w:r>
          </w:p>
        </w:tc>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31.77</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39。</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39 </w:t>
      </w:r>
      <w:r>
        <w:rPr>
          <w:rFonts w:hint="eastAsia"/>
          <w:color w:val="000000"/>
        </w:rPr>
        <w:t xml:space="preserve">指定时段购电及全天费用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924.13</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821.56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739.98</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95,848.10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61,614.26 元</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40。</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40 </w:t>
      </w:r>
      <w:r>
        <w:rPr>
          <w:rFonts w:hint="eastAsia"/>
          <w:color w:val="000000"/>
        </w:rPr>
        <w:t xml:space="preserve">储能运行</w:t>
      </w:r>
    </w:p>
    <w:tbl>
      <w:tblPr>
        <w:tblStyle w:val="Table"/>
        <w:tblW w:type="pct" w:w="500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4,657.30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179.36</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1,565.97</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1,572.10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5,758.46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7,184.95</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7,045.59</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2,353.00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57.98</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5,766.67</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5,676.93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2,842.53</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00:00储电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6,219.20</w:t>
            </w:r>
          </w:p>
        </w:tc>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24:00储电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6,395.64</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41。</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41 </w:t>
      </w:r>
      <w:r>
        <w:rPr>
          <w:rFonts w:hint="eastAsia"/>
          <w:color w:val="000000"/>
        </w:rPr>
        <w:t xml:space="preserve">紧急购电</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4479"/>
        <w:gridCol w:w="4479"/>
      </w:tblGrid>
      <w:tr>
        <w:trPr>
          <w:tblHeader w:val="on"/>
          <w:cantSplit/>
          <w:tblHeader/>
        </w:trPr>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时段</w:t>
            </w:r>
          </w:p>
        </w:tc>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电量</w:t>
            </w:r>
          </w:p>
        </w:tc>
      </w:tr>
      <w:tr>
        <w:trPr>
          <w:cantSplit/>
        </w:trPr>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07:50-08:00</w:t>
            </w:r>
          </w:p>
        </w:tc>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34.79</w:t>
            </w:r>
          </w:p>
        </w:tc>
      </w:tr>
    </w:tbl>
    <w:bookmarkEnd w:id="87"/>
    <w:bookmarkStart w:id="88" w:name="a.4-2-问题4-2"/>
    <w:p>
      <w:pPr>
        <w:pStyle w:val="Heading2"/>
        <w:keepNext/>
        <w:widowControl/>
        <w:spacing w:before="200" w:after="140" w:line="276" w:lineRule="auto"/>
        <w:ind w:firstLine="0"/>
        <w:jc w:val="left"/>
      </w:pPr>
      <w:r>
        <w:rPr>
          <w:color w:val="000000"/>
        </w:rPr>
        <w:t xml:space="preserve">A.4-2 </w:t>
      </w:r>
      <w:r>
        <w:rPr>
          <w:rFonts w:hint="eastAsia"/>
          <w:color w:val="000000"/>
        </w:rPr>
        <w:t xml:space="preserve">问题4-2</w:t>
      </w:r>
    </w:p>
    <w:p>
      <w:pPr>
        <w:pStyle w:val="FirstParagraph"/>
        <w:widowControl/>
        <w:spacing w:before="0" w:after="100" w:line="276" w:lineRule="auto"/>
        <w:ind w:firstLine="480"/>
        <w:jc w:val="both"/>
      </w:pPr>
      <w:r>
        <w:rPr>
          <w:rFonts w:hint="eastAsia"/>
          <w:color w:val="000000"/>
        </w:rPr>
        <w:t xml:space="preserve">对应结果见表</w:t>
      </w:r>
      <w:r>
        <w:rPr>
          <w:color w:val="000000"/>
        </w:rPr>
        <w:t xml:space="preserve"> 42。</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42 </w:t>
      </w:r>
      <w:r>
        <w:rPr>
          <w:rFonts w:hint="eastAsia"/>
          <w:color w:val="000000"/>
        </w:rPr>
        <w:t xml:space="preserve">指定时段购电及全天费用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574.14</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488.93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310.56</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756.24</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67,791.08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42,355.14 元</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43。</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43 </w:t>
      </w:r>
      <w:r>
        <w:rPr>
          <w:rFonts w:hint="eastAsia"/>
          <w:color w:val="000000"/>
        </w:rPr>
        <w:t xml:space="preserve">储能运行</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3,655.77</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152.63</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1,195.22</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5,572.84</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6,186.28</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2,777.38</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4,162.63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444.57</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214.58</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7,108.02</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5,717.23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1,458.76</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00:00储电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6,850.72</w:t>
            </w:r>
          </w:p>
        </w:tc>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24:00储电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6,409.05</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44。</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44 </w:t>
      </w:r>
      <w:r>
        <w:rPr>
          <w:rFonts w:hint="eastAsia"/>
          <w:color w:val="000000"/>
        </w:rPr>
        <w:t xml:space="preserve">紧急购电</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4479"/>
        <w:gridCol w:w="4479"/>
      </w:tblGrid>
      <w:tr>
        <w:trPr>
          <w:tblHeader w:val="on"/>
          <w:cantSplit/>
          <w:tblHeader/>
        </w:trPr>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时段</w:t>
            </w:r>
          </w:p>
        </w:tc>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电量</w:t>
            </w:r>
          </w:p>
        </w:tc>
      </w:tr>
      <w:tr>
        <w:trPr>
          <w:cantSplit/>
        </w:trPr>
        <w:tc>
          <w:tcPr>
            <w:tcW w:type="dxa" w:w="447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无</w:t>
            </w:r>
          </w:p>
        </w:tc>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0.00</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45。</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45 </w:t>
      </w:r>
      <w:r>
        <w:rPr>
          <w:rFonts w:hint="eastAsia"/>
          <w:color w:val="000000"/>
        </w:rPr>
        <w:t xml:space="preserve">指定时段购电及全天费用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210.92</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36,422.89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18,518.97 元</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46。</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46 </w:t>
      </w:r>
      <w:r>
        <w:rPr>
          <w:rFonts w:hint="eastAsia"/>
          <w:color w:val="000000"/>
        </w:rPr>
        <w:t xml:space="preserve">储能运行</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438.52</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3,694.59</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1,239.76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1,877.96</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9,421.97</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163.47</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5,505.34</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6,196.26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2,497.81</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00:00储电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7,001.50</w:t>
            </w:r>
          </w:p>
        </w:tc>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24:00储电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7,631.37</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47。</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47 </w:t>
      </w:r>
      <w:r>
        <w:rPr>
          <w:rFonts w:hint="eastAsia"/>
          <w:color w:val="000000"/>
        </w:rPr>
        <w:t xml:space="preserve">紧急购电</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4479"/>
        <w:gridCol w:w="4479"/>
      </w:tblGrid>
      <w:tr>
        <w:trPr>
          <w:tblHeader w:val="on"/>
          <w:cantSplit/>
          <w:tblHeader/>
        </w:trPr>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时段</w:t>
            </w:r>
          </w:p>
        </w:tc>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电量</w:t>
            </w:r>
          </w:p>
        </w:tc>
      </w:tr>
      <w:tr>
        <w:trPr>
          <w:cantSplit/>
        </w:trPr>
        <w:tc>
          <w:tcPr>
            <w:tcW w:type="dxa" w:w="447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无</w:t>
            </w:r>
          </w:p>
        </w:tc>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0.00</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48。</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48 </w:t>
      </w:r>
      <w:r>
        <w:rPr>
          <w:rFonts w:hint="eastAsia"/>
          <w:color w:val="000000"/>
        </w:rPr>
        <w:t xml:space="preserve">指定时段购电及全天费用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491.40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549.29</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416.70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71,436.45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46,451.24 元</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49。</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49 </w:t>
      </w:r>
      <w:r>
        <w:rPr>
          <w:rFonts w:hint="eastAsia"/>
          <w:color w:val="000000"/>
        </w:rPr>
        <w:t xml:space="preserve">储能运行</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4,585.50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760.67</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5,830.96</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5,687.53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1,896.62</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3,858.02</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528.46</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253.12</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6,023.40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6,035.33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2,472.31</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00:00储电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6,184.77</w:t>
            </w:r>
          </w:p>
        </w:tc>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24:00储电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6,633.87</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50。</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50 </w:t>
      </w:r>
      <w:r>
        <w:rPr>
          <w:rFonts w:hint="eastAsia"/>
          <w:color w:val="000000"/>
        </w:rPr>
        <w:t xml:space="preserve">紧急购电</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4479"/>
        <w:gridCol w:w="4479"/>
      </w:tblGrid>
      <w:tr>
        <w:trPr>
          <w:tblHeader w:val="on"/>
          <w:cantSplit/>
          <w:tblHeader/>
        </w:trPr>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时段</w:t>
            </w:r>
          </w:p>
        </w:tc>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电量</w:t>
            </w:r>
          </w:p>
        </w:tc>
      </w:tr>
      <w:tr>
        <w:trPr>
          <w:cantSplit/>
        </w:trPr>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20:10-20:20</w:t>
            </w:r>
          </w:p>
        </w:tc>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10.23</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51。</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51 </w:t>
      </w:r>
      <w:r>
        <w:rPr>
          <w:rFonts w:hint="eastAsia"/>
          <w:color w:val="000000"/>
        </w:rPr>
        <w:t xml:space="preserve">指定时段购电及全天费用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967.61</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812.86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739.98</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97,314.24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73,263.64 元</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52。</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52 </w:t>
      </w:r>
      <w:r>
        <w:rPr>
          <w:rFonts w:hint="eastAsia"/>
          <w:color w:val="000000"/>
        </w:rPr>
        <w:t xml:space="preserve">储能运行</w:t>
      </w:r>
    </w:p>
    <w:tbl>
      <w:tblPr>
        <w:tblStyle w:val="Table"/>
        <w:tblW w:type="pct" w:w="500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5,056.07</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143.74</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1,743.90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2,155.89</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5,755.95</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7,219.80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6,952.06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2,243.11</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24.16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5,708.86</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5,755.02</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2,845.49</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00:00储电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6,309.24</w:t>
            </w:r>
          </w:p>
        </w:tc>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24:00储电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6,493.37</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53。</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53 </w:t>
      </w:r>
      <w:r>
        <w:rPr>
          <w:rFonts w:hint="eastAsia"/>
          <w:color w:val="000000"/>
        </w:rPr>
        <w:t xml:space="preserve">紧急购电</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4479"/>
        <w:gridCol w:w="4479"/>
      </w:tblGrid>
      <w:tr>
        <w:trPr>
          <w:tblHeader w:val="on"/>
          <w:cantSplit/>
          <w:tblHeader/>
        </w:trPr>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时段</w:t>
            </w:r>
          </w:p>
        </w:tc>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电量</w:t>
            </w:r>
          </w:p>
        </w:tc>
      </w:tr>
      <w:tr>
        <w:trPr>
          <w:cantSplit/>
        </w:trPr>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07:50-08:00</w:t>
            </w:r>
          </w:p>
        </w:tc>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23.78</w:t>
            </w:r>
          </w:p>
        </w:tc>
      </w:tr>
    </w:tbl>
    <w:bookmarkEnd w:id="88"/>
    <w:bookmarkStart w:id="89" w:name="a.4-3-问题4-3"/>
    <w:p>
      <w:pPr>
        <w:pStyle w:val="Heading2"/>
        <w:keepNext/>
        <w:widowControl/>
        <w:spacing w:before="200" w:after="140" w:line="276" w:lineRule="auto"/>
        <w:ind w:firstLine="0"/>
        <w:jc w:val="left"/>
      </w:pPr>
      <w:r>
        <w:rPr>
          <w:color w:val="000000"/>
        </w:rPr>
        <w:t xml:space="preserve">A.4-3 </w:t>
      </w:r>
      <w:r>
        <w:rPr>
          <w:rFonts w:hint="eastAsia"/>
          <w:color w:val="000000"/>
        </w:rPr>
        <w:t xml:space="preserve">问题4-3</w:t>
      </w:r>
    </w:p>
    <w:p>
      <w:pPr>
        <w:pStyle w:val="FirstParagraph"/>
        <w:widowControl/>
        <w:spacing w:before="0" w:after="100" w:line="276" w:lineRule="auto"/>
        <w:ind w:firstLine="480"/>
        <w:jc w:val="both"/>
      </w:pPr>
      <w:r>
        <w:rPr>
          <w:rFonts w:hint="eastAsia"/>
          <w:color w:val="000000"/>
        </w:rPr>
        <w:t xml:space="preserve">对应结果见表</w:t>
      </w:r>
      <w:r>
        <w:rPr>
          <w:color w:val="000000"/>
        </w:rPr>
        <w:t xml:space="preserve"> 54。</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54 </w:t>
      </w:r>
      <w:r>
        <w:rPr>
          <w:rFonts w:hint="eastAsia"/>
          <w:color w:val="000000"/>
        </w:rPr>
        <w:t xml:space="preserve">指定时段购电及全天费用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518.93</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507.43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714.07</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741.44</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65,384.55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46,964.57 元</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55。</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55 </w:t>
      </w:r>
      <w:r>
        <w:rPr>
          <w:rFonts w:hint="eastAsia"/>
          <w:color w:val="000000"/>
        </w:rPr>
        <w:t xml:space="preserve">储能运行</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3,264.78</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249.34</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1,707.22</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6,637.46</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4,898.64</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1,890.35</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5,475.40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394.86</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215.46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6,655.69</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5,594.46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1,541.15</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00:00储电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6,477.58</w:t>
            </w:r>
          </w:p>
        </w:tc>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24:00储电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6,219.23</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56。</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56 </w:t>
      </w:r>
      <w:r>
        <w:rPr>
          <w:rFonts w:hint="eastAsia"/>
          <w:color w:val="000000"/>
        </w:rPr>
        <w:t xml:space="preserve">紧急购电</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4479"/>
        <w:gridCol w:w="4479"/>
      </w:tblGrid>
      <w:tr>
        <w:trPr>
          <w:tblHeader w:val="on"/>
          <w:cantSplit/>
          <w:tblHeader/>
        </w:trPr>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时段</w:t>
            </w:r>
          </w:p>
        </w:tc>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电量</w:t>
            </w:r>
          </w:p>
        </w:tc>
      </w:tr>
      <w:tr>
        <w:trPr>
          <w:cantSplit/>
        </w:trPr>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08:40-10:00</w:t>
            </w:r>
          </w:p>
        </w:tc>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887.03</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57。</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57 </w:t>
      </w:r>
      <w:r>
        <w:rPr>
          <w:rFonts w:hint="eastAsia"/>
          <w:color w:val="000000"/>
        </w:rPr>
        <w:t xml:space="preserve">指定时段购电及全天费用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117.96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34,875.45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17,386.19 元</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58。</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58 </w:t>
      </w:r>
      <w:r>
        <w:rPr>
          <w:rFonts w:hint="eastAsia"/>
          <w:color w:val="000000"/>
        </w:rPr>
        <w:t xml:space="preserve">储能运行</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248.99</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3,229.59</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1,265.39</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1,786.95</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9,917.23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57.62</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5,815.22</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5,858.38</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2,548.85</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00:00储电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6,085.48</w:t>
            </w:r>
          </w:p>
        </w:tc>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24:00储电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6,831.00</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59。</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59 </w:t>
      </w:r>
      <w:r>
        <w:rPr>
          <w:rFonts w:hint="eastAsia"/>
          <w:color w:val="000000"/>
        </w:rPr>
        <w:t xml:space="preserve">紧急购电</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4479"/>
        <w:gridCol w:w="4479"/>
      </w:tblGrid>
      <w:tr>
        <w:trPr>
          <w:tblHeader w:val="on"/>
          <w:cantSplit/>
          <w:tblHeader/>
        </w:trPr>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时段</w:t>
            </w:r>
          </w:p>
        </w:tc>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电量</w:t>
            </w:r>
          </w:p>
        </w:tc>
      </w:tr>
      <w:tr>
        <w:trPr>
          <w:cantSplit/>
        </w:trPr>
        <w:tc>
          <w:tcPr>
            <w:tcW w:type="dxa" w:w="447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无</w:t>
            </w:r>
          </w:p>
        </w:tc>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0.00</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60。</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60 </w:t>
      </w:r>
      <w:r>
        <w:rPr>
          <w:rFonts w:hint="eastAsia"/>
          <w:color w:val="000000"/>
        </w:rPr>
        <w:t xml:space="preserve">指定时段购电及全天费用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261.91</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518.73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536.06</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68,344.63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46,150.40 元</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61。</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61 </w:t>
      </w:r>
      <w:r>
        <w:rPr>
          <w:rFonts w:hint="eastAsia"/>
          <w:color w:val="000000"/>
        </w:rPr>
        <w:t xml:space="preserve">储能运行</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4,679.06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22.22</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1,100.85</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6,419.11</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5,846.61</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1,896.62</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4,673.65</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467.89</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96.43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6,092.82</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5,575.37</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2,482.67</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00:00储电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5,727.38</w:t>
            </w:r>
          </w:p>
        </w:tc>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24:00储电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6,189.57</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62。</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62 </w:t>
      </w:r>
      <w:r>
        <w:rPr>
          <w:rFonts w:hint="eastAsia"/>
          <w:color w:val="000000"/>
        </w:rPr>
        <w:t xml:space="preserve">紧急购电</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4479"/>
        <w:gridCol w:w="4479"/>
      </w:tblGrid>
      <w:tr>
        <w:trPr>
          <w:tblHeader w:val="on"/>
          <w:cantSplit/>
          <w:tblHeader/>
        </w:trPr>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时段</w:t>
            </w:r>
          </w:p>
        </w:tc>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电量</w:t>
            </w:r>
          </w:p>
        </w:tc>
      </w:tr>
      <w:tr>
        <w:trPr>
          <w:cantSplit/>
        </w:trPr>
        <w:tc>
          <w:tcPr>
            <w:tcW w:type="dxa" w:w="447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18:20-18:30</w:t>
            </w:r>
          </w:p>
        </w:tc>
        <w:tc>
          <w:tcPr>
            <w:tcW w:type="dxa" w:w="447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1.08</w:t>
            </w:r>
          </w:p>
        </w:tc>
      </w:tr>
      <w:tr>
        <w:trPr>
          <w:cantSplit/>
        </w:trPr>
        <w:tc>
          <w:tcPr>
            <w:tcW w:type="dxa" w:w="447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20:10-20:20</w:t>
            </w:r>
          </w:p>
        </w:tc>
        <w:tc>
          <w:tcPr>
            <w:tcW w:type="dxa" w:w="447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10.23</w:t>
            </w:r>
          </w:p>
        </w:tc>
      </w:tr>
      <w:tr>
        <w:trPr>
          <w:cantSplit/>
        </w:trPr>
        <w:tc>
          <w:tcPr>
            <w:tcW w:type="dxa" w:w="447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20:30-20:40</w:t>
            </w:r>
          </w:p>
        </w:tc>
        <w:tc>
          <w:tcPr>
            <w:tcW w:type="dxa" w:w="447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16.63</w:t>
            </w:r>
          </w:p>
        </w:tc>
      </w:tr>
      <w:tr>
        <w:trPr>
          <w:cantSplit/>
        </w:trPr>
        <w:tc>
          <w:tcPr>
            <w:tcW w:type="dxa" w:w="447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20:50-21:10</w:t>
            </w:r>
          </w:p>
        </w:tc>
        <w:tc>
          <w:tcPr>
            <w:tcW w:type="dxa" w:w="447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61.36</w:t>
            </w:r>
          </w:p>
        </w:tc>
      </w:tr>
      <w:tr>
        <w:trPr>
          <w:cantSplit/>
        </w:trPr>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21:20-21:40</w:t>
            </w:r>
          </w:p>
        </w:tc>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31.77</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63。</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63 </w:t>
      </w:r>
      <w:r>
        <w:rPr>
          <w:rFonts w:hint="eastAsia"/>
          <w:color w:val="000000"/>
        </w:rPr>
        <w:t xml:space="preserve">指定时段购电及全天费用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924.13</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821.56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739.98</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95,797.09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72,212.36 元</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64。</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64 </w:t>
      </w:r>
      <w:r>
        <w:rPr>
          <w:rFonts w:hint="eastAsia"/>
          <w:color w:val="000000"/>
        </w:rPr>
        <w:t xml:space="preserve">储能运行</w:t>
      </w:r>
    </w:p>
    <w:tbl>
      <w:tblPr>
        <w:tblStyle w:val="Table"/>
        <w:tblW w:type="pct" w:w="500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5,169.62</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178.51</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232.98</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904.57</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5,772.83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7,199.32</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7,536.30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2,747.75</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57.98</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5,766.67</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5,708.45</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2,845.49</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00:00储电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6,215.16</w:t>
            </w:r>
          </w:p>
        </w:tc>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24:00储电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6,420.72</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65。</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65 </w:t>
      </w:r>
      <w:r>
        <w:rPr>
          <w:rFonts w:hint="eastAsia"/>
          <w:color w:val="000000"/>
        </w:rPr>
        <w:t xml:space="preserve">紧急购电</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4479"/>
        <w:gridCol w:w="4479"/>
      </w:tblGrid>
      <w:tr>
        <w:trPr>
          <w:tblHeader w:val="on"/>
          <w:cantSplit/>
          <w:tblHeader/>
        </w:trPr>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时段</w:t>
            </w:r>
          </w:p>
        </w:tc>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电量</w:t>
            </w:r>
          </w:p>
        </w:tc>
      </w:tr>
      <w:tr>
        <w:trPr>
          <w:cantSplit/>
        </w:trPr>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07:50-08:00</w:t>
            </w:r>
          </w:p>
        </w:tc>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34.79</w:t>
            </w:r>
          </w:p>
        </w:tc>
      </w:tr>
    </w:tbl>
    <w:bookmarkEnd w:id="89"/>
    <w:bookmarkEnd w:id="90"/>
    <w:bookmarkStart w:id="91" w:name="附录-b-可运行支撑材料"/>
    <w:p>
      <w:pPr>
        <w:pStyle w:val="Heading1"/>
        <w:keepNext/>
        <w:pageBreakBefore/>
        <w:widowControl/>
        <w:spacing w:before="200" w:after="140" w:line="276" w:lineRule="auto"/>
        <w:ind w:firstLine="0"/>
        <w:jc w:val="center"/>
      </w:pPr>
      <w:r>
        <w:rPr>
          <w:rFonts w:hint="eastAsia"/>
          <w:color w:val="000000"/>
        </w:rPr>
        <w:t xml:space="preserve">附录</w:t>
      </w:r>
      <w:r>
        <w:rPr>
          <w:color w:val="000000"/>
        </w:rPr>
        <w:t xml:space="preserve"> B </w:t>
      </w:r>
      <w:r>
        <w:rPr>
          <w:rFonts w:hint="eastAsia"/>
          <w:color w:val="000000"/>
        </w:rPr>
        <w:t xml:space="preserve">可运行支撑材料</w:t>
      </w:r>
    </w:p>
    <w:p>
      <w:pPr>
        <w:pStyle w:val="FirstParagraph"/>
        <w:widowControl/>
        <w:spacing w:before="0" w:after="100" w:line="276" w:lineRule="auto"/>
        <w:ind w:firstLine="480"/>
        <w:jc w:val="both"/>
      </w:pPr>
      <w:r>
        <w:rPr>
          <w:rFonts w:hint="eastAsia"/>
          <w:color w:val="000000"/>
        </w:rPr>
        <w:t xml:space="preserve">五份结果文件位于artifacts/v2；src/v2_model.py为线性规划及因果调度，src/v2_experiments.py生成全部候选，src/v2_verify.py复算物理与费用，src/v2_delivery.py生成结果工作簿，src/v2_report.py生成正文。原价格预测由src/q4_forecast.py及其权重和日志复现，原日前保留方案由src/q12.py、src/q4_run.py复现。完整可运行源程序随支撑材料提供，不用截图替代代码。复现顺序见docs/RUN_V2.md。</w:t>
      </w:r>
    </w:p>
    <w:bookmarkEnd w:id="91"/>
    <w:bookmarkEnd w:id="92"/>
    <w:p>
      <w:pPr>
        <w:pStyle w:val="Heading2"/>
        <w:pageBreakBefore/>
      </w:pPr>
      <w:r>
        <w:t>src/v2_model.py</w:t>
      </w:r>
    </w:p>
    <w:p>
      <w:pPr>
        <w:keepNext w:val="0"/>
        <w:widowControl w:val="0"/>
        <w:spacing w:before="0" w:after="0" w:line="240" w:lineRule="auto"/>
        <w:ind w:firstLine="0"/>
      </w:pPr>
      <w:r>
        <w:rPr>
          <w:rFonts w:ascii="Consolas" w:hAnsi="Consolas" w:eastAsia="宋体"/>
          <w:b w:val="0"/>
          <w:sz w:val="15"/>
        </w:rPr>
        <w:t>"""Exact LP reformulation and causal forecast-corrected dispatch.</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Energy in kWh. Same settlement, time axis and realtime regulation as V1.</w:t>
      </w:r>
    </w:p>
    <w:p>
      <w:pPr>
        <w:keepNext w:val="0"/>
        <w:widowControl w:val="0"/>
        <w:spacing w:before="0" w:after="0" w:line="240" w:lineRule="auto"/>
        <w:ind w:firstLine="0"/>
      </w:pPr>
      <w:r>
        <w:rPr>
          <w:rFonts w:ascii="Consolas" w:hAnsi="Consolas" w:eastAsia="宋体"/>
          <w:b w:val="0"/>
          <w:sz w:val="15"/>
        </w:rPr>
        <w:t>No training or tuning is performed here; inputs explicitly carry decisions.</w:t>
      </w:r>
    </w:p>
    <w:p>
      <w:pPr>
        <w:keepNext w:val="0"/>
        <w:widowControl w:val="0"/>
        <w:spacing w:before="0" w:after="0" w:line="240" w:lineRule="auto"/>
        <w:ind w:firstLine="0"/>
      </w:pPr>
      <w:r>
        <w:rPr>
          <w:rFonts w:ascii="Consolas" w:hAnsi="Consolas" w:eastAsia="宋体"/>
          <w:b w:val="0"/>
          <w:sz w:val="15"/>
        </w:rPr>
        <w:t>"""</w:t>
      </w:r>
    </w:p>
    <w:p>
      <w:pPr>
        <w:keepNext w:val="0"/>
        <w:widowControl w:val="0"/>
        <w:spacing w:before="0" w:after="0" w:line="240" w:lineRule="auto"/>
        <w:ind w:firstLine="0"/>
      </w:pPr>
      <w:r>
        <w:rPr>
          <w:rFonts w:ascii="Consolas" w:hAnsi="Consolas" w:eastAsia="宋体"/>
          <w:b w:val="0"/>
          <w:sz w:val="15"/>
        </w:rPr>
        <w:t>from dataclasses import dataclass, asdict</w:t>
      </w:r>
    </w:p>
    <w:p>
      <w:pPr>
        <w:keepNext w:val="0"/>
        <w:widowControl w:val="0"/>
        <w:spacing w:before="0" w:after="0" w:line="240" w:lineRule="auto"/>
        <w:ind w:firstLine="0"/>
      </w:pPr>
      <w:r>
        <w:rPr>
          <w:rFonts w:ascii="Consolas" w:hAnsi="Consolas" w:eastAsia="宋体"/>
          <w:b w:val="0"/>
          <w:sz w:val="15"/>
        </w:rPr>
        <w:t>from functools import lru_cache</w:t>
      </w:r>
    </w:p>
    <w:p>
      <w:pPr>
        <w:keepNext w:val="0"/>
        <w:widowControl w:val="0"/>
        <w:spacing w:before="0" w:after="0" w:line="240" w:lineRule="auto"/>
        <w:ind w:firstLine="0"/>
      </w:pPr>
      <w:r>
        <w:rPr>
          <w:rFonts w:ascii="Consolas" w:hAnsi="Consolas" w:eastAsia="宋体"/>
          <w:b w:val="0"/>
          <w:sz w:val="15"/>
        </w:rPr>
        <w:t>import time</w:t>
      </w:r>
    </w:p>
    <w:p>
      <w:pPr>
        <w:keepNext w:val="0"/>
        <w:widowControl w:val="0"/>
        <w:spacing w:before="0" w:after="0" w:line="240" w:lineRule="auto"/>
        <w:ind w:firstLine="0"/>
      </w:pPr>
      <w:r>
        <w:rPr>
          <w:rFonts w:ascii="Consolas" w:hAnsi="Consolas" w:eastAsia="宋体"/>
          <w:b w:val="0"/>
          <w:sz w:val="15"/>
        </w:rPr>
        <w:t>import numpy as np</w:t>
      </w:r>
    </w:p>
    <w:p>
      <w:pPr>
        <w:keepNext w:val="0"/>
        <w:widowControl w:val="0"/>
        <w:spacing w:before="0" w:after="0" w:line="240" w:lineRule="auto"/>
        <w:ind w:firstLine="0"/>
      </w:pPr>
      <w:r>
        <w:rPr>
          <w:rFonts w:ascii="Consolas" w:hAnsi="Consolas" w:eastAsia="宋体"/>
          <w:b w:val="0"/>
          <w:sz w:val="15"/>
        </w:rPr>
        <w:t>import pandas as pd</w:t>
      </w:r>
    </w:p>
    <w:p>
      <w:pPr>
        <w:keepNext w:val="0"/>
        <w:widowControl w:val="0"/>
        <w:spacing w:before="0" w:after="0" w:line="240" w:lineRule="auto"/>
        <w:ind w:firstLine="0"/>
      </w:pPr>
      <w:r>
        <w:rPr>
          <w:rFonts w:ascii="Consolas" w:hAnsi="Consolas" w:eastAsia="宋体"/>
          <w:b w:val="0"/>
          <w:sz w:val="15"/>
        </w:rPr>
        <w:t>from scipy.optimize import linprog</w:t>
      </w:r>
    </w:p>
    <w:p>
      <w:pPr>
        <w:keepNext w:val="0"/>
        <w:widowControl w:val="0"/>
        <w:spacing w:before="0" w:after="0" w:line="240" w:lineRule="auto"/>
        <w:ind w:firstLine="0"/>
      </w:pPr>
      <w:r>
        <w:rPr>
          <w:rFonts w:ascii="Consolas" w:hAnsi="Consolas" w:eastAsia="宋体"/>
          <w:b w:val="0"/>
          <w:sz w:val="15"/>
        </w:rPr>
        <w:t>from scipy.sparse import lil_matrix</w:t>
      </w:r>
    </w:p>
    <w:p>
      <w:pPr>
        <w:keepNext w:val="0"/>
        <w:widowControl w:val="0"/>
        <w:spacing w:before="0" w:after="0" w:line="240" w:lineRule="auto"/>
        <w:ind w:firstLine="0"/>
      </w:pPr>
      <w:r>
        <w:rPr>
          <w:rFonts w:ascii="Consolas" w:hAnsi="Consolas" w:eastAsia="宋体"/>
          <w:b w:val="0"/>
          <w:sz w:val="15"/>
        </w:rPr>
        <w:t>from src.q12 import B, TOL, audit_trace, execute_day</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@lru_cache(maxsize=32)</w:t>
      </w:r>
    </w:p>
    <w:p>
      <w:pPr>
        <w:keepNext w:val="0"/>
        <w:widowControl w:val="0"/>
        <w:spacing w:before="0" w:after="0" w:line="240" w:lineRule="auto"/>
        <w:ind w:firstLine="0"/>
      </w:pPr>
      <w:r>
        <w:rPr>
          <w:rFonts w:ascii="Consolas" w:hAnsi="Consolas" w:eastAsia="宋体"/>
          <w:b w:val="0"/>
          <w:sz w:val="15"/>
        </w:rPr>
        <w:t>def structure(n, revision):</w:t>
      </w:r>
    </w:p>
    <w:p>
      <w:pPr>
        <w:keepNext w:val="0"/>
        <w:widowControl w:val="0"/>
        <w:spacing w:before="0" w:after="0" w:line="240" w:lineRule="auto"/>
        <w:ind w:firstLine="0"/>
      </w:pPr>
      <w:r>
        <w:rPr>
          <w:rFonts w:ascii="Consolas" w:hAnsi="Consolas" w:eastAsia="宋体"/>
          <w:b w:val="0"/>
          <w:sz w:val="15"/>
        </w:rPr>
        <w:t xml:space="preserve">    # g,c,d,w,S[,increase,decrease]; state has n+1 boundary values.</w:t>
      </w:r>
    </w:p>
    <w:p>
      <w:pPr>
        <w:keepNext w:val="0"/>
        <w:widowControl w:val="0"/>
        <w:spacing w:before="0" w:after="0" w:line="240" w:lineRule="auto"/>
        <w:ind w:firstLine="0"/>
      </w:pPr>
      <w:r>
        <w:rPr>
          <w:rFonts w:ascii="Consolas" w:hAnsi="Consolas" w:eastAsia="宋体"/>
          <w:b w:val="0"/>
          <w:sz w:val="15"/>
        </w:rPr>
        <w:t xml:space="preserve">    size = (7 if revision else 5)*n+1</w:t>
      </w:r>
    </w:p>
    <w:p>
      <w:pPr>
        <w:keepNext w:val="0"/>
        <w:widowControl w:val="0"/>
        <w:spacing w:before="0" w:after="0" w:line="240" w:lineRule="auto"/>
        <w:ind w:firstLine="0"/>
      </w:pPr>
      <w:r>
        <w:rPr>
          <w:rFonts w:ascii="Consolas" w:hAnsi="Consolas" w:eastAsia="宋体"/>
          <w:b w:val="0"/>
          <w:sz w:val="15"/>
        </w:rPr>
        <w:t xml:space="preserve">    a = lil_matrix(((3 if revision else 2)*n, size))</w:t>
      </w:r>
    </w:p>
    <w:p>
      <w:pPr>
        <w:keepNext w:val="0"/>
        <w:widowControl w:val="0"/>
        <w:spacing w:before="0" w:after="0" w:line="240" w:lineRule="auto"/>
        <w:ind w:firstLine="0"/>
      </w:pPr>
      <w:r>
        <w:rPr>
          <w:rFonts w:ascii="Consolas" w:hAnsi="Consolas" w:eastAsia="宋体"/>
          <w:b w:val="0"/>
          <w:sz w:val="15"/>
        </w:rPr>
        <w:t xml:space="preserve">    for t in range(n):</w:t>
      </w:r>
    </w:p>
    <w:p>
      <w:pPr>
        <w:keepNext w:val="0"/>
        <w:widowControl w:val="0"/>
        <w:spacing w:before="0" w:after="0" w:line="240" w:lineRule="auto"/>
        <w:ind w:firstLine="0"/>
      </w:pPr>
      <w:r>
        <w:rPr>
          <w:rFonts w:ascii="Consolas" w:hAnsi="Consolas" w:eastAsia="宋体"/>
          <w:b w:val="0"/>
          <w:sz w:val="15"/>
        </w:rPr>
        <w:t xml:space="preserve">        a[t,t], a[t,n+t], a[t,2*n+t], a[t,3*n+t] = 1,-1,1,-1</w:t>
      </w:r>
    </w:p>
    <w:p>
      <w:pPr>
        <w:keepNext w:val="0"/>
        <w:widowControl w:val="0"/>
        <w:spacing w:before="0" w:after="0" w:line="240" w:lineRule="auto"/>
        <w:ind w:firstLine="0"/>
      </w:pPr>
      <w:r>
        <w:rPr>
          <w:rFonts w:ascii="Consolas" w:hAnsi="Consolas" w:eastAsia="宋体"/>
          <w:b w:val="0"/>
          <w:sz w:val="15"/>
        </w:rPr>
        <w:t xml:space="preserve">        a[n+t,4*n+t+1], a[n+t,4*n+t] = 1,-1</w:t>
      </w:r>
    </w:p>
    <w:p>
      <w:pPr>
        <w:keepNext w:val="0"/>
        <w:widowControl w:val="0"/>
        <w:spacing w:before="0" w:after="0" w:line="240" w:lineRule="auto"/>
        <w:ind w:firstLine="0"/>
      </w:pPr>
      <w:r>
        <w:rPr>
          <w:rFonts w:ascii="Consolas" w:hAnsi="Consolas" w:eastAsia="宋体"/>
          <w:b w:val="0"/>
          <w:sz w:val="15"/>
        </w:rPr>
        <w:t xml:space="preserve">        a[n+t,n+t], a[n+t,2*n+t] = -B.eta_c,1/B.eta_d</w:t>
      </w:r>
    </w:p>
    <w:p>
      <w:pPr>
        <w:keepNext w:val="0"/>
        <w:widowControl w:val="0"/>
        <w:spacing w:before="0" w:after="0" w:line="240" w:lineRule="auto"/>
        <w:ind w:firstLine="0"/>
      </w:pPr>
      <w:r>
        <w:rPr>
          <w:rFonts w:ascii="Consolas" w:hAnsi="Consolas" w:eastAsia="宋体"/>
          <w:b w:val="0"/>
          <w:sz w:val="15"/>
        </w:rPr>
        <w:t xml:space="preserve">        if revision:</w:t>
      </w:r>
    </w:p>
    <w:p>
      <w:pPr>
        <w:keepNext w:val="0"/>
        <w:widowControl w:val="0"/>
        <w:spacing w:before="0" w:after="0" w:line="240" w:lineRule="auto"/>
        <w:ind w:firstLine="0"/>
      </w:pPr>
      <w:r>
        <w:rPr>
          <w:rFonts w:ascii="Consolas" w:hAnsi="Consolas" w:eastAsia="宋体"/>
          <w:b w:val="0"/>
          <w:sz w:val="15"/>
        </w:rPr>
        <w:t xml:space="preserve">            a[2*n+t,t], a[2*n+t,5*n+1+t], a[2*n+t,6*n+1+t] = 1,-1,1</w:t>
      </w:r>
    </w:p>
    <w:p>
      <w:pPr>
        <w:keepNext w:val="0"/>
        <w:widowControl w:val="0"/>
        <w:spacing w:before="0" w:after="0" w:line="240" w:lineRule="auto"/>
        <w:ind w:firstLine="0"/>
      </w:pPr>
      <w:r>
        <w:rPr>
          <w:rFonts w:ascii="Consolas" w:hAnsi="Consolas" w:eastAsia="宋体"/>
          <w:b w:val="0"/>
          <w:sz w:val="15"/>
        </w:rPr>
        <w:t xml:space="preserve">    return a.tocsr()</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remove_cycles(charge, discharge, spill):</w:t>
      </w:r>
    </w:p>
    <w:p>
      <w:pPr>
        <w:keepNext w:val="0"/>
        <w:widowControl w:val="0"/>
        <w:spacing w:before="0" w:after="0" w:line="240" w:lineRule="auto"/>
        <w:ind w:firstLine="0"/>
      </w:pPr>
      <w:r>
        <w:rPr>
          <w:rFonts w:ascii="Consolas" w:hAnsi="Consolas" w:eastAsia="宋体"/>
          <w:b w:val="0"/>
          <w:sz w:val="15"/>
        </w:rPr>
        <w:t xml:space="preserve">    """Preserve grid purchases and ALL SOC values, eliminate simultaneous flow.</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x=min(c,d/(eta_c*eta_d)); c'=c-x; d'=d-eta_c*eta_d*x;</w:t>
      </w:r>
    </w:p>
    <w:p>
      <w:pPr>
        <w:keepNext w:val="0"/>
        <w:widowControl w:val="0"/>
        <w:spacing w:before="0" w:after="0" w:line="240" w:lineRule="auto"/>
        <w:ind w:firstLine="0"/>
      </w:pPr>
      <w:r>
        <w:rPr>
          <w:rFonts w:ascii="Consolas" w:hAnsi="Consolas" w:eastAsia="宋体"/>
          <w:b w:val="0"/>
          <w:sz w:val="15"/>
        </w:rPr>
        <w:t xml:space="preserve">    w'=w+(1-eta_c*eta_d)*x. Requires free unbounded curtailment.</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rho=B.eta_c*B.eta_d</w:t>
      </w:r>
    </w:p>
    <w:p>
      <w:pPr>
        <w:keepNext w:val="0"/>
        <w:widowControl w:val="0"/>
        <w:spacing w:before="0" w:after="0" w:line="240" w:lineRule="auto"/>
        <w:ind w:firstLine="0"/>
      </w:pPr>
      <w:r>
        <w:rPr>
          <w:rFonts w:ascii="Consolas" w:hAnsi="Consolas" w:eastAsia="宋体"/>
          <w:b w:val="0"/>
          <w:sz w:val="15"/>
        </w:rPr>
        <w:t xml:space="preserve">    x=np.minimum(charge,discharge/rho)</w:t>
      </w:r>
    </w:p>
    <w:p>
      <w:pPr>
        <w:keepNext w:val="0"/>
        <w:widowControl w:val="0"/>
        <w:spacing w:before="0" w:after="0" w:line="240" w:lineRule="auto"/>
        <w:ind w:firstLine="0"/>
      </w:pPr>
      <w:r>
        <w:rPr>
          <w:rFonts w:ascii="Consolas" w:hAnsi="Consolas" w:eastAsia="宋体"/>
          <w:b w:val="0"/>
          <w:sz w:val="15"/>
        </w:rPr>
        <w:t xml:space="preserve">    return charge-x,discharge-rho*x,spill+(1-rho)*x</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solve(load,pv,price,initial,terminal=6000.,old=None,refund=True,equal=False):</w:t>
      </w:r>
    </w:p>
    <w:p>
      <w:pPr>
        <w:keepNext w:val="0"/>
        <w:widowControl w:val="0"/>
        <w:spacing w:before="0" w:after="0" w:line="240" w:lineRule="auto"/>
        <w:ind w:firstLine="0"/>
      </w:pPr>
      <w:r>
        <w:rPr>
          <w:rFonts w:ascii="Consolas" w:hAnsi="Consolas" w:eastAsia="宋体"/>
          <w:b w:val="0"/>
          <w:sz w:val="15"/>
        </w:rPr>
        <w:t xml:space="preserve">    load,pv,price=map(lambda x:np.asarray(x,dtype=float),(load,pv,price))</w:t>
      </w:r>
    </w:p>
    <w:p>
      <w:pPr>
        <w:keepNext w:val="0"/>
        <w:widowControl w:val="0"/>
        <w:spacing w:before="0" w:after="0" w:line="240" w:lineRule="auto"/>
        <w:ind w:firstLine="0"/>
      </w:pPr>
      <w:r>
        <w:rPr>
          <w:rFonts w:ascii="Consolas" w:hAnsi="Consolas" w:eastAsia="宋体"/>
          <w:b w:val="0"/>
          <w:sz w:val="15"/>
        </w:rPr>
        <w:t xml:space="preserve">    n=len(price);revision=old is not None;size=(7 if revision else 5)*n+1</w:t>
      </w:r>
    </w:p>
    <w:p>
      <w:pPr>
        <w:keepNext w:val="0"/>
        <w:widowControl w:val="0"/>
        <w:spacing w:before="0" w:after="0" w:line="240" w:lineRule="auto"/>
        <w:ind w:firstLine="0"/>
      </w:pPr>
      <w:r>
        <w:rPr>
          <w:rFonts w:ascii="Consolas" w:hAnsi="Consolas" w:eastAsia="宋体"/>
          <w:b w:val="0"/>
          <w:sz w:val="15"/>
        </w:rPr>
        <w:t xml:space="preserve">    if not all(x.shape==(n,) and np.isfinite(x).all() for x in (load,pv,price)):</w:t>
      </w:r>
    </w:p>
    <w:p>
      <w:pPr>
        <w:keepNext w:val="0"/>
        <w:widowControl w:val="0"/>
        <w:spacing w:before="0" w:after="0" w:line="240" w:lineRule="auto"/>
        <w:ind w:firstLine="0"/>
      </w:pPr>
      <w:r>
        <w:rPr>
          <w:rFonts w:ascii="Consolas" w:hAnsi="Consolas" w:eastAsia="宋体"/>
          <w:b w:val="0"/>
          <w:sz w:val="15"/>
        </w:rPr>
        <w:t xml:space="preserve">        raise ValueError('Nonfinite or misaligned dispatch inputs')</w:t>
      </w:r>
    </w:p>
    <w:p>
      <w:pPr>
        <w:keepNext w:val="0"/>
        <w:widowControl w:val="0"/>
        <w:spacing w:before="0" w:after="0" w:line="240" w:lineRule="auto"/>
        <w:ind w:firstLine="0"/>
      </w:pPr>
      <w:r>
        <w:rPr>
          <w:rFonts w:ascii="Consolas" w:hAnsi="Consolas" w:eastAsia="宋体"/>
          <w:b w:val="0"/>
          <w:sz w:val="15"/>
        </w:rPr>
        <w:t xml:space="preserve">    if np.any(price&lt;=0) or not B.minimum&lt;=terminal&lt;=B.maximum:</w:t>
      </w:r>
    </w:p>
    <w:p>
      <w:pPr>
        <w:keepNext w:val="0"/>
        <w:widowControl w:val="0"/>
        <w:spacing w:before="0" w:after="0" w:line="240" w:lineRule="auto"/>
        <w:ind w:firstLine="0"/>
      </w:pPr>
      <w:r>
        <w:rPr>
          <w:rFonts w:ascii="Consolas" w:hAnsi="Consolas" w:eastAsia="宋体"/>
          <w:b w:val="0"/>
          <w:sz w:val="15"/>
        </w:rPr>
        <w:t xml:space="preserve">        raise ValueError('Positive prices and admissible terminal storage required')</w:t>
      </w:r>
    </w:p>
    <w:p>
      <w:pPr>
        <w:keepNext w:val="0"/>
        <w:widowControl w:val="0"/>
        <w:spacing w:before="0" w:after="0" w:line="240" w:lineRule="auto"/>
        <w:ind w:firstLine="0"/>
      </w:pPr>
      <w:r>
        <w:rPr>
          <w:rFonts w:ascii="Consolas" w:hAnsi="Consolas" w:eastAsia="宋体"/>
          <w:b w:val="0"/>
          <w:sz w:val="15"/>
        </w:rPr>
        <w:t xml:space="preserve">    bounds=[(0,None)]*size</w:t>
      </w:r>
    </w:p>
    <w:p>
      <w:pPr>
        <w:keepNext w:val="0"/>
        <w:widowControl w:val="0"/>
        <w:spacing w:before="0" w:after="0" w:line="240" w:lineRule="auto"/>
        <w:ind w:firstLine="0"/>
      </w:pPr>
      <w:r>
        <w:rPr>
          <w:rFonts w:ascii="Consolas" w:hAnsi="Consolas" w:eastAsia="宋体"/>
          <w:b w:val="0"/>
          <w:sz w:val="15"/>
        </w:rPr>
        <w:t xml:space="preserve">    bounds[n:3*n]=[(0,B.limit)]*(2*n)</w:t>
      </w:r>
    </w:p>
    <w:p>
      <w:pPr>
        <w:keepNext w:val="0"/>
        <w:widowControl w:val="0"/>
        <w:spacing w:before="0" w:after="0" w:line="240" w:lineRule="auto"/>
        <w:ind w:firstLine="0"/>
      </w:pPr>
      <w:r>
        <w:rPr>
          <w:rFonts w:ascii="Consolas" w:hAnsi="Consolas" w:eastAsia="宋体"/>
          <w:b w:val="0"/>
          <w:sz w:val="15"/>
        </w:rPr>
        <w:t xml:space="preserve">    bounds[4*n:5*n+1]=[(B.minimum,B.maximum)]*(n+1)</w:t>
      </w:r>
    </w:p>
    <w:p>
      <w:pPr>
        <w:keepNext w:val="0"/>
        <w:widowControl w:val="0"/>
        <w:spacing w:before="0" w:after="0" w:line="240" w:lineRule="auto"/>
        <w:ind w:firstLine="0"/>
      </w:pPr>
      <w:r>
        <w:rPr>
          <w:rFonts w:ascii="Consolas" w:hAnsi="Consolas" w:eastAsia="宋体"/>
          <w:b w:val="0"/>
          <w:sz w:val="15"/>
        </w:rPr>
        <w:t xml:space="preserve">    bounds[4*n]=(initial,initial);bounds[5*n]=(terminal,terminal if equal else B.maximum)</w:t>
      </w:r>
    </w:p>
    <w:p>
      <w:pPr>
        <w:keepNext w:val="0"/>
        <w:widowControl w:val="0"/>
        <w:spacing w:before="0" w:after="0" w:line="240" w:lineRule="auto"/>
        <w:ind w:firstLine="0"/>
      </w:pPr>
      <w:r>
        <w:rPr>
          <w:rFonts w:ascii="Consolas" w:hAnsi="Consolas" w:eastAsia="宋体"/>
          <w:b w:val="0"/>
          <w:sz w:val="15"/>
        </w:rPr>
        <w:t xml:space="preserve">    cost=np.zeros(size)</w:t>
      </w:r>
    </w:p>
    <w:p>
      <w:pPr>
        <w:keepNext w:val="0"/>
        <w:widowControl w:val="0"/>
        <w:spacing w:before="0" w:after="0" w:line="240" w:lineRule="auto"/>
        <w:ind w:firstLine="0"/>
      </w:pPr>
      <w:r>
        <w:rPr>
          <w:rFonts w:ascii="Consolas" w:hAnsi="Consolas" w:eastAsia="宋体"/>
          <w:b w:val="0"/>
          <w:sz w:val="15"/>
        </w:rPr>
        <w:t xml:space="preserve">    rhs=np.r_[load-pv,np.zeros(n)]</w:t>
      </w:r>
    </w:p>
    <w:p>
      <w:pPr>
        <w:keepNext w:val="0"/>
        <w:widowControl w:val="0"/>
        <w:spacing w:before="0" w:after="0" w:line="240" w:lineRule="auto"/>
        <w:ind w:firstLine="0"/>
      </w:pPr>
      <w:r>
        <w:rPr>
          <w:rFonts w:ascii="Consolas" w:hAnsi="Consolas" w:eastAsia="宋体"/>
          <w:b w:val="0"/>
          <w:sz w:val="15"/>
        </w:rPr>
        <w:t xml:space="preserve">    if revision:</w:t>
      </w:r>
    </w:p>
    <w:p>
      <w:pPr>
        <w:keepNext w:val="0"/>
        <w:widowControl w:val="0"/>
        <w:spacing w:before="0" w:after="0" w:line="240" w:lineRule="auto"/>
        <w:ind w:firstLine="0"/>
      </w:pPr>
      <w:r>
        <w:rPr>
          <w:rFonts w:ascii="Consolas" w:hAnsi="Consolas" w:eastAsia="宋体"/>
          <w:b w:val="0"/>
          <w:sz w:val="15"/>
        </w:rPr>
        <w:t xml:space="preserve">        old=np.asarray(old,dtype=float)</w:t>
      </w:r>
    </w:p>
    <w:p>
      <w:pPr>
        <w:keepNext w:val="0"/>
        <w:widowControl w:val="0"/>
        <w:spacing w:before="0" w:after="0" w:line="240" w:lineRule="auto"/>
        <w:ind w:firstLine="0"/>
      </w:pPr>
      <w:r>
        <w:rPr>
          <w:rFonts w:ascii="Consolas" w:hAnsi="Consolas" w:eastAsia="宋体"/>
          <w:b w:val="0"/>
          <w:sz w:val="15"/>
        </w:rPr>
        <w:t xml:space="preserve">        assert old.shape==(n,) and np.isfinite(old).all() and old.min()&gt;=-TOL</w:t>
      </w:r>
    </w:p>
    <w:p>
      <w:pPr>
        <w:keepNext w:val="0"/>
        <w:widowControl w:val="0"/>
        <w:spacing w:before="0" w:after="0" w:line="240" w:lineRule="auto"/>
        <w:ind w:firstLine="0"/>
      </w:pPr>
      <w:r>
        <w:rPr>
          <w:rFonts w:ascii="Consolas" w:hAnsi="Consolas" w:eastAsia="宋体"/>
          <w:b w:val="0"/>
          <w:sz w:val="15"/>
        </w:rPr>
        <w:t xml:space="preserve">        cost[5*n+1:6*n+1]=1.5*price</w:t>
      </w:r>
    </w:p>
    <w:p>
      <w:pPr>
        <w:keepNext w:val="0"/>
        <w:widowControl w:val="0"/>
        <w:spacing w:before="0" w:after="0" w:line="240" w:lineRule="auto"/>
        <w:ind w:firstLine="0"/>
      </w:pPr>
      <w:r>
        <w:rPr>
          <w:rFonts w:ascii="Consolas" w:hAnsi="Consolas" w:eastAsia="宋体"/>
          <w:b w:val="0"/>
          <w:sz w:val="15"/>
        </w:rPr>
        <w:t xml:space="preserve">        cost[6*n+1:]=(-.5 if refund else .5)*price</w:t>
      </w:r>
    </w:p>
    <w:p>
      <w:pPr>
        <w:keepNext w:val="0"/>
        <w:widowControl w:val="0"/>
        <w:spacing w:before="0" w:after="0" w:line="240" w:lineRule="auto"/>
        <w:ind w:firstLine="0"/>
      </w:pPr>
      <w:r>
        <w:rPr>
          <w:rFonts w:ascii="Consolas" w:hAnsi="Consolas" w:eastAsia="宋体"/>
          <w:b w:val="0"/>
          <w:sz w:val="15"/>
        </w:rPr>
        <w:t xml:space="preserve">        bounds[6*n+1:]=[(0,max(float(v),0)) for v in old]</w:t>
      </w:r>
    </w:p>
    <w:p>
      <w:pPr>
        <w:keepNext w:val="0"/>
        <w:widowControl w:val="0"/>
        <w:spacing w:before="0" w:after="0" w:line="240" w:lineRule="auto"/>
        <w:ind w:firstLine="0"/>
      </w:pPr>
      <w:r>
        <w:rPr>
          <w:rFonts w:ascii="Consolas" w:hAnsi="Consolas" w:eastAsia="宋体"/>
          <w:b w:val="0"/>
          <w:sz w:val="15"/>
        </w:rPr>
        <w:t xml:space="preserve">        rhs=np.r_[rhs,old]</w:t>
      </w:r>
    </w:p>
    <w:p>
      <w:pPr>
        <w:keepNext w:val="0"/>
        <w:widowControl w:val="0"/>
        <w:spacing w:before="0" w:after="0" w:line="240" w:lineRule="auto"/>
        <w:ind w:firstLine="0"/>
      </w:pPr>
      <w:r>
        <w:rPr>
          <w:rFonts w:ascii="Consolas" w:hAnsi="Consolas" w:eastAsia="宋体"/>
          <w:b w:val="0"/>
          <w:sz w:val="15"/>
        </w:rPr>
        <w:t xml:space="preserve">    else:cost[:n]=price</w:t>
      </w:r>
    </w:p>
    <w:p>
      <w:pPr>
        <w:keepNext w:val="0"/>
        <w:widowControl w:val="0"/>
        <w:spacing w:before="0" w:after="0" w:line="240" w:lineRule="auto"/>
        <w:ind w:firstLine="0"/>
      </w:pPr>
      <w:r>
        <w:rPr>
          <w:rFonts w:ascii="Consolas" w:hAnsi="Consolas" w:eastAsia="宋体"/>
          <w:b w:val="0"/>
          <w:sz w:val="15"/>
        </w:rPr>
        <w:t xml:space="preserve">    t=time.perf_counter()</w:t>
      </w:r>
    </w:p>
    <w:p>
      <w:pPr>
        <w:keepNext w:val="0"/>
        <w:widowControl w:val="0"/>
        <w:spacing w:before="0" w:after="0" w:line="240" w:lineRule="auto"/>
        <w:ind w:firstLine="0"/>
      </w:pPr>
      <w:r>
        <w:rPr>
          <w:rFonts w:ascii="Consolas" w:hAnsi="Consolas" w:eastAsia="宋体"/>
          <w:b w:val="0"/>
          <w:sz w:val="15"/>
        </w:rPr>
        <w:t xml:space="preserve">    fit=linprog(cost,A_eq=structure(n,revision),b_eq=rhs,bounds=bounds,method='highs',</w:t>
      </w:r>
    </w:p>
    <w:p>
      <w:pPr>
        <w:keepNext w:val="0"/>
        <w:widowControl w:val="0"/>
        <w:spacing w:before="0" w:after="0" w:line="240" w:lineRule="auto"/>
        <w:ind w:firstLine="0"/>
      </w:pPr>
      <w:r>
        <w:rPr>
          <w:rFonts w:ascii="Consolas" w:hAnsi="Consolas" w:eastAsia="宋体"/>
          <w:b w:val="0"/>
          <w:sz w:val="15"/>
        </w:rPr>
        <w:t xml:space="preserve">                options={'time_limit':30,'dual_feasibility_tolerance':1e-8,'primal_feasibility_tolerance':1e-8})</w:t>
      </w:r>
    </w:p>
    <w:p>
      <w:pPr>
        <w:keepNext w:val="0"/>
        <w:widowControl w:val="0"/>
        <w:spacing w:before="0" w:after="0" w:line="240" w:lineRule="auto"/>
        <w:ind w:firstLine="0"/>
      </w:pPr>
      <w:r>
        <w:rPr>
          <w:rFonts w:ascii="Consolas" w:hAnsi="Consolas" w:eastAsia="宋体"/>
          <w:b w:val="0"/>
          <w:sz w:val="15"/>
        </w:rPr>
        <w:t xml:space="preserve">    if not fit.success:raise RuntimeError(f'LP status={fit.status}: {fit.message}')</w:t>
      </w:r>
    </w:p>
    <w:p>
      <w:pPr>
        <w:keepNext w:val="0"/>
        <w:widowControl w:val="0"/>
        <w:spacing w:before="0" w:after="0" w:line="240" w:lineRule="auto"/>
        <w:ind w:firstLine="0"/>
      </w:pPr>
      <w:r>
        <w:rPr>
          <w:rFonts w:ascii="Consolas" w:hAnsi="Consolas" w:eastAsia="宋体"/>
          <w:b w:val="0"/>
          <w:sz w:val="15"/>
        </w:rPr>
        <w:t xml:space="preserve">    x=fit.x;c,d,w=remove_cycles(x[n:2*n],x[2*n:3*n],x[3*n:4*n])</w:t>
      </w:r>
    </w:p>
    <w:p>
      <w:pPr>
        <w:keepNext w:val="0"/>
        <w:widowControl w:val="0"/>
        <w:spacing w:before="0" w:after="0" w:line="240" w:lineRule="auto"/>
        <w:ind w:firstLine="0"/>
      </w:pPr>
      <w:r>
        <w:rPr>
          <w:rFonts w:ascii="Consolas" w:hAnsi="Consolas" w:eastAsia="宋体"/>
          <w:b w:val="0"/>
          <w:sz w:val="15"/>
        </w:rPr>
        <w:t xml:space="preserve">    f=pd.DataFrame(dict(plan_kwh=x[:n],charge_kwh=c,discharge_kwh=d,spill_kwh=w,</w:t>
      </w:r>
    </w:p>
    <w:p>
      <w:pPr>
        <w:keepNext w:val="0"/>
        <w:widowControl w:val="0"/>
        <w:spacing w:before="0" w:after="0" w:line="240" w:lineRule="auto"/>
        <w:ind w:firstLine="0"/>
      </w:pPr>
      <w:r>
        <w:rPr>
          <w:rFonts w:ascii="Consolas" w:hAnsi="Consolas" w:eastAsia="宋体"/>
          <w:b w:val="0"/>
          <w:sz w:val="15"/>
        </w:rPr>
        <w:t xml:space="preserve">        soc_start_kwh=x[4*n:5*n],soc_end_kwh=x[4*n+1:5*n+1],load_kwh=load,pv_kwh=pv,</w:t>
      </w:r>
    </w:p>
    <w:p>
      <w:pPr>
        <w:keepNext w:val="0"/>
        <w:widowControl w:val="0"/>
        <w:spacing w:before="0" w:after="0" w:line="240" w:lineRule="auto"/>
        <w:ind w:firstLine="0"/>
      </w:pPr>
      <w:r>
        <w:rPr>
          <w:rFonts w:ascii="Consolas" w:hAnsi="Consolas" w:eastAsia="宋体"/>
          <w:b w:val="0"/>
          <w:sz w:val="15"/>
        </w:rPr>
        <w:t xml:space="preserve">        emergency_kwh=np.zeros(n),price=price))</w:t>
      </w:r>
    </w:p>
    <w:p>
      <w:pPr>
        <w:keepNext w:val="0"/>
        <w:widowControl w:val="0"/>
        <w:spacing w:before="0" w:after="0" w:line="240" w:lineRule="auto"/>
        <w:ind w:firstLine="0"/>
      </w:pPr>
      <w:r>
        <w:rPr>
          <w:rFonts w:ascii="Consolas" w:hAnsi="Consolas" w:eastAsia="宋体"/>
          <w:b w:val="0"/>
          <w:sz w:val="15"/>
        </w:rPr>
        <w:t xml:space="preserve">    physical=audit_trace(f,initial=initial)</w:t>
      </w:r>
    </w:p>
    <w:p>
      <w:pPr>
        <w:keepNext w:val="0"/>
        <w:widowControl w:val="0"/>
        <w:spacing w:before="0" w:after="0" w:line="240" w:lineRule="auto"/>
        <w:ind w:firstLine="0"/>
      </w:pPr>
      <w:r>
        <w:rPr>
          <w:rFonts w:ascii="Consolas" w:hAnsi="Consolas" w:eastAsia="宋体"/>
          <w:b w:val="0"/>
          <w:sz w:val="15"/>
        </w:rPr>
        <w:t xml:space="preserve">    return f,dict(objective=float(fit.fun),seconds=time.perf_counter()-t,status=int(fit.status),</w:t>
      </w:r>
    </w:p>
    <w:p>
      <w:pPr>
        <w:keepNext w:val="0"/>
        <w:widowControl w:val="0"/>
        <w:spacing w:before="0" w:after="0" w:line="240" w:lineRule="auto"/>
        <w:ind w:firstLine="0"/>
      </w:pPr>
      <w:r>
        <w:rPr>
          <w:rFonts w:ascii="Consolas" w:hAnsi="Consolas" w:eastAsia="宋体"/>
          <w:b w:val="0"/>
          <w:sz w:val="15"/>
        </w:rPr>
        <w:t xml:space="preserve">                  iterations=int(fit.nit),physical=physical)</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@dataclass(frozen=True)</w:t>
      </w:r>
    </w:p>
    <w:p>
      <w:pPr>
        <w:keepNext w:val="0"/>
        <w:widowControl w:val="0"/>
        <w:spacing w:before="0" w:after="0" w:line="240" w:lineRule="auto"/>
        <w:ind w:firstLine="0"/>
      </w:pPr>
      <w:r>
        <w:rPr>
          <w:rFonts w:ascii="Consolas" w:hAnsi="Consolas" w:eastAsia="宋体"/>
          <w:b w:val="0"/>
          <w:sz w:val="15"/>
        </w:rPr>
        <w:t>class Policy:</w:t>
      </w:r>
    </w:p>
    <w:p>
      <w:pPr>
        <w:keepNext w:val="0"/>
        <w:widowControl w:val="0"/>
        <w:spacing w:before="0" w:after="0" w:line="240" w:lineRule="auto"/>
        <w:ind w:firstLine="0"/>
      </w:pPr>
      <w:r>
        <w:rPr>
          <w:rFonts w:ascii="Consolas" w:hAnsi="Consolas" w:eastAsia="宋体"/>
          <w:b w:val="0"/>
          <w:sz w:val="15"/>
        </w:rPr>
        <w:t xml:space="preserve">    quantile:float=.7</w:t>
      </w:r>
    </w:p>
    <w:p>
      <w:pPr>
        <w:keepNext w:val="0"/>
        <w:widowControl w:val="0"/>
        <w:spacing w:before="0" w:after="0" w:line="240" w:lineRule="auto"/>
        <w:ind w:firstLine="0"/>
      </w:pPr>
      <w:r>
        <w:rPr>
          <w:rFonts w:ascii="Consolas" w:hAnsi="Consolas" w:eastAsia="宋体"/>
          <w:b w:val="0"/>
          <w:sz w:val="15"/>
        </w:rPr>
        <w:t xml:space="preserve">    terminal:float=6000.</w:t>
      </w:r>
    </w:p>
    <w:p>
      <w:pPr>
        <w:keepNext w:val="0"/>
        <w:widowControl w:val="0"/>
        <w:spacing w:before="0" w:after="0" w:line="240" w:lineRule="auto"/>
        <w:ind w:firstLine="0"/>
      </w:pPr>
      <w:r>
        <w:rPr>
          <w:rFonts w:ascii="Consolas" w:hAnsi="Consolas" w:eastAsia="宋体"/>
          <w:b w:val="0"/>
          <w:sz w:val="15"/>
        </w:rPr>
        <w:t xml:space="preserve">    mask:int=0</w:t>
      </w:r>
    </w:p>
    <w:p>
      <w:pPr>
        <w:keepNext w:val="0"/>
        <w:widowControl w:val="0"/>
        <w:spacing w:before="0" w:after="0" w:line="240" w:lineRule="auto"/>
        <w:ind w:firstLine="0"/>
      </w:pPr>
      <w:r>
        <w:rPr>
          <w:rFonts w:ascii="Consolas" w:hAnsi="Consolas" w:eastAsia="宋体"/>
          <w:b w:val="0"/>
          <w:sz w:val="15"/>
        </w:rPr>
        <w:t xml:space="preserve">    beta:float=0.</w:t>
      </w:r>
    </w:p>
    <w:p>
      <w:pPr>
        <w:keepNext w:val="0"/>
        <w:widowControl w:val="0"/>
        <w:spacing w:before="0" w:after="0" w:line="240" w:lineRule="auto"/>
        <w:ind w:firstLine="0"/>
      </w:pPr>
      <w:r>
        <w:rPr>
          <w:rFonts w:ascii="Consolas" w:hAnsi="Consolas" w:eastAsia="宋体"/>
          <w:b w:val="0"/>
          <w:sz w:val="15"/>
        </w:rPr>
        <w:t xml:space="preserve">    refund:bool=True</w:t>
      </w:r>
    </w:p>
    <w:p>
      <w:pPr>
        <w:keepNext w:val="0"/>
        <w:widowControl w:val="0"/>
        <w:spacing w:before="0" w:after="0" w:line="240" w:lineRule="auto"/>
        <w:ind w:firstLine="0"/>
      </w:pPr>
      <w:r>
        <w:rPr>
          <w:rFonts w:ascii="Consolas" w:hAnsi="Consolas" w:eastAsia="宋体"/>
          <w:b w:val="0"/>
          <w:sz w:val="15"/>
        </w:rPr>
        <w:t xml:space="preserve">    lookback:int=18</w:t>
      </w:r>
    </w:p>
    <w:p>
      <w:pPr>
        <w:keepNext w:val="0"/>
        <w:widowControl w:val="0"/>
        <w:spacing w:before="0" w:after="0" w:line="240" w:lineRule="auto"/>
        <w:ind w:firstLine="0"/>
      </w:pPr>
      <w:r>
        <w:rPr>
          <w:rFonts w:ascii="Consolas" w:hAnsi="Consolas" w:eastAsia="宋体"/>
          <w:b w:val="0"/>
          <w:sz w:val="15"/>
        </w:rPr>
        <w:t xml:space="preserve">    decay:int=36</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corrected_load(data,pred,beta,lookback=18,decay=36):</w:t>
      </w:r>
    </w:p>
    <w:p>
      <w:pPr>
        <w:keepNext w:val="0"/>
        <w:widowControl w:val="0"/>
        <w:spacing w:before="0" w:after="0" w:line="240" w:lineRule="auto"/>
        <w:ind w:firstLine="0"/>
      </w:pPr>
      <w:r>
        <w:rPr>
          <w:rFonts w:ascii="Consolas" w:hAnsi="Consolas" w:eastAsia="宋体"/>
          <w:b w:val="0"/>
          <w:sz w:val="15"/>
        </w:rPr>
        <w:t xml:space="preserve">    """At each release, use only the just-completed &lt;=3h load residuals.</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No observed PV is used to correct load; no current/future interval enters.</w:t>
      </w:r>
    </w:p>
    <w:p>
      <w:pPr>
        <w:keepNext w:val="0"/>
        <w:widowControl w:val="0"/>
        <w:spacing w:before="0" w:after="0" w:line="240" w:lineRule="auto"/>
        <w:ind w:firstLine="0"/>
      </w:pPr>
      <w:r>
        <w:rPr>
          <w:rFonts w:ascii="Consolas" w:hAnsi="Consolas" w:eastAsia="宋体"/>
          <w:b w:val="0"/>
          <w:sz w:val="15"/>
        </w:rPr>
        <w:t xml:space="preserve">    Correction decays with lead, preventing all-day propagation of a short shock.</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out=np.repeat(pred['load'][:,None,:],4,axis=1).copy()</w:t>
      </w:r>
    </w:p>
    <w:p>
      <w:pPr>
        <w:keepNext w:val="0"/>
        <w:widowControl w:val="0"/>
        <w:spacing w:before="0" w:after="0" w:line="240" w:lineRule="auto"/>
        <w:ind w:firstLine="0"/>
      </w:pPr>
      <w:r>
        <w:rPr>
          <w:rFonts w:ascii="Consolas" w:hAnsi="Consolas" w:eastAsia="宋体"/>
          <w:b w:val="0"/>
          <w:sz w:val="15"/>
        </w:rPr>
        <w:t xml:space="preserve">    for v in range(1,4):</w:t>
      </w:r>
    </w:p>
    <w:p>
      <w:pPr>
        <w:keepNext w:val="0"/>
        <w:widowControl w:val="0"/>
        <w:spacing w:before="0" w:after="0" w:line="240" w:lineRule="auto"/>
        <w:ind w:firstLine="0"/>
      </w:pPr>
      <w:r>
        <w:rPr>
          <w:rFonts w:ascii="Consolas" w:hAnsi="Consolas" w:eastAsia="宋体"/>
          <w:b w:val="0"/>
          <w:sz w:val="15"/>
        </w:rPr>
        <w:t xml:space="preserve">        start=36*v;left=max(0,start-lookback)</w:t>
      </w:r>
    </w:p>
    <w:p>
      <w:pPr>
        <w:keepNext w:val="0"/>
        <w:widowControl w:val="0"/>
        <w:spacing w:before="0" w:after="0" w:line="240" w:lineRule="auto"/>
        <w:ind w:firstLine="0"/>
      </w:pPr>
      <w:r>
        <w:rPr>
          <w:rFonts w:ascii="Consolas" w:hAnsi="Consolas" w:eastAsia="宋体"/>
          <w:b w:val="0"/>
          <w:sz w:val="15"/>
        </w:rPr>
        <w:t xml:space="preserve">        err=(data['load'][:,left:start]-pred['load'][:,left:start]).mean(axis=1)</w:t>
      </w:r>
    </w:p>
    <w:p>
      <w:pPr>
        <w:keepNext w:val="0"/>
        <w:widowControl w:val="0"/>
        <w:spacing w:before="0" w:after="0" w:line="240" w:lineRule="auto"/>
        <w:ind w:firstLine="0"/>
      </w:pPr>
      <w:r>
        <w:rPr>
          <w:rFonts w:ascii="Consolas" w:hAnsi="Consolas" w:eastAsia="宋体"/>
          <w:b w:val="0"/>
          <w:sz w:val="15"/>
        </w:rPr>
        <w:t xml:space="preserve">        lead=np.arange(144-start)+.5</w:t>
      </w:r>
    </w:p>
    <w:p>
      <w:pPr>
        <w:keepNext w:val="0"/>
        <w:widowControl w:val="0"/>
        <w:spacing w:before="0" w:after="0" w:line="240" w:lineRule="auto"/>
        <w:ind w:firstLine="0"/>
      </w:pPr>
      <w:r>
        <w:rPr>
          <w:rFonts w:ascii="Consolas" w:hAnsi="Consolas" w:eastAsia="宋体"/>
          <w:b w:val="0"/>
          <w:sz w:val="15"/>
        </w:rPr>
        <w:t xml:space="preserve">        out[:,v,start:]=np.maximum(0,out[:,v,start:]+beta*err[:,None]*np.exp(-lead[None,:]/decay))</w:t>
      </w:r>
    </w:p>
    <w:p>
      <w:pPr>
        <w:keepNext w:val="0"/>
        <w:widowControl w:val="0"/>
        <w:spacing w:before="0" w:after="0" w:line="240" w:lineRule="auto"/>
        <w:ind w:firstLine="0"/>
      </w:pPr>
      <w:r>
        <w:rPr>
          <w:rFonts w:ascii="Consolas" w:hAnsi="Consolas" w:eastAsia="宋体"/>
          <w:b w:val="0"/>
          <w:sz w:val="15"/>
        </w:rPr>
        <w:t xml:space="preserve">    return out</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risk_buffers(data,load_pred,pv_pred,q):</w:t>
      </w:r>
    </w:p>
    <w:p>
      <w:pPr>
        <w:keepNext w:val="0"/>
        <w:widowControl w:val="0"/>
        <w:spacing w:before="0" w:after="0" w:line="240" w:lineRule="auto"/>
        <w:ind w:firstLine="0"/>
      </w:pPr>
      <w:r>
        <w:rPr>
          <w:rFonts w:ascii="Consolas" w:hAnsi="Consolas" w:eastAsia="宋体"/>
          <w:b w:val="0"/>
          <w:sz w:val="15"/>
        </w:rPr>
        <w:t xml:space="preserve">    out=np.zeros_like(load_pred)</w:t>
      </w:r>
    </w:p>
    <w:p>
      <w:pPr>
        <w:keepNext w:val="0"/>
        <w:widowControl w:val="0"/>
        <w:spacing w:before="0" w:after="0" w:line="240" w:lineRule="auto"/>
        <w:ind w:firstLine="0"/>
      </w:pPr>
      <w:r>
        <w:rPr>
          <w:rFonts w:ascii="Consolas" w:hAnsi="Consolas" w:eastAsia="宋体"/>
          <w:b w:val="0"/>
          <w:sz w:val="15"/>
        </w:rPr>
        <w:t xml:space="preserve">    if q==0:return out</w:t>
      </w:r>
    </w:p>
    <w:p>
      <w:pPr>
        <w:keepNext w:val="0"/>
        <w:widowControl w:val="0"/>
        <w:spacing w:before="0" w:after="0" w:line="240" w:lineRule="auto"/>
        <w:ind w:firstLine="0"/>
      </w:pPr>
      <w:r>
        <w:rPr>
          <w:rFonts w:ascii="Consolas" w:hAnsi="Consolas" w:eastAsia="宋体"/>
          <w:b w:val="0"/>
          <w:sz w:val="15"/>
        </w:rPr>
        <w:t xml:space="preserve">    for day in range(7,len(load_pred)):</w:t>
      </w:r>
    </w:p>
    <w:p>
      <w:pPr>
        <w:keepNext w:val="0"/>
        <w:widowControl w:val="0"/>
        <w:spacing w:before="0" w:after="0" w:line="240" w:lineRule="auto"/>
        <w:ind w:firstLine="0"/>
      </w:pPr>
      <w:r>
        <w:rPr>
          <w:rFonts w:ascii="Consolas" w:hAnsi="Consolas" w:eastAsia="宋体"/>
          <w:b w:val="0"/>
          <w:sz w:val="15"/>
        </w:rPr>
        <w:t xml:space="preserve">        left=max(1,day-28)</w:t>
      </w:r>
    </w:p>
    <w:p>
      <w:pPr>
        <w:keepNext w:val="0"/>
        <w:widowControl w:val="0"/>
        <w:spacing w:before="0" w:after="0" w:line="240" w:lineRule="auto"/>
        <w:ind w:firstLine="0"/>
      </w:pPr>
      <w:r>
        <w:rPr>
          <w:rFonts w:ascii="Consolas" w:hAnsi="Consolas" w:eastAsia="宋体"/>
          <w:b w:val="0"/>
          <w:sz w:val="15"/>
        </w:rPr>
        <w:t xml:space="preserve">        error=data['load'][left:day,None,:]-data['pv'][left:day,None,:]-load_pred[left:day]+pv_pred[left:day]</w:t>
      </w:r>
    </w:p>
    <w:p>
      <w:pPr>
        <w:keepNext w:val="0"/>
        <w:widowControl w:val="0"/>
        <w:spacing w:before="0" w:after="0" w:line="240" w:lineRule="auto"/>
        <w:ind w:firstLine="0"/>
      </w:pPr>
      <w:r>
        <w:rPr>
          <w:rFonts w:ascii="Consolas" w:hAnsi="Consolas" w:eastAsia="宋体"/>
          <w:b w:val="0"/>
          <w:sz w:val="15"/>
        </w:rPr>
        <w:t xml:space="preserve">        for v in range(4):</w:t>
      </w:r>
    </w:p>
    <w:p>
      <w:pPr>
        <w:keepNext w:val="0"/>
        <w:widowControl w:val="0"/>
        <w:spacing w:before="0" w:after="0" w:line="240" w:lineRule="auto"/>
        <w:ind w:firstLine="0"/>
      </w:pPr>
      <w:r>
        <w:rPr>
          <w:rFonts w:ascii="Consolas" w:hAnsi="Consolas" w:eastAsia="宋体"/>
          <w:b w:val="0"/>
          <w:sz w:val="15"/>
        </w:rPr>
        <w:t xml:space="preserve">            start=36*v</w:t>
      </w:r>
    </w:p>
    <w:p>
      <w:pPr>
        <w:keepNext w:val="0"/>
        <w:widowControl w:val="0"/>
        <w:spacing w:before="0" w:after="0" w:line="240" w:lineRule="auto"/>
        <w:ind w:firstLine="0"/>
      </w:pPr>
      <w:r>
        <w:rPr>
          <w:rFonts w:ascii="Consolas" w:hAnsi="Consolas" w:eastAsia="宋体"/>
          <w:b w:val="0"/>
          <w:sz w:val="15"/>
        </w:rPr>
        <w:t xml:space="preserve">            # Historical same-release residuals, not errors from unreleased versions.</w:t>
      </w:r>
    </w:p>
    <w:p>
      <w:pPr>
        <w:keepNext w:val="0"/>
        <w:widowControl w:val="0"/>
        <w:spacing w:before="0" w:after="0" w:line="240" w:lineRule="auto"/>
        <w:ind w:firstLine="0"/>
      </w:pPr>
      <w:r>
        <w:rPr>
          <w:rFonts w:ascii="Consolas" w:hAnsi="Consolas" w:eastAsia="宋体"/>
          <w:b w:val="0"/>
          <w:sz w:val="15"/>
        </w:rPr>
        <w:t xml:space="preserve">            for slot in range(start,144):</w:t>
      </w:r>
    </w:p>
    <w:p>
      <w:pPr>
        <w:keepNext w:val="0"/>
        <w:widowControl w:val="0"/>
        <w:spacing w:before="0" w:after="0" w:line="240" w:lineRule="auto"/>
        <w:ind w:firstLine="0"/>
      </w:pPr>
      <w:r>
        <w:rPr>
          <w:rFonts w:ascii="Consolas" w:hAnsi="Consolas" w:eastAsia="宋体"/>
          <w:b w:val="0"/>
          <w:sz w:val="15"/>
        </w:rPr>
        <w:t xml:space="preserve">                out[day,v,slot]=max(0,float(np.quantile(error[:,v,max(start,slot-3):min(144,slot+4)],q)))</w:t>
      </w:r>
    </w:p>
    <w:p>
      <w:pPr>
        <w:keepNext w:val="0"/>
        <w:widowControl w:val="0"/>
        <w:spacing w:before="0" w:after="0" w:line="240" w:lineRule="auto"/>
        <w:ind w:firstLine="0"/>
      </w:pPr>
      <w:r>
        <w:rPr>
          <w:rFonts w:ascii="Consolas" w:hAnsi="Consolas" w:eastAsia="宋体"/>
          <w:b w:val="0"/>
          <w:sz w:val="15"/>
        </w:rPr>
        <w:t xml:space="preserve">    return out</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run(data,load_pred,pv_pred,buffers,policy,*,start,stop,initial,name,prices=None,retain=True):</w:t>
      </w:r>
    </w:p>
    <w:p>
      <w:pPr>
        <w:keepNext w:val="0"/>
        <w:widowControl w:val="0"/>
        <w:spacing w:before="0" w:after="0" w:line="240" w:lineRule="auto"/>
        <w:ind w:firstLine="0"/>
      </w:pPr>
      <w:r>
        <w:rPr>
          <w:rFonts w:ascii="Consolas" w:hAnsi="Consolas" w:eastAsia="宋体"/>
          <w:b w:val="0"/>
          <w:sz w:val="15"/>
        </w:rPr>
        <w:t xml:space="preserve">    state=float(initial);frames=[];days=[];ledger=[];solves=[]</w:t>
      </w:r>
    </w:p>
    <w:p>
      <w:pPr>
        <w:keepNext w:val="0"/>
        <w:widowControl w:val="0"/>
        <w:spacing w:before="0" w:after="0" w:line="240" w:lineRule="auto"/>
        <w:ind w:firstLine="0"/>
      </w:pPr>
      <w:r>
        <w:rPr>
          <w:rFonts w:ascii="Consolas" w:hAnsi="Consolas" w:eastAsia="宋体"/>
          <w:b w:val="0"/>
          <w:sz w:val="15"/>
        </w:rPr>
        <w:t xml:space="preserve">    for day in range(start,stop):</w:t>
      </w:r>
    </w:p>
    <w:p>
      <w:pPr>
        <w:keepNext w:val="0"/>
        <w:widowControl w:val="0"/>
        <w:spacing w:before="0" w:after="0" w:line="240" w:lineRule="auto"/>
        <w:ind w:firstLine="0"/>
      </w:pPr>
      <w:r>
        <w:rPr>
          <w:rFonts w:ascii="Consolas" w:hAnsi="Consolas" w:eastAsia="宋体"/>
          <w:b w:val="0"/>
          <w:sz w:val="15"/>
        </w:rPr>
        <w:t xml:space="preserve">        date=str(data['dates'][day].date());s0=state</w:t>
      </w:r>
    </w:p>
    <w:p>
      <w:pPr>
        <w:keepNext w:val="0"/>
        <w:widowControl w:val="0"/>
        <w:spacing w:before="0" w:after="0" w:line="240" w:lineRule="auto"/>
        <w:ind w:firstLine="0"/>
      </w:pPr>
      <w:r>
        <w:rPr>
          <w:rFonts w:ascii="Consolas" w:hAnsi="Consolas" w:eastAsia="宋体"/>
          <w:b w:val="0"/>
          <w:sz w:val="15"/>
        </w:rPr>
        <w:t xml:space="preserve">        realized=data['price'] if prices is None else data['actual_price'][day]</w:t>
      </w:r>
    </w:p>
    <w:p>
      <w:pPr>
        <w:keepNext w:val="0"/>
        <w:widowControl w:val="0"/>
        <w:spacing w:before="0" w:after="0" w:line="240" w:lineRule="auto"/>
        <w:ind w:firstLine="0"/>
      </w:pPr>
      <w:r>
        <w:rPr>
          <w:rFonts w:ascii="Consolas" w:hAnsi="Consolas" w:eastAsia="宋体"/>
          <w:b w:val="0"/>
          <w:sz w:val="15"/>
        </w:rPr>
        <w:t xml:space="preserve">        p0=data['price'] if prices is None else prices[day,0,:144]</w:t>
      </w:r>
    </w:p>
    <w:p>
      <w:pPr>
        <w:keepNext w:val="0"/>
        <w:widowControl w:val="0"/>
        <w:spacing w:before="0" w:after="0" w:line="240" w:lineRule="auto"/>
        <w:ind w:firstLine="0"/>
      </w:pPr>
      <w:r>
        <w:rPr>
          <w:rFonts w:ascii="Consolas" w:hAnsi="Consolas" w:eastAsia="宋体"/>
          <w:b w:val="0"/>
          <w:sz w:val="15"/>
        </w:rPr>
        <w:t xml:space="preserve">        sol,meta=solve(load_pred[day,0]+buffers[day,0],pv_pred[day,0],p0,state,policy.terminal)</w:t>
      </w:r>
    </w:p>
    <w:p>
      <w:pPr>
        <w:keepNext w:val="0"/>
        <w:widowControl w:val="0"/>
        <w:spacing w:before="0" w:after="0" w:line="240" w:lineRule="auto"/>
        <w:ind w:firstLine="0"/>
      </w:pPr>
      <w:r>
        <w:rPr>
          <w:rFonts w:ascii="Consolas" w:hAnsi="Consolas" w:eastAsia="宋体"/>
          <w:b w:val="0"/>
          <w:sz w:val="15"/>
        </w:rPr>
        <w:t xml:space="preserve">        solves.append({'date':date,'version':0,**{k:meta[k] for k in ['seconds','status','iterations','objective']}})</w:t>
      </w:r>
    </w:p>
    <w:p>
      <w:pPr>
        <w:keepNext w:val="0"/>
        <w:widowControl w:val="0"/>
        <w:spacing w:before="0" w:after="0" w:line="240" w:lineRule="auto"/>
        <w:ind w:firstLine="0"/>
      </w:pPr>
      <w:r>
        <w:rPr>
          <w:rFonts w:ascii="Consolas" w:hAnsi="Consolas" w:eastAsia="宋体"/>
          <w:b w:val="0"/>
          <w:sz w:val="15"/>
        </w:rPr>
        <w:t xml:space="preserve">        plan=np.maximum(sol.plan_kwh.to_numpy(),0);original=plan.copy()</w:t>
      </w:r>
    </w:p>
    <w:p>
      <w:pPr>
        <w:keepNext w:val="0"/>
        <w:widowControl w:val="0"/>
        <w:spacing w:before="0" w:after="0" w:line="240" w:lineRule="auto"/>
        <w:ind w:firstLine="0"/>
      </w:pPr>
      <w:r>
        <w:rPr>
          <w:rFonts w:ascii="Consolas" w:hAnsi="Consolas" w:eastAsia="宋体"/>
          <w:b w:val="0"/>
          <w:sz w:val="15"/>
        </w:rPr>
        <w:t xml:space="preserve">        up=np.zeros(144);down=np.zeros(144);blocks=[]</w:t>
      </w:r>
    </w:p>
    <w:p>
      <w:pPr>
        <w:keepNext w:val="0"/>
        <w:widowControl w:val="0"/>
        <w:spacing w:before="0" w:after="0" w:line="240" w:lineRule="auto"/>
        <w:ind w:firstLine="0"/>
      </w:pPr>
      <w:r>
        <w:rPr>
          <w:rFonts w:ascii="Consolas" w:hAnsi="Consolas" w:eastAsia="宋体"/>
          <w:b w:val="0"/>
          <w:sz w:val="15"/>
        </w:rPr>
        <w:t xml:space="preserve">        for v in range(4):</w:t>
      </w:r>
    </w:p>
    <w:p>
      <w:pPr>
        <w:keepNext w:val="0"/>
        <w:widowControl w:val="0"/>
        <w:spacing w:before="0" w:after="0" w:line="240" w:lineRule="auto"/>
        <w:ind w:firstLine="0"/>
      </w:pPr>
      <w:r>
        <w:rPr>
          <w:rFonts w:ascii="Consolas" w:hAnsi="Consolas" w:eastAsia="宋体"/>
          <w:b w:val="0"/>
          <w:sz w:val="15"/>
        </w:rPr>
        <w:t xml:space="preserve">            first=v*36;last=first+36</w:t>
      </w:r>
    </w:p>
    <w:p>
      <w:pPr>
        <w:keepNext w:val="0"/>
        <w:widowControl w:val="0"/>
        <w:spacing w:before="0" w:after="0" w:line="240" w:lineRule="auto"/>
        <w:ind w:firstLine="0"/>
      </w:pPr>
      <w:r>
        <w:rPr>
          <w:rFonts w:ascii="Consolas" w:hAnsi="Consolas" w:eastAsia="宋体"/>
          <w:b w:val="0"/>
          <w:sz w:val="15"/>
        </w:rPr>
        <w:t xml:space="preserve">            if v and policy.mask &amp; (1&lt;&lt;(v-1)):</w:t>
      </w:r>
    </w:p>
    <w:p>
      <w:pPr>
        <w:keepNext w:val="0"/>
        <w:widowControl w:val="0"/>
        <w:spacing w:before="0" w:after="0" w:line="240" w:lineRule="auto"/>
        <w:ind w:firstLine="0"/>
      </w:pPr>
      <w:r>
        <w:rPr>
          <w:rFonts w:ascii="Consolas" w:hAnsi="Consolas" w:eastAsia="宋体"/>
          <w:b w:val="0"/>
          <w:sz w:val="15"/>
        </w:rPr>
        <w:t xml:space="preserve">                p=data['price'][first:] if prices is None else prices[day,v,:144-first]</w:t>
      </w:r>
    </w:p>
    <w:p>
      <w:pPr>
        <w:keepNext w:val="0"/>
        <w:widowControl w:val="0"/>
        <w:spacing w:before="0" w:after="0" w:line="240" w:lineRule="auto"/>
        <w:ind w:firstLine="0"/>
      </w:pPr>
      <w:r>
        <w:rPr>
          <w:rFonts w:ascii="Consolas" w:hAnsi="Consolas" w:eastAsia="宋体"/>
          <w:b w:val="0"/>
          <w:sz w:val="15"/>
        </w:rPr>
        <w:t xml:space="preserve">                old=plan[first:].copy()</w:t>
      </w:r>
    </w:p>
    <w:p>
      <w:pPr>
        <w:keepNext w:val="0"/>
        <w:widowControl w:val="0"/>
        <w:spacing w:before="0" w:after="0" w:line="240" w:lineRule="auto"/>
        <w:ind w:firstLine="0"/>
      </w:pPr>
      <w:r>
        <w:rPr>
          <w:rFonts w:ascii="Consolas" w:hAnsi="Consolas" w:eastAsia="宋体"/>
          <w:b w:val="0"/>
          <w:sz w:val="15"/>
        </w:rPr>
        <w:t xml:space="preserve">                sol,meta=solve(load_pred[day,v,first:]+buffers[day,v,first:],pv_pred[day,v,first:],</w:t>
      </w:r>
    </w:p>
    <w:p>
      <w:pPr>
        <w:keepNext w:val="0"/>
        <w:widowControl w:val="0"/>
        <w:spacing w:before="0" w:after="0" w:line="240" w:lineRule="auto"/>
        <w:ind w:firstLine="0"/>
      </w:pPr>
      <w:r>
        <w:rPr>
          <w:rFonts w:ascii="Consolas" w:hAnsi="Consolas" w:eastAsia="宋体"/>
          <w:b w:val="0"/>
          <w:sz w:val="15"/>
        </w:rPr>
        <w:t xml:space="preserve">                               p,state,policy.terminal,old,policy.refund)</w:t>
      </w:r>
    </w:p>
    <w:p>
      <w:pPr>
        <w:keepNext w:val="0"/>
        <w:widowControl w:val="0"/>
        <w:spacing w:before="0" w:after="0" w:line="240" w:lineRule="auto"/>
        <w:ind w:firstLine="0"/>
      </w:pPr>
      <w:r>
        <w:rPr>
          <w:rFonts w:ascii="Consolas" w:hAnsi="Consolas" w:eastAsia="宋体"/>
          <w:b w:val="0"/>
          <w:sz w:val="15"/>
        </w:rPr>
        <w:t xml:space="preserve">                solves.append({'date':date,'version':v,**{k:meta[k] for k in ['seconds','status','iterations','objective']}})</w:t>
      </w:r>
    </w:p>
    <w:p>
      <w:pPr>
        <w:keepNext w:val="0"/>
        <w:widowControl w:val="0"/>
        <w:spacing w:before="0" w:after="0" w:line="240" w:lineRule="auto"/>
        <w:ind w:firstLine="0"/>
      </w:pPr>
      <w:r>
        <w:rPr>
          <w:rFonts w:ascii="Consolas" w:hAnsi="Consolas" w:eastAsia="宋体"/>
          <w:b w:val="0"/>
          <w:sz w:val="15"/>
        </w:rPr>
        <w:t xml:space="preserve">                new=np.maximum(sol.plan_kwh.to_numpy(),0);delta=new-old</w:t>
      </w:r>
    </w:p>
    <w:p>
      <w:pPr>
        <w:keepNext w:val="0"/>
        <w:widowControl w:val="0"/>
        <w:spacing w:before="0" w:after="0" w:line="240" w:lineRule="auto"/>
        <w:ind w:firstLine="0"/>
      </w:pPr>
      <w:r>
        <w:rPr>
          <w:rFonts w:ascii="Consolas" w:hAnsi="Consolas" w:eastAsia="宋体"/>
          <w:b w:val="0"/>
          <w:sz w:val="15"/>
        </w:rPr>
        <w:t xml:space="preserve">                up[first:]+=np.maximum(delta,0);down[first:]+=np.maximum(-delta,0);plan[first:]=new</w:t>
      </w:r>
    </w:p>
    <w:p>
      <w:pPr>
        <w:keepNext w:val="0"/>
        <w:widowControl w:val="0"/>
        <w:spacing w:before="0" w:after="0" w:line="240" w:lineRule="auto"/>
        <w:ind w:firstLine="0"/>
      </w:pPr>
      <w:r>
        <w:rPr>
          <w:rFonts w:ascii="Consolas" w:hAnsi="Consolas" w:eastAsia="宋体"/>
          <w:b w:val="0"/>
          <w:sz w:val="15"/>
        </w:rPr>
        <w:t xml:space="preserve">                if retain:</w:t>
      </w:r>
    </w:p>
    <w:p>
      <w:pPr>
        <w:keepNext w:val="0"/>
        <w:widowControl w:val="0"/>
        <w:spacing w:before="0" w:after="0" w:line="240" w:lineRule="auto"/>
        <w:ind w:firstLine="0"/>
      </w:pPr>
      <w:r>
        <w:rPr>
          <w:rFonts w:ascii="Consolas" w:hAnsi="Consolas" w:eastAsia="宋体"/>
          <w:b w:val="0"/>
          <w:sz w:val="15"/>
        </w:rPr>
        <w:t xml:space="preserve">                    for j,slot in enumerate(range(first,144)):</w:t>
      </w:r>
    </w:p>
    <w:p>
      <w:pPr>
        <w:keepNext w:val="0"/>
        <w:widowControl w:val="0"/>
        <w:spacing w:before="0" w:after="0" w:line="240" w:lineRule="auto"/>
        <w:ind w:firstLine="0"/>
      </w:pPr>
      <w:r>
        <w:rPr>
          <w:rFonts w:ascii="Consolas" w:hAnsi="Consolas" w:eastAsia="宋体"/>
          <w:b w:val="0"/>
          <w:sz w:val="15"/>
        </w:rPr>
        <w:t xml:space="preserve">                        ledger.append([date,v,first,slot,float(old[j]),float(new[j]),max(float(delta[j]),0),</w:t>
      </w:r>
    </w:p>
    <w:p>
      <w:pPr>
        <w:keepNext w:val="0"/>
        <w:widowControl w:val="0"/>
        <w:spacing w:before="0" w:after="0" w:line="240" w:lineRule="auto"/>
        <w:ind w:firstLine="0"/>
      </w:pPr>
      <w:r>
        <w:rPr>
          <w:rFonts w:ascii="Consolas" w:hAnsi="Consolas" w:eastAsia="宋体"/>
          <w:b w:val="0"/>
          <w:sz w:val="15"/>
        </w:rPr>
        <w:t xml:space="preserve">                            max(-float(delta[j]),0),float(p[j]),float(load_pred[day,v,slot]),</w:t>
      </w:r>
    </w:p>
    <w:p>
      <w:pPr>
        <w:keepNext w:val="0"/>
        <w:widowControl w:val="0"/>
        <w:spacing w:before="0" w:after="0" w:line="240" w:lineRule="auto"/>
        <w:ind w:firstLine="0"/>
      </w:pPr>
      <w:r>
        <w:rPr>
          <w:rFonts w:ascii="Consolas" w:hAnsi="Consolas" w:eastAsia="宋体"/>
          <w:b w:val="0"/>
          <w:sz w:val="15"/>
        </w:rPr>
        <w:t xml:space="preserve">                            float(pv_pred[day,v,slot]),float(buffers[day,v,slot]),state])</w:t>
      </w:r>
    </w:p>
    <w:p>
      <w:pPr>
        <w:keepNext w:val="0"/>
        <w:widowControl w:val="0"/>
        <w:spacing w:before="0" w:after="0" w:line="240" w:lineRule="auto"/>
        <w:ind w:firstLine="0"/>
      </w:pPr>
      <w:r>
        <w:rPr>
          <w:rFonts w:ascii="Consolas" w:hAnsi="Consolas" w:eastAsia="宋体"/>
          <w:b w:val="0"/>
          <w:sz w:val="15"/>
        </w:rPr>
        <w:t xml:space="preserve">            f=execute_day(plan[first:last],data['load'][day,first:last],data['pv'][day,first:last],state,realized[first:last])</w:t>
      </w:r>
    </w:p>
    <w:p>
      <w:pPr>
        <w:keepNext w:val="0"/>
        <w:widowControl w:val="0"/>
        <w:spacing w:before="0" w:after="0" w:line="240" w:lineRule="auto"/>
        <w:ind w:firstLine="0"/>
      </w:pPr>
      <w:r>
        <w:rPr>
          <w:rFonts w:ascii="Consolas" w:hAnsi="Consolas" w:eastAsia="宋体"/>
          <w:b w:val="0"/>
          <w:sz w:val="15"/>
        </w:rPr>
        <w:t xml:space="preserve">            state=float(f.soc_end_kwh.iloc[-1]);blocks.append(f)</w:t>
      </w:r>
    </w:p>
    <w:p>
      <w:pPr>
        <w:keepNext w:val="0"/>
        <w:widowControl w:val="0"/>
        <w:spacing w:before="0" w:after="0" w:line="240" w:lineRule="auto"/>
        <w:ind w:firstLine="0"/>
      </w:pPr>
      <w:r>
        <w:rPr>
          <w:rFonts w:ascii="Consolas" w:hAnsi="Consolas" w:eastAsia="宋体"/>
          <w:b w:val="0"/>
          <w:sz w:val="15"/>
        </w:rPr>
        <w:t xml:space="preserve">        f=pd.concat(blocks,ignore_index=True);f.insert(0,'date',date);f.insert(1,'slot',np.arange(144))</w:t>
      </w:r>
    </w:p>
    <w:p>
      <w:pPr>
        <w:keepNext w:val="0"/>
        <w:widowControl w:val="0"/>
        <w:spacing w:before="0" w:after="0" w:line="240" w:lineRule="auto"/>
        <w:ind w:firstLine="0"/>
      </w:pPr>
      <w:r>
        <w:rPr>
          <w:rFonts w:ascii="Consolas" w:hAnsi="Consolas" w:eastAsia="宋体"/>
          <w:b w:val="0"/>
          <w:sz w:val="15"/>
        </w:rPr>
        <w:t xml:space="preserve">        f['original_plan_kwh']=original;f['increase_kwh']=up;f['decrease_kwh']=down</w:t>
      </w:r>
    </w:p>
    <w:p>
      <w:pPr>
        <w:keepNext w:val="0"/>
        <w:widowControl w:val="0"/>
        <w:spacing w:before="0" w:after="0" w:line="240" w:lineRule="auto"/>
        <w:ind w:firstLine="0"/>
      </w:pPr>
      <w:r>
        <w:rPr>
          <w:rFonts w:ascii="Consolas" w:hAnsi="Consolas" w:eastAsia="宋体"/>
          <w:b w:val="0"/>
          <w:sz w:val="15"/>
        </w:rPr>
        <w:t xml:space="preserve">        f['original_cost_yuan']=realized*original;f['increase_cost_yuan']=realized*1.5*up</w:t>
      </w:r>
    </w:p>
    <w:p>
      <w:pPr>
        <w:keepNext w:val="0"/>
        <w:widowControl w:val="0"/>
        <w:spacing w:before="0" w:after="0" w:line="240" w:lineRule="auto"/>
        <w:ind w:firstLine="0"/>
      </w:pPr>
      <w:r>
        <w:rPr>
          <w:rFonts w:ascii="Consolas" w:hAnsi="Consolas" w:eastAsia="宋体"/>
          <w:b w:val="0"/>
          <w:sz w:val="15"/>
        </w:rPr>
        <w:t xml:space="preserve">        f['decrease_cost_yuan']=realized*(-.5 if policy.refund else .5)*down</w:t>
      </w:r>
    </w:p>
    <w:p>
      <w:pPr>
        <w:keepNext w:val="0"/>
        <w:widowControl w:val="0"/>
        <w:spacing w:before="0" w:after="0" w:line="240" w:lineRule="auto"/>
        <w:ind w:firstLine="0"/>
      </w:pPr>
      <w:r>
        <w:rPr>
          <w:rFonts w:ascii="Consolas" w:hAnsi="Consolas" w:eastAsia="宋体"/>
          <w:b w:val="0"/>
          <w:sz w:val="15"/>
        </w:rPr>
        <w:t xml:space="preserve">        f['emergency_cost_yuan']=realized*5*f.emergency_kwh</w:t>
      </w:r>
    </w:p>
    <w:p>
      <w:pPr>
        <w:keepNext w:val="0"/>
        <w:widowControl w:val="0"/>
        <w:spacing w:before="0" w:after="0" w:line="240" w:lineRule="auto"/>
        <w:ind w:firstLine="0"/>
      </w:pPr>
      <w:r>
        <w:rPr>
          <w:rFonts w:ascii="Consolas" w:hAnsi="Consolas" w:eastAsia="宋体"/>
          <w:b w:val="0"/>
          <w:sz w:val="15"/>
        </w:rPr>
        <w:t xml:space="preserve">        f['total_cost_yuan']=f[['original_cost_yuan','increase_cost_yuan','decrease_cost_yuan','emergency_cost_yuan']].sum(axis=1)</w:t>
      </w:r>
    </w:p>
    <w:p>
      <w:pPr>
        <w:keepNext w:val="0"/>
        <w:widowControl w:val="0"/>
        <w:spacing w:before="0" w:after="0" w:line="240" w:lineRule="auto"/>
        <w:ind w:firstLine="0"/>
      </w:pPr>
      <w:r>
        <w:rPr>
          <w:rFonts w:ascii="Consolas" w:hAnsi="Consolas" w:eastAsia="宋体"/>
          <w:b w:val="0"/>
          <w:sz w:val="15"/>
        </w:rPr>
        <w:t xml:space="preserve">        np.testing.assert_allclose(f.plan_kwh,original+up-down,atol=TOL,rtol=0)</w:t>
      </w:r>
    </w:p>
    <w:p>
      <w:pPr>
        <w:keepNext w:val="0"/>
        <w:widowControl w:val="0"/>
        <w:spacing w:before="0" w:after="0" w:line="240" w:lineRule="auto"/>
        <w:ind w:firstLine="0"/>
      </w:pPr>
      <w:r>
        <w:rPr>
          <w:rFonts w:ascii="Consolas" w:hAnsi="Consolas" w:eastAsia="宋体"/>
          <w:b w:val="0"/>
          <w:sz w:val="15"/>
        </w:rPr>
        <w:t xml:space="preserve">        item={'date':date,'strategy':name,'soc_start_kwh':s0,'soc_end_kwh':state}</w:t>
      </w:r>
    </w:p>
    <w:p>
      <w:pPr>
        <w:keepNext w:val="0"/>
        <w:widowControl w:val="0"/>
        <w:spacing w:before="0" w:after="0" w:line="240" w:lineRule="auto"/>
        <w:ind w:firstLine="0"/>
      </w:pPr>
      <w:r>
        <w:rPr>
          <w:rFonts w:ascii="Consolas" w:hAnsi="Consolas" w:eastAsia="宋体"/>
          <w:b w:val="0"/>
          <w:sz w:val="15"/>
        </w:rPr>
        <w:t xml:space="preserve">        for c in f:</w:t>
      </w:r>
    </w:p>
    <w:p>
      <w:pPr>
        <w:keepNext w:val="0"/>
        <w:widowControl w:val="0"/>
        <w:spacing w:before="0" w:after="0" w:line="240" w:lineRule="auto"/>
        <w:ind w:firstLine="0"/>
      </w:pPr>
      <w:r>
        <w:rPr>
          <w:rFonts w:ascii="Consolas" w:hAnsi="Consolas" w:eastAsia="宋体"/>
          <w:b w:val="0"/>
          <w:sz w:val="15"/>
        </w:rPr>
        <w:t xml:space="preserve">            if c.endswith('_yuan') or c in ['original_plan_kwh','plan_kwh','increase_kwh','decrease_kwh',</w:t>
      </w:r>
    </w:p>
    <w:p>
      <w:pPr>
        <w:keepNext w:val="0"/>
        <w:widowControl w:val="0"/>
        <w:spacing w:before="0" w:after="0" w:line="240" w:lineRule="auto"/>
        <w:ind w:firstLine="0"/>
      </w:pPr>
      <w:r>
        <w:rPr>
          <w:rFonts w:ascii="Consolas" w:hAnsi="Consolas" w:eastAsia="宋体"/>
          <w:b w:val="0"/>
          <w:sz w:val="15"/>
        </w:rPr>
        <w:t xml:space="preserve">                'emergency_kwh','spill_kwh','charge_kwh','discharge_kwh']:item[c]=float(f[c].sum())</w:t>
      </w:r>
    </w:p>
    <w:p>
      <w:pPr>
        <w:keepNext w:val="0"/>
        <w:widowControl w:val="0"/>
        <w:spacing w:before="0" w:after="0" w:line="240" w:lineRule="auto"/>
        <w:ind w:firstLine="0"/>
      </w:pPr>
      <w:r>
        <w:rPr>
          <w:rFonts w:ascii="Consolas" w:hAnsi="Consolas" w:eastAsia="宋体"/>
          <w:b w:val="0"/>
          <w:sz w:val="15"/>
        </w:rPr>
        <w:t xml:space="preserve">        item['emergency_intervals']=int((f.emergency_kwh&gt;TOL).sum());days.append(item)</w:t>
      </w:r>
    </w:p>
    <w:p>
      <w:pPr>
        <w:keepNext w:val="0"/>
        <w:widowControl w:val="0"/>
        <w:spacing w:before="0" w:after="0" w:line="240" w:lineRule="auto"/>
        <w:ind w:firstLine="0"/>
      </w:pPr>
      <w:r>
        <w:rPr>
          <w:rFonts w:ascii="Consolas" w:hAnsi="Consolas" w:eastAsia="宋体"/>
          <w:b w:val="0"/>
          <w:sz w:val="15"/>
        </w:rPr>
        <w:t xml:space="preserve">        if retain:frames.append(f)</w:t>
      </w:r>
    </w:p>
    <w:p>
      <w:pPr>
        <w:keepNext w:val="0"/>
        <w:widowControl w:val="0"/>
        <w:spacing w:before="0" w:after="0" w:line="240" w:lineRule="auto"/>
        <w:ind w:firstLine="0"/>
      </w:pPr>
      <w:r>
        <w:rPr>
          <w:rFonts w:ascii="Consolas" w:hAnsi="Consolas" w:eastAsia="宋体"/>
          <w:b w:val="0"/>
          <w:sz w:val="15"/>
        </w:rPr>
        <w:t xml:space="preserve">    daily=pd.DataFrame(days);trace=pd.concat(frames,ignore_index=True) if retain else None</w:t>
      </w:r>
    </w:p>
    <w:p>
      <w:pPr>
        <w:keepNext w:val="0"/>
        <w:widowControl w:val="0"/>
        <w:spacing w:before="0" w:after="0" w:line="240" w:lineRule="auto"/>
        <w:ind w:firstLine="0"/>
      </w:pPr>
      <w:r>
        <w:rPr>
          <w:rFonts w:ascii="Consolas" w:hAnsi="Consolas" w:eastAsia="宋体"/>
          <w:b w:val="0"/>
          <w:sz w:val="15"/>
        </w:rPr>
        <w:t xml:space="preserve">    versions=pd.DataFrame(ledger,columns=['date','version','effective_slot','slot','old_kwh','new_kwh',</w:t>
      </w:r>
    </w:p>
    <w:p>
      <w:pPr>
        <w:keepNext w:val="0"/>
        <w:widowControl w:val="0"/>
        <w:spacing w:before="0" w:after="0" w:line="240" w:lineRule="auto"/>
        <w:ind w:firstLine="0"/>
      </w:pPr>
      <w:r>
        <w:rPr>
          <w:rFonts w:ascii="Consolas" w:hAnsi="Consolas" w:eastAsia="宋体"/>
          <w:b w:val="0"/>
          <w:sz w:val="15"/>
        </w:rPr>
        <w:t xml:space="preserve">        'increase_kwh','decrease_kwh','forecast_price','forecast_load_kwh','forecast_pv_kwh','reserve_kwh','decision_soc_kwh'])</w:t>
      </w:r>
    </w:p>
    <w:p>
      <w:pPr>
        <w:keepNext/>
        <w:widowControl w:val="0"/>
        <w:spacing w:before="0" w:after="0" w:line="240" w:lineRule="auto"/>
        <w:ind w:firstLine="0"/>
      </w:pPr>
      <w:r>
        <w:rPr>
          <w:rFonts w:ascii="Consolas" w:hAnsi="Consolas" w:eastAsia="宋体"/>
          <w:b w:val="0"/>
          <w:sz w:val="15"/>
        </w:rPr>
        <w:t xml:space="preserve">    summary={'strategy':name,'policy':asdict(policy),'days':stop-start,'initial_soc':initial,'final_soc':state,</w:t>
      </w:r>
    </w:p>
    <w:p>
      <w:pPr>
        <w:keepNext/>
        <w:widowControl w:val="0"/>
        <w:spacing w:before="0" w:after="0" w:line="240" w:lineRule="auto"/>
        <w:ind w:firstLine="0"/>
      </w:pPr>
      <w:r>
        <w:rPr>
          <w:rFonts w:ascii="Consolas" w:hAnsi="Consolas" w:eastAsia="宋体"/>
          <w:b w:val="0"/>
          <w:sz w:val="15"/>
        </w:rPr>
        <w:t xml:space="preserve">        'solver_seconds':sum(x['seconds'] for x in solves),'solver_calls':len(solves),</w:t>
      </w:r>
    </w:p>
    <w:p>
      <w:pPr>
        <w:keepNext/>
        <w:widowControl w:val="0"/>
        <w:spacing w:before="0" w:after="0" w:line="240" w:lineRule="auto"/>
        <w:ind w:firstLine="0"/>
      </w:pPr>
      <w:r>
        <w:rPr>
          <w:rFonts w:ascii="Consolas" w:hAnsi="Consolas" w:eastAsia="宋体"/>
          <w:b w:val="0"/>
          <w:sz w:val="15"/>
        </w:rPr>
        <w:t xml:space="preserve">        'physical':audit_trace(trace,initial=initial) if retain else None,</w:t>
      </w:r>
    </w:p>
    <w:p>
      <w:pPr>
        <w:keepNext/>
        <w:widowControl w:val="0"/>
        <w:spacing w:before="0" w:after="0" w:line="240" w:lineRule="auto"/>
        <w:ind w:firstLine="0"/>
      </w:pPr>
      <w:r>
        <w:rPr>
          <w:rFonts w:ascii="Consolas" w:hAnsi="Consolas" w:eastAsia="宋体"/>
          <w:b w:val="0"/>
          <w:sz w:val="15"/>
        </w:rPr>
        <w:t xml:space="preserve">        **{c:float(daily[c].sum()) for c in daily if c.endswith('_yuan') or c in ['emergency_kwh','spill_kwh']}}</w:t>
      </w:r>
    </w:p>
    <w:p>
      <w:pPr>
        <w:keepNext w:val="0"/>
        <w:widowControl w:val="0"/>
        <w:spacing w:before="0" w:after="0" w:line="240" w:lineRule="auto"/>
        <w:ind w:firstLine="0"/>
      </w:pPr>
      <w:r>
        <w:rPr>
          <w:rFonts w:ascii="Consolas" w:hAnsi="Consolas" w:eastAsia="宋体"/>
          <w:b w:val="0"/>
          <w:sz w:val="15"/>
        </w:rPr>
        <w:t xml:space="preserve">    return daily,trace,versions,summary,pd.DataFrame(solves)</w:t>
      </w:r>
    </w:p>
    <w:p>
      <w:pPr>
        <w:pStyle w:val="Heading2"/>
        <w:pageBreakBefore/>
      </w:pPr>
      <w:r>
        <w:t>src/v2_experiments.py</w:t>
      </w:r>
    </w:p>
    <w:p>
      <w:pPr>
        <w:keepNext w:val="0"/>
        <w:widowControl w:val="0"/>
        <w:spacing w:before="0" w:after="0" w:line="240" w:lineRule="auto"/>
        <w:ind w:firstLine="0"/>
      </w:pPr>
      <w:r>
        <w:rPr>
          <w:rFonts w:ascii="Consolas" w:hAnsi="Consolas" w:eastAsia="宋体"/>
          <w:b w:val="0"/>
          <w:sz w:val="15"/>
        </w:rPr>
        <w:t>"""January-only selection, full-year paired ablations and frozen V2 policies."""</w:t>
      </w:r>
    </w:p>
    <w:p>
      <w:pPr>
        <w:keepNext w:val="0"/>
        <w:widowControl w:val="0"/>
        <w:spacing w:before="0" w:after="0" w:line="240" w:lineRule="auto"/>
        <w:ind w:firstLine="0"/>
      </w:pPr>
      <w:r>
        <w:rPr>
          <w:rFonts w:ascii="Consolas" w:hAnsi="Consolas" w:eastAsia="宋体"/>
          <w:b w:val="0"/>
          <w:sz w:val="15"/>
        </w:rPr>
        <w:t>from pathlib import Path</w:t>
      </w:r>
    </w:p>
    <w:p>
      <w:pPr>
        <w:keepNext w:val="0"/>
        <w:widowControl w:val="0"/>
        <w:spacing w:before="0" w:after="0" w:line="240" w:lineRule="auto"/>
        <w:ind w:firstLine="0"/>
      </w:pPr>
      <w:r>
        <w:rPr>
          <w:rFonts w:ascii="Consolas" w:hAnsi="Consolas" w:eastAsia="宋体"/>
          <w:b w:val="0"/>
          <w:sz w:val="15"/>
        </w:rPr>
        <w:t>from dataclasses import asdict</w:t>
      </w:r>
    </w:p>
    <w:p>
      <w:pPr>
        <w:keepNext w:val="0"/>
        <w:widowControl w:val="0"/>
        <w:spacing w:before="0" w:after="0" w:line="240" w:lineRule="auto"/>
        <w:ind w:firstLine="0"/>
      </w:pPr>
      <w:r>
        <w:rPr>
          <w:rFonts w:ascii="Consolas" w:hAnsi="Consolas" w:eastAsia="宋体"/>
          <w:b w:val="0"/>
          <w:sz w:val="15"/>
        </w:rPr>
        <w:t>import argparse,hashlib,json,time,platform</w:t>
      </w:r>
    </w:p>
    <w:p>
      <w:pPr>
        <w:keepNext w:val="0"/>
        <w:widowControl w:val="0"/>
        <w:spacing w:before="0" w:after="0" w:line="240" w:lineRule="auto"/>
        <w:ind w:firstLine="0"/>
      </w:pPr>
      <w:r>
        <w:rPr>
          <w:rFonts w:ascii="Consolas" w:hAnsi="Consolas" w:eastAsia="宋体"/>
          <w:b w:val="0"/>
          <w:sz w:val="15"/>
        </w:rPr>
        <w:t>import numpy as np</w:t>
      </w:r>
    </w:p>
    <w:p>
      <w:pPr>
        <w:keepNext w:val="0"/>
        <w:widowControl w:val="0"/>
        <w:spacing w:before="0" w:after="0" w:line="240" w:lineRule="auto"/>
        <w:ind w:firstLine="0"/>
      </w:pPr>
      <w:r>
        <w:rPr>
          <w:rFonts w:ascii="Consolas" w:hAnsi="Consolas" w:eastAsia="宋体"/>
          <w:b w:val="0"/>
          <w:sz w:val="15"/>
        </w:rPr>
        <w:t>import pandas as pd</w:t>
      </w:r>
    </w:p>
    <w:p>
      <w:pPr>
        <w:keepNext w:val="0"/>
        <w:widowControl w:val="0"/>
        <w:spacing w:before="0" w:after="0" w:line="240" w:lineRule="auto"/>
        <w:ind w:firstLine="0"/>
      </w:pPr>
      <w:r>
        <w:rPr>
          <w:rFonts w:ascii="Consolas" w:hAnsi="Consolas" w:eastAsia="宋体"/>
          <w:b w:val="0"/>
          <w:sz w:val="15"/>
        </w:rPr>
        <w:t>import scipy</w:t>
      </w:r>
    </w:p>
    <w:p>
      <w:pPr>
        <w:keepNext w:val="0"/>
        <w:widowControl w:val="0"/>
        <w:spacing w:before="0" w:after="0" w:line="240" w:lineRule="auto"/>
        <w:ind w:firstLine="0"/>
      </w:pPr>
      <w:r>
        <w:rPr>
          <w:rFonts w:ascii="Consolas" w:hAnsi="Consolas" w:eastAsia="宋体"/>
          <w:b w:val="0"/>
          <w:sz w:val="15"/>
        </w:rPr>
        <w:t>from src.q12 import forecasts,dump_json,optimize_day</w:t>
      </w:r>
    </w:p>
    <w:p>
      <w:pPr>
        <w:keepNext w:val="0"/>
        <w:widowControl w:val="0"/>
        <w:spacing w:before="0" w:after="0" w:line="240" w:lineRule="auto"/>
        <w:ind w:firstLine="0"/>
      </w:pPr>
      <w:r>
        <w:rPr>
          <w:rFonts w:ascii="Consolas" w:hAnsi="Consolas" w:eastAsia="宋体"/>
          <w:b w:val="0"/>
          <w:sz w:val="15"/>
        </w:rPr>
        <w:t>from src.q34_data import read_extended</w:t>
      </w:r>
    </w:p>
    <w:p>
      <w:pPr>
        <w:keepNext w:val="0"/>
        <w:widowControl w:val="0"/>
        <w:spacing w:before="0" w:after="0" w:line="240" w:lineRule="auto"/>
        <w:ind w:firstLine="0"/>
      </w:pPr>
      <w:r>
        <w:rPr>
          <w:rFonts w:ascii="Consolas" w:hAnsi="Consolas" w:eastAsia="宋体"/>
          <w:b w:val="0"/>
          <w:sz w:val="15"/>
        </w:rPr>
        <w:t>from src.v2_model import Policy,corrected_load,risk_buffers,run,solve</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main():</w:t>
      </w:r>
    </w:p>
    <w:p>
      <w:pPr>
        <w:keepNext w:val="0"/>
        <w:widowControl w:val="0"/>
        <w:spacing w:before="0" w:after="0" w:line="240" w:lineRule="auto"/>
        <w:ind w:firstLine="0"/>
      </w:pPr>
      <w:r>
        <w:rPr>
          <w:rFonts w:ascii="Consolas" w:hAnsi="Consolas" w:eastAsia="宋体"/>
          <w:b w:val="0"/>
          <w:sz w:val="15"/>
        </w:rPr>
        <w:t xml:space="preserve">    ap=argparse.ArgumentParser();ap.add_argument('--data-root',required=True)</w:t>
      </w:r>
    </w:p>
    <w:p>
      <w:pPr>
        <w:keepNext w:val="0"/>
        <w:widowControl w:val="0"/>
        <w:spacing w:before="0" w:after="0" w:line="240" w:lineRule="auto"/>
        <w:ind w:firstLine="0"/>
      </w:pPr>
      <w:r>
        <w:rPr>
          <w:rFonts w:ascii="Consolas" w:hAnsi="Consolas" w:eastAsia="宋体"/>
          <w:b w:val="0"/>
          <w:sz w:val="15"/>
        </w:rPr>
        <w:t xml:space="preserve">    ap.add_argument('--out',type=Path,default=Path('artifacts/v2'));ap.add_argument('--smoke',action='store_true')</w:t>
      </w:r>
    </w:p>
    <w:p>
      <w:pPr>
        <w:keepNext w:val="0"/>
        <w:widowControl w:val="0"/>
        <w:spacing w:before="0" w:after="0" w:line="240" w:lineRule="auto"/>
        <w:ind w:firstLine="0"/>
      </w:pPr>
      <w:r>
        <w:rPr>
          <w:rFonts w:ascii="Consolas" w:hAnsi="Consolas" w:eastAsia="宋体"/>
          <w:b w:val="0"/>
          <w:sz w:val="15"/>
        </w:rPr>
        <w:t xml:space="preserve">    args=ap.parse_args();out=args.out;out.mkdir(parents=True,exist_ok=True);started=time.perf_counter()</w:t>
      </w:r>
    </w:p>
    <w:p>
      <w:pPr>
        <w:keepNext w:val="0"/>
        <w:widowControl w:val="0"/>
        <w:spacing w:before="0" w:after="0" w:line="240" w:lineRule="auto"/>
        <w:ind w:firstLine="0"/>
      </w:pPr>
      <w:r>
        <w:rPr>
          <w:rFonts w:ascii="Consolas" w:hAnsi="Consolas" w:eastAsia="宋体"/>
          <w:b w:val="0"/>
          <w:sz w:val="15"/>
        </w:rPr>
        <w:t xml:space="preserve">    data,audit=read_extended(args.data_root);pred,fits=forecasts(data,'ridge',(1.,1.))</w:t>
      </w:r>
    </w:p>
    <w:p>
      <w:pPr>
        <w:keepNext w:val="0"/>
        <w:widowControl w:val="0"/>
        <w:spacing w:before="0" w:after="0" w:line="240" w:lineRule="auto"/>
        <w:ind w:firstLine="0"/>
      </w:pPr>
      <w:r>
        <w:rPr>
          <w:rFonts w:ascii="Consolas" w:hAnsi="Consolas" w:eastAsia="宋体"/>
          <w:b w:val="0"/>
          <w:sz w:val="15"/>
        </w:rPr>
        <w:t xml:space="preserve">    price=np.load('artifacts/q34/price_forecasts.npz');sval=6244.256891388887;s0=9902.811287870369</w:t>
      </w:r>
    </w:p>
    <w:p>
      <w:pPr>
        <w:keepNext w:val="0"/>
        <w:widowControl w:val="0"/>
        <w:spacing w:before="0" w:after="0" w:line="240" w:lineRule="auto"/>
        <w:ind w:firstLine="0"/>
      </w:pPr>
      <w:r>
        <w:rPr>
          <w:rFonts w:ascii="Consolas" w:hAnsi="Consolas" w:eastAsia="宋体"/>
          <w:b w:val="0"/>
          <w:sz w:val="15"/>
        </w:rPr>
        <w:t xml:space="preserve">    stop=38 if args.smoke else 365</w:t>
      </w:r>
    </w:p>
    <w:p>
      <w:pPr>
        <w:keepNext w:val="0"/>
        <w:widowControl w:val="0"/>
        <w:spacing w:before="0" w:after="0" w:line="240" w:lineRule="auto"/>
        <w:ind w:firstLine="0"/>
      </w:pPr>
      <w:r>
        <w:rPr>
          <w:rFonts w:ascii="Consolas" w:hAnsi="Consolas" w:eastAsia="宋体"/>
          <w:b w:val="0"/>
          <w:sz w:val="15"/>
        </w:rPr>
        <w:t xml:space="preserve">    contract={'q2_quantiles':[0.,.5,.7,.8,.9],'q2_terminals':[1200.,6000.,9000.],</w:t>
      </w:r>
    </w:p>
    <w:p>
      <w:pPr>
        <w:keepNext w:val="0"/>
        <w:widowControl w:val="0"/>
        <w:spacing w:before="0" w:after="0" w:line="240" w:lineRule="auto"/>
        <w:ind w:firstLine="0"/>
      </w:pPr>
      <w:r>
        <w:rPr>
          <w:rFonts w:ascii="Consolas" w:hAnsi="Consolas" w:eastAsia="宋体"/>
          <w:b w:val="0"/>
          <w:sz w:val="15"/>
        </w:rPr>
        <w:t xml:space="preserve">        'q3_quantiles':[0.,.5,.7],'q3_betas':[0.,.5,1.],'q3_masks':[6,7],</w:t>
      </w:r>
    </w:p>
    <w:p>
      <w:pPr>
        <w:keepNext w:val="0"/>
        <w:widowControl w:val="0"/>
        <w:spacing w:before="0" w:after="0" w:line="240" w:lineRule="auto"/>
        <w:ind w:firstLine="0"/>
      </w:pPr>
      <w:r>
        <w:rPr>
          <w:rFonts w:ascii="Consolas" w:hAnsi="Consolas" w:eastAsia="宋体"/>
          <w:b w:val="0"/>
          <w:sz w:val="15"/>
        </w:rPr>
        <w:t xml:space="preserve">        'q3_terminal':6000.,'bias_lookback_slots':18,'bias_decay_slots':36,</w:t>
      </w:r>
    </w:p>
    <w:p>
      <w:pPr>
        <w:keepNext w:val="0"/>
        <w:widowControl w:val="0"/>
        <w:spacing w:before="0" w:after="0" w:line="240" w:lineRule="auto"/>
        <w:ind w:firstLine="0"/>
      </w:pPr>
      <w:r>
        <w:rPr>
          <w:rFonts w:ascii="Consolas" w:hAnsi="Consolas" w:eastAsia="宋体"/>
          <w:b w:val="0"/>
          <w:sz w:val="15"/>
        </w:rPr>
        <w:t xml:space="preserve">        'price_models':['seasonal','ridge','gru_mean'],'validation':[21,31],'evaluation':[31,stop],</w:t>
      </w:r>
    </w:p>
    <w:p>
      <w:pPr>
        <w:keepNext w:val="0"/>
        <w:widowControl w:val="0"/>
        <w:spacing w:before="0" w:after="0" w:line="240" w:lineRule="auto"/>
        <w:ind w:firstLine="0"/>
      </w:pPr>
      <w:r>
        <w:rPr>
          <w:rFonts w:ascii="Consolas" w:hAnsi="Consolas" w:eastAsia="宋体"/>
          <w:b w:val="0"/>
          <w:sz w:val="15"/>
        </w:rPr>
        <w:t xml:space="preserve">        'selection':'January realized total cost; ties use smaller complexity, no evaluation-based retuning',</w:t>
      </w:r>
    </w:p>
    <w:p>
      <w:pPr>
        <w:keepNext w:val="0"/>
        <w:widowControl w:val="0"/>
        <w:spacing w:before="0" w:after="0" w:line="240" w:lineRule="auto"/>
        <w:ind w:firstLine="0"/>
      </w:pPr>
      <w:r>
        <w:rPr>
          <w:rFonts w:ascii="Consolas" w:hAnsi="Consolas" w:eastAsia="宋体"/>
          <w:b w:val="0"/>
          <w:sz w:val="15"/>
        </w:rPr>
        <w:t xml:space="preserve">        'scope':'Within-dataset revision; old full-year metrics were already inspected. Not new external validation.'}</w:t>
      </w:r>
    </w:p>
    <w:p>
      <w:pPr>
        <w:keepNext w:val="0"/>
        <w:widowControl w:val="0"/>
        <w:spacing w:before="0" w:after="0" w:line="240" w:lineRule="auto"/>
        <w:ind w:firstLine="0"/>
      </w:pPr>
      <w:r>
        <w:rPr>
          <w:rFonts w:ascii="Consolas" w:hAnsi="Consolas" w:eastAsia="宋体"/>
          <w:b w:val="0"/>
          <w:sz w:val="15"/>
        </w:rPr>
        <w:t xml:space="preserve">    dump_json(out/'design_before_evaluation.json',contract)</w:t>
      </w:r>
    </w:p>
    <w:p>
      <w:pPr>
        <w:keepNext w:val="0"/>
        <w:widowControl w:val="0"/>
        <w:spacing w:before="0" w:after="0" w:line="240" w:lineRule="auto"/>
        <w:ind w:firstLine="0"/>
      </w:pPr>
      <w:r>
        <w:rPr>
          <w:rFonts w:ascii="Consolas" w:hAnsi="Consolas" w:eastAsia="宋体"/>
          <w:b w:val="0"/>
          <w:sz w:val="15"/>
        </w:rPr>
        <w:t xml:space="preserve">    loads={b:corrected_load(data,pred,b) for b in contract['q3_betas']}</w:t>
      </w:r>
    </w:p>
    <w:p>
      <w:pPr>
        <w:keepNext w:val="0"/>
        <w:widowControl w:val="0"/>
        <w:spacing w:before="0" w:after="0" w:line="240" w:lineRule="auto"/>
        <w:ind w:firstLine="0"/>
      </w:pPr>
      <w:r>
        <w:rPr>
          <w:rFonts w:ascii="Consolas" w:hAnsi="Consolas" w:eastAsia="宋体"/>
          <w:b w:val="0"/>
          <w:sz w:val="15"/>
        </w:rPr>
        <w:t xml:space="preserve">    pv2=np.repeat(pred['pv'][:,None,:],4,axis=1);pv3=data['pv_issued'];cache={}</w:t>
      </w:r>
    </w:p>
    <w:p>
      <w:pPr>
        <w:keepNext w:val="0"/>
        <w:widowControl w:val="0"/>
        <w:spacing w:before="0" w:after="0" w:line="240" w:lineRule="auto"/>
        <w:ind w:firstLine="0"/>
      </w:pPr>
      <w:r>
        <w:rPr>
          <w:rFonts w:ascii="Consolas" w:hAnsi="Consolas" w:eastAsia="宋体"/>
          <w:b w:val="0"/>
          <w:sz w:val="15"/>
        </w:rPr>
        <w:t xml:space="preserve">    def inputs(mode,policy,until):</w:t>
      </w:r>
    </w:p>
    <w:p>
      <w:pPr>
        <w:keepNext w:val="0"/>
        <w:widowControl w:val="0"/>
        <w:spacing w:before="0" w:after="0" w:line="240" w:lineRule="auto"/>
        <w:ind w:firstLine="0"/>
      </w:pPr>
      <w:r>
        <w:rPr>
          <w:rFonts w:ascii="Consolas" w:hAnsi="Consolas" w:eastAsia="宋体"/>
          <w:b w:val="0"/>
          <w:sz w:val="15"/>
        </w:rPr>
        <w:t xml:space="preserve">        key=(mode,policy.beta,policy.quantile,until)</w:t>
      </w:r>
    </w:p>
    <w:p>
      <w:pPr>
        <w:keepNext w:val="0"/>
        <w:widowControl w:val="0"/>
        <w:spacing w:before="0" w:after="0" w:line="240" w:lineRule="auto"/>
        <w:ind w:firstLine="0"/>
      </w:pPr>
      <w:r>
        <w:rPr>
          <w:rFonts w:ascii="Consolas" w:hAnsi="Consolas" w:eastAsia="宋体"/>
          <w:b w:val="0"/>
          <w:sz w:val="15"/>
        </w:rPr>
        <w:t xml:space="preserve">        pp=pv2 if mode==2 else pv3;ll=loads[policy.beta]</w:t>
      </w:r>
    </w:p>
    <w:p>
      <w:pPr>
        <w:keepNext w:val="0"/>
        <w:widowControl w:val="0"/>
        <w:spacing w:before="0" w:after="0" w:line="240" w:lineRule="auto"/>
        <w:ind w:firstLine="0"/>
      </w:pPr>
      <w:r>
        <w:rPr>
          <w:rFonts w:ascii="Consolas" w:hAnsi="Consolas" w:eastAsia="宋体"/>
          <w:b w:val="0"/>
          <w:sz w:val="15"/>
        </w:rPr>
        <w:t xml:space="preserve">        if key not in cache:</w:t>
      </w:r>
    </w:p>
    <w:p>
      <w:pPr>
        <w:keepNext w:val="0"/>
        <w:widowControl w:val="0"/>
        <w:spacing w:before="0" w:after="0" w:line="240" w:lineRule="auto"/>
        <w:ind w:firstLine="0"/>
      </w:pPr>
      <w:r>
        <w:rPr>
          <w:rFonts w:ascii="Consolas" w:hAnsi="Consolas" w:eastAsia="宋体"/>
          <w:b w:val="0"/>
          <w:sz w:val="15"/>
        </w:rPr>
        <w:t xml:space="preserve">            cache[key]=risk_buffers(data,ll[:until],pp[:until],policy.quantile)</w:t>
      </w:r>
    </w:p>
    <w:p>
      <w:pPr>
        <w:keepNext w:val="0"/>
        <w:widowControl w:val="0"/>
        <w:spacing w:before="0" w:after="0" w:line="240" w:lineRule="auto"/>
        <w:ind w:firstLine="0"/>
      </w:pPr>
      <w:r>
        <w:rPr>
          <w:rFonts w:ascii="Consolas" w:hAnsi="Consolas" w:eastAsia="宋体"/>
          <w:b w:val="0"/>
          <w:sz w:val="15"/>
        </w:rPr>
        <w:t xml:space="preserve">        return ll,pp,cache[key]</w:t>
      </w:r>
    </w:p>
    <w:p>
      <w:pPr>
        <w:keepNext w:val="0"/>
        <w:widowControl w:val="0"/>
        <w:spacing w:before="0" w:after="0" w:line="240" w:lineRule="auto"/>
        <w:ind w:firstLine="0"/>
      </w:pPr>
      <w:r>
        <w:rPr>
          <w:rFonts w:ascii="Consolas" w:hAnsi="Consolas" w:eastAsia="宋体"/>
          <w:b w:val="0"/>
          <w:sz w:val="15"/>
        </w:rPr>
        <w:t xml:space="preserve">    def calc(mode,pol,start,end,name,prices=None,retain=False):</w:t>
      </w:r>
    </w:p>
    <w:p>
      <w:pPr>
        <w:keepNext w:val="0"/>
        <w:widowControl w:val="0"/>
        <w:spacing w:before="0" w:after="0" w:line="240" w:lineRule="auto"/>
        <w:ind w:firstLine="0"/>
      </w:pPr>
      <w:r>
        <w:rPr>
          <w:rFonts w:ascii="Consolas" w:hAnsi="Consolas" w:eastAsia="宋体"/>
          <w:b w:val="0"/>
          <w:sz w:val="15"/>
        </w:rPr>
        <w:t xml:space="preserve">        ll,pp,rr=inputs(mode,pol,end)</w:t>
      </w:r>
    </w:p>
    <w:p>
      <w:pPr>
        <w:keepNext w:val="0"/>
        <w:widowControl w:val="0"/>
        <w:spacing w:before="0" w:after="0" w:line="240" w:lineRule="auto"/>
        <w:ind w:firstLine="0"/>
      </w:pPr>
      <w:r>
        <w:rPr>
          <w:rFonts w:ascii="Consolas" w:hAnsi="Consolas" w:eastAsia="宋体"/>
          <w:b w:val="0"/>
          <w:sz w:val="15"/>
        </w:rPr>
        <w:t xml:space="preserve">        return run(data,ll,pp,rr,pol,start=start,stop=end,initial=sval if start==21 else s0,</w:t>
      </w:r>
    </w:p>
    <w:p>
      <w:pPr>
        <w:keepNext w:val="0"/>
        <w:widowControl w:val="0"/>
        <w:spacing w:before="0" w:after="0" w:line="240" w:lineRule="auto"/>
        <w:ind w:firstLine="0"/>
      </w:pPr>
      <w:r>
        <w:rPr>
          <w:rFonts w:ascii="Consolas" w:hAnsi="Consolas" w:eastAsia="宋体"/>
          <w:b w:val="0"/>
          <w:sz w:val="15"/>
        </w:rPr>
        <w:t xml:space="preserve">                   name=name,prices=prices,retain=retain)</w:t>
      </w:r>
    </w:p>
    <w:p>
      <w:pPr>
        <w:keepNext w:val="0"/>
        <w:widowControl w:val="0"/>
        <w:spacing w:before="0" w:after="0" w:line="240" w:lineRule="auto"/>
        <w:ind w:firstLine="0"/>
      </w:pPr>
      <w:r>
        <w:rPr>
          <w:rFonts w:ascii="Consolas" w:hAnsi="Consolas" w:eastAsia="宋体"/>
          <w:b w:val="0"/>
          <w:sz w:val="15"/>
        </w:rPr>
        <w:t xml:space="preserve">    selected={};validation=[]</w:t>
      </w:r>
    </w:p>
    <w:p>
      <w:pPr>
        <w:keepNext w:val="0"/>
        <w:widowControl w:val="0"/>
        <w:spacing w:before="0" w:after="0" w:line="240" w:lineRule="auto"/>
        <w:ind w:firstLine="0"/>
      </w:pPr>
      <w:r>
        <w:rPr>
          <w:rFonts w:ascii="Consolas" w:hAnsi="Consolas" w:eastAsia="宋体"/>
          <w:b w:val="0"/>
          <w:sz w:val="15"/>
        </w:rPr>
        <w:t xml:space="preserve">    for mode in [2,3]:</w:t>
      </w:r>
    </w:p>
    <w:p>
      <w:pPr>
        <w:keepNext w:val="0"/>
        <w:widowControl w:val="0"/>
        <w:spacing w:before="0" w:after="0" w:line="240" w:lineRule="auto"/>
        <w:ind w:firstLine="0"/>
      </w:pPr>
      <w:r>
        <w:rPr>
          <w:rFonts w:ascii="Consolas" w:hAnsi="Consolas" w:eastAsia="宋体"/>
          <w:b w:val="0"/>
          <w:sz w:val="15"/>
        </w:rPr>
        <w:t xml:space="preserve">        if mode==2:</w:t>
      </w:r>
    </w:p>
    <w:p>
      <w:pPr>
        <w:keepNext w:val="0"/>
        <w:widowControl w:val="0"/>
        <w:spacing w:before="0" w:after="0" w:line="240" w:lineRule="auto"/>
        <w:ind w:firstLine="0"/>
      </w:pPr>
      <w:r>
        <w:rPr>
          <w:rFonts w:ascii="Consolas" w:hAnsi="Consolas" w:eastAsia="宋体"/>
          <w:b w:val="0"/>
          <w:sz w:val="15"/>
        </w:rPr>
        <w:t xml:space="preserve">            policies=[Policy(quantile=q,terminal=t) for q in contract['q2_quantiles'] for t in contract['q2_terminals']]</w:t>
      </w:r>
    </w:p>
    <w:p>
      <w:pPr>
        <w:keepNext w:val="0"/>
        <w:widowControl w:val="0"/>
        <w:spacing w:before="0" w:after="0" w:line="240" w:lineRule="auto"/>
        <w:ind w:firstLine="0"/>
      </w:pPr>
      <w:r>
        <w:rPr>
          <w:rFonts w:ascii="Consolas" w:hAnsi="Consolas" w:eastAsia="宋体"/>
          <w:b w:val="0"/>
          <w:sz w:val="15"/>
        </w:rPr>
        <w:t xml:space="preserve">        else:</w:t>
      </w:r>
    </w:p>
    <w:p>
      <w:pPr>
        <w:keepNext w:val="0"/>
        <w:widowControl w:val="0"/>
        <w:spacing w:before="0" w:after="0" w:line="240" w:lineRule="auto"/>
        <w:ind w:firstLine="0"/>
      </w:pPr>
      <w:r>
        <w:rPr>
          <w:rFonts w:ascii="Consolas" w:hAnsi="Consolas" w:eastAsia="宋体"/>
          <w:b w:val="0"/>
          <w:sz w:val="15"/>
        </w:rPr>
        <w:t xml:space="preserve">            policies=[Policy(quantile=q,beta=b,mask=m) for q in contract['q3_quantiles']</w:t>
      </w:r>
    </w:p>
    <w:p>
      <w:pPr>
        <w:keepNext w:val="0"/>
        <w:widowControl w:val="0"/>
        <w:spacing w:before="0" w:after="0" w:line="240" w:lineRule="auto"/>
        <w:ind w:firstLine="0"/>
      </w:pPr>
      <w:r>
        <w:rPr>
          <w:rFonts w:ascii="Consolas" w:hAnsi="Consolas" w:eastAsia="宋体"/>
          <w:b w:val="0"/>
          <w:sz w:val="15"/>
        </w:rPr>
        <w:t xml:space="preserve">                      for b in contract['q3_betas'] for m in contract['q3_masks']]</w:t>
      </w:r>
    </w:p>
    <w:p>
      <w:pPr>
        <w:keepNext w:val="0"/>
        <w:widowControl w:val="0"/>
        <w:spacing w:before="0" w:after="0" w:line="240" w:lineRule="auto"/>
        <w:ind w:firstLine="0"/>
      </w:pPr>
      <w:r>
        <w:rPr>
          <w:rFonts w:ascii="Consolas" w:hAnsi="Consolas" w:eastAsia="宋体"/>
          <w:b w:val="0"/>
          <w:sz w:val="15"/>
        </w:rPr>
        <w:t xml:space="preserve">        rows=[]</w:t>
      </w:r>
    </w:p>
    <w:p>
      <w:pPr>
        <w:keepNext w:val="0"/>
        <w:widowControl w:val="0"/>
        <w:spacing w:before="0" w:after="0" w:line="240" w:lineRule="auto"/>
        <w:ind w:firstLine="0"/>
      </w:pPr>
      <w:r>
        <w:rPr>
          <w:rFonts w:ascii="Consolas" w:hAnsi="Consolas" w:eastAsia="宋体"/>
          <w:b w:val="0"/>
          <w:sz w:val="15"/>
        </w:rPr>
        <w:t xml:space="preserve">        for pol in policies:</w:t>
      </w:r>
    </w:p>
    <w:p>
      <w:pPr>
        <w:keepNext w:val="0"/>
        <w:widowControl w:val="0"/>
        <w:spacing w:before="0" w:after="0" w:line="240" w:lineRule="auto"/>
        <w:ind w:firstLine="0"/>
      </w:pPr>
      <w:r>
        <w:rPr>
          <w:rFonts w:ascii="Consolas" w:hAnsi="Consolas" w:eastAsia="宋体"/>
          <w:b w:val="0"/>
          <w:sz w:val="15"/>
        </w:rPr>
        <w:t xml:space="preserve">            result=calc(mode,pol,21,31,f'q{mode}_validation')</w:t>
      </w:r>
    </w:p>
    <w:p>
      <w:pPr>
        <w:keepNext w:val="0"/>
        <w:widowControl w:val="0"/>
        <w:spacing w:before="0" w:after="0" w:line="240" w:lineRule="auto"/>
        <w:ind w:firstLine="0"/>
      </w:pPr>
      <w:r>
        <w:rPr>
          <w:rFonts w:ascii="Consolas" w:hAnsi="Consolas" w:eastAsia="宋体"/>
          <w:b w:val="0"/>
          <w:sz w:val="15"/>
        </w:rPr>
        <w:t xml:space="preserve">            rows.append({**asdict(pol),'cost':result[3]['total_cost_yuan'],'final_soc':result[3]['final_soc'],</w:t>
      </w:r>
    </w:p>
    <w:p>
      <w:pPr>
        <w:keepNext w:val="0"/>
        <w:widowControl w:val="0"/>
        <w:spacing w:before="0" w:after="0" w:line="240" w:lineRule="auto"/>
        <w:ind w:firstLine="0"/>
      </w:pPr>
      <w:r>
        <w:rPr>
          <w:rFonts w:ascii="Consolas" w:hAnsi="Consolas" w:eastAsia="宋体"/>
          <w:b w:val="0"/>
          <w:sz w:val="15"/>
        </w:rPr>
        <w:t xml:space="preserve">                         'emergency_kwh':result[3]['emergency_kwh']})</w:t>
      </w:r>
    </w:p>
    <w:p>
      <w:pPr>
        <w:keepNext w:val="0"/>
        <w:widowControl w:val="0"/>
        <w:spacing w:before="0" w:after="0" w:line="240" w:lineRule="auto"/>
        <w:ind w:firstLine="0"/>
      </w:pPr>
      <w:r>
        <w:rPr>
          <w:rFonts w:ascii="Consolas" w:hAnsi="Consolas" w:eastAsia="宋体"/>
          <w:b w:val="0"/>
          <w:sz w:val="15"/>
        </w:rPr>
        <w:t xml:space="preserve">        best=min(rows,key=lambda x:(x['cost'],x['beta'],x['mask'],x['quantile'],x['terminal']))</w:t>
      </w:r>
    </w:p>
    <w:p>
      <w:pPr>
        <w:keepNext w:val="0"/>
        <w:widowControl w:val="0"/>
        <w:spacing w:before="0" w:after="0" w:line="240" w:lineRule="auto"/>
        <w:ind w:firstLine="0"/>
      </w:pPr>
      <w:r>
        <w:rPr>
          <w:rFonts w:ascii="Consolas" w:hAnsi="Consolas" w:eastAsia="宋体"/>
          <w:b w:val="0"/>
          <w:sz w:val="15"/>
        </w:rPr>
        <w:t xml:space="preserve">        selected[str(mode)]=Policy(**{k:best[k] for k in asdict(Policy())})</w:t>
      </w:r>
    </w:p>
    <w:p>
      <w:pPr>
        <w:keepNext w:val="0"/>
        <w:widowControl w:val="0"/>
        <w:spacing w:before="0" w:after="0" w:line="240" w:lineRule="auto"/>
        <w:ind w:firstLine="0"/>
      </w:pPr>
      <w:r>
        <w:rPr>
          <w:rFonts w:ascii="Consolas" w:hAnsi="Consolas" w:eastAsia="宋体"/>
          <w:b w:val="0"/>
          <w:sz w:val="15"/>
        </w:rPr>
        <w:t xml:space="preserve">        validation.extend([{'mode':mode,**r} for r in rows])</w:t>
      </w:r>
    </w:p>
    <w:p>
      <w:pPr>
        <w:keepNext w:val="0"/>
        <w:widowControl w:val="0"/>
        <w:spacing w:before="0" w:after="0" w:line="240" w:lineRule="auto"/>
        <w:ind w:firstLine="0"/>
      </w:pPr>
      <w:r>
        <w:rPr>
          <w:rFonts w:ascii="Consolas" w:hAnsi="Consolas" w:eastAsia="宋体"/>
          <w:b w:val="0"/>
          <w:sz w:val="15"/>
        </w:rPr>
        <w:t xml:space="preserve">        print('JANUARY SELECTION',mode,best,flush=True)</w:t>
      </w:r>
    </w:p>
    <w:p>
      <w:pPr>
        <w:keepNext w:val="0"/>
        <w:widowControl w:val="0"/>
        <w:spacing w:before="0" w:after="0" w:line="240" w:lineRule="auto"/>
        <w:ind w:firstLine="0"/>
      </w:pPr>
      <w:r>
        <w:rPr>
          <w:rFonts w:ascii="Consolas" w:hAnsi="Consolas" w:eastAsia="宋体"/>
          <w:b w:val="0"/>
          <w:sz w:val="15"/>
        </w:rPr>
        <w:t xml:space="preserve">    pd.DataFrame(validation).to_csv(out/'validation.csv',index=False,float_format='%.17g')</w:t>
      </w:r>
    </w:p>
    <w:p>
      <w:pPr>
        <w:keepNext w:val="0"/>
        <w:widowControl w:val="0"/>
        <w:spacing w:before="0" w:after="0" w:line="240" w:lineRule="auto"/>
        <w:ind w:firstLine="0"/>
      </w:pPr>
      <w:r>
        <w:rPr>
          <w:rFonts w:ascii="Consolas" w:hAnsi="Consolas" w:eastAsia="宋体"/>
          <w:b w:val="0"/>
          <w:sz w:val="15"/>
        </w:rPr>
        <w:t xml:space="preserve">    price_validation=[];price_selected={}</w:t>
      </w:r>
    </w:p>
    <w:p>
      <w:pPr>
        <w:keepNext w:val="0"/>
        <w:widowControl w:val="0"/>
        <w:spacing w:before="0" w:after="0" w:line="240" w:lineRule="auto"/>
        <w:ind w:firstLine="0"/>
      </w:pPr>
      <w:r>
        <w:rPr>
          <w:rFonts w:ascii="Consolas" w:hAnsi="Consolas" w:eastAsia="宋体"/>
          <w:b w:val="0"/>
          <w:sz w:val="15"/>
        </w:rPr>
        <w:t xml:space="preserve">    for mode in [2,3]:</w:t>
      </w:r>
    </w:p>
    <w:p>
      <w:pPr>
        <w:keepNext w:val="0"/>
        <w:widowControl w:val="0"/>
        <w:spacing w:before="0" w:after="0" w:line="240" w:lineRule="auto"/>
        <w:ind w:firstLine="0"/>
      </w:pPr>
      <w:r>
        <w:rPr>
          <w:rFonts w:ascii="Consolas" w:hAnsi="Consolas" w:eastAsia="宋体"/>
          <w:b w:val="0"/>
          <w:sz w:val="15"/>
        </w:rPr>
        <w:t xml:space="preserve">        for model in contract['price_models']:</w:t>
      </w:r>
    </w:p>
    <w:p>
      <w:pPr>
        <w:keepNext w:val="0"/>
        <w:widowControl w:val="0"/>
        <w:spacing w:before="0" w:after="0" w:line="240" w:lineRule="auto"/>
        <w:ind w:firstLine="0"/>
      </w:pPr>
      <w:r>
        <w:rPr>
          <w:rFonts w:ascii="Consolas" w:hAnsi="Consolas" w:eastAsia="宋体"/>
          <w:b w:val="0"/>
          <w:sz w:val="15"/>
        </w:rPr>
        <w:t xml:space="preserve">            r=calc(mode,selected[str(mode)],21,31,f'q4_{mode}_{model}',price[model])</w:t>
      </w:r>
    </w:p>
    <w:p>
      <w:pPr>
        <w:keepNext w:val="0"/>
        <w:widowControl w:val="0"/>
        <w:spacing w:before="0" w:after="0" w:line="240" w:lineRule="auto"/>
        <w:ind w:firstLine="0"/>
      </w:pPr>
      <w:r>
        <w:rPr>
          <w:rFonts w:ascii="Consolas" w:hAnsi="Consolas" w:eastAsia="宋体"/>
          <w:b w:val="0"/>
          <w:sz w:val="15"/>
        </w:rPr>
        <w:t xml:space="preserve">            price_validation.append({'mode':mode,'model':model,'cost':r[3]['total_cost_yuan'],'final_soc':r[3]['final_soc']})</w:t>
      </w:r>
    </w:p>
    <w:p>
      <w:pPr>
        <w:keepNext w:val="0"/>
        <w:widowControl w:val="0"/>
        <w:spacing w:before="0" w:after="0" w:line="240" w:lineRule="auto"/>
        <w:ind w:firstLine="0"/>
      </w:pPr>
      <w:r>
        <w:rPr>
          <w:rFonts w:ascii="Consolas" w:hAnsi="Consolas" w:eastAsia="宋体"/>
          <w:b w:val="0"/>
          <w:sz w:val="15"/>
        </w:rPr>
        <w:t xml:space="preserve">        price_selected[str(mode)]=min([r for r in price_validation if r['mode']==mode],key=lambda x:x['cost'])['model']</w:t>
      </w:r>
    </w:p>
    <w:p>
      <w:pPr>
        <w:keepNext w:val="0"/>
        <w:widowControl w:val="0"/>
        <w:spacing w:before="0" w:after="0" w:line="240" w:lineRule="auto"/>
        <w:ind w:firstLine="0"/>
      </w:pPr>
      <w:r>
        <w:rPr>
          <w:rFonts w:ascii="Consolas" w:hAnsi="Consolas" w:eastAsia="宋体"/>
          <w:b w:val="0"/>
          <w:sz w:val="15"/>
        </w:rPr>
        <w:t xml:space="preserve">    dump_json(out/'selection.json',{'policies':{k:asdict(v) for k,v in selected.items()},'prices':price_selected,</w:t>
      </w:r>
    </w:p>
    <w:p>
      <w:pPr>
        <w:keepNext w:val="0"/>
        <w:widowControl w:val="0"/>
        <w:spacing w:before="0" w:after="0" w:line="240" w:lineRule="auto"/>
        <w:ind w:firstLine="0"/>
      </w:pPr>
      <w:r>
        <w:rPr>
          <w:rFonts w:ascii="Consolas" w:hAnsi="Consolas" w:eastAsia="宋体"/>
          <w:b w:val="0"/>
          <w:sz w:val="15"/>
        </w:rPr>
        <w:t xml:space="preserve">        'frozen_before_evaluation':True,'validation_initial_soc':sval,'evaluation_initial_soc':s0})</w:t>
      </w:r>
    </w:p>
    <w:p>
      <w:pPr>
        <w:keepNext w:val="0"/>
        <w:widowControl w:val="0"/>
        <w:spacing w:before="0" w:after="0" w:line="240" w:lineRule="auto"/>
        <w:ind w:firstLine="0"/>
      </w:pPr>
      <w:r>
        <w:rPr>
          <w:rFonts w:ascii="Consolas" w:hAnsi="Consolas" w:eastAsia="宋体"/>
          <w:b w:val="0"/>
          <w:sz w:val="15"/>
        </w:rPr>
        <w:t xml:space="preserve">    pd.DataFrame(price_validation).to_csv(out/'price_validation.csv',index=False,float_format='%.17g')</w:t>
      </w:r>
    </w:p>
    <w:p>
      <w:pPr>
        <w:keepNext w:val="0"/>
        <w:widowControl w:val="0"/>
        <w:spacing w:before="0" w:after="0" w:line="240" w:lineRule="auto"/>
        <w:ind w:firstLine="0"/>
      </w:pPr>
      <w:r>
        <w:rPr>
          <w:rFonts w:ascii="Consolas" w:hAnsi="Consolas" w:eastAsia="宋体"/>
          <w:b w:val="0"/>
          <w:sz w:val="15"/>
        </w:rPr>
        <w:t xml:space="preserve">    q1,m=solve(data['q1_load'],data['q1_pv'],data['price'],6000,equal=True)</w:t>
      </w:r>
    </w:p>
    <w:p>
      <w:pPr>
        <w:keepNext w:val="0"/>
        <w:widowControl w:val="0"/>
        <w:spacing w:before="0" w:after="0" w:line="240" w:lineRule="auto"/>
        <w:ind w:firstLine="0"/>
      </w:pPr>
      <w:r>
        <w:rPr>
          <w:rFonts w:ascii="Consolas" w:hAnsi="Consolas" w:eastAsia="宋体"/>
          <w:b w:val="0"/>
          <w:sz w:val="15"/>
        </w:rPr>
        <w:t xml:space="preserve">    q1.insert(0,'slot',range(144));q1.to_csv(out/'q1_intervals.csv',index=False,float_format='%.17g')</w:t>
      </w:r>
    </w:p>
    <w:p>
      <w:pPr>
        <w:keepNext w:val="0"/>
        <w:widowControl w:val="0"/>
        <w:spacing w:before="0" w:after="0" w:line="240" w:lineRule="auto"/>
        <w:ind w:firstLine="0"/>
      </w:pPr>
      <w:r>
        <w:rPr>
          <w:rFonts w:ascii="Consolas" w:hAnsi="Consolas" w:eastAsia="宋体"/>
          <w:b w:val="0"/>
          <w:sz w:val="15"/>
        </w:rPr>
        <w:t xml:space="preserve">    _,oldm=optimize_day(data['q1_load'],data['q1_pv'],data['price'],6000,(6000,'equal'))</w:t>
      </w:r>
    </w:p>
    <w:p>
      <w:pPr>
        <w:keepNext w:val="0"/>
        <w:widowControl w:val="0"/>
        <w:spacing w:before="0" w:after="0" w:line="240" w:lineRule="auto"/>
        <w:ind w:firstLine="0"/>
      </w:pPr>
      <w:r>
        <w:rPr>
          <w:rFonts w:ascii="Consolas" w:hAnsi="Consolas" w:eastAsia="宋体"/>
          <w:b w:val="0"/>
          <w:sz w:val="15"/>
        </w:rPr>
        <w:t xml:space="preserve">    assert abs(m['objective']-oldm['cost'])&lt;1e-5</w:t>
      </w:r>
    </w:p>
    <w:p>
      <w:pPr>
        <w:keepNext w:val="0"/>
        <w:widowControl w:val="0"/>
        <w:spacing w:before="0" w:after="0" w:line="240" w:lineRule="auto"/>
        <w:ind w:firstLine="0"/>
      </w:pPr>
      <w:r>
        <w:rPr>
          <w:rFonts w:ascii="Consolas" w:hAnsi="Consolas" w:eastAsia="宋体"/>
          <w:b w:val="0"/>
          <w:sz w:val="15"/>
        </w:rPr>
        <w:t xml:space="preserve">    dump_json(out/'q1_comparison.json',{'lp':m,'milp':oldm,'absolute_cost_difference':abs(m['objective']-oldm['cost'])})</w:t>
      </w:r>
    </w:p>
    <w:p>
      <w:pPr>
        <w:keepNext w:val="0"/>
        <w:widowControl w:val="0"/>
        <w:spacing w:before="0" w:after="0" w:line="240" w:lineRule="auto"/>
        <w:ind w:firstLine="0"/>
      </w:pPr>
      <w:r>
        <w:rPr>
          <w:rFonts w:ascii="Consolas" w:hAnsi="Consolas" w:eastAsia="宋体"/>
          <w:b w:val="0"/>
          <w:sz w:val="15"/>
        </w:rPr>
        <w:t xml:space="preserve">    summaries=[]</w:t>
      </w:r>
    </w:p>
    <w:p>
      <w:pPr>
        <w:keepNext w:val="0"/>
        <w:widowControl w:val="0"/>
        <w:spacing w:before="0" w:after="0" w:line="240" w:lineRule="auto"/>
        <w:ind w:firstLine="0"/>
      </w:pPr>
      <w:r>
        <w:rPr>
          <w:rFonts w:ascii="Consolas" w:hAnsi="Consolas" w:eastAsia="宋体"/>
          <w:b w:val="0"/>
          <w:sz w:val="15"/>
        </w:rPr>
        <w:t xml:space="preserve">    def save(mode,pol,label,prices=None):</w:t>
      </w:r>
    </w:p>
    <w:p>
      <w:pPr>
        <w:keepNext w:val="0"/>
        <w:widowControl w:val="0"/>
        <w:spacing w:before="0" w:after="0" w:line="240" w:lineRule="auto"/>
        <w:ind w:firstLine="0"/>
      </w:pPr>
      <w:r>
        <w:rPr>
          <w:rFonts w:ascii="Consolas" w:hAnsi="Consolas" w:eastAsia="宋体"/>
          <w:b w:val="0"/>
          <w:sz w:val="15"/>
        </w:rPr>
        <w:t xml:space="preserve">        r=calc(mode,pol,31,stop,label,prices,True)</w:t>
      </w:r>
    </w:p>
    <w:p>
      <w:pPr>
        <w:keepNext w:val="0"/>
        <w:widowControl w:val="0"/>
        <w:spacing w:before="0" w:after="0" w:line="240" w:lineRule="auto"/>
        <w:ind w:firstLine="0"/>
      </w:pPr>
      <w:r>
        <w:rPr>
          <w:rFonts w:ascii="Consolas" w:hAnsi="Consolas" w:eastAsia="宋体"/>
          <w:b w:val="0"/>
          <w:sz w:val="15"/>
        </w:rPr>
        <w:t xml:space="preserve">        daily,trace,versions,summary,solver=r</w:t>
      </w:r>
    </w:p>
    <w:p>
      <w:pPr>
        <w:keepNext w:val="0"/>
        <w:widowControl w:val="0"/>
        <w:spacing w:before="0" w:after="0" w:line="240" w:lineRule="auto"/>
        <w:ind w:firstLine="0"/>
      </w:pPr>
      <w:r>
        <w:rPr>
          <w:rFonts w:ascii="Consolas" w:hAnsi="Consolas" w:eastAsia="宋体"/>
          <w:b w:val="0"/>
          <w:sz w:val="15"/>
        </w:rPr>
        <w:t xml:space="preserve">        daily.to_csv(out/f'{label}_daily.csv',index=False,float_format='%.17g')</w:t>
      </w:r>
    </w:p>
    <w:p>
      <w:pPr>
        <w:keepNext w:val="0"/>
        <w:widowControl w:val="0"/>
        <w:spacing w:before="0" w:after="0" w:line="240" w:lineRule="auto"/>
        <w:ind w:firstLine="0"/>
      </w:pPr>
      <w:r>
        <w:rPr>
          <w:rFonts w:ascii="Consolas" w:hAnsi="Consolas" w:eastAsia="宋体"/>
          <w:b w:val="0"/>
          <w:sz w:val="15"/>
        </w:rPr>
        <w:t xml:space="preserve">        trace.to_csv(out/f'{label}_intervals.csv.gz',index=False,float_format='%.17g')</w:t>
      </w:r>
    </w:p>
    <w:p>
      <w:pPr>
        <w:keepNext w:val="0"/>
        <w:widowControl w:val="0"/>
        <w:spacing w:before="0" w:after="0" w:line="240" w:lineRule="auto"/>
        <w:ind w:firstLine="0"/>
      </w:pPr>
      <w:r>
        <w:rPr>
          <w:rFonts w:ascii="Consolas" w:hAnsi="Consolas" w:eastAsia="宋体"/>
          <w:b w:val="0"/>
          <w:sz w:val="15"/>
        </w:rPr>
        <w:t xml:space="preserve">        if len(versions):versions.to_csv(out/f'{label}_versions.csv.gz',index=False,float_format='%.17g')</w:t>
      </w:r>
    </w:p>
    <w:p>
      <w:pPr>
        <w:keepNext w:val="0"/>
        <w:widowControl w:val="0"/>
        <w:spacing w:before="0" w:after="0" w:line="240" w:lineRule="auto"/>
        <w:ind w:firstLine="0"/>
      </w:pPr>
      <w:r>
        <w:rPr>
          <w:rFonts w:ascii="Consolas" w:hAnsi="Consolas" w:eastAsia="宋体"/>
          <w:b w:val="0"/>
          <w:sz w:val="15"/>
        </w:rPr>
        <w:t xml:space="preserve">        solver.to_csv(out/f'{label}_solvers.csv.gz',index=False,float_format='%.17g')</w:t>
      </w:r>
    </w:p>
    <w:p>
      <w:pPr>
        <w:keepNext w:val="0"/>
        <w:widowControl w:val="0"/>
        <w:spacing w:before="0" w:after="0" w:line="240" w:lineRule="auto"/>
        <w:ind w:firstLine="0"/>
      </w:pPr>
      <w:r>
        <w:rPr>
          <w:rFonts w:ascii="Consolas" w:hAnsi="Consolas" w:eastAsia="宋体"/>
          <w:b w:val="0"/>
          <w:sz w:val="15"/>
        </w:rPr>
        <w:t xml:space="preserve">        dump_json(out/f'{label}_summary.json',summary);summaries.append(summary)</w:t>
      </w:r>
    </w:p>
    <w:p>
      <w:pPr>
        <w:keepNext w:val="0"/>
        <w:widowControl w:val="0"/>
        <w:spacing w:before="0" w:after="0" w:line="240" w:lineRule="auto"/>
        <w:ind w:firstLine="0"/>
      </w:pPr>
      <w:r>
        <w:rPr>
          <w:rFonts w:ascii="Consolas" w:hAnsi="Consolas" w:eastAsia="宋体"/>
          <w:b w:val="0"/>
          <w:sz w:val="15"/>
        </w:rPr>
        <w:t xml:space="preserve">        print('EVALUATED',label,round(summary['total_cost_yuan'],2),'emergency',round(summary['emergency_kwh'],2),flush=True)</w:t>
      </w:r>
    </w:p>
    <w:p>
      <w:pPr>
        <w:keepNext w:val="0"/>
        <w:widowControl w:val="0"/>
        <w:spacing w:before="0" w:after="0" w:line="240" w:lineRule="auto"/>
        <w:ind w:firstLine="0"/>
      </w:pPr>
      <w:r>
        <w:rPr>
          <w:rFonts w:ascii="Consolas" w:hAnsi="Consolas" w:eastAsia="宋体"/>
          <w:b w:val="0"/>
          <w:sz w:val="15"/>
        </w:rPr>
        <w:t xml:space="preserve">    # LP-only controls distinguish solver equivalence from forecast/policy gains.</w:t>
      </w:r>
    </w:p>
    <w:p>
      <w:pPr>
        <w:keepNext w:val="0"/>
        <w:widowControl w:val="0"/>
        <w:spacing w:before="0" w:after="0" w:line="240" w:lineRule="auto"/>
        <w:ind w:firstLine="0"/>
      </w:pPr>
      <w:r>
        <w:rPr>
          <w:rFonts w:ascii="Consolas" w:hAnsi="Consolas" w:eastAsia="宋体"/>
          <w:b w:val="0"/>
          <w:sz w:val="15"/>
        </w:rPr>
        <w:t xml:space="preserve">    save(2,Policy(),'q2_lp_control')</w:t>
      </w:r>
    </w:p>
    <w:p>
      <w:pPr>
        <w:keepNext w:val="0"/>
        <w:widowControl w:val="0"/>
        <w:spacing w:before="0" w:after="0" w:line="240" w:lineRule="auto"/>
        <w:ind w:firstLine="0"/>
      </w:pPr>
      <w:r>
        <w:rPr>
          <w:rFonts w:ascii="Consolas" w:hAnsi="Consolas" w:eastAsia="宋体"/>
          <w:b w:val="0"/>
          <w:sz w:val="15"/>
        </w:rPr>
        <w:t xml:space="preserve">    save(3,Policy(quantile=0,mask=6),'q3_lp_control')</w:t>
      </w:r>
    </w:p>
    <w:p>
      <w:pPr>
        <w:keepNext w:val="0"/>
        <w:widowControl w:val="0"/>
        <w:spacing w:before="0" w:after="0" w:line="240" w:lineRule="auto"/>
        <w:ind w:firstLine="0"/>
      </w:pPr>
      <w:r>
        <w:rPr>
          <w:rFonts w:ascii="Consolas" w:hAnsi="Consolas" w:eastAsia="宋体"/>
          <w:b w:val="0"/>
          <w:sz w:val="15"/>
        </w:rPr>
        <w:t xml:space="preserve">    save(2,selected['2'],'q2_v2')</w:t>
      </w:r>
    </w:p>
    <w:p>
      <w:pPr>
        <w:keepNext w:val="0"/>
        <w:widowControl w:val="0"/>
        <w:spacing w:before="0" w:after="0" w:line="240" w:lineRule="auto"/>
        <w:ind w:firstLine="0"/>
      </w:pPr>
      <w:r>
        <w:rPr>
          <w:rFonts w:ascii="Consolas" w:hAnsi="Consolas" w:eastAsia="宋体"/>
          <w:b w:val="0"/>
          <w:sz w:val="15"/>
        </w:rPr>
        <w:t xml:space="preserve">    save(3,selected['3'],'q3_v2')</w:t>
      </w:r>
    </w:p>
    <w:p>
      <w:pPr>
        <w:keepNext w:val="0"/>
        <w:widowControl w:val="0"/>
        <w:spacing w:before="0" w:after="0" w:line="240" w:lineRule="auto"/>
        <w:ind w:firstLine="0"/>
      </w:pPr>
      <w:r>
        <w:rPr>
          <w:rFonts w:ascii="Consolas" w:hAnsi="Consolas" w:eastAsia="宋体"/>
          <w:b w:val="0"/>
          <w:sz w:val="15"/>
        </w:rPr>
        <w:t xml:space="preserve">    p=selected['3'];save(3,Policy(**{**asdict(p),'beta':1. if p.beta==0 else 0.}),'q3_bias_ablation')</w:t>
      </w:r>
    </w:p>
    <w:p>
      <w:pPr>
        <w:keepNext w:val="0"/>
        <w:widowControl w:val="0"/>
        <w:spacing w:before="0" w:after="0" w:line="240" w:lineRule="auto"/>
        <w:ind w:firstLine="0"/>
      </w:pPr>
      <w:r>
        <w:rPr>
          <w:rFonts w:ascii="Consolas" w:hAnsi="Consolas" w:eastAsia="宋体"/>
          <w:b w:val="0"/>
          <w:sz w:val="15"/>
        </w:rPr>
        <w:t xml:space="preserve">    save(3,Policy(**{**asdict(p),'refund':False}),'q3_no_refund')</w:t>
      </w:r>
    </w:p>
    <w:p>
      <w:pPr>
        <w:keepNext w:val="0"/>
        <w:widowControl w:val="0"/>
        <w:spacing w:before="0" w:after="0" w:line="240" w:lineRule="auto"/>
        <w:ind w:firstLine="0"/>
      </w:pPr>
      <w:r>
        <w:rPr>
          <w:rFonts w:ascii="Consolas" w:hAnsi="Consolas" w:eastAsia="宋体"/>
          <w:b w:val="0"/>
          <w:sz w:val="15"/>
        </w:rPr>
        <w:t xml:space="preserve">    for mode in [2,3]:</w:t>
      </w:r>
    </w:p>
    <w:p>
      <w:pPr>
        <w:keepNext w:val="0"/>
        <w:widowControl w:val="0"/>
        <w:spacing w:before="0" w:after="0" w:line="240" w:lineRule="auto"/>
        <w:ind w:firstLine="0"/>
      </w:pPr>
      <w:r>
        <w:rPr>
          <w:rFonts w:ascii="Consolas" w:hAnsi="Consolas" w:eastAsia="宋体"/>
          <w:b w:val="0"/>
          <w:sz w:val="15"/>
        </w:rPr>
        <w:t xml:space="preserve">        for model in contract['price_models']:</w:t>
      </w:r>
    </w:p>
    <w:p>
      <w:pPr>
        <w:keepNext w:val="0"/>
        <w:widowControl w:val="0"/>
        <w:spacing w:before="0" w:after="0" w:line="240" w:lineRule="auto"/>
        <w:ind w:firstLine="0"/>
      </w:pPr>
      <w:r>
        <w:rPr>
          <w:rFonts w:ascii="Consolas" w:hAnsi="Consolas" w:eastAsia="宋体"/>
          <w:b w:val="0"/>
          <w:sz w:val="15"/>
        </w:rPr>
        <w:t xml:space="preserve">            save(mode,selected[str(mode)],f'q4_{mode}_{model}',price[model])</w:t>
      </w:r>
    </w:p>
    <w:p>
      <w:pPr>
        <w:keepNext w:val="0"/>
        <w:widowControl w:val="0"/>
        <w:spacing w:before="0" w:after="0" w:line="240" w:lineRule="auto"/>
        <w:ind w:firstLine="0"/>
      </w:pPr>
      <w:r>
        <w:rPr>
          <w:rFonts w:ascii="Consolas" w:hAnsi="Consolas" w:eastAsia="宋体"/>
          <w:b w:val="0"/>
          <w:sz w:val="15"/>
        </w:rPr>
        <w:t xml:space="preserve">    dump_json(out/'summary.json',summaries)</w:t>
      </w:r>
    </w:p>
    <w:p>
      <w:pPr>
        <w:keepNext w:val="0"/>
        <w:widowControl w:val="0"/>
        <w:spacing w:before="0" w:after="0" w:line="240" w:lineRule="auto"/>
        <w:ind w:firstLine="0"/>
      </w:pPr>
      <w:r>
        <w:rPr>
          <w:rFonts w:ascii="Consolas" w:hAnsi="Consolas" w:eastAsia="宋体"/>
          <w:b w:val="0"/>
          <w:sz w:val="15"/>
        </w:rPr>
        <w:t xml:space="preserve">    # Same target clocks, separate release metrics; do not count repeated targets as independent.</w:t>
      </w:r>
    </w:p>
    <w:p>
      <w:pPr>
        <w:keepNext w:val="0"/>
        <w:widowControl w:val="0"/>
        <w:spacing w:before="0" w:after="0" w:line="240" w:lineRule="auto"/>
        <w:ind w:firstLine="0"/>
      </w:pPr>
      <w:r>
        <w:rPr>
          <w:rFonts w:ascii="Consolas" w:hAnsi="Consolas" w:eastAsia="宋体"/>
          <w:b w:val="0"/>
          <w:sz w:val="15"/>
        </w:rPr>
        <w:t xml:space="preserve">    metrics=[]</w:t>
      </w:r>
    </w:p>
    <w:p>
      <w:pPr>
        <w:keepNext w:val="0"/>
        <w:widowControl w:val="0"/>
        <w:spacing w:before="0" w:after="0" w:line="240" w:lineRule="auto"/>
        <w:ind w:firstLine="0"/>
      </w:pPr>
      <w:r>
        <w:rPr>
          <w:rFonts w:ascii="Consolas" w:hAnsi="Consolas" w:eastAsia="宋体"/>
          <w:b w:val="0"/>
          <w:sz w:val="15"/>
        </w:rPr>
        <w:t xml:space="preserve">    for model in ['seasonal','ridge','gru17','gru42','gru2026','gru_mean']:</w:t>
      </w:r>
    </w:p>
    <w:p>
      <w:pPr>
        <w:keepNext w:val="0"/>
        <w:widowControl w:val="0"/>
        <w:spacing w:before="0" w:after="0" w:line="240" w:lineRule="auto"/>
        <w:ind w:firstLine="0"/>
      </w:pPr>
      <w:r>
        <w:rPr>
          <w:rFonts w:ascii="Consolas" w:hAnsi="Consolas" w:eastAsia="宋体"/>
          <w:b w:val="0"/>
          <w:sz w:val="15"/>
        </w:rPr>
        <w:t xml:space="preserve">        for version in range(4):</w:t>
      </w:r>
    </w:p>
    <w:p>
      <w:pPr>
        <w:keepNext w:val="0"/>
        <w:widowControl w:val="0"/>
        <w:spacing w:before="0" w:after="0" w:line="240" w:lineRule="auto"/>
        <w:ind w:firstLine="0"/>
      </w:pPr>
      <w:r>
        <w:rPr>
          <w:rFonts w:ascii="Consolas" w:hAnsi="Consolas" w:eastAsia="宋体"/>
          <w:b w:val="0"/>
          <w:sz w:val="15"/>
        </w:rPr>
        <w:t xml:space="preserve">            actual=data['actual_price'][31:stop,version*36:]</w:t>
      </w:r>
    </w:p>
    <w:p>
      <w:pPr>
        <w:keepNext w:val="0"/>
        <w:widowControl w:val="0"/>
        <w:spacing w:before="0" w:after="0" w:line="240" w:lineRule="auto"/>
        <w:ind w:firstLine="0"/>
      </w:pPr>
      <w:r>
        <w:rPr>
          <w:rFonts w:ascii="Consolas" w:hAnsi="Consolas" w:eastAsia="宋体"/>
          <w:b w:val="0"/>
          <w:sz w:val="15"/>
        </w:rPr>
        <w:t xml:space="preserve">            err=price[model][31:stop,version,:actual.shape[1]]-actual</w:t>
      </w:r>
    </w:p>
    <w:p>
      <w:pPr>
        <w:keepNext w:val="0"/>
        <w:widowControl w:val="0"/>
        <w:spacing w:before="0" w:after="0" w:line="240" w:lineRule="auto"/>
        <w:ind w:firstLine="0"/>
      </w:pPr>
      <w:r>
        <w:rPr>
          <w:rFonts w:ascii="Consolas" w:hAnsi="Consolas" w:eastAsia="宋体"/>
          <w:b w:val="0"/>
          <w:sz w:val="15"/>
        </w:rPr>
        <w:t xml:space="preserve">            metrics.append({'model':model,'issue_hour':6*version,'n_pairs':err.size,</w:t>
      </w:r>
    </w:p>
    <w:p>
      <w:pPr>
        <w:keepNext w:val="0"/>
        <w:widowControl w:val="0"/>
        <w:spacing w:before="0" w:after="0" w:line="240" w:lineRule="auto"/>
        <w:ind w:firstLine="0"/>
      </w:pPr>
      <w:r>
        <w:rPr>
          <w:rFonts w:ascii="Consolas" w:hAnsi="Consolas" w:eastAsia="宋体"/>
          <w:b w:val="0"/>
          <w:sz w:val="15"/>
        </w:rPr>
        <w:t xml:space="preserve">                'mae':float(np.abs(err).mean()),'rmse':float(np.sqrt((err*err).mean()))})</w:t>
      </w:r>
    </w:p>
    <w:p>
      <w:pPr>
        <w:keepNext w:val="0"/>
        <w:widowControl w:val="0"/>
        <w:spacing w:before="0" w:after="0" w:line="240" w:lineRule="auto"/>
        <w:ind w:firstLine="0"/>
      </w:pPr>
      <w:r>
        <w:rPr>
          <w:rFonts w:ascii="Consolas" w:hAnsi="Consolas" w:eastAsia="宋体"/>
          <w:b w:val="0"/>
          <w:sz w:val="15"/>
        </w:rPr>
        <w:t xml:space="preserve">    pd.DataFrame(metrics).to_csv(out/'price_errors_by_issue.csv',index=False,float_format='%.17g')</w:t>
      </w:r>
    </w:p>
    <w:p>
      <w:pPr>
        <w:keepNext w:val="0"/>
        <w:widowControl w:val="0"/>
        <w:spacing w:before="0" w:after="0" w:line="240" w:lineRule="auto"/>
        <w:ind w:firstLine="0"/>
      </w:pPr>
      <w:r>
        <w:rPr>
          <w:rFonts w:ascii="Consolas" w:hAnsi="Consolas" w:eastAsia="宋体"/>
          <w:b w:val="0"/>
          <w:sz w:val="15"/>
        </w:rPr>
        <w:t xml:space="preserve">    dump_json(out/'run_manifest.json',{'stage':'smoke' if args.smoke else 'full','seconds':time.perf_counter()-started,</w:t>
      </w:r>
    </w:p>
    <w:p>
      <w:pPr>
        <w:keepNext w:val="0"/>
        <w:widowControl w:val="0"/>
        <w:spacing w:before="0" w:after="0" w:line="240" w:lineRule="auto"/>
        <w:ind w:firstLine="0"/>
      </w:pPr>
      <w:r>
        <w:rPr>
          <w:rFonts w:ascii="Consolas" w:hAnsi="Consolas" w:eastAsia="宋体"/>
          <w:b w:val="0"/>
          <w:sz w:val="15"/>
        </w:rPr>
        <w:t xml:space="preserve">        'python':platform.python_version(),'numpy':np.__version__,'scipy':scipy.__version__,'input_files':audit['input_files'],</w:t>
      </w:r>
    </w:p>
    <w:p>
      <w:pPr>
        <w:keepNext w:val="0"/>
        <w:widowControl w:val="0"/>
        <w:spacing w:before="0" w:after="0" w:line="240" w:lineRule="auto"/>
        <w:ind w:firstLine="0"/>
      </w:pPr>
      <w:r>
        <w:rPr>
          <w:rFonts w:ascii="Consolas" w:hAnsi="Consolas" w:eastAsia="宋体"/>
          <w:b w:val="0"/>
          <w:sz w:val="15"/>
        </w:rPr>
        <w:t xml:space="preserve">        'source_sha256':{s:hashlib.sha256(Path(s).read_bytes()).hexdigest() for s in ['src/v2_model.py','src/v2_experiments.py']},</w:t>
      </w:r>
    </w:p>
    <w:p>
      <w:pPr>
        <w:keepNext w:val="0"/>
        <w:widowControl w:val="0"/>
        <w:spacing w:before="0" w:after="0" w:line="240" w:lineRule="auto"/>
        <w:ind w:firstLine="0"/>
      </w:pPr>
      <w:r>
        <w:rPr>
          <w:rFonts w:ascii="Consolas" w:hAnsi="Consolas" w:eastAsia="宋体"/>
          <w:b w:val="0"/>
          <w:sz w:val="15"/>
        </w:rPr>
        <w:t xml:space="preserve">        'forecast_archive_sha256':hashlib.sha256(Path('artifacts/q34/price_forecasts.npz').read_bytes()).hexdigest(),</w:t>
      </w:r>
    </w:p>
    <w:p>
      <w:pPr>
        <w:keepNext/>
        <w:widowControl w:val="0"/>
        <w:spacing w:before="0" w:after="0" w:line="240" w:lineRule="auto"/>
        <w:ind w:firstLine="0"/>
      </w:pPr>
      <w:r>
        <w:rPr>
          <w:rFonts w:ascii="Consolas" w:hAnsi="Consolas" w:eastAsia="宋体"/>
          <w:b w:val="0"/>
          <w:sz w:val="15"/>
        </w:rPr>
        <w:t xml:space="preserve">        'load_pv_forecast_fits':fits,'design':contract})</w:t>
      </w:r>
    </w:p>
    <w:p>
      <w:pPr>
        <w:keepNext/>
        <w:widowControl w:val="0"/>
        <w:spacing w:before="0" w:after="0" w:line="240" w:lineRule="auto"/>
        <w:ind w:firstLine="0"/>
      </w:pPr>
      <w:r>
        <w:rPr>
          <w:rFonts w:ascii="Consolas" w:hAnsi="Consolas" w:eastAsia="宋体"/>
          <w:b w:val="0"/>
          <w:sz w:val="15"/>
        </w:rPr>
        <w:t xml:space="preserve">    print('COMPLETE',round(time.perf_counter()-started,2),flush=True)</w:t>
      </w:r>
    </w:p>
    <w:p>
      <w:pPr>
        <w:keepNext/>
        <w:widowControl w:val="0"/>
        <w:spacing w:before="0" w:after="0" w:line="240" w:lineRule="auto"/>
        <w:ind w:firstLine="0"/>
      </w:pPr>
      <w:r>
        <w:rPr>
          <w:rFonts w:ascii="Consolas" w:hAnsi="Consolas" w:eastAsia="宋体"/>
          <w:b w:val="0"/>
          <w:sz w:val="15"/>
        </w:rPr>
        <w:t xml:space="preserve"> </w:t>
      </w:r>
    </w:p>
    <w:p>
      <w:pPr>
        <w:keepNext/>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if __name__=='__main__':main()</w:t>
      </w:r>
    </w:p>
    <w:p>
      <w:pPr>
        <w:pStyle w:val="Heading2"/>
        <w:pageBreakBefore/>
      </w:pPr>
      <w:r>
        <w:t>src/v2_verify.py</w:t>
      </w:r>
    </w:p>
    <w:p>
      <w:pPr>
        <w:keepNext w:val="0"/>
        <w:widowControl w:val="0"/>
        <w:spacing w:before="0" w:after="0" w:line="240" w:lineRule="auto"/>
        <w:ind w:firstLine="0"/>
      </w:pPr>
      <w:r>
        <w:rPr>
          <w:rFonts w:ascii="Consolas" w:hAnsi="Consolas" w:eastAsia="宋体"/>
          <w:b w:val="0"/>
          <w:sz w:val="15"/>
        </w:rPr>
        <w:t>"""Independent saved-output audit; raw XLSX equality, accounting and paired effects."""</w:t>
      </w:r>
    </w:p>
    <w:p>
      <w:pPr>
        <w:keepNext w:val="0"/>
        <w:widowControl w:val="0"/>
        <w:spacing w:before="0" w:after="0" w:line="240" w:lineRule="auto"/>
        <w:ind w:firstLine="0"/>
      </w:pPr>
      <w:r>
        <w:rPr>
          <w:rFonts w:ascii="Consolas" w:hAnsi="Consolas" w:eastAsia="宋体"/>
          <w:b w:val="0"/>
          <w:sz w:val="15"/>
        </w:rPr>
        <w:t>from pathlib import Path</w:t>
      </w:r>
    </w:p>
    <w:p>
      <w:pPr>
        <w:keepNext w:val="0"/>
        <w:widowControl w:val="0"/>
        <w:spacing w:before="0" w:after="0" w:line="240" w:lineRule="auto"/>
        <w:ind w:firstLine="0"/>
      </w:pPr>
      <w:r>
        <w:rPr>
          <w:rFonts w:ascii="Consolas" w:hAnsi="Consolas" w:eastAsia="宋体"/>
          <w:b w:val="0"/>
          <w:sz w:val="15"/>
        </w:rPr>
        <w:t>import argparse,hashlib,json</w:t>
      </w:r>
    </w:p>
    <w:p>
      <w:pPr>
        <w:keepNext w:val="0"/>
        <w:widowControl w:val="0"/>
        <w:spacing w:before="0" w:after="0" w:line="240" w:lineRule="auto"/>
        <w:ind w:firstLine="0"/>
      </w:pPr>
      <w:r>
        <w:rPr>
          <w:rFonts w:ascii="Consolas" w:hAnsi="Consolas" w:eastAsia="宋体"/>
          <w:b w:val="0"/>
          <w:sz w:val="15"/>
        </w:rPr>
        <w:t>import numpy as np</w:t>
      </w:r>
    </w:p>
    <w:p>
      <w:pPr>
        <w:keepNext w:val="0"/>
        <w:widowControl w:val="0"/>
        <w:spacing w:before="0" w:after="0" w:line="240" w:lineRule="auto"/>
        <w:ind w:firstLine="0"/>
      </w:pPr>
      <w:r>
        <w:rPr>
          <w:rFonts w:ascii="Consolas" w:hAnsi="Consolas" w:eastAsia="宋体"/>
          <w:b w:val="0"/>
          <w:sz w:val="15"/>
        </w:rPr>
        <w:t>import pandas as pd</w:t>
      </w:r>
    </w:p>
    <w:p>
      <w:pPr>
        <w:keepNext w:val="0"/>
        <w:widowControl w:val="0"/>
        <w:spacing w:before="0" w:after="0" w:line="240" w:lineRule="auto"/>
        <w:ind w:firstLine="0"/>
      </w:pPr>
      <w:r>
        <w:rPr>
          <w:rFonts w:ascii="Consolas" w:hAnsi="Consolas" w:eastAsia="宋体"/>
          <w:b w:val="0"/>
          <w:sz w:val="15"/>
        </w:rPr>
        <w:t>from src.q12 import B,TOL,dump_json,audit_trace</w:t>
      </w:r>
    </w:p>
    <w:p>
      <w:pPr>
        <w:keepNext w:val="0"/>
        <w:widowControl w:val="0"/>
        <w:spacing w:before="0" w:after="0" w:line="240" w:lineRule="auto"/>
        <w:ind w:firstLine="0"/>
      </w:pPr>
      <w:r>
        <w:rPr>
          <w:rFonts w:ascii="Consolas" w:hAnsi="Consolas" w:eastAsia="宋体"/>
          <w:b w:val="0"/>
          <w:sz w:val="15"/>
        </w:rPr>
        <w:t>from src.q34_data import read_extended</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main():</w:t>
      </w:r>
    </w:p>
    <w:p>
      <w:pPr>
        <w:keepNext w:val="0"/>
        <w:widowControl w:val="0"/>
        <w:spacing w:before="0" w:after="0" w:line="240" w:lineRule="auto"/>
        <w:ind w:firstLine="0"/>
      </w:pPr>
      <w:r>
        <w:rPr>
          <w:rFonts w:ascii="Consolas" w:hAnsi="Consolas" w:eastAsia="宋体"/>
          <w:b w:val="0"/>
          <w:sz w:val="15"/>
        </w:rPr>
        <w:t xml:space="preserve">    ap=argparse.ArgumentParser();ap.add_argument('--data-root',required=True)</w:t>
      </w:r>
    </w:p>
    <w:p>
      <w:pPr>
        <w:keepNext w:val="0"/>
        <w:widowControl w:val="0"/>
        <w:spacing w:before="0" w:after="0" w:line="240" w:lineRule="auto"/>
        <w:ind w:firstLine="0"/>
      </w:pPr>
      <w:r>
        <w:rPr>
          <w:rFonts w:ascii="Consolas" w:hAnsi="Consolas" w:eastAsia="宋体"/>
          <w:b w:val="0"/>
          <w:sz w:val="15"/>
        </w:rPr>
        <w:t xml:space="preserve">    ap.add_argument('--out',type=Path,default=Path('artifacts/v2'));args=ap.parse_args();out=args.out</w:t>
      </w:r>
    </w:p>
    <w:p>
      <w:pPr>
        <w:keepNext w:val="0"/>
        <w:widowControl w:val="0"/>
        <w:spacing w:before="0" w:after="0" w:line="240" w:lineRule="auto"/>
        <w:ind w:firstLine="0"/>
      </w:pPr>
      <w:r>
        <w:rPr>
          <w:rFonts w:ascii="Consolas" w:hAnsi="Consolas" w:eastAsia="宋体"/>
          <w:b w:val="0"/>
          <w:sz w:val="15"/>
        </w:rPr>
        <w:t xml:space="preserve">    data,raw=read_extended(args.data_root);checks={}</w:t>
      </w:r>
    </w:p>
    <w:p>
      <w:pPr>
        <w:keepNext w:val="0"/>
        <w:widowControl w:val="0"/>
        <w:spacing w:before="0" w:after="0" w:line="240" w:lineRule="auto"/>
        <w:ind w:firstLine="0"/>
      </w:pPr>
      <w:r>
        <w:rPr>
          <w:rFonts w:ascii="Consolas" w:hAnsi="Consolas" w:eastAsia="宋体"/>
          <w:b w:val="0"/>
          <w:sz w:val="15"/>
        </w:rPr>
        <w:t xml:space="preserve">    manifest=json.loads((out/'run_manifest.json').read_text(encoding='utf8'))</w:t>
      </w:r>
    </w:p>
    <w:p>
      <w:pPr>
        <w:keepNext w:val="0"/>
        <w:widowControl w:val="0"/>
        <w:spacing w:before="0" w:after="0" w:line="240" w:lineRule="auto"/>
        <w:ind w:firstLine="0"/>
      </w:pPr>
      <w:r>
        <w:rPr>
          <w:rFonts w:ascii="Consolas" w:hAnsi="Consolas" w:eastAsia="宋体"/>
          <w:b w:val="0"/>
          <w:sz w:val="15"/>
        </w:rPr>
        <w:t xml:space="preserve">    assert manifest['stage']=='full'</w:t>
      </w:r>
    </w:p>
    <w:p>
      <w:pPr>
        <w:keepNext w:val="0"/>
        <w:widowControl w:val="0"/>
        <w:spacing w:before="0" w:after="0" w:line="240" w:lineRule="auto"/>
        <w:ind w:firstLine="0"/>
      </w:pPr>
      <w:r>
        <w:rPr>
          <w:rFonts w:ascii="Consolas" w:hAnsi="Consolas" w:eastAsia="宋体"/>
          <w:b w:val="0"/>
          <w:sz w:val="15"/>
        </w:rPr>
        <w:t xml:space="preserve">    for file,h in manifest['source_sha256'].items():assert hashlib.sha256(Path(file).read_bytes()).hexdigest()==h</w:t>
      </w:r>
    </w:p>
    <w:p>
      <w:pPr>
        <w:keepNext w:val="0"/>
        <w:widowControl w:val="0"/>
        <w:spacing w:before="0" w:after="0" w:line="240" w:lineRule="auto"/>
        <w:ind w:firstLine="0"/>
      </w:pPr>
      <w:r>
        <w:rPr>
          <w:rFonts w:ascii="Consolas" w:hAnsi="Consolas" w:eastAsia="宋体"/>
          <w:b w:val="0"/>
          <w:sz w:val="15"/>
        </w:rPr>
        <w:t xml:space="preserve">    for path in sorted(out.glob('*_intervals.csv.gz')):</w:t>
      </w:r>
    </w:p>
    <w:p>
      <w:pPr>
        <w:keepNext w:val="0"/>
        <w:widowControl w:val="0"/>
        <w:spacing w:before="0" w:after="0" w:line="240" w:lineRule="auto"/>
        <w:ind w:firstLine="0"/>
      </w:pPr>
      <w:r>
        <w:rPr>
          <w:rFonts w:ascii="Consolas" w:hAnsi="Consolas" w:eastAsia="宋体"/>
          <w:b w:val="0"/>
          <w:sz w:val="15"/>
        </w:rPr>
        <w:t xml:space="preserve">        name=path.name.removesuffix('_intervals.csv.gz');f=pd.read_csv(path)</w:t>
      </w:r>
    </w:p>
    <w:p>
      <w:pPr>
        <w:keepNext w:val="0"/>
        <w:widowControl w:val="0"/>
        <w:spacing w:before="0" w:after="0" w:line="240" w:lineRule="auto"/>
        <w:ind w:firstLine="0"/>
      </w:pPr>
      <w:r>
        <w:rPr>
          <w:rFonts w:ascii="Consolas" w:hAnsi="Consolas" w:eastAsia="宋体"/>
          <w:b w:val="0"/>
          <w:sz w:val="15"/>
        </w:rPr>
        <w:t xml:space="preserve">        s=json.loads((out/f'{name}_summary.json').read_text());d=pd.read_csv(out/f'{name}_daily.csv')</w:t>
      </w:r>
    </w:p>
    <w:p>
      <w:pPr>
        <w:keepNext w:val="0"/>
        <w:widowControl w:val="0"/>
        <w:spacing w:before="0" w:after="0" w:line="240" w:lineRule="auto"/>
        <w:ind w:firstLine="0"/>
      </w:pPr>
      <w:r>
        <w:rPr>
          <w:rFonts w:ascii="Consolas" w:hAnsi="Consolas" w:eastAsia="宋体"/>
          <w:b w:val="0"/>
          <w:sz w:val="15"/>
        </w:rPr>
        <w:t xml:space="preserve">        assert len(f)==334*144 and f.date.nunique()==334</w:t>
      </w:r>
    </w:p>
    <w:p>
      <w:pPr>
        <w:keepNext w:val="0"/>
        <w:widowControl w:val="0"/>
        <w:spacing w:before="0" w:after="0" w:line="240" w:lineRule="auto"/>
        <w:ind w:firstLine="0"/>
      </w:pPr>
      <w:r>
        <w:rPr>
          <w:rFonts w:ascii="Consolas" w:hAnsi="Consolas" w:eastAsia="宋体"/>
          <w:b w:val="0"/>
          <w:sz w:val="15"/>
        </w:rPr>
        <w:t xml:space="preserve">        np.testing.assert_array_equal(f.date,np.repeat(data['dates'][31:].strftime('%Y-%m-%d'),144))</w:t>
      </w:r>
    </w:p>
    <w:p>
      <w:pPr>
        <w:keepNext w:val="0"/>
        <w:widowControl w:val="0"/>
        <w:spacing w:before="0" w:after="0" w:line="240" w:lineRule="auto"/>
        <w:ind w:firstLine="0"/>
      </w:pPr>
      <w:r>
        <w:rPr>
          <w:rFonts w:ascii="Consolas" w:hAnsi="Consolas" w:eastAsia="宋体"/>
          <w:b w:val="0"/>
          <w:sz w:val="15"/>
        </w:rPr>
        <w:t xml:space="preserve">        np.testing.assert_array_equal(f.slot,np.tile(np.arange(144),334))</w:t>
      </w:r>
    </w:p>
    <w:p>
      <w:pPr>
        <w:keepNext w:val="0"/>
        <w:widowControl w:val="0"/>
        <w:spacing w:before="0" w:after="0" w:line="240" w:lineRule="auto"/>
        <w:ind w:firstLine="0"/>
      </w:pPr>
      <w:r>
        <w:rPr>
          <w:rFonts w:ascii="Consolas" w:hAnsi="Consolas" w:eastAsia="宋体"/>
          <w:b w:val="0"/>
          <w:sz w:val="15"/>
        </w:rPr>
        <w:t xml:space="preserve">        for k in ['load','pv']:np.testing.assert_allclose(f[k+'_kwh'],data[k][31:].ravel(),rtol=0,atol=1e-8)</w:t>
      </w:r>
    </w:p>
    <w:p>
      <w:pPr>
        <w:keepNext w:val="0"/>
        <w:widowControl w:val="0"/>
        <w:spacing w:before="0" w:after="0" w:line="240" w:lineRule="auto"/>
        <w:ind w:firstLine="0"/>
      </w:pPr>
      <w:r>
        <w:rPr>
          <w:rFonts w:ascii="Consolas" w:hAnsi="Consolas" w:eastAsia="宋体"/>
          <w:b w:val="0"/>
          <w:sz w:val="15"/>
        </w:rPr>
        <w:t xml:space="preserve">        prices=data['actual_price'][31:].ravel() if name.startswith('q4') else np.tile(data['price'],334)</w:t>
      </w:r>
    </w:p>
    <w:p>
      <w:pPr>
        <w:keepNext w:val="0"/>
        <w:widowControl w:val="0"/>
        <w:spacing w:before="0" w:after="0" w:line="240" w:lineRule="auto"/>
        <w:ind w:firstLine="0"/>
      </w:pPr>
      <w:r>
        <w:rPr>
          <w:rFonts w:ascii="Consolas" w:hAnsi="Consolas" w:eastAsia="宋体"/>
          <w:b w:val="0"/>
          <w:sz w:val="15"/>
        </w:rPr>
        <w:t xml:space="preserve">        np.testing.assert_allclose(f.price,prices,rtol=0,atol=1e-12)</w:t>
      </w:r>
    </w:p>
    <w:p>
      <w:pPr>
        <w:keepNext w:val="0"/>
        <w:widowControl w:val="0"/>
        <w:spacing w:before="0" w:after="0" w:line="240" w:lineRule="auto"/>
        <w:ind w:firstLine="0"/>
      </w:pPr>
      <w:r>
        <w:rPr>
          <w:rFonts w:ascii="Consolas" w:hAnsi="Consolas" w:eastAsia="宋体"/>
          <w:b w:val="0"/>
          <w:sz w:val="15"/>
        </w:rPr>
        <w:t xml:space="preserve">        physical=audit_trace(f,initial=s['initial_soc'])</w:t>
      </w:r>
    </w:p>
    <w:p>
      <w:pPr>
        <w:keepNext w:val="0"/>
        <w:widowControl w:val="0"/>
        <w:spacing w:before="0" w:after="0" w:line="240" w:lineRule="auto"/>
        <w:ind w:firstLine="0"/>
      </w:pPr>
      <w:r>
        <w:rPr>
          <w:rFonts w:ascii="Consolas" w:hAnsi="Consolas" w:eastAsia="宋体"/>
          <w:b w:val="0"/>
          <w:sz w:val="15"/>
        </w:rPr>
        <w:t xml:space="preserve">        vp=out/f'{name}_versions.csv.gz';v=pd.read_csv(vp) if vp.exists() else pd.DataFrame()</w:t>
      </w:r>
    </w:p>
    <w:p>
      <w:pPr>
        <w:keepNext w:val="0"/>
        <w:widowControl w:val="0"/>
        <w:spacing w:before="0" w:after="0" w:line="240" w:lineRule="auto"/>
        <w:ind w:firstLine="0"/>
      </w:pPr>
      <w:r>
        <w:rPr>
          <w:rFonts w:ascii="Consolas" w:hAnsi="Consolas" w:eastAsia="宋体"/>
          <w:b w:val="0"/>
          <w:sz w:val="15"/>
        </w:rPr>
        <w:t xml:space="preserve">        groups={date:g for date,g in v.groupby('date')} if len(v) else {}</w:t>
      </w:r>
    </w:p>
    <w:p>
      <w:pPr>
        <w:keepNext w:val="0"/>
        <w:widowControl w:val="0"/>
        <w:spacing w:before="0" w:after="0" w:line="240" w:lineRule="auto"/>
        <w:ind w:firstLine="0"/>
      </w:pPr>
      <w:r>
        <w:rPr>
          <w:rFonts w:ascii="Consolas" w:hAnsi="Consolas" w:eastAsia="宋体"/>
          <w:b w:val="0"/>
          <w:sz w:val="15"/>
        </w:rPr>
        <w:t xml:space="preserve">        for date,g in f.groupby('date',sort=False):</w:t>
      </w:r>
    </w:p>
    <w:p>
      <w:pPr>
        <w:keepNext w:val="0"/>
        <w:widowControl w:val="0"/>
        <w:spacing w:before="0" w:after="0" w:line="240" w:lineRule="auto"/>
        <w:ind w:firstLine="0"/>
      </w:pPr>
      <w:r>
        <w:rPr>
          <w:rFonts w:ascii="Consolas" w:hAnsi="Consolas" w:eastAsia="宋体"/>
          <w:b w:val="0"/>
          <w:sz w:val="15"/>
        </w:rPr>
        <w:t xml:space="preserve">            plan=g.original_plan_kwh.to_numpy().copy();up=np.zeros(144);down=np.zeros(144)</w:t>
      </w:r>
    </w:p>
    <w:p>
      <w:pPr>
        <w:keepNext w:val="0"/>
        <w:widowControl w:val="0"/>
        <w:spacing w:before="0" w:after="0" w:line="240" w:lineRule="auto"/>
        <w:ind w:firstLine="0"/>
      </w:pPr>
      <w:r>
        <w:rPr>
          <w:rFonts w:ascii="Consolas" w:hAnsi="Consolas" w:eastAsia="宋体"/>
          <w:b w:val="0"/>
          <w:sz w:val="15"/>
        </w:rPr>
        <w:t xml:space="preserve">            if date in groups:</w:t>
      </w:r>
    </w:p>
    <w:p>
      <w:pPr>
        <w:keepNext w:val="0"/>
        <w:widowControl w:val="0"/>
        <w:spacing w:before="0" w:after="0" w:line="240" w:lineRule="auto"/>
        <w:ind w:firstLine="0"/>
      </w:pPr>
      <w:r>
        <w:rPr>
          <w:rFonts w:ascii="Consolas" w:hAnsi="Consolas" w:eastAsia="宋体"/>
          <w:b w:val="0"/>
          <w:sz w:val="15"/>
        </w:rPr>
        <w:t xml:space="preserve">                for ver,items in groups[date].groupby('version',sort=True):</w:t>
      </w:r>
    </w:p>
    <w:p>
      <w:pPr>
        <w:keepNext w:val="0"/>
        <w:widowControl w:val="0"/>
        <w:spacing w:before="0" w:after="0" w:line="240" w:lineRule="auto"/>
        <w:ind w:firstLine="0"/>
      </w:pPr>
      <w:r>
        <w:rPr>
          <w:rFonts w:ascii="Consolas" w:hAnsi="Consolas" w:eastAsia="宋体"/>
          <w:b w:val="0"/>
          <w:sz w:val="15"/>
        </w:rPr>
        <w:t xml:space="preserve">                    first=int(ver)*36;slots=items.slot.to_numpy(int)</w:t>
      </w:r>
    </w:p>
    <w:p>
      <w:pPr>
        <w:keepNext w:val="0"/>
        <w:widowControl w:val="0"/>
        <w:spacing w:before="0" w:after="0" w:line="240" w:lineRule="auto"/>
        <w:ind w:firstLine="0"/>
      </w:pPr>
      <w:r>
        <w:rPr>
          <w:rFonts w:ascii="Consolas" w:hAnsi="Consolas" w:eastAsia="宋体"/>
          <w:b w:val="0"/>
          <w:sz w:val="15"/>
        </w:rPr>
        <w:t xml:space="preserve">                    np.testing.assert_array_equal(slots,np.arange(first,144))</w:t>
      </w:r>
    </w:p>
    <w:p>
      <w:pPr>
        <w:keepNext w:val="0"/>
        <w:widowControl w:val="0"/>
        <w:spacing w:before="0" w:after="0" w:line="240" w:lineRule="auto"/>
        <w:ind w:firstLine="0"/>
      </w:pPr>
      <w:r>
        <w:rPr>
          <w:rFonts w:ascii="Consolas" w:hAnsi="Consolas" w:eastAsia="宋体"/>
          <w:b w:val="0"/>
          <w:sz w:val="15"/>
        </w:rPr>
        <w:t xml:space="preserve">                    assert (items.effective_slot==first).all()</w:t>
      </w:r>
    </w:p>
    <w:p>
      <w:pPr>
        <w:keepNext w:val="0"/>
        <w:widowControl w:val="0"/>
        <w:spacing w:before="0" w:after="0" w:line="240" w:lineRule="auto"/>
        <w:ind w:firstLine="0"/>
      </w:pPr>
      <w:r>
        <w:rPr>
          <w:rFonts w:ascii="Consolas" w:hAnsi="Consolas" w:eastAsia="宋体"/>
          <w:b w:val="0"/>
          <w:sz w:val="15"/>
        </w:rPr>
        <w:t xml:space="preserve">                    np.testing.assert_allclose(items.old_kwh,plan[slots],atol=TOL,rtol=0)</w:t>
      </w:r>
    </w:p>
    <w:p>
      <w:pPr>
        <w:keepNext w:val="0"/>
        <w:widowControl w:val="0"/>
        <w:spacing w:before="0" w:after="0" w:line="240" w:lineRule="auto"/>
        <w:ind w:firstLine="0"/>
      </w:pPr>
      <w:r>
        <w:rPr>
          <w:rFonts w:ascii="Consolas" w:hAnsi="Consolas" w:eastAsia="宋体"/>
          <w:b w:val="0"/>
          <w:sz w:val="15"/>
        </w:rPr>
        <w:t xml:space="preserve">                    np.testing.assert_allclose(items.decision_soc_kwh,g.soc_start_kwh.iloc[first],atol=TOL,rtol=0)</w:t>
      </w:r>
    </w:p>
    <w:p>
      <w:pPr>
        <w:keepNext w:val="0"/>
        <w:widowControl w:val="0"/>
        <w:spacing w:before="0" w:after="0" w:line="240" w:lineRule="auto"/>
        <w:ind w:firstLine="0"/>
      </w:pPr>
      <w:r>
        <w:rPr>
          <w:rFonts w:ascii="Consolas" w:hAnsi="Consolas" w:eastAsia="宋体"/>
          <w:b w:val="0"/>
          <w:sz w:val="15"/>
        </w:rPr>
        <w:t xml:space="preserve">                    delta=items.new_kwh.to_numpy()-plan[slots]</w:t>
      </w:r>
    </w:p>
    <w:p>
      <w:pPr>
        <w:keepNext w:val="0"/>
        <w:widowControl w:val="0"/>
        <w:spacing w:before="0" w:after="0" w:line="240" w:lineRule="auto"/>
        <w:ind w:firstLine="0"/>
      </w:pPr>
      <w:r>
        <w:rPr>
          <w:rFonts w:ascii="Consolas" w:hAnsi="Consolas" w:eastAsia="宋体"/>
          <w:b w:val="0"/>
          <w:sz w:val="15"/>
        </w:rPr>
        <w:t xml:space="preserve">                    np.testing.assert_allclose(items.increase_kwh,np.maximum(delta,0),atol=TOL,rtol=0)</w:t>
      </w:r>
    </w:p>
    <w:p>
      <w:pPr>
        <w:keepNext w:val="0"/>
        <w:widowControl w:val="0"/>
        <w:spacing w:before="0" w:after="0" w:line="240" w:lineRule="auto"/>
        <w:ind w:firstLine="0"/>
      </w:pPr>
      <w:r>
        <w:rPr>
          <w:rFonts w:ascii="Consolas" w:hAnsi="Consolas" w:eastAsia="宋体"/>
          <w:b w:val="0"/>
          <w:sz w:val="15"/>
        </w:rPr>
        <w:t xml:space="preserve">                    np.testing.assert_allclose(items.decrease_kwh,np.maximum(-delta,0),atol=TOL,rtol=0)</w:t>
      </w:r>
    </w:p>
    <w:p>
      <w:pPr>
        <w:keepNext w:val="0"/>
        <w:widowControl w:val="0"/>
        <w:spacing w:before="0" w:after="0" w:line="240" w:lineRule="auto"/>
        <w:ind w:firstLine="0"/>
      </w:pPr>
      <w:r>
        <w:rPr>
          <w:rFonts w:ascii="Consolas" w:hAnsi="Consolas" w:eastAsia="宋体"/>
          <w:b w:val="0"/>
          <w:sz w:val="15"/>
        </w:rPr>
        <w:t xml:space="preserve">                    up[slots]+=np.maximum(delta,0);down[slots]+=np.maximum(-delta,0);plan[slots]=items.new_kwh</w:t>
      </w:r>
    </w:p>
    <w:p>
      <w:pPr>
        <w:keepNext w:val="0"/>
        <w:widowControl w:val="0"/>
        <w:spacing w:before="0" w:after="0" w:line="240" w:lineRule="auto"/>
        <w:ind w:firstLine="0"/>
      </w:pPr>
      <w:r>
        <w:rPr>
          <w:rFonts w:ascii="Consolas" w:hAnsi="Consolas" w:eastAsia="宋体"/>
          <w:b w:val="0"/>
          <w:sz w:val="15"/>
        </w:rPr>
        <w:t xml:space="preserve">            for a,b in [(plan,g.plan_kwh),(up,g.increase_kwh),(down,g.decrease_kwh)]:</w:t>
      </w:r>
    </w:p>
    <w:p>
      <w:pPr>
        <w:keepNext w:val="0"/>
        <w:widowControl w:val="0"/>
        <w:spacing w:before="0" w:after="0" w:line="240" w:lineRule="auto"/>
        <w:ind w:firstLine="0"/>
      </w:pPr>
      <w:r>
        <w:rPr>
          <w:rFonts w:ascii="Consolas" w:hAnsi="Consolas" w:eastAsia="宋体"/>
          <w:b w:val="0"/>
          <w:sz w:val="15"/>
        </w:rPr>
        <w:t xml:space="preserve">                np.testing.assert_allclose(a,b,atol=TOL,rtol=0)</w:t>
      </w:r>
    </w:p>
    <w:p>
      <w:pPr>
        <w:keepNext w:val="0"/>
        <w:widowControl w:val="0"/>
        <w:spacing w:before="0" w:after="0" w:line="240" w:lineRule="auto"/>
        <w:ind w:firstLine="0"/>
      </w:pPr>
      <w:r>
        <w:rPr>
          <w:rFonts w:ascii="Consolas" w:hAnsi="Consolas" w:eastAsia="宋体"/>
          <w:b w:val="0"/>
          <w:sz w:val="15"/>
        </w:rPr>
        <w:t xml:space="preserve">        coeff=-.5 if s['policy']['refund'] else .5</w:t>
      </w:r>
    </w:p>
    <w:p>
      <w:pPr>
        <w:keepNext w:val="0"/>
        <w:widowControl w:val="0"/>
        <w:spacing w:before="0" w:after="0" w:line="240" w:lineRule="auto"/>
        <w:ind w:firstLine="0"/>
      </w:pPr>
      <w:r>
        <w:rPr>
          <w:rFonts w:ascii="Consolas" w:hAnsi="Consolas" w:eastAsia="宋体"/>
          <w:b w:val="0"/>
          <w:sz w:val="15"/>
        </w:rPr>
        <w:t xml:space="preserve">        pieces={'original_cost_yuan':prices*f.original_plan_kwh,'increase_cost_yuan':prices*1.5*f.increase_kwh,</w:t>
      </w:r>
    </w:p>
    <w:p>
      <w:pPr>
        <w:keepNext w:val="0"/>
        <w:widowControl w:val="0"/>
        <w:spacing w:before="0" w:after="0" w:line="240" w:lineRule="auto"/>
        <w:ind w:firstLine="0"/>
      </w:pPr>
      <w:r>
        <w:rPr>
          <w:rFonts w:ascii="Consolas" w:hAnsi="Consolas" w:eastAsia="宋体"/>
          <w:b w:val="0"/>
          <w:sz w:val="15"/>
        </w:rPr>
        <w:t xml:space="preserve">                'decrease_cost_yuan':prices*coeff*f.decrease_kwh,'emergency_cost_yuan':prices*5*f.emergency_kwh}</w:t>
      </w:r>
    </w:p>
    <w:p>
      <w:pPr>
        <w:keepNext w:val="0"/>
        <w:widowControl w:val="0"/>
        <w:spacing w:before="0" w:after="0" w:line="240" w:lineRule="auto"/>
        <w:ind w:firstLine="0"/>
      </w:pPr>
      <w:r>
        <w:rPr>
          <w:rFonts w:ascii="Consolas" w:hAnsi="Consolas" w:eastAsia="宋体"/>
          <w:b w:val="0"/>
          <w:sz w:val="15"/>
        </w:rPr>
        <w:t xml:space="preserve">        pieces['total_cost_yuan']=sum(pieces.values())</w:t>
      </w:r>
    </w:p>
    <w:p>
      <w:pPr>
        <w:keepNext w:val="0"/>
        <w:widowControl w:val="0"/>
        <w:spacing w:before="0" w:after="0" w:line="240" w:lineRule="auto"/>
        <w:ind w:firstLine="0"/>
      </w:pPr>
      <w:r>
        <w:rPr>
          <w:rFonts w:ascii="Consolas" w:hAnsi="Consolas" w:eastAsia="宋体"/>
          <w:b w:val="0"/>
          <w:sz w:val="15"/>
        </w:rPr>
        <w:t xml:space="preserve">        for key,values in pieces.items():</w:t>
      </w:r>
    </w:p>
    <w:p>
      <w:pPr>
        <w:keepNext w:val="0"/>
        <w:widowControl w:val="0"/>
        <w:spacing w:before="0" w:after="0" w:line="240" w:lineRule="auto"/>
        <w:ind w:firstLine="0"/>
      </w:pPr>
      <w:r>
        <w:rPr>
          <w:rFonts w:ascii="Consolas" w:hAnsi="Consolas" w:eastAsia="宋体"/>
          <w:b w:val="0"/>
          <w:sz w:val="15"/>
        </w:rPr>
        <w:t xml:space="preserve">            np.testing.assert_allclose(f[key],values,rtol=0,atol=TOL)</w:t>
      </w:r>
    </w:p>
    <w:p>
      <w:pPr>
        <w:keepNext w:val="0"/>
        <w:widowControl w:val="0"/>
        <w:spacing w:before="0" w:after="0" w:line="240" w:lineRule="auto"/>
        <w:ind w:firstLine="0"/>
      </w:pPr>
      <w:r>
        <w:rPr>
          <w:rFonts w:ascii="Consolas" w:hAnsi="Consolas" w:eastAsia="宋体"/>
          <w:b w:val="0"/>
          <w:sz w:val="15"/>
        </w:rPr>
        <w:t xml:space="preserve">            np.testing.assert_allclose(d[key],f.groupby('date',sort=False)[key].sum(),rtol=0,atol=TOL)</w:t>
      </w:r>
    </w:p>
    <w:p>
      <w:pPr>
        <w:keepNext w:val="0"/>
        <w:widowControl w:val="0"/>
        <w:spacing w:before="0" w:after="0" w:line="240" w:lineRule="auto"/>
        <w:ind w:firstLine="0"/>
      </w:pPr>
      <w:r>
        <w:rPr>
          <w:rFonts w:ascii="Consolas" w:hAnsi="Consolas" w:eastAsia="宋体"/>
          <w:b w:val="0"/>
          <w:sz w:val="15"/>
        </w:rPr>
        <w:t xml:space="preserve">            assert abs(float(values.sum())-s[key])&lt;1e-5</w:t>
      </w:r>
    </w:p>
    <w:p>
      <w:pPr>
        <w:keepNext w:val="0"/>
        <w:widowControl w:val="0"/>
        <w:spacing w:before="0" w:after="0" w:line="240" w:lineRule="auto"/>
        <w:ind w:firstLine="0"/>
      </w:pPr>
      <w:r>
        <w:rPr>
          <w:rFonts w:ascii="Consolas" w:hAnsi="Consolas" w:eastAsia="宋体"/>
          <w:b w:val="0"/>
          <w:sz w:val="15"/>
        </w:rPr>
        <w:t xml:space="preserve">        ss=pd.read_csv(out/f'{name}_solvers.csv.gz');assert (ss.status==0).all()</w:t>
      </w:r>
    </w:p>
    <w:p>
      <w:pPr>
        <w:keepNext w:val="0"/>
        <w:widowControl w:val="0"/>
        <w:spacing w:before="0" w:after="0" w:line="240" w:lineRule="auto"/>
        <w:ind w:firstLine="0"/>
      </w:pPr>
      <w:r>
        <w:rPr>
          <w:rFonts w:ascii="Consolas" w:hAnsi="Consolas" w:eastAsia="宋体"/>
          <w:b w:val="0"/>
          <w:sz w:val="15"/>
        </w:rPr>
        <w:t xml:space="preserve">        checks[name]={'pass':True,'physical':physical,'solves':len(ss),'revision_rows':len(v),'cost':s['total_cost_yuan']}</w:t>
      </w:r>
    </w:p>
    <w:p>
      <w:pPr>
        <w:keepNext w:val="0"/>
        <w:widowControl w:val="0"/>
        <w:spacing w:before="0" w:after="0" w:line="240" w:lineRule="auto"/>
        <w:ind w:firstLine="0"/>
      </w:pPr>
      <w:r>
        <w:rPr>
          <w:rFonts w:ascii="Consolas" w:hAnsi="Consolas" w:eastAsia="宋体"/>
          <w:b w:val="0"/>
          <w:sz w:val="15"/>
        </w:rPr>
        <w:t xml:space="preserve">    assert len(checks)==12</w:t>
      </w:r>
    </w:p>
    <w:p>
      <w:pPr>
        <w:keepNext w:val="0"/>
        <w:widowControl w:val="0"/>
        <w:spacing w:before="0" w:after="0" w:line="240" w:lineRule="auto"/>
        <w:ind w:firstLine="0"/>
      </w:pPr>
      <w:r>
        <w:rPr>
          <w:rFonts w:ascii="Consolas" w:hAnsi="Consolas" w:eastAsia="宋体"/>
          <w:b w:val="0"/>
          <w:sz w:val="15"/>
        </w:rPr>
        <w:t xml:space="preserve">    q1=pd.read_csv(out/'q1_intervals.csv');audit_trace(q1,initial=6000)</w:t>
      </w:r>
    </w:p>
    <w:p>
      <w:pPr>
        <w:keepNext w:val="0"/>
        <w:widowControl w:val="0"/>
        <w:spacing w:before="0" w:after="0" w:line="240" w:lineRule="auto"/>
        <w:ind w:firstLine="0"/>
      </w:pPr>
      <w:r>
        <w:rPr>
          <w:rFonts w:ascii="Consolas" w:hAnsi="Consolas" w:eastAsia="宋体"/>
          <w:b w:val="0"/>
          <w:sz w:val="15"/>
        </w:rPr>
        <w:t xml:space="preserve">    assert abs(q1.soc_end_kwh.iloc[-1]-6000)&lt;TOL</w:t>
      </w:r>
    </w:p>
    <w:p>
      <w:pPr>
        <w:keepNext w:val="0"/>
        <w:widowControl w:val="0"/>
        <w:spacing w:before="0" w:after="0" w:line="240" w:lineRule="auto"/>
        <w:ind w:firstLine="0"/>
      </w:pPr>
      <w:r>
        <w:rPr>
          <w:rFonts w:ascii="Consolas" w:hAnsi="Consolas" w:eastAsia="宋体"/>
          <w:b w:val="0"/>
          <w:sz w:val="15"/>
        </w:rPr>
        <w:t xml:space="preserve">    assert abs(np.dot(q1.plan_kwh,data['price'])-json.loads(Path('artifacts/q12/q1_summary.json').read_text())['cost'])&lt;TOL</w:t>
      </w:r>
    </w:p>
    <w:p>
      <w:pPr>
        <w:keepNext w:val="0"/>
        <w:widowControl w:val="0"/>
        <w:spacing w:before="0" w:after="0" w:line="240" w:lineRule="auto"/>
        <w:ind w:firstLine="0"/>
      </w:pPr>
      <w:r>
        <w:rPr>
          <w:rFonts w:ascii="Consolas" w:hAnsi="Consolas" w:eastAsia="宋体"/>
          <w:b w:val="0"/>
          <w:sz w:val="15"/>
        </w:rPr>
        <w:t xml:space="preserve">    # Pair days, retain autocorrelation within circular blocks; empirical uncertainty only.</w:t>
      </w:r>
    </w:p>
    <w:p>
      <w:pPr>
        <w:keepNext w:val="0"/>
        <w:widowControl w:val="0"/>
        <w:spacing w:before="0" w:after="0" w:line="240" w:lineRule="auto"/>
        <w:ind w:firstLine="0"/>
      </w:pPr>
      <w:r>
        <w:rPr>
          <w:rFonts w:ascii="Consolas" w:hAnsi="Consolas" w:eastAsia="宋体"/>
          <w:b w:val="0"/>
          <w:sz w:val="15"/>
        </w:rPr>
        <w:t xml:space="preserve">    sel=json.loads((out/'selection.json').read_text());comparison=[];monthly=[];rng=np.random.default_rng(20260911)</w:t>
      </w:r>
    </w:p>
    <w:p>
      <w:pPr>
        <w:keepNext w:val="0"/>
        <w:widowControl w:val="0"/>
        <w:spacing w:before="0" w:after="0" w:line="240" w:lineRule="auto"/>
        <w:ind w:firstLine="0"/>
      </w:pPr>
      <w:r>
        <w:rPr>
          <w:rFonts w:ascii="Consolas" w:hAnsi="Consolas" w:eastAsia="宋体"/>
          <w:b w:val="0"/>
          <w:sz w:val="15"/>
        </w:rPr>
        <w:t xml:space="preserve">    mappings={'q2':('q2_v2','artifacts/q12/ridge_q0.7_intervals.csv.gz'),</w:t>
      </w:r>
    </w:p>
    <w:p>
      <w:pPr>
        <w:keepNext w:val="0"/>
        <w:widowControl w:val="0"/>
        <w:spacing w:before="0" w:after="0" w:line="240" w:lineRule="auto"/>
        <w:ind w:firstLine="0"/>
      </w:pPr>
      <w:r>
        <w:rPr>
          <w:rFonts w:ascii="Consolas" w:hAnsi="Consolas" w:eastAsia="宋体"/>
          <w:b w:val="0"/>
          <w:sz w:val="15"/>
        </w:rPr>
        <w:t xml:space="preserve">              'q3':('q3_v2','artifacts/q34/q3_m6_intervals.csv.gz'),</w:t>
      </w:r>
    </w:p>
    <w:p>
      <w:pPr>
        <w:keepNext w:val="0"/>
        <w:widowControl w:val="0"/>
        <w:spacing w:before="0" w:after="0" w:line="240" w:lineRule="auto"/>
        <w:ind w:firstLine="0"/>
      </w:pPr>
      <w:r>
        <w:rPr>
          <w:rFonts w:ascii="Consolas" w:hAnsi="Consolas" w:eastAsia="宋体"/>
          <w:b w:val="0"/>
          <w:sz w:val="15"/>
        </w:rPr>
        <w:t xml:space="preserve">              'q4-2':(f'q4_2_{sel["prices"]["2"]}','artifacts/q34/q4_2_ridge_intervals.csv.gz'),</w:t>
      </w:r>
    </w:p>
    <w:p>
      <w:pPr>
        <w:keepNext w:val="0"/>
        <w:widowControl w:val="0"/>
        <w:spacing w:before="0" w:after="0" w:line="240" w:lineRule="auto"/>
        <w:ind w:firstLine="0"/>
      </w:pPr>
      <w:r>
        <w:rPr>
          <w:rFonts w:ascii="Consolas" w:hAnsi="Consolas" w:eastAsia="宋体"/>
          <w:b w:val="0"/>
          <w:sz w:val="15"/>
        </w:rPr>
        <w:t xml:space="preserve">              'q4-3':(f'q4_3_{sel["prices"]["3"]}','artifacts/q34/q4_3_seasonal_intervals.csv.gz')}</w:t>
      </w:r>
    </w:p>
    <w:p>
      <w:pPr>
        <w:keepNext w:val="0"/>
        <w:widowControl w:val="0"/>
        <w:spacing w:before="0" w:after="0" w:line="240" w:lineRule="auto"/>
        <w:ind w:firstLine="0"/>
      </w:pPr>
      <w:r>
        <w:rPr>
          <w:rFonts w:ascii="Consolas" w:hAnsi="Consolas" w:eastAsia="宋体"/>
          <w:b w:val="0"/>
          <w:sz w:val="15"/>
        </w:rPr>
        <w:t xml:space="preserve">    for key,(new,oldpath) in mappings.items():</w:t>
      </w:r>
    </w:p>
    <w:p>
      <w:pPr>
        <w:keepNext w:val="0"/>
        <w:widowControl w:val="0"/>
        <w:spacing w:before="0" w:after="0" w:line="240" w:lineRule="auto"/>
        <w:ind w:firstLine="0"/>
      </w:pPr>
      <w:r>
        <w:rPr>
          <w:rFonts w:ascii="Consolas" w:hAnsi="Consolas" w:eastAsia="宋体"/>
          <w:b w:val="0"/>
          <w:sz w:val="15"/>
        </w:rPr>
        <w:t xml:space="preserve">        before=pd.read_csv(oldpath);after=pd.read_csv(out/f'{new}_intervals.csv.gz')</w:t>
      </w:r>
    </w:p>
    <w:p>
      <w:pPr>
        <w:keepNext w:val="0"/>
        <w:widowControl w:val="0"/>
        <w:spacing w:before="0" w:after="0" w:line="240" w:lineRule="auto"/>
        <w:ind w:firstLine="0"/>
      </w:pPr>
      <w:r>
        <w:rPr>
          <w:rFonts w:ascii="Consolas" w:hAnsi="Consolas" w:eastAsia="宋体"/>
          <w:b w:val="0"/>
          <w:sz w:val="15"/>
        </w:rPr>
        <w:t xml:space="preserve">        if 'total_cost_yuan' not in before:before['total_cost_yuan']=before.price*(before.plan_kwh+5*before.emergency_kwh)</w:t>
      </w:r>
    </w:p>
    <w:p>
      <w:pPr>
        <w:keepNext w:val="0"/>
        <w:widowControl w:val="0"/>
        <w:spacing w:before="0" w:after="0" w:line="240" w:lineRule="auto"/>
        <w:ind w:firstLine="0"/>
      </w:pPr>
      <w:r>
        <w:rPr>
          <w:rFonts w:ascii="Consolas" w:hAnsi="Consolas" w:eastAsia="宋体"/>
          <w:b w:val="0"/>
          <w:sz w:val="15"/>
        </w:rPr>
        <w:t xml:space="preserve">        c0=before.groupby('date',sort=False).total_cost_yuan.sum();c1=after.groupby('date',sort=False).total_cost_yuan.sum()</w:t>
      </w:r>
    </w:p>
    <w:p>
      <w:pPr>
        <w:keepNext w:val="0"/>
        <w:widowControl w:val="0"/>
        <w:spacing w:before="0" w:after="0" w:line="240" w:lineRule="auto"/>
        <w:ind w:firstLine="0"/>
      </w:pPr>
      <w:r>
        <w:rPr>
          <w:rFonts w:ascii="Consolas" w:hAnsi="Consolas" w:eastAsia="宋体"/>
          <w:b w:val="0"/>
          <w:sz w:val="15"/>
        </w:rPr>
        <w:t xml:space="preserve">        assert c0.index.equals(c1.index)</w:t>
      </w:r>
    </w:p>
    <w:p>
      <w:pPr>
        <w:keepNext w:val="0"/>
        <w:widowControl w:val="0"/>
        <w:spacing w:before="0" w:after="0" w:line="240" w:lineRule="auto"/>
        <w:ind w:firstLine="0"/>
      </w:pPr>
      <w:r>
        <w:rPr>
          <w:rFonts w:ascii="Consolas" w:hAnsi="Consolas" w:eastAsia="宋体"/>
          <w:b w:val="0"/>
          <w:sz w:val="15"/>
        </w:rPr>
        <w:t xml:space="preserve">        diff=(c0-c1).to_numpy();ci={}</w:t>
      </w:r>
    </w:p>
    <w:p>
      <w:pPr>
        <w:keepNext w:val="0"/>
        <w:widowControl w:val="0"/>
        <w:spacing w:before="0" w:after="0" w:line="240" w:lineRule="auto"/>
        <w:ind w:firstLine="0"/>
      </w:pPr>
      <w:r>
        <w:rPr>
          <w:rFonts w:ascii="Consolas" w:hAnsi="Consolas" w:eastAsia="宋体"/>
          <w:b w:val="0"/>
          <w:sz w:val="15"/>
        </w:rPr>
        <w:t xml:space="preserve">        for block in [7,14,28]:</w:t>
      </w:r>
    </w:p>
    <w:p>
      <w:pPr>
        <w:keepNext w:val="0"/>
        <w:widowControl w:val="0"/>
        <w:spacing w:before="0" w:after="0" w:line="240" w:lineRule="auto"/>
        <w:ind w:firstLine="0"/>
      </w:pPr>
      <w:r>
        <w:rPr>
          <w:rFonts w:ascii="Consolas" w:hAnsi="Consolas" w:eastAsia="宋体"/>
          <w:b w:val="0"/>
          <w:sz w:val="15"/>
        </w:rPr>
        <w:t xml:space="preserve">            starts=rng.integers(0,len(diff),(2000,int(np.ceil(len(diff)/block))))</w:t>
      </w:r>
    </w:p>
    <w:p>
      <w:pPr>
        <w:keepNext w:val="0"/>
        <w:widowControl w:val="0"/>
        <w:spacing w:before="0" w:after="0" w:line="240" w:lineRule="auto"/>
        <w:ind w:firstLine="0"/>
      </w:pPr>
      <w:r>
        <w:rPr>
          <w:rFonts w:ascii="Consolas" w:hAnsi="Consolas" w:eastAsia="宋体"/>
          <w:b w:val="0"/>
          <w:sz w:val="15"/>
        </w:rPr>
        <w:t xml:space="preserve">            idx=((starts[:,:,None]+np.arange(block))%len(diff)).reshape(2000,-1)[:,:len(diff)]</w:t>
      </w:r>
    </w:p>
    <w:p>
      <w:pPr>
        <w:keepNext w:val="0"/>
        <w:widowControl w:val="0"/>
        <w:spacing w:before="0" w:after="0" w:line="240" w:lineRule="auto"/>
        <w:ind w:firstLine="0"/>
      </w:pPr>
      <w:r>
        <w:rPr>
          <w:rFonts w:ascii="Consolas" w:hAnsi="Consolas" w:eastAsia="宋体"/>
          <w:b w:val="0"/>
          <w:sz w:val="15"/>
        </w:rPr>
        <w:t xml:space="preserve">            totals=diff[idx].mean(axis=1)*len(diff)</w:t>
      </w:r>
    </w:p>
    <w:p>
      <w:pPr>
        <w:keepNext w:val="0"/>
        <w:widowControl w:val="0"/>
        <w:spacing w:before="0" w:after="0" w:line="240" w:lineRule="auto"/>
        <w:ind w:firstLine="0"/>
      </w:pPr>
      <w:r>
        <w:rPr>
          <w:rFonts w:ascii="Consolas" w:hAnsi="Consolas" w:eastAsia="宋体"/>
          <w:b w:val="0"/>
          <w:sz w:val="15"/>
        </w:rPr>
        <w:t xml:space="preserve">            ci[str(block)]=[float(x) for x in np.quantile(totals,[.025,.975])]</w:t>
      </w:r>
    </w:p>
    <w:p>
      <w:pPr>
        <w:keepNext w:val="0"/>
        <w:widowControl w:val="0"/>
        <w:spacing w:before="0" w:after="0" w:line="240" w:lineRule="auto"/>
        <w:ind w:firstLine="0"/>
      </w:pPr>
      <w:r>
        <w:rPr>
          <w:rFonts w:ascii="Consolas" w:hAnsi="Consolas" w:eastAsia="宋体"/>
          <w:b w:val="0"/>
          <w:sz w:val="15"/>
        </w:rPr>
        <w:t xml:space="preserve">        endgap=float(before.soc_end_kwh.iloc[-1]-after.soc_end_kwh.iloc[-1])</w:t>
      </w:r>
    </w:p>
    <w:p>
      <w:pPr>
        <w:keepNext w:val="0"/>
        <w:widowControl w:val="0"/>
        <w:spacing w:before="0" w:after="0" w:line="240" w:lineRule="auto"/>
        <w:ind w:firstLine="0"/>
      </w:pPr>
      <w:r>
        <w:rPr>
          <w:rFonts w:ascii="Consolas" w:hAnsi="Consolas" w:eastAsia="宋体"/>
          <w:b w:val="0"/>
          <w:sz w:val="15"/>
        </w:rPr>
        <w:t xml:space="preserve">        # Accounting stress range only: no actual post-year trades are fabricated.</w:t>
      </w:r>
    </w:p>
    <w:p>
      <w:pPr>
        <w:keepNext w:val="0"/>
        <w:widowControl w:val="0"/>
        <w:spacing w:before="0" w:after="0" w:line="240" w:lineRule="auto"/>
        <w:ind w:firstLine="0"/>
      </w:pPr>
      <w:r>
        <w:rPr>
          <w:rFonts w:ascii="Consolas" w:hAnsi="Consolas" w:eastAsia="宋体"/>
          <w:b w:val="0"/>
          <w:sz w:val="15"/>
        </w:rPr>
        <w:t xml:space="preserve">        replacement=max(endgap,0)/B.eta_c*float(data['actual_price'].max() if key.startswith('q4') else data['price'].max())</w:t>
      </w:r>
    </w:p>
    <w:p>
      <w:pPr>
        <w:keepNext w:val="0"/>
        <w:widowControl w:val="0"/>
        <w:spacing w:before="0" w:after="0" w:line="240" w:lineRule="auto"/>
        <w:ind w:firstLine="0"/>
      </w:pPr>
      <w:r>
        <w:rPr>
          <w:rFonts w:ascii="Consolas" w:hAnsi="Consolas" w:eastAsia="宋体"/>
          <w:b w:val="0"/>
          <w:sz w:val="15"/>
        </w:rPr>
        <w:t xml:space="preserve">        comparison.append({'question':key,'candidate':new,'v1_cost':float(c0.sum()),'candidate_cost':float(c1.sum()),</w:t>
      </w:r>
    </w:p>
    <w:p>
      <w:pPr>
        <w:keepNext w:val="0"/>
        <w:widowControl w:val="0"/>
        <w:spacing w:before="0" w:after="0" w:line="240" w:lineRule="auto"/>
        <w:ind w:firstLine="0"/>
      </w:pPr>
      <w:r>
        <w:rPr>
          <w:rFonts w:ascii="Consolas" w:hAnsi="Consolas" w:eastAsia="宋体"/>
          <w:b w:val="0"/>
          <w:sz w:val="15"/>
        </w:rPr>
        <w:t xml:space="preserve">            'saving_yuan':float(diff.sum()),'saving_percent':float(diff.sum()/c0.sum()*100),</w:t>
      </w:r>
    </w:p>
    <w:p>
      <w:pPr>
        <w:keepNext w:val="0"/>
        <w:widowControl w:val="0"/>
        <w:spacing w:before="0" w:after="0" w:line="240" w:lineRule="auto"/>
        <w:ind w:firstLine="0"/>
      </w:pPr>
      <w:r>
        <w:rPr>
          <w:rFonts w:ascii="Consolas" w:hAnsi="Consolas" w:eastAsia="宋体"/>
          <w:b w:val="0"/>
          <w:sz w:val="15"/>
        </w:rPr>
        <w:t xml:space="preserve">            'v1_final_soc':float(before.soc_end_kwh.iloc[-1]),'candidate_final_soc':float(after.soc_end_kwh.iloc[-1]),</w:t>
      </w:r>
    </w:p>
    <w:p>
      <w:pPr>
        <w:keepNext w:val="0"/>
        <w:widowControl w:val="0"/>
        <w:spacing w:before="0" w:after="0" w:line="240" w:lineRule="auto"/>
        <w:ind w:firstLine="0"/>
      </w:pPr>
      <w:r>
        <w:rPr>
          <w:rFonts w:ascii="Consolas" w:hAnsi="Consolas" w:eastAsia="宋体"/>
          <w:b w:val="0"/>
          <w:sz w:val="15"/>
        </w:rPr>
        <w:t xml:space="preserve">            'terminal_inventory_stress_yuan':replacement,'saving_after_inventory_stress':float(diff.sum()-replacement),</w:t>
      </w:r>
    </w:p>
    <w:p>
      <w:pPr>
        <w:keepNext w:val="0"/>
        <w:widowControl w:val="0"/>
        <w:spacing w:before="0" w:after="0" w:line="240" w:lineRule="auto"/>
        <w:ind w:firstLine="0"/>
      </w:pPr>
      <w:r>
        <w:rPr>
          <w:rFonts w:ascii="Consolas" w:hAnsi="Consolas" w:eastAsia="宋体"/>
          <w:b w:val="0"/>
          <w:sz w:val="15"/>
        </w:rPr>
        <w:t xml:space="preserve">            'block_bootstrap_95pct':ci,'winning_days':int((diff&gt;0).sum()),'losing_days':int((diff&lt;0).sum())})</w:t>
      </w:r>
    </w:p>
    <w:p>
      <w:pPr>
        <w:keepNext w:val="0"/>
        <w:widowControl w:val="0"/>
        <w:spacing w:before="0" w:after="0" w:line="240" w:lineRule="auto"/>
        <w:ind w:firstLine="0"/>
      </w:pPr>
      <w:r>
        <w:rPr>
          <w:rFonts w:ascii="Consolas" w:hAnsi="Consolas" w:eastAsia="宋体"/>
          <w:b w:val="0"/>
          <w:sz w:val="15"/>
        </w:rPr>
        <w:t xml:space="preserve">        for month,g in pd.DataFrame({'date':c0.index,'v1':c0.to_numpy(),'candidate':c1.to_numpy()}).groupby(lambda i:c0.index[i][:7]):</w:t>
      </w:r>
    </w:p>
    <w:p>
      <w:pPr>
        <w:keepNext w:val="0"/>
        <w:widowControl w:val="0"/>
        <w:spacing w:before="0" w:after="0" w:line="240" w:lineRule="auto"/>
        <w:ind w:firstLine="0"/>
      </w:pPr>
      <w:r>
        <w:rPr>
          <w:rFonts w:ascii="Consolas" w:hAnsi="Consolas" w:eastAsia="宋体"/>
          <w:b w:val="0"/>
          <w:sz w:val="15"/>
        </w:rPr>
        <w:t xml:space="preserve">            monthly.append({'question':key,'month':month,'v1':float(g.v1.sum()),'candidate':float(g.candidate.sum()),'saving':float((g.v1-g.candidate).sum())})</w:t>
      </w:r>
    </w:p>
    <w:p>
      <w:pPr>
        <w:keepNext w:val="0"/>
        <w:widowControl w:val="0"/>
        <w:spacing w:before="0" w:after="0" w:line="240" w:lineRule="auto"/>
        <w:ind w:firstLine="0"/>
      </w:pPr>
      <w:r>
        <w:rPr>
          <w:rFonts w:ascii="Consolas" w:hAnsi="Consolas" w:eastAsia="宋体"/>
          <w:b w:val="0"/>
          <w:sz w:val="15"/>
        </w:rPr>
        <w:t xml:space="preserve">    dump_json(out/'paired_comparison.json',comparison);pd.DataFrame(monthly).to_csv(out/'monthly_comparison.csv',index=False,float_format='%.17g')</w:t>
      </w:r>
    </w:p>
    <w:p>
      <w:pPr>
        <w:keepNext w:val="0"/>
        <w:widowControl w:val="0"/>
        <w:spacing w:before="0" w:after="0" w:line="240" w:lineRule="auto"/>
        <w:ind w:firstLine="0"/>
      </w:pPr>
      <w:r>
        <w:rPr>
          <w:rFonts w:ascii="Consolas" w:hAnsi="Consolas" w:eastAsia="宋体"/>
          <w:b w:val="0"/>
          <w:sz w:val="15"/>
        </w:rPr>
        <w:t xml:space="preserve">    dump_json(out/'verification.json',{'pass':True,'traces':checks,'q1_pass':True,'input_files':raw['input_files'],</w:t>
      </w:r>
    </w:p>
    <w:p>
      <w:pPr>
        <w:keepNext w:val="0"/>
        <w:widowControl w:val="0"/>
        <w:spacing w:before="0" w:after="0" w:line="240" w:lineRule="auto"/>
        <w:ind w:firstLine="0"/>
      </w:pPr>
      <w:r>
        <w:rPr>
          <w:rFonts w:ascii="Consolas" w:hAnsi="Consolas" w:eastAsia="宋体"/>
          <w:b w:val="0"/>
          <w:sz w:val="15"/>
        </w:rPr>
        <w:t xml:space="preserve">        'uncertainty_note':'Circular paired-day bootstrap; assumes block exchangeability, not an external-year confidence guarantee; length sensitivity 7/14/28 days.',</w:t>
      </w:r>
    </w:p>
    <w:p>
      <w:pPr>
        <w:keepNext/>
        <w:widowControl w:val="0"/>
        <w:spacing w:before="0" w:after="0" w:line="240" w:lineRule="auto"/>
        <w:ind w:firstLine="0"/>
      </w:pPr>
      <w:r>
        <w:rPr>
          <w:rFonts w:ascii="Consolas" w:hAnsi="Consolas" w:eastAsia="宋体"/>
          <w:b w:val="0"/>
          <w:sz w:val="15"/>
        </w:rPr>
        <w:t xml:space="preserve">        'verifier_sha256':hashlib.sha256(Path(__file__).read_bytes()).hexdigest()})</w:t>
      </w:r>
    </w:p>
    <w:p>
      <w:pPr>
        <w:keepNext/>
        <w:widowControl w:val="0"/>
        <w:spacing w:before="0" w:after="0" w:line="240" w:lineRule="auto"/>
        <w:ind w:firstLine="0"/>
      </w:pPr>
      <w:r>
        <w:rPr>
          <w:rFonts w:ascii="Consolas" w:hAnsi="Consolas" w:eastAsia="宋体"/>
          <w:b w:val="0"/>
          <w:sz w:val="15"/>
        </w:rPr>
        <w:t xml:space="preserve">    print(json.dumps(comparison,ensure_ascii=False,indent=2));print('PASS: 12 full-year traces + Q1; all saved costs, revisions, physical constraints and source hashes')</w:t>
      </w:r>
    </w:p>
    <w:p>
      <w:pPr>
        <w:keepNext/>
        <w:widowControl w:val="0"/>
        <w:spacing w:before="0" w:after="0" w:line="240" w:lineRule="auto"/>
        <w:ind w:firstLine="0"/>
      </w:pPr>
      <w:r>
        <w:rPr>
          <w:rFonts w:ascii="Consolas" w:hAnsi="Consolas" w:eastAsia="宋体"/>
          <w:b w:val="0"/>
          <w:sz w:val="15"/>
        </w:rPr>
        <w:t xml:space="preserve"> </w:t>
      </w:r>
    </w:p>
    <w:p>
      <w:pPr>
        <w:keepNext/>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if __name__=='__main__':main()</w:t>
      </w:r>
    </w:p>
    <w:p>
      <w:pPr>
        <w:pStyle w:val="Heading2"/>
        <w:pageBreakBefore/>
      </w:pPr>
      <w:r>
        <w:t>src/v2_delivery.py</w:t>
      </w:r>
    </w:p>
    <w:p>
      <w:pPr>
        <w:keepNext w:val="0"/>
        <w:widowControl w:val="0"/>
        <w:spacing w:before="0" w:after="0" w:line="240" w:lineRule="auto"/>
        <w:ind w:firstLine="0"/>
      </w:pPr>
      <w:r>
        <w:rPr>
          <w:rFonts w:ascii="Consolas" w:hAnsi="Consolas" w:eastAsia="宋体"/>
          <w:b w:val="0"/>
          <w:sz w:val="15"/>
        </w:rPr>
        <w:t>"""Template-preserving V2 workbooks and complete requested-date tables."""</w:t>
      </w:r>
    </w:p>
    <w:p>
      <w:pPr>
        <w:keepNext w:val="0"/>
        <w:widowControl w:val="0"/>
        <w:spacing w:before="0" w:after="0" w:line="240" w:lineRule="auto"/>
        <w:ind w:firstLine="0"/>
      </w:pPr>
      <w:r>
        <w:rPr>
          <w:rFonts w:ascii="Consolas" w:hAnsi="Consolas" w:eastAsia="宋体"/>
          <w:b w:val="0"/>
          <w:sz w:val="15"/>
        </w:rPr>
        <w:t>from pathlib import Path</w:t>
      </w:r>
    </w:p>
    <w:p>
      <w:pPr>
        <w:keepNext w:val="0"/>
        <w:widowControl w:val="0"/>
        <w:spacing w:before="0" w:after="0" w:line="240" w:lineRule="auto"/>
        <w:ind w:firstLine="0"/>
      </w:pPr>
      <w:r>
        <w:rPr>
          <w:rFonts w:ascii="Consolas" w:hAnsi="Consolas" w:eastAsia="宋体"/>
          <w:b w:val="0"/>
          <w:sz w:val="15"/>
        </w:rPr>
        <w:t>import argparse,hashlib,json,shutil</w:t>
      </w:r>
    </w:p>
    <w:p>
      <w:pPr>
        <w:keepNext w:val="0"/>
        <w:widowControl w:val="0"/>
        <w:spacing w:before="0" w:after="0" w:line="240" w:lineRule="auto"/>
        <w:ind w:firstLine="0"/>
      </w:pPr>
      <w:r>
        <w:rPr>
          <w:rFonts w:ascii="Consolas" w:hAnsi="Consolas" w:eastAsia="宋体"/>
          <w:b w:val="0"/>
          <w:sz w:val="15"/>
        </w:rPr>
        <w:t>import re</w:t>
      </w:r>
    </w:p>
    <w:p>
      <w:pPr>
        <w:keepNext w:val="0"/>
        <w:widowControl w:val="0"/>
        <w:spacing w:before="0" w:after="0" w:line="240" w:lineRule="auto"/>
        <w:ind w:firstLine="0"/>
      </w:pPr>
      <w:r>
        <w:rPr>
          <w:rFonts w:ascii="Consolas" w:hAnsi="Consolas" w:eastAsia="宋体"/>
          <w:b w:val="0"/>
          <w:sz w:val="15"/>
        </w:rPr>
        <w:t>from copy import copy</w:t>
      </w:r>
    </w:p>
    <w:p>
      <w:pPr>
        <w:keepNext w:val="0"/>
        <w:widowControl w:val="0"/>
        <w:spacing w:before="0" w:after="0" w:line="240" w:lineRule="auto"/>
        <w:ind w:firstLine="0"/>
      </w:pPr>
      <w:r>
        <w:rPr>
          <w:rFonts w:ascii="Consolas" w:hAnsi="Consolas" w:eastAsia="宋体"/>
          <w:b w:val="0"/>
          <w:sz w:val="15"/>
        </w:rPr>
        <w:t>from datetime import datetime</w:t>
      </w:r>
    </w:p>
    <w:p>
      <w:pPr>
        <w:keepNext w:val="0"/>
        <w:widowControl w:val="0"/>
        <w:spacing w:before="0" w:after="0" w:line="240" w:lineRule="auto"/>
        <w:ind w:firstLine="0"/>
      </w:pPr>
      <w:r>
        <w:rPr>
          <w:rFonts w:ascii="Consolas" w:hAnsi="Consolas" w:eastAsia="宋体"/>
          <w:b w:val="0"/>
          <w:sz w:val="15"/>
        </w:rPr>
        <w:t>import numpy as np</w:t>
      </w:r>
    </w:p>
    <w:p>
      <w:pPr>
        <w:keepNext w:val="0"/>
        <w:widowControl w:val="0"/>
        <w:spacing w:before="0" w:after="0" w:line="240" w:lineRule="auto"/>
        <w:ind w:firstLine="0"/>
      </w:pPr>
      <w:r>
        <w:rPr>
          <w:rFonts w:ascii="Consolas" w:hAnsi="Consolas" w:eastAsia="宋体"/>
          <w:b w:val="0"/>
          <w:sz w:val="15"/>
        </w:rPr>
        <w:t>import pandas as pd</w:t>
      </w:r>
    </w:p>
    <w:p>
      <w:pPr>
        <w:keepNext w:val="0"/>
        <w:widowControl w:val="0"/>
        <w:spacing w:before="0" w:after="0" w:line="240" w:lineRule="auto"/>
        <w:ind w:firstLine="0"/>
      </w:pPr>
      <w:r>
        <w:rPr>
          <w:rFonts w:ascii="Consolas" w:hAnsi="Consolas" w:eastAsia="宋体"/>
          <w:b w:val="0"/>
          <w:sz w:val="15"/>
        </w:rPr>
        <w:t>import openpyxl</w:t>
      </w:r>
    </w:p>
    <w:p>
      <w:pPr>
        <w:keepNext w:val="0"/>
        <w:widowControl w:val="0"/>
        <w:spacing w:before="0" w:after="0" w:line="240" w:lineRule="auto"/>
        <w:ind w:firstLine="0"/>
      </w:pPr>
      <w:r>
        <w:rPr>
          <w:rFonts w:ascii="Consolas" w:hAnsi="Consolas" w:eastAsia="宋体"/>
          <w:b w:val="0"/>
          <w:sz w:val="15"/>
        </w:rPr>
        <w:t>from openpyxl.styles import Font,PatternFill,Alignment</w:t>
      </w:r>
    </w:p>
    <w:p>
      <w:pPr>
        <w:keepNext w:val="0"/>
        <w:widowControl w:val="0"/>
        <w:spacing w:before="0" w:after="0" w:line="240" w:lineRule="auto"/>
        <w:ind w:firstLine="0"/>
      </w:pPr>
      <w:r>
        <w:rPr>
          <w:rFonts w:ascii="Consolas" w:hAnsi="Consolas" w:eastAsia="宋体"/>
          <w:b w:val="0"/>
          <w:sz w:val="15"/>
        </w:rPr>
        <w:t>from src.q12 import interval_label,dump_json</w:t>
      </w:r>
    </w:p>
    <w:p>
      <w:pPr>
        <w:keepNext w:val="0"/>
        <w:widowControl w:val="0"/>
        <w:spacing w:before="0" w:after="0" w:line="240" w:lineRule="auto"/>
        <w:ind w:firstLine="0"/>
      </w:pPr>
      <w:r>
        <w:rPr>
          <w:rFonts w:ascii="Consolas" w:hAnsi="Consolas" w:eastAsia="宋体"/>
          <w:b w:val="0"/>
          <w:sz w:val="15"/>
        </w:rPr>
        <w:t>from src.deliver_q12 import blocks,emergency_runs</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OUT=Path('artifacts/v2')</w:t>
      </w:r>
    </w:p>
    <w:p>
      <w:pPr>
        <w:keepNext w:val="0"/>
        <w:widowControl w:val="0"/>
        <w:spacing w:before="0" w:after="0" w:line="240" w:lineRule="auto"/>
        <w:ind w:firstLine="0"/>
      </w:pPr>
      <w:r>
        <w:rPr>
          <w:rFonts w:ascii="Consolas" w:hAnsi="Consolas" w:eastAsia="宋体"/>
          <w:b w:val="0"/>
          <w:sz w:val="15"/>
        </w:rPr>
        <w:t>SOURCES={'1':'artifacts/q12/q1_intervals.csv','2':'artifacts/q12/ridge_q0.7_intervals.csv.gz',</w:t>
      </w:r>
    </w:p>
    <w:p>
      <w:pPr>
        <w:keepNext w:val="0"/>
        <w:widowControl w:val="0"/>
        <w:spacing w:before="0" w:after="0" w:line="240" w:lineRule="auto"/>
        <w:ind w:firstLine="0"/>
      </w:pPr>
      <w:r>
        <w:rPr>
          <w:rFonts w:ascii="Consolas" w:hAnsi="Consolas" w:eastAsia="宋体"/>
          <w:b w:val="0"/>
          <w:sz w:val="15"/>
        </w:rPr>
        <w:t xml:space="preserve">    '3':'artifacts/v2/q3_v2_intervals.csv.gz','4-2':'artifacts/q34/q4_2_ridge_intervals.csv.gz',</w:t>
      </w:r>
    </w:p>
    <w:p>
      <w:pPr>
        <w:keepNext w:val="0"/>
        <w:widowControl w:val="0"/>
        <w:spacing w:before="0" w:after="0" w:line="240" w:lineRule="auto"/>
        <w:ind w:firstLine="0"/>
      </w:pPr>
      <w:r>
        <w:rPr>
          <w:rFonts w:ascii="Consolas" w:hAnsi="Consolas" w:eastAsia="宋体"/>
          <w:b w:val="0"/>
          <w:sz w:val="15"/>
        </w:rPr>
        <w:t xml:space="preserve">    '4-3':'artifacts/v2/q4_3_seasonal_intervals.csv.gz'}</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load_trace(key):</w:t>
      </w:r>
    </w:p>
    <w:p>
      <w:pPr>
        <w:keepNext w:val="0"/>
        <w:widowControl w:val="0"/>
        <w:spacing w:before="0" w:after="0" w:line="240" w:lineRule="auto"/>
        <w:ind w:firstLine="0"/>
      </w:pPr>
      <w:r>
        <w:rPr>
          <w:rFonts w:ascii="Consolas" w:hAnsi="Consolas" w:eastAsia="宋体"/>
          <w:b w:val="0"/>
          <w:sz w:val="15"/>
        </w:rPr>
        <w:t xml:space="preserve">    f=pd.read_csv(SOURCES[key])</w:t>
      </w:r>
    </w:p>
    <w:p>
      <w:pPr>
        <w:keepNext w:val="0"/>
        <w:widowControl w:val="0"/>
        <w:spacing w:before="0" w:after="0" w:line="240" w:lineRule="auto"/>
        <w:ind w:firstLine="0"/>
      </w:pPr>
      <w:r>
        <w:rPr>
          <w:rFonts w:ascii="Consolas" w:hAnsi="Consolas" w:eastAsia="宋体"/>
          <w:b w:val="0"/>
          <w:sz w:val="15"/>
        </w:rPr>
        <w:t xml:space="preserve">    if 'original_plan_kwh' not in f:f['original_plan_kwh']=f.plan_kwh</w:t>
      </w:r>
    </w:p>
    <w:p>
      <w:pPr>
        <w:keepNext w:val="0"/>
        <w:widowControl w:val="0"/>
        <w:spacing w:before="0" w:after="0" w:line="240" w:lineRule="auto"/>
        <w:ind w:firstLine="0"/>
      </w:pPr>
      <w:r>
        <w:rPr>
          <w:rFonts w:ascii="Consolas" w:hAnsi="Consolas" w:eastAsia="宋体"/>
          <w:b w:val="0"/>
          <w:sz w:val="15"/>
        </w:rPr>
        <w:t xml:space="preserve">    if 'total_cost_yuan' not in f:f['total_cost_yuan']=f.price*(f.plan_kwh+5*f.emergency_kwh)</w:t>
      </w:r>
    </w:p>
    <w:p>
      <w:pPr>
        <w:keepNext w:val="0"/>
        <w:widowControl w:val="0"/>
        <w:spacing w:before="0" w:after="0" w:line="240" w:lineRule="auto"/>
        <w:ind w:firstLine="0"/>
      </w:pPr>
      <w:r>
        <w:rPr>
          <w:rFonts w:ascii="Consolas" w:hAnsi="Consolas" w:eastAsia="宋体"/>
          <w:b w:val="0"/>
          <w:sz w:val="15"/>
        </w:rPr>
        <w:t xml:space="preserve">    return f</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table(title,headers,rows):</w:t>
      </w:r>
    </w:p>
    <w:p>
      <w:pPr>
        <w:keepNext w:val="0"/>
        <w:widowControl w:val="0"/>
        <w:spacing w:before="0" w:after="0" w:line="240" w:lineRule="auto"/>
        <w:ind w:firstLine="0"/>
      </w:pPr>
      <w:r>
        <w:rPr>
          <w:rFonts w:ascii="Consolas" w:hAnsi="Consolas" w:eastAsia="宋体"/>
          <w:b w:val="0"/>
          <w:sz w:val="15"/>
        </w:rPr>
        <w:t xml:space="preserve">    def fmt(x):return f'{x:,.2f}' if isinstance(x,(float,np.floating)) else str(x)</w:t>
      </w:r>
    </w:p>
    <w:p>
      <w:pPr>
        <w:keepNext w:val="0"/>
        <w:widowControl w:val="0"/>
        <w:spacing w:before="0" w:after="0" w:line="240" w:lineRule="auto"/>
        <w:ind w:firstLine="0"/>
      </w:pPr>
      <w:r>
        <w:rPr>
          <w:rFonts w:ascii="Consolas" w:hAnsi="Consolas" w:eastAsia="宋体"/>
          <w:b w:val="0"/>
          <w:sz w:val="15"/>
        </w:rPr>
        <w:t xml:space="preserve">    return '对应结果见'+title.split(' ',2)[0]+' '+title.split(' ',2)[1]+'。\n\n'+title+'\n\n| '+' | '.join(headers)+' |\n| '+' | '.join(['---']*len(headers))+' |\n'+''.join('| '+' | '.join(map(fmt,r))+' |\n' for r in rows)+'\n'</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specified_tables():</w:t>
      </w:r>
    </w:p>
    <w:p>
      <w:pPr>
        <w:keepNext w:val="0"/>
        <w:widowControl w:val="0"/>
        <w:spacing w:before="0" w:after="0" w:line="240" w:lineRule="auto"/>
        <w:ind w:firstLine="0"/>
      </w:pPr>
      <w:r>
        <w:rPr>
          <w:rFonts w:ascii="Consolas" w:hAnsi="Consolas" w:eastAsia="宋体"/>
          <w:b w:val="0"/>
          <w:sz w:val="15"/>
        </w:rPr>
        <w:t xml:space="preserve">    text=['## 附录 A 四问指定日期完整结果\n\n电量单位为kWh，费用单位为元。普通购电与紧急购电分列。滚动问题的指定时段和全天购电量指最终有效普通计划；午夜计划及每次更新完整保存在Excel中。所有表由实际轨迹自动生成。\n']</w:t>
      </w:r>
    </w:p>
    <w:p>
      <w:pPr>
        <w:keepNext w:val="0"/>
        <w:widowControl w:val="0"/>
        <w:spacing w:before="0" w:after="0" w:line="240" w:lineRule="auto"/>
        <w:ind w:firstLine="0"/>
      </w:pPr>
      <w:r>
        <w:rPr>
          <w:rFonts w:ascii="Consolas" w:hAnsi="Consolas" w:eastAsia="宋体"/>
          <w:b w:val="0"/>
          <w:sz w:val="15"/>
        </w:rPr>
        <w:t xml:space="preserve">    manifest=[]</w:t>
      </w:r>
    </w:p>
    <w:p>
      <w:pPr>
        <w:keepNext w:val="0"/>
        <w:widowControl w:val="0"/>
        <w:spacing w:before="0" w:after="0" w:line="240" w:lineRule="auto"/>
        <w:ind w:firstLine="0"/>
      </w:pPr>
      <w:r>
        <w:rPr>
          <w:rFonts w:ascii="Consolas" w:hAnsi="Consolas" w:eastAsia="宋体"/>
          <w:b w:val="0"/>
          <w:sz w:val="15"/>
        </w:rPr>
        <w:t xml:space="preserve">    for key in SOURCES:</w:t>
      </w:r>
    </w:p>
    <w:p>
      <w:pPr>
        <w:keepNext w:val="0"/>
        <w:widowControl w:val="0"/>
        <w:spacing w:before="0" w:after="0" w:line="240" w:lineRule="auto"/>
        <w:ind w:firstLine="0"/>
      </w:pPr>
      <w:r>
        <w:rPr>
          <w:rFonts w:ascii="Consolas" w:hAnsi="Consolas" w:eastAsia="宋体"/>
          <w:b w:val="0"/>
          <w:sz w:val="15"/>
        </w:rPr>
        <w:t xml:space="preserve">        f=load_trace(key);dates=['单日'] if key=='1' else ['2025-03-20','2025-06-21','2025-09-23','2025-12-21']</w:t>
      </w:r>
    </w:p>
    <w:p>
      <w:pPr>
        <w:keepNext w:val="0"/>
        <w:widowControl w:val="0"/>
        <w:spacing w:before="0" w:after="0" w:line="240" w:lineRule="auto"/>
        <w:ind w:firstLine="0"/>
      </w:pPr>
      <w:r>
        <w:rPr>
          <w:rFonts w:ascii="Consolas" w:hAnsi="Consolas" w:eastAsia="宋体"/>
          <w:b w:val="0"/>
          <w:sz w:val="15"/>
        </w:rPr>
        <w:t xml:space="preserve">        text.append(f'### A.{key} 问题{key}\n')</w:t>
      </w:r>
    </w:p>
    <w:p>
      <w:pPr>
        <w:keepNext w:val="0"/>
        <w:widowControl w:val="0"/>
        <w:spacing w:before="0" w:after="0" w:line="240" w:lineRule="auto"/>
        <w:ind w:firstLine="0"/>
      </w:pPr>
      <w:r>
        <w:rPr>
          <w:rFonts w:ascii="Consolas" w:hAnsi="Consolas" w:eastAsia="宋体"/>
          <w:b w:val="0"/>
          <w:sz w:val="15"/>
        </w:rPr>
        <w:t xml:space="preserve">        for date in dates:</w:t>
      </w:r>
    </w:p>
    <w:p>
      <w:pPr>
        <w:keepNext w:val="0"/>
        <w:widowControl w:val="0"/>
        <w:spacing w:before="0" w:after="0" w:line="240" w:lineRule="auto"/>
        <w:ind w:firstLine="0"/>
      </w:pPr>
      <w:r>
        <w:rPr>
          <w:rFonts w:ascii="Consolas" w:hAnsi="Consolas" w:eastAsia="宋体"/>
          <w:b w:val="0"/>
          <w:sz w:val="15"/>
        </w:rPr>
        <w:t xml:space="preserve">            g=f if key=='1' else f[f.date==date]</w:t>
      </w:r>
    </w:p>
    <w:p>
      <w:pPr>
        <w:keepNext w:val="0"/>
        <w:widowControl w:val="0"/>
        <w:spacing w:before="0" w:after="0" w:line="240" w:lineRule="auto"/>
        <w:ind w:firstLine="0"/>
      </w:pPr>
      <w:r>
        <w:rPr>
          <w:rFonts w:ascii="Consolas" w:hAnsi="Consolas" w:eastAsia="宋体"/>
          <w:b w:val="0"/>
          <w:sz w:val="15"/>
        </w:rPr>
        <w:t xml:space="preserve">            rows=[]</w:t>
      </w:r>
    </w:p>
    <w:p>
      <w:pPr>
        <w:keepNext w:val="0"/>
        <w:widowControl w:val="0"/>
        <w:spacing w:before="0" w:after="0" w:line="240" w:lineRule="auto"/>
        <w:ind w:firstLine="0"/>
      </w:pPr>
      <w:r>
        <w:rPr>
          <w:rFonts w:ascii="Consolas" w:hAnsi="Consolas" w:eastAsia="宋体"/>
          <w:b w:val="0"/>
          <w:sz w:val="15"/>
        </w:rPr>
        <w:t xml:space="preserve">            for slots in [[60,72,84],[96,108,120]]:</w:t>
      </w:r>
    </w:p>
    <w:p>
      <w:pPr>
        <w:keepNext w:val="0"/>
        <w:widowControl w:val="0"/>
        <w:spacing w:before="0" w:after="0" w:line="240" w:lineRule="auto"/>
        <w:ind w:firstLine="0"/>
      </w:pPr>
      <w:r>
        <w:rPr>
          <w:rFonts w:ascii="Consolas" w:hAnsi="Consolas" w:eastAsia="宋体"/>
          <w:b w:val="0"/>
          <w:sz w:val="15"/>
        </w:rPr>
        <w:t xml:space="preserve">                row=[]</w:t>
      </w:r>
    </w:p>
    <w:p>
      <w:pPr>
        <w:keepNext w:val="0"/>
        <w:widowControl w:val="0"/>
        <w:spacing w:before="0" w:after="0" w:line="240" w:lineRule="auto"/>
        <w:ind w:firstLine="0"/>
      </w:pPr>
      <w:r>
        <w:rPr>
          <w:rFonts w:ascii="Consolas" w:hAnsi="Consolas" w:eastAsia="宋体"/>
          <w:b w:val="0"/>
          <w:sz w:val="15"/>
        </w:rPr>
        <w:t xml:space="preserve">                for slot in slots:row.extend([interval_label(slot),float(g.plan_kwh.iloc[slot])])</w:t>
      </w:r>
    </w:p>
    <w:p>
      <w:pPr>
        <w:keepNext w:val="0"/>
        <w:widowControl w:val="0"/>
        <w:spacing w:before="0" w:after="0" w:line="240" w:lineRule="auto"/>
        <w:ind w:firstLine="0"/>
      </w:pPr>
      <w:r>
        <w:rPr>
          <w:rFonts w:ascii="Consolas" w:hAnsi="Consolas" w:eastAsia="宋体"/>
          <w:b w:val="0"/>
          <w:sz w:val="15"/>
        </w:rPr>
        <w:t xml:space="preserve">                rows.append(row)</w:t>
      </w:r>
    </w:p>
    <w:p>
      <w:pPr>
        <w:keepNext w:val="0"/>
        <w:widowControl w:val="0"/>
        <w:spacing w:before="0" w:after="0" w:line="240" w:lineRule="auto"/>
        <w:ind w:firstLine="0"/>
      </w:pPr>
      <w:r>
        <w:rPr>
          <w:rFonts w:ascii="Consolas" w:hAnsi="Consolas" w:eastAsia="宋体"/>
          <w:b w:val="0"/>
          <w:sz w:val="15"/>
        </w:rPr>
        <w:t xml:space="preserve">            rows.append(['全天购电量',float(g.plan_kwh.sum()),'全天购电费',float(g.total_cost_yuan.sum()),'—','—'])</w:t>
      </w:r>
    </w:p>
    <w:p>
      <w:pPr>
        <w:keepNext w:val="0"/>
        <w:widowControl w:val="0"/>
        <w:spacing w:before="0" w:after="0" w:line="240" w:lineRule="auto"/>
        <w:ind w:firstLine="0"/>
      </w:pPr>
      <w:r>
        <w:rPr>
          <w:rFonts w:ascii="Consolas" w:hAnsi="Consolas" w:eastAsia="宋体"/>
          <w:b w:val="0"/>
          <w:sz w:val="15"/>
        </w:rPr>
        <w:t xml:space="preserve">            text.append(table(f'表 A-{key}-{date}-1 指定时段购电及全天费用',['时间段','购电量']*3,rows))</w:t>
      </w:r>
    </w:p>
    <w:p>
      <w:pPr>
        <w:keepNext w:val="0"/>
        <w:widowControl w:val="0"/>
        <w:spacing w:before="0" w:after="0" w:line="240" w:lineRule="auto"/>
        <w:ind w:firstLine="0"/>
      </w:pPr>
      <w:r>
        <w:rPr>
          <w:rFonts w:ascii="Consolas" w:hAnsi="Consolas" w:eastAsia="宋体"/>
          <w:b w:val="0"/>
          <w:sz w:val="15"/>
        </w:rPr>
        <w:t xml:space="preserve">            b=blocks(g);rows=[[*b[i],*b[i+1]] for i in range(0,6,2)]</w:t>
      </w:r>
    </w:p>
    <w:p>
      <w:pPr>
        <w:keepNext w:val="0"/>
        <w:widowControl w:val="0"/>
        <w:spacing w:before="0" w:after="0" w:line="240" w:lineRule="auto"/>
        <w:ind w:firstLine="0"/>
      </w:pPr>
      <w:r>
        <w:rPr>
          <w:rFonts w:ascii="Consolas" w:hAnsi="Consolas" w:eastAsia="宋体"/>
          <w:b w:val="0"/>
          <w:sz w:val="15"/>
        </w:rPr>
        <w:t xml:space="preserve">            rows.append(['00:00储电',float(g.soc_start_kwh.iloc[0]),'—','24:00储电',float(g.soc_end_kwh.iloc[-1]),'—'])</w:t>
      </w:r>
    </w:p>
    <w:p>
      <w:pPr>
        <w:keepNext w:val="0"/>
        <w:widowControl w:val="0"/>
        <w:spacing w:before="0" w:after="0" w:line="240" w:lineRule="auto"/>
        <w:ind w:firstLine="0"/>
      </w:pPr>
      <w:r>
        <w:rPr>
          <w:rFonts w:ascii="Consolas" w:hAnsi="Consolas" w:eastAsia="宋体"/>
          <w:b w:val="0"/>
          <w:sz w:val="15"/>
        </w:rPr>
        <w:t xml:space="preserve">            text.append(table(f'表 A-{key}-{date}-2 储能运行',['时间段','充电量','放电量']*2,rows))</w:t>
      </w:r>
    </w:p>
    <w:p>
      <w:pPr>
        <w:keepNext w:val="0"/>
        <w:widowControl w:val="0"/>
        <w:spacing w:before="0" w:after="0" w:line="240" w:lineRule="auto"/>
        <w:ind w:firstLine="0"/>
      </w:pPr>
      <w:r>
        <w:rPr>
          <w:rFonts w:ascii="Consolas" w:hAnsi="Consolas" w:eastAsia="宋体"/>
          <w:b w:val="0"/>
          <w:sz w:val="15"/>
        </w:rPr>
        <w:t xml:space="preserve">            if key!='1':text.append(table(f'表 A-{key}-{date}-3 紧急购电',['时段','电量'],emergency_runs(g) or [['无',0.]]))</w:t>
      </w:r>
    </w:p>
    <w:p>
      <w:pPr>
        <w:keepNext w:val="0"/>
        <w:widowControl w:val="0"/>
        <w:spacing w:before="0" w:after="0" w:line="240" w:lineRule="auto"/>
        <w:ind w:firstLine="0"/>
      </w:pPr>
      <w:r>
        <w:rPr>
          <w:rFonts w:ascii="Consolas" w:hAnsi="Consolas" w:eastAsia="宋体"/>
          <w:b w:val="0"/>
          <w:sz w:val="15"/>
        </w:rPr>
        <w:t xml:space="preserve">            manifest.append({'question':key,'date':date,'slots':[60,72,84,96,108,120],'blocks':6,</w:t>
      </w:r>
    </w:p>
    <w:p>
      <w:pPr>
        <w:keepNext w:val="0"/>
        <w:widowControl w:val="0"/>
        <w:spacing w:before="0" w:after="0" w:line="240" w:lineRule="auto"/>
        <w:ind w:firstLine="0"/>
      </w:pPr>
      <w:r>
        <w:rPr>
          <w:rFonts w:ascii="Consolas" w:hAnsi="Consolas" w:eastAsia="宋体"/>
          <w:b w:val="0"/>
          <w:sz w:val="15"/>
        </w:rPr>
        <w:t xml:space="preserve">                'emergency_events':len(emergency_runs(g)),'cost':float(g.total_cost_yuan.sum())})</w:t>
      </w:r>
    </w:p>
    <w:p>
      <w:pPr>
        <w:keepNext w:val="0"/>
        <w:widowControl w:val="0"/>
        <w:spacing w:before="0" w:after="0" w:line="240" w:lineRule="auto"/>
        <w:ind w:firstLine="0"/>
      </w:pPr>
      <w:r>
        <w:rPr>
          <w:rFonts w:ascii="Consolas" w:hAnsi="Consolas" w:eastAsia="宋体"/>
          <w:b w:val="0"/>
          <w:sz w:val="15"/>
        </w:rPr>
        <w:t xml:space="preserve">    dump_json(OUT/'specified_tables_manifest.json',manifest)</w:t>
      </w:r>
    </w:p>
    <w:p>
      <w:pPr>
        <w:keepNext w:val="0"/>
        <w:widowControl w:val="0"/>
        <w:spacing w:before="0" w:after="0" w:line="240" w:lineRule="auto"/>
        <w:ind w:firstLine="0"/>
      </w:pPr>
      <w:r>
        <w:rPr>
          <w:rFonts w:ascii="Consolas" w:hAnsi="Consolas" w:eastAsia="宋体"/>
          <w:b w:val="0"/>
          <w:sz w:val="15"/>
        </w:rPr>
        <w:t xml:space="preserve">    combined='\n'.join(text)</w:t>
      </w:r>
    </w:p>
    <w:p>
      <w:pPr>
        <w:keepNext w:val="0"/>
        <w:widowControl w:val="0"/>
        <w:spacing w:before="0" w:after="0" w:line="240" w:lineRule="auto"/>
        <w:ind w:firstLine="0"/>
      </w:pPr>
      <w:r>
        <w:rPr>
          <w:rFonts w:ascii="Consolas" w:hAnsi="Consolas" w:eastAsia="宋体"/>
          <w:b w:val="0"/>
          <w:sz w:val="15"/>
        </w:rPr>
        <w:t xml:space="preserve">    labels=re.findall(r'^表 (A-\S+) ',combined,re.M)</w:t>
      </w:r>
    </w:p>
    <w:p>
      <w:pPr>
        <w:keepNext w:val="0"/>
        <w:widowControl w:val="0"/>
        <w:spacing w:before="0" w:after="0" w:line="240" w:lineRule="auto"/>
        <w:ind w:firstLine="0"/>
      </w:pPr>
      <w:r>
        <w:rPr>
          <w:rFonts w:ascii="Consolas" w:hAnsi="Consolas" w:eastAsia="宋体"/>
          <w:b w:val="0"/>
          <w:sz w:val="15"/>
        </w:rPr>
        <w:t xml:space="preserve">    for i,label in enumerate(labels,16):combined=combined.replace('表 '+label,'表 '+str(i))</w:t>
      </w:r>
    </w:p>
    <w:p>
      <w:pPr>
        <w:keepNext w:val="0"/>
        <w:widowControl w:val="0"/>
        <w:spacing w:before="0" w:after="0" w:line="240" w:lineRule="auto"/>
        <w:ind w:firstLine="0"/>
      </w:pPr>
      <w:r>
        <w:rPr>
          <w:rFonts w:ascii="Consolas" w:hAnsi="Consolas" w:eastAsia="宋体"/>
          <w:b w:val="0"/>
          <w:sz w:val="15"/>
        </w:rPr>
        <w:t xml:space="preserve">    return combined</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export(root):</w:t>
      </w:r>
    </w:p>
    <w:p>
      <w:pPr>
        <w:keepNext w:val="0"/>
        <w:widowControl w:val="0"/>
        <w:spacing w:before="0" w:after="0" w:line="240" w:lineRule="auto"/>
        <w:ind w:firstLine="0"/>
      </w:pPr>
      <w:r>
        <w:rPr>
          <w:rFonts w:ascii="Consolas" w:hAnsi="Consolas" w:eastAsia="宋体"/>
          <w:b w:val="0"/>
          <w:sz w:val="15"/>
        </w:rPr>
        <w:t xml:space="preserve">    # Accepted revisions are a within-dataset engineering choice. Preserve both rejected candidates.</w:t>
      </w:r>
    </w:p>
    <w:p>
      <w:pPr>
        <w:keepNext w:val="0"/>
        <w:widowControl w:val="0"/>
        <w:spacing w:before="0" w:after="0" w:line="240" w:lineRule="auto"/>
        <w:ind w:firstLine="0"/>
      </w:pPr>
      <w:r>
        <w:rPr>
          <w:rFonts w:ascii="Consolas" w:hAnsi="Consolas" w:eastAsia="宋体"/>
          <w:b w:val="0"/>
          <w:sz w:val="15"/>
        </w:rPr>
        <w:t xml:space="preserve">    accepted={'1':'V1 retained (same optimal cost)','2':'V1 retained: new terminal candidate deteriorated',</w:t>
      </w:r>
    </w:p>
    <w:p>
      <w:pPr>
        <w:keepNext w:val="0"/>
        <w:widowControl w:val="0"/>
        <w:spacing w:before="0" w:after="0" w:line="240" w:lineRule="auto"/>
        <w:ind w:firstLine="0"/>
      </w:pPr>
      <w:r>
        <w:rPr>
          <w:rFonts w:ascii="Consolas" w:hAnsi="Consolas" w:eastAsia="宋体"/>
          <w:b w:val="0"/>
          <w:sz w:val="15"/>
        </w:rPr>
        <w:t xml:space="preserve">        '3':'January-selected q=.5, terminal=6000, mask=6, beta=0',</w:t>
      </w:r>
    </w:p>
    <w:p>
      <w:pPr>
        <w:keepNext w:val="0"/>
        <w:widowControl w:val="0"/>
        <w:spacing w:before="0" w:after="0" w:line="240" w:lineRule="auto"/>
        <w:ind w:firstLine="0"/>
      </w:pPr>
      <w:r>
        <w:rPr>
          <w:rFonts w:ascii="Consolas" w:hAnsi="Consolas" w:eastAsia="宋体"/>
          <w:b w:val="0"/>
          <w:sz w:val="15"/>
        </w:rPr>
        <w:t xml:space="preserve">        '4-2':'V1 retained: new terminal candidate deteriorated','4-3':'January-selected rolling q=.5 with seasonal prices'}</w:t>
      </w:r>
    </w:p>
    <w:p>
      <w:pPr>
        <w:keepNext w:val="0"/>
        <w:widowControl w:val="0"/>
        <w:spacing w:before="0" w:after="0" w:line="240" w:lineRule="auto"/>
        <w:ind w:firstLine="0"/>
      </w:pPr>
      <w:r>
        <w:rPr>
          <w:rFonts w:ascii="Consolas" w:hAnsi="Consolas" w:eastAsia="宋体"/>
          <w:b w:val="0"/>
          <w:sz w:val="15"/>
        </w:rPr>
        <w:t xml:space="preserve">    dump_json(OUT/'delivery_selection.json',{'sources':SOURCES,'decisions':accepted,</w:t>
      </w:r>
    </w:p>
    <w:p>
      <w:pPr>
        <w:keepNext w:val="0"/>
        <w:widowControl w:val="0"/>
        <w:spacing w:before="0" w:after="0" w:line="240" w:lineRule="auto"/>
        <w:ind w:firstLine="0"/>
      </w:pPr>
      <w:r>
        <w:rPr>
          <w:rFonts w:ascii="Consolas" w:hAnsi="Consolas" w:eastAsia="宋体"/>
          <w:b w:val="0"/>
          <w:sz w:val="15"/>
        </w:rPr>
        <w:t xml:space="preserve">        'interpretation':'V2 release retains V1 where revision failed; release acceptance is not a new untouched test-set selection.'})</w:t>
      </w:r>
    </w:p>
    <w:p>
      <w:pPr>
        <w:keepNext w:val="0"/>
        <w:widowControl w:val="0"/>
        <w:spacing w:before="0" w:after="0" w:line="240" w:lineRule="auto"/>
        <w:ind w:firstLine="0"/>
      </w:pPr>
      <w:r>
        <w:rPr>
          <w:rFonts w:ascii="Consolas" w:hAnsi="Consolas" w:eastAsia="宋体"/>
          <w:b w:val="0"/>
          <w:sz w:val="15"/>
        </w:rPr>
        <w:t xml:space="preserve">    audits={}</w:t>
      </w:r>
    </w:p>
    <w:p>
      <w:pPr>
        <w:keepNext w:val="0"/>
        <w:widowControl w:val="0"/>
        <w:spacing w:before="0" w:after="0" w:line="240" w:lineRule="auto"/>
        <w:ind w:firstLine="0"/>
      </w:pPr>
      <w:r>
        <w:rPr>
          <w:rFonts w:ascii="Consolas" w:hAnsi="Consolas" w:eastAsia="宋体"/>
          <w:b w:val="0"/>
          <w:sz w:val="15"/>
        </w:rPr>
        <w:t xml:space="preserve">    for key in SOURCES:</w:t>
      </w:r>
    </w:p>
    <w:p>
      <w:pPr>
        <w:keepNext w:val="0"/>
        <w:widowControl w:val="0"/>
        <w:spacing w:before="0" w:after="0" w:line="240" w:lineRule="auto"/>
        <w:ind w:firstLine="0"/>
      </w:pPr>
      <w:r>
        <w:rPr>
          <w:rFonts w:ascii="Consolas" w:hAnsi="Consolas" w:eastAsia="宋体"/>
          <w:b w:val="0"/>
          <w:sz w:val="15"/>
        </w:rPr>
        <w:t xml:space="preserve">        if key in ['1','2','4-2']:</w:t>
      </w:r>
    </w:p>
    <w:p>
      <w:pPr>
        <w:keepNext w:val="0"/>
        <w:widowControl w:val="0"/>
        <w:spacing w:before="0" w:after="0" w:line="240" w:lineRule="auto"/>
        <w:ind w:firstLine="0"/>
      </w:pPr>
      <w:r>
        <w:rPr>
          <w:rFonts w:ascii="Consolas" w:hAnsi="Consolas" w:eastAsia="宋体"/>
          <w:b w:val="0"/>
          <w:sz w:val="15"/>
        </w:rPr>
        <w:t xml:space="preserve">            src=Path('artifacts/q12' if key in ['1','2'] else 'artifacts/q34')/f'result{key}.xlsx'</w:t>
      </w:r>
    </w:p>
    <w:p>
      <w:pPr>
        <w:keepNext w:val="0"/>
        <w:widowControl w:val="0"/>
        <w:spacing w:before="0" w:after="0" w:line="240" w:lineRule="auto"/>
        <w:ind w:firstLine="0"/>
      </w:pPr>
      <w:r>
        <w:rPr>
          <w:rFonts w:ascii="Consolas" w:hAnsi="Consolas" w:eastAsia="宋体"/>
          <w:b w:val="0"/>
          <w:sz w:val="15"/>
        </w:rPr>
        <w:t xml:space="preserve">            shutil.copy2(src,OUT/src.name);audits[key]={'copied_verified_v1':True,'sha256':hashlib.sha256(src.read_bytes()).hexdigest()}</w:t>
      </w:r>
    </w:p>
    <w:p>
      <w:pPr>
        <w:keepNext w:val="0"/>
        <w:widowControl w:val="0"/>
        <w:spacing w:before="0" w:after="0" w:line="240" w:lineRule="auto"/>
        <w:ind w:firstLine="0"/>
      </w:pPr>
      <w:r>
        <w:rPr>
          <w:rFonts w:ascii="Consolas" w:hAnsi="Consolas" w:eastAsia="宋体"/>
          <w:b w:val="0"/>
          <w:sz w:val="15"/>
        </w:rPr>
        <w:t xml:space="preserve">            continue</w:t>
      </w:r>
    </w:p>
    <w:p>
      <w:pPr>
        <w:keepNext w:val="0"/>
        <w:widowControl w:val="0"/>
        <w:spacing w:before="0" w:after="0" w:line="240" w:lineRule="auto"/>
        <w:ind w:firstLine="0"/>
      </w:pPr>
      <w:r>
        <w:rPr>
          <w:rFonts w:ascii="Consolas" w:hAnsi="Consolas" w:eastAsia="宋体"/>
          <w:b w:val="0"/>
          <w:sz w:val="15"/>
        </w:rPr>
        <w:t xml:space="preserve">        wb=openpyxl.load_workbook(root/f'附件/附件5/result{key}.xlsx')</w:t>
      </w:r>
    </w:p>
    <w:p>
      <w:pPr>
        <w:keepNext w:val="0"/>
        <w:widowControl w:val="0"/>
        <w:spacing w:before="0" w:after="0" w:line="240" w:lineRule="auto"/>
        <w:ind w:firstLine="0"/>
      </w:pPr>
      <w:r>
        <w:rPr>
          <w:rFonts w:ascii="Consolas" w:hAnsi="Consolas" w:eastAsia="宋体"/>
          <w:b w:val="0"/>
          <w:sz w:val="15"/>
        </w:rPr>
        <w:t xml:space="preserve">        f=load_trace(key);payload={};plans=[];adjusted=[];storage=[];emergency=[];costs=[]</w:t>
      </w:r>
    </w:p>
    <w:p>
      <w:pPr>
        <w:keepNext w:val="0"/>
        <w:widowControl w:val="0"/>
        <w:spacing w:before="0" w:after="0" w:line="240" w:lineRule="auto"/>
        <w:ind w:firstLine="0"/>
      </w:pPr>
      <w:r>
        <w:rPr>
          <w:rFonts w:ascii="Consolas" w:hAnsi="Consolas" w:eastAsia="宋体"/>
          <w:b w:val="0"/>
          <w:sz w:val="15"/>
        </w:rPr>
        <w:t xml:space="preserve">        for date,g in f.groupby('date',sort=False):</w:t>
      </w:r>
    </w:p>
    <w:p>
      <w:pPr>
        <w:keepNext w:val="0"/>
        <w:widowControl w:val="0"/>
        <w:spacing w:before="0" w:after="0" w:line="240" w:lineRule="auto"/>
        <w:ind w:firstLine="0"/>
      </w:pPr>
      <w:r>
        <w:rPr>
          <w:rFonts w:ascii="Consolas" w:hAnsi="Consolas" w:eastAsia="宋体"/>
          <w:b w:val="0"/>
          <w:sz w:val="15"/>
        </w:rPr>
        <w:t xml:space="preserve">            dt=datetime.strptime(date,'%Y-%m-%d')</w:t>
      </w:r>
    </w:p>
    <w:p>
      <w:pPr>
        <w:keepNext w:val="0"/>
        <w:widowControl w:val="0"/>
        <w:spacing w:before="0" w:after="0" w:line="240" w:lineRule="auto"/>
        <w:ind w:firstLine="0"/>
      </w:pPr>
      <w:r>
        <w:rPr>
          <w:rFonts w:ascii="Consolas" w:hAnsi="Consolas" w:eastAsia="宋体"/>
          <w:b w:val="0"/>
          <w:sz w:val="15"/>
        </w:rPr>
        <w:t xml:space="preserve">            plans.append([dt,*g.original_plan_kwh.tolist(),float(g.original_plan_kwh.sum()),float(g.original_cost_yuan.sum())])</w:t>
      </w:r>
    </w:p>
    <w:p>
      <w:pPr>
        <w:keepNext w:val="0"/>
        <w:widowControl w:val="0"/>
        <w:spacing w:before="0" w:after="0" w:line="240" w:lineRule="auto"/>
        <w:ind w:firstLine="0"/>
      </w:pPr>
      <w:r>
        <w:rPr>
          <w:rFonts w:ascii="Consolas" w:hAnsi="Consolas" w:eastAsia="宋体"/>
          <w:b w:val="0"/>
          <w:sz w:val="15"/>
        </w:rPr>
        <w:t xml:space="preserve">            adjusted.append([dt,*g.plan_kwh.tolist(),float(g.plan_kwh.sum()),float(g.total_cost_yuan.sum())])</w:t>
      </w:r>
    </w:p>
    <w:p>
      <w:pPr>
        <w:keepNext w:val="0"/>
        <w:widowControl w:val="0"/>
        <w:spacing w:before="0" w:after="0" w:line="240" w:lineRule="auto"/>
        <w:ind w:firstLine="0"/>
      </w:pPr>
      <w:r>
        <w:rPr>
          <w:rFonts w:ascii="Consolas" w:hAnsi="Consolas" w:eastAsia="宋体"/>
          <w:b w:val="0"/>
          <w:sz w:val="15"/>
        </w:rPr>
        <w:t xml:space="preserve">            for i,b in enumerate(blocks(g)):</w:t>
      </w:r>
    </w:p>
    <w:p>
      <w:pPr>
        <w:keepNext w:val="0"/>
        <w:widowControl w:val="0"/>
        <w:spacing w:before="0" w:after="0" w:line="240" w:lineRule="auto"/>
        <w:ind w:firstLine="0"/>
      </w:pPr>
      <w:r>
        <w:rPr>
          <w:rFonts w:ascii="Consolas" w:hAnsi="Consolas" w:eastAsia="宋体"/>
          <w:b w:val="0"/>
          <w:sz w:val="15"/>
        </w:rPr>
        <w:t xml:space="preserve">                storage.append([dt if i==0 else None,*b,'00:00' if i==0 else '24:00' if i==1 else None,</w:t>
      </w:r>
    </w:p>
    <w:p>
      <w:pPr>
        <w:keepNext w:val="0"/>
        <w:widowControl w:val="0"/>
        <w:spacing w:before="0" w:after="0" w:line="240" w:lineRule="auto"/>
        <w:ind w:firstLine="0"/>
      </w:pPr>
      <w:r>
        <w:rPr>
          <w:rFonts w:ascii="Consolas" w:hAnsi="Consolas" w:eastAsia="宋体"/>
          <w:b w:val="0"/>
          <w:sz w:val="15"/>
        </w:rPr>
        <w:t xml:space="preserve">                    float(g.soc_start_kwh.iloc[0]) if i==0 else float(g.soc_end_kwh.iloc[-1]) if i==1 else None])</w:t>
      </w:r>
    </w:p>
    <w:p>
      <w:pPr>
        <w:keepNext w:val="0"/>
        <w:widowControl w:val="0"/>
        <w:spacing w:before="0" w:after="0" w:line="240" w:lineRule="auto"/>
        <w:ind w:firstLine="0"/>
      </w:pPr>
      <w:r>
        <w:rPr>
          <w:rFonts w:ascii="Consolas" w:hAnsi="Consolas" w:eastAsia="宋体"/>
          <w:b w:val="0"/>
          <w:sz w:val="15"/>
        </w:rPr>
        <w:t xml:space="preserve">            for i,e in enumerate(emergency_runs(g) or [['无',0.]]):emergency.append([dt if i==0 else None,*e])</w:t>
      </w:r>
    </w:p>
    <w:p>
      <w:pPr>
        <w:keepNext w:val="0"/>
        <w:widowControl w:val="0"/>
        <w:spacing w:before="0" w:after="0" w:line="240" w:lineRule="auto"/>
        <w:ind w:firstLine="0"/>
      </w:pPr>
      <w:r>
        <w:rPr>
          <w:rFonts w:ascii="Consolas" w:hAnsi="Consolas" w:eastAsia="宋体"/>
          <w:b w:val="0"/>
          <w:sz w:val="15"/>
        </w:rPr>
        <w:t xml:space="preserve">            costs.append([dt,*[float(g[c].sum()) for c in ['original_cost_yuan','increase_cost_yuan','decrease_cost_yuan','emergency_cost_yuan','total_cost_yuan']]])</w:t>
      </w:r>
    </w:p>
    <w:p>
      <w:pPr>
        <w:keepNext w:val="0"/>
        <w:widowControl w:val="0"/>
        <w:spacing w:before="0" w:after="0" w:line="240" w:lineRule="auto"/>
        <w:ind w:firstLine="0"/>
      </w:pPr>
      <w:r>
        <w:rPr>
          <w:rFonts w:ascii="Consolas" w:hAnsi="Consolas" w:eastAsia="宋体"/>
          <w:b w:val="0"/>
          <w:sz w:val="15"/>
        </w:rPr>
        <w:t xml:space="preserve">        head=['日期',*[interval_label(i) for i in range(144)],'全天购电量','全天购电费']</w:t>
      </w:r>
    </w:p>
    <w:p>
      <w:pPr>
        <w:keepNext w:val="0"/>
        <w:widowControl w:val="0"/>
        <w:spacing w:before="0" w:after="0" w:line="240" w:lineRule="auto"/>
        <w:ind w:firstLine="0"/>
      </w:pPr>
      <w:r>
        <w:rPr>
          <w:rFonts w:ascii="Consolas" w:hAnsi="Consolas" w:eastAsia="宋体"/>
          <w:b w:val="0"/>
          <w:sz w:val="15"/>
        </w:rPr>
        <w:t xml:space="preserve">        payload.update({'计划购电量':[head,*plans],'调整购电量':[head,*adjusted],</w:t>
      </w:r>
    </w:p>
    <w:p>
      <w:pPr>
        <w:keepNext w:val="0"/>
        <w:widowControl w:val="0"/>
        <w:spacing w:before="0" w:after="0" w:line="240" w:lineRule="auto"/>
        <w:ind w:firstLine="0"/>
      </w:pPr>
      <w:r>
        <w:rPr>
          <w:rFonts w:ascii="Consolas" w:hAnsi="Consolas" w:eastAsia="宋体"/>
          <w:b w:val="0"/>
          <w:sz w:val="15"/>
        </w:rPr>
        <w:t xml:space="preserve">            '充放电量':[['日期','时间段','充电量','放电量','时刻','储电量'],*storage],</w:t>
      </w:r>
    </w:p>
    <w:p>
      <w:pPr>
        <w:keepNext w:val="0"/>
        <w:widowControl w:val="0"/>
        <w:spacing w:before="0" w:after="0" w:line="240" w:lineRule="auto"/>
        <w:ind w:firstLine="0"/>
      </w:pPr>
      <w:r>
        <w:rPr>
          <w:rFonts w:ascii="Consolas" w:hAnsi="Consolas" w:eastAsia="宋体"/>
          <w:b w:val="0"/>
          <w:sz w:val="15"/>
        </w:rPr>
        <w:t xml:space="preserve">            '紧急购电量':[['日期','时间段','电量'],*emergency],</w:t>
      </w:r>
    </w:p>
    <w:p>
      <w:pPr>
        <w:keepNext w:val="0"/>
        <w:widowControl w:val="0"/>
        <w:spacing w:before="0" w:after="0" w:line="240" w:lineRule="auto"/>
        <w:ind w:firstLine="0"/>
      </w:pPr>
      <w:r>
        <w:rPr>
          <w:rFonts w:ascii="Consolas" w:hAnsi="Consolas" w:eastAsia="宋体"/>
          <w:b w:val="0"/>
          <w:sz w:val="15"/>
        </w:rPr>
        <w:t xml:space="preserve">            '费用分解':[['日期','午夜计划费','增购费','减购净费用','紧急费','总费'],*costs]})</w:t>
      </w:r>
    </w:p>
    <w:p>
      <w:pPr>
        <w:keepNext w:val="0"/>
        <w:widowControl w:val="0"/>
        <w:spacing w:before="0" w:after="0" w:line="240" w:lineRule="auto"/>
        <w:ind w:firstLine="0"/>
      </w:pPr>
      <w:r>
        <w:rPr>
          <w:rFonts w:ascii="Consolas" w:hAnsi="Consolas" w:eastAsia="宋体"/>
          <w:b w:val="0"/>
          <w:sz w:val="15"/>
        </w:rPr>
        <w:t xml:space="preserve">        vp=Path(SOURCES[key].replace('_intervals','_versions'));v=pd.read_csv(vp);vr=[]</w:t>
      </w:r>
    </w:p>
    <w:p>
      <w:pPr>
        <w:keepNext w:val="0"/>
        <w:widowControl w:val="0"/>
        <w:spacing w:before="0" w:after="0" w:line="240" w:lineRule="auto"/>
        <w:ind w:firstLine="0"/>
      </w:pPr>
      <w:r>
        <w:rPr>
          <w:rFonts w:ascii="Consolas" w:hAnsi="Consolas" w:eastAsia="宋体"/>
          <w:b w:val="0"/>
          <w:sz w:val="15"/>
        </w:rPr>
        <w:t xml:space="preserve">        for (date,ver),g in v.groupby(['date','version'],sort=True):</w:t>
      </w:r>
    </w:p>
    <w:p>
      <w:pPr>
        <w:keepNext w:val="0"/>
        <w:widowControl w:val="0"/>
        <w:spacing w:before="0" w:after="0" w:line="240" w:lineRule="auto"/>
        <w:ind w:firstLine="0"/>
      </w:pPr>
      <w:r>
        <w:rPr>
          <w:rFonts w:ascii="Consolas" w:hAnsi="Consolas" w:eastAsia="宋体"/>
          <w:b w:val="0"/>
          <w:sz w:val="15"/>
        </w:rPr>
        <w:t xml:space="preserve">            values=[None]*144</w:t>
      </w:r>
    </w:p>
    <w:p>
      <w:pPr>
        <w:keepNext w:val="0"/>
        <w:widowControl w:val="0"/>
        <w:spacing w:before="0" w:after="0" w:line="240" w:lineRule="auto"/>
        <w:ind w:firstLine="0"/>
      </w:pPr>
      <w:r>
        <w:rPr>
          <w:rFonts w:ascii="Consolas" w:hAnsi="Consolas" w:eastAsia="宋体"/>
          <w:b w:val="0"/>
          <w:sz w:val="15"/>
        </w:rPr>
        <w:t xml:space="preserve">            for r in g.itertuples():values[int(r.slot)]=float(r.new_kwh)</w:t>
      </w:r>
    </w:p>
    <w:p>
      <w:pPr>
        <w:keepNext w:val="0"/>
        <w:widowControl w:val="0"/>
        <w:spacing w:before="0" w:after="0" w:line="240" w:lineRule="auto"/>
        <w:ind w:firstLine="0"/>
      </w:pPr>
      <w:r>
        <w:rPr>
          <w:rFonts w:ascii="Consolas" w:hAnsi="Consolas" w:eastAsia="宋体"/>
          <w:b w:val="0"/>
          <w:sz w:val="15"/>
        </w:rPr>
        <w:t xml:space="preserve">            vr.append([datetime.strptime(date,'%Y-%m-%d'),f'{int(ver)*6:02d}:00',*values])</w:t>
      </w:r>
    </w:p>
    <w:p>
      <w:pPr>
        <w:keepNext w:val="0"/>
        <w:widowControl w:val="0"/>
        <w:spacing w:before="0" w:after="0" w:line="240" w:lineRule="auto"/>
        <w:ind w:firstLine="0"/>
      </w:pPr>
      <w:r>
        <w:rPr>
          <w:rFonts w:ascii="Consolas" w:hAnsi="Consolas" w:eastAsia="宋体"/>
          <w:b w:val="0"/>
          <w:sz w:val="15"/>
        </w:rPr>
        <w:t xml:space="preserve">        payload['计划版本']=[['日期','发布时间',*head[1:145]],*vr]</w:t>
      </w:r>
    </w:p>
    <w:p>
      <w:pPr>
        <w:keepNext w:val="0"/>
        <w:widowControl w:val="0"/>
        <w:spacing w:before="0" w:after="0" w:line="240" w:lineRule="auto"/>
        <w:ind w:firstLine="0"/>
      </w:pPr>
      <w:r>
        <w:rPr>
          <w:rFonts w:ascii="Consolas" w:hAnsi="Consolas" w:eastAsia="宋体"/>
          <w:b w:val="0"/>
          <w:sz w:val="15"/>
        </w:rPr>
        <w:t xml:space="preserve">        payload['口径说明']=[['事项','约定'],['版本',accepted[key]],['时间','按输入右端点解释为十分钟区间，输出标签00:00—24:00'],</w:t>
      </w:r>
    </w:p>
    <w:p>
      <w:pPr>
        <w:keepNext w:val="0"/>
        <w:widowControl w:val="0"/>
        <w:spacing w:before="0" w:after="0" w:line="240" w:lineRule="auto"/>
        <w:ind w:firstLine="0"/>
      </w:pPr>
      <w:r>
        <w:rPr>
          <w:rFonts w:ascii="Consolas" w:hAnsi="Consolas" w:eastAsia="宋体"/>
          <w:b w:val="0"/>
          <w:sz w:val="15"/>
        </w:rPr>
        <w:t xml:space="preserve">            ['费用','午夜计划+逐次增购1.5倍-减购0.5倍+紧急5倍；按交付区间实际价'],</w:t>
      </w:r>
    </w:p>
    <w:p>
      <w:pPr>
        <w:keepNext w:val="0"/>
        <w:widowControl w:val="0"/>
        <w:spacing w:before="0" w:after="0" w:line="240" w:lineRule="auto"/>
        <w:ind w:firstLine="0"/>
      </w:pPr>
      <w:r>
        <w:rPr>
          <w:rFonts w:ascii="Consolas" w:hAnsi="Consolas" w:eastAsia="宋体"/>
          <w:b w:val="0"/>
          <w:sz w:val="15"/>
        </w:rPr>
        <w:t xml:space="preserve">            ['调整购电量','最终有效普通计划，非调整差值；已执行区间在版本表留空'],['储能','母线侧电量，两侧效率各0.9，实际SOC跨日连续']]</w:t>
      </w:r>
    </w:p>
    <w:p>
      <w:pPr>
        <w:keepNext w:val="0"/>
        <w:widowControl w:val="0"/>
        <w:spacing w:before="0" w:after="0" w:line="240" w:lineRule="auto"/>
        <w:ind w:firstLine="0"/>
      </w:pPr>
      <w:r>
        <w:rPr>
          <w:rFonts w:ascii="Consolas" w:hAnsi="Consolas" w:eastAsia="宋体"/>
          <w:b w:val="0"/>
          <w:sz w:val="15"/>
        </w:rPr>
        <w:t xml:space="preserve">        for title,rows in payload.items():</w:t>
      </w:r>
    </w:p>
    <w:p>
      <w:pPr>
        <w:keepNext w:val="0"/>
        <w:widowControl w:val="0"/>
        <w:spacing w:before="0" w:after="0" w:line="240" w:lineRule="auto"/>
        <w:ind w:firstLine="0"/>
      </w:pPr>
      <w:r>
        <w:rPr>
          <w:rFonts w:ascii="Consolas" w:hAnsi="Consolas" w:eastAsia="宋体"/>
          <w:b w:val="0"/>
          <w:sz w:val="15"/>
        </w:rPr>
        <w:t xml:space="preserve">            ws=wb[title] if title in wb.sheetnames else wb.create_sheet(title)</w:t>
      </w:r>
    </w:p>
    <w:p>
      <w:pPr>
        <w:keepNext w:val="0"/>
        <w:widowControl w:val="0"/>
        <w:spacing w:before="0" w:after="0" w:line="240" w:lineRule="auto"/>
        <w:ind w:firstLine="0"/>
      </w:pPr>
      <w:r>
        <w:rPr>
          <w:rFonts w:ascii="Consolas" w:hAnsi="Consolas" w:eastAsia="宋体"/>
          <w:b w:val="0"/>
          <w:sz w:val="15"/>
        </w:rPr>
        <w:t xml:space="preserve">            for row in ws:</w:t>
      </w:r>
    </w:p>
    <w:p>
      <w:pPr>
        <w:keepNext w:val="0"/>
        <w:widowControl w:val="0"/>
        <w:spacing w:before="0" w:after="0" w:line="240" w:lineRule="auto"/>
        <w:ind w:firstLine="0"/>
      </w:pPr>
      <w:r>
        <w:rPr>
          <w:rFonts w:ascii="Consolas" w:hAnsi="Consolas" w:eastAsia="宋体"/>
          <w:b w:val="0"/>
          <w:sz w:val="15"/>
        </w:rPr>
        <w:t xml:space="preserve">                for cell in row:cell.value=None</w:t>
      </w:r>
    </w:p>
    <w:p>
      <w:pPr>
        <w:keepNext w:val="0"/>
        <w:widowControl w:val="0"/>
        <w:spacing w:before="0" w:after="0" w:line="240" w:lineRule="auto"/>
        <w:ind w:firstLine="0"/>
      </w:pPr>
      <w:r>
        <w:rPr>
          <w:rFonts w:ascii="Consolas" w:hAnsi="Consolas" w:eastAsia="宋体"/>
          <w:b w:val="0"/>
          <w:sz w:val="15"/>
        </w:rPr>
        <w:t xml:space="preserve">            for i,row in enumerate(rows,1):</w:t>
      </w:r>
    </w:p>
    <w:p>
      <w:pPr>
        <w:keepNext w:val="0"/>
        <w:widowControl w:val="0"/>
        <w:spacing w:before="0" w:after="0" w:line="240" w:lineRule="auto"/>
        <w:ind w:firstLine="0"/>
      </w:pPr>
      <w:r>
        <w:rPr>
          <w:rFonts w:ascii="Consolas" w:hAnsi="Consolas" w:eastAsia="宋体"/>
          <w:b w:val="0"/>
          <w:sz w:val="15"/>
        </w:rPr>
        <w:t xml:space="preserve">                for j,val in enumerate(row,1):</w:t>
      </w:r>
    </w:p>
    <w:p>
      <w:pPr>
        <w:keepNext w:val="0"/>
        <w:widowControl w:val="0"/>
        <w:spacing w:before="0" w:after="0" w:line="240" w:lineRule="auto"/>
        <w:ind w:firstLine="0"/>
      </w:pPr>
      <w:r>
        <w:rPr>
          <w:rFonts w:ascii="Consolas" w:hAnsi="Consolas" w:eastAsia="宋体"/>
          <w:b w:val="0"/>
          <w:sz w:val="15"/>
        </w:rPr>
        <w:t xml:space="preserve">                    c=ws.cell(i,j,val)</w:t>
      </w:r>
    </w:p>
    <w:p>
      <w:pPr>
        <w:keepNext w:val="0"/>
        <w:widowControl w:val="0"/>
        <w:spacing w:before="0" w:after="0" w:line="240" w:lineRule="auto"/>
        <w:ind w:firstLine="0"/>
      </w:pPr>
      <w:r>
        <w:rPr>
          <w:rFonts w:ascii="Consolas" w:hAnsi="Consolas" w:eastAsia="宋体"/>
          <w:b w:val="0"/>
          <w:sz w:val="15"/>
        </w:rPr>
        <w:t xml:space="preserve">                    if i==1:c.font=Font(name='Microsoft YaHei',bold=True,color='FFFFFF');c.fill=PatternFill('solid',fgColor='3E608D')</w:t>
      </w:r>
    </w:p>
    <w:p>
      <w:pPr>
        <w:keepNext w:val="0"/>
        <w:widowControl w:val="0"/>
        <w:spacing w:before="0" w:after="0" w:line="240" w:lineRule="auto"/>
        <w:ind w:firstLine="0"/>
      </w:pPr>
      <w:r>
        <w:rPr>
          <w:rFonts w:ascii="Consolas" w:hAnsi="Consolas" w:eastAsia="宋体"/>
          <w:b w:val="0"/>
          <w:sz w:val="15"/>
        </w:rPr>
        <w:t xml:space="preserve">                    elif isinstance(val,datetime):c.number_format='yyyy-mm-dd'</w:t>
      </w:r>
    </w:p>
    <w:p>
      <w:pPr>
        <w:keepNext w:val="0"/>
        <w:widowControl w:val="0"/>
        <w:spacing w:before="0" w:after="0" w:line="240" w:lineRule="auto"/>
        <w:ind w:firstLine="0"/>
      </w:pPr>
      <w:r>
        <w:rPr>
          <w:rFonts w:ascii="Consolas" w:hAnsi="Consolas" w:eastAsia="宋体"/>
          <w:b w:val="0"/>
          <w:sz w:val="15"/>
        </w:rPr>
        <w:t xml:space="preserve">                    elif isinstance(val,(int,float)):c.number_format='0.00'</w:t>
      </w:r>
    </w:p>
    <w:p>
      <w:pPr>
        <w:keepNext w:val="0"/>
        <w:widowControl w:val="0"/>
        <w:spacing w:before="0" w:after="0" w:line="240" w:lineRule="auto"/>
        <w:ind w:firstLine="0"/>
      </w:pPr>
      <w:r>
        <w:rPr>
          <w:rFonts w:ascii="Consolas" w:hAnsi="Consolas" w:eastAsia="宋体"/>
          <w:b w:val="0"/>
          <w:sz w:val="15"/>
        </w:rPr>
        <w:t xml:space="preserve">            ws.freeze_panes='B2';ws.column_dimensions['A'].width=16;ws.column_dimensions['B'].width=22</w:t>
      </w:r>
    </w:p>
    <w:p>
      <w:pPr>
        <w:keepNext w:val="0"/>
        <w:widowControl w:val="0"/>
        <w:spacing w:before="0" w:after="0" w:line="240" w:lineRule="auto"/>
        <w:ind w:firstLine="0"/>
      </w:pPr>
      <w:r>
        <w:rPr>
          <w:rFonts w:ascii="Consolas" w:hAnsi="Consolas" w:eastAsia="宋体"/>
          <w:b w:val="0"/>
          <w:sz w:val="15"/>
        </w:rPr>
        <w:t xml:space="preserve">        dest=OUT/f'result{key}.xlsx';wb.save(dest);wb.close()</w:t>
      </w:r>
    </w:p>
    <w:p>
      <w:pPr>
        <w:keepNext w:val="0"/>
        <w:widowControl w:val="0"/>
        <w:spacing w:before="0" w:after="0" w:line="240" w:lineRule="auto"/>
        <w:ind w:firstLine="0"/>
      </w:pPr>
      <w:r>
        <w:rPr>
          <w:rFonts w:ascii="Consolas" w:hAnsi="Consolas" w:eastAsia="宋体"/>
          <w:b w:val="0"/>
          <w:sz w:val="15"/>
        </w:rPr>
        <w:t xml:space="preserve">        reread=openpyxl.load_workbook(dest,data_only=False);count=0</w:t>
      </w:r>
    </w:p>
    <w:p>
      <w:pPr>
        <w:keepNext w:val="0"/>
        <w:widowControl w:val="0"/>
        <w:spacing w:before="0" w:after="0" w:line="240" w:lineRule="auto"/>
        <w:ind w:firstLine="0"/>
      </w:pPr>
      <w:r>
        <w:rPr>
          <w:rFonts w:ascii="Consolas" w:hAnsi="Consolas" w:eastAsia="宋体"/>
          <w:b w:val="0"/>
          <w:sz w:val="15"/>
        </w:rPr>
        <w:t xml:space="preserve">        for sheet,rows in payload.items():</w:t>
      </w:r>
    </w:p>
    <w:p>
      <w:pPr>
        <w:keepNext w:val="0"/>
        <w:widowControl w:val="0"/>
        <w:spacing w:before="0" w:after="0" w:line="240" w:lineRule="auto"/>
        <w:ind w:firstLine="0"/>
      </w:pPr>
      <w:r>
        <w:rPr>
          <w:rFonts w:ascii="Consolas" w:hAnsi="Consolas" w:eastAsia="宋体"/>
          <w:b w:val="0"/>
          <w:sz w:val="15"/>
        </w:rPr>
        <w:t xml:space="preserve">            for i,row in enumerate(rows,1):</w:t>
      </w:r>
    </w:p>
    <w:p>
      <w:pPr>
        <w:keepNext w:val="0"/>
        <w:widowControl w:val="0"/>
        <w:spacing w:before="0" w:after="0" w:line="240" w:lineRule="auto"/>
        <w:ind w:firstLine="0"/>
      </w:pPr>
      <w:r>
        <w:rPr>
          <w:rFonts w:ascii="Consolas" w:hAnsi="Consolas" w:eastAsia="宋体"/>
          <w:b w:val="0"/>
          <w:sz w:val="15"/>
        </w:rPr>
        <w:t xml:space="preserve">                for j,expected in enumerate(row,1):</w:t>
      </w:r>
    </w:p>
    <w:p>
      <w:pPr>
        <w:keepNext w:val="0"/>
        <w:widowControl w:val="0"/>
        <w:spacing w:before="0" w:after="0" w:line="240" w:lineRule="auto"/>
        <w:ind w:firstLine="0"/>
      </w:pPr>
      <w:r>
        <w:rPr>
          <w:rFonts w:ascii="Consolas" w:hAnsi="Consolas" w:eastAsia="宋体"/>
          <w:b w:val="0"/>
          <w:sz w:val="15"/>
        </w:rPr>
        <w:t xml:space="preserve">                    actual=reread[sheet].cell(i,j).value</w:t>
      </w:r>
    </w:p>
    <w:p>
      <w:pPr>
        <w:keepNext w:val="0"/>
        <w:widowControl w:val="0"/>
        <w:spacing w:before="0" w:after="0" w:line="240" w:lineRule="auto"/>
        <w:ind w:firstLine="0"/>
      </w:pPr>
      <w:r>
        <w:rPr>
          <w:rFonts w:ascii="Consolas" w:hAnsi="Consolas" w:eastAsia="宋体"/>
          <w:b w:val="0"/>
          <w:sz w:val="15"/>
        </w:rPr>
        <w:t xml:space="preserve">                    if isinstance(expected,(int,float)):</w:t>
      </w:r>
    </w:p>
    <w:p>
      <w:pPr>
        <w:keepNext w:val="0"/>
        <w:widowControl w:val="0"/>
        <w:spacing w:before="0" w:after="0" w:line="240" w:lineRule="auto"/>
        <w:ind w:firstLine="0"/>
      </w:pPr>
      <w:r>
        <w:rPr>
          <w:rFonts w:ascii="Consolas" w:hAnsi="Consolas" w:eastAsia="宋体"/>
          <w:b w:val="0"/>
          <w:sz w:val="15"/>
        </w:rPr>
        <w:t xml:space="preserve">                        assert isinstance(actual,(int,float)) and np.isclose(actual,expected,atol=1e-7,rtol=1e-12)</w:t>
      </w:r>
    </w:p>
    <w:p>
      <w:pPr>
        <w:keepNext w:val="0"/>
        <w:widowControl w:val="0"/>
        <w:spacing w:before="0" w:after="0" w:line="240" w:lineRule="auto"/>
        <w:ind w:firstLine="0"/>
      </w:pPr>
      <w:r>
        <w:rPr>
          <w:rFonts w:ascii="Consolas" w:hAnsi="Consolas" w:eastAsia="宋体"/>
          <w:b w:val="0"/>
          <w:sz w:val="15"/>
        </w:rPr>
        <w:t xml:space="preserve">                    else:assert actual==expected,(sheet,i,j,actual,expected)</w:t>
      </w:r>
    </w:p>
    <w:p>
      <w:pPr>
        <w:keepNext w:val="0"/>
        <w:widowControl w:val="0"/>
        <w:spacing w:before="0" w:after="0" w:line="240" w:lineRule="auto"/>
        <w:ind w:firstLine="0"/>
      </w:pPr>
      <w:r>
        <w:rPr>
          <w:rFonts w:ascii="Consolas" w:hAnsi="Consolas" w:eastAsia="宋体"/>
          <w:b w:val="0"/>
          <w:sz w:val="15"/>
        </w:rPr>
        <w:t xml:space="preserve">                    count+=1</w:t>
      </w:r>
    </w:p>
    <w:p>
      <w:pPr>
        <w:keepNext w:val="0"/>
        <w:widowControl w:val="0"/>
        <w:spacing w:before="0" w:after="0" w:line="240" w:lineRule="auto"/>
        <w:ind w:firstLine="0"/>
      </w:pPr>
      <w:r>
        <w:rPr>
          <w:rFonts w:ascii="Consolas" w:hAnsi="Consolas" w:eastAsia="宋体"/>
          <w:b w:val="0"/>
          <w:sz w:val="15"/>
        </w:rPr>
        <w:t xml:space="preserve">        assert not any(c.data_type=='e' for ws in reread for row in ws for c in row)</w:t>
      </w:r>
    </w:p>
    <w:p>
      <w:pPr>
        <w:keepNext w:val="0"/>
        <w:widowControl w:val="0"/>
        <w:spacing w:before="0" w:after="0" w:line="240" w:lineRule="auto"/>
        <w:ind w:firstLine="0"/>
      </w:pPr>
      <w:r>
        <w:rPr>
          <w:rFonts w:ascii="Consolas" w:hAnsi="Consolas" w:eastAsia="宋体"/>
          <w:b w:val="0"/>
          <w:sz w:val="15"/>
        </w:rPr>
        <w:t xml:space="preserve">        reread.close();audits[key]={'cells_compared':count,'pass':True,'sha256':hashlib.sha256(dest.read_bytes()).hexdigest()}</w:t>
      </w:r>
    </w:p>
    <w:p>
      <w:pPr>
        <w:keepNext/>
        <w:widowControl w:val="0"/>
        <w:spacing w:before="0" w:after="0" w:line="240" w:lineRule="auto"/>
        <w:ind w:firstLine="0"/>
      </w:pPr>
      <w:r>
        <w:rPr>
          <w:rFonts w:ascii="Consolas" w:hAnsi="Consolas" w:eastAsia="宋体"/>
          <w:b w:val="0"/>
          <w:sz w:val="15"/>
        </w:rPr>
        <w:t xml:space="preserve">    dump_json(OUT/'xlsx_audit.json',audits);print('Five result workbooks verified', {k:v.get('cells_compared','V1 exact copy') for k,v in audits.items()})</w:t>
      </w:r>
    </w:p>
    <w:p>
      <w:pPr>
        <w:keepNext/>
        <w:widowControl w:val="0"/>
        <w:spacing w:before="0" w:after="0" w:line="240" w:lineRule="auto"/>
        <w:ind w:firstLine="0"/>
      </w:pPr>
      <w:r>
        <w:rPr>
          <w:rFonts w:ascii="Consolas" w:hAnsi="Consolas" w:eastAsia="宋体"/>
          <w:b w:val="0"/>
          <w:sz w:val="15"/>
        </w:rPr>
        <w:t xml:space="preserve"> </w:t>
      </w:r>
    </w:p>
    <w:p>
      <w:pPr>
        <w:keepNext/>
        <w:widowControl w:val="0"/>
        <w:spacing w:before="0" w:after="0" w:line="240" w:lineRule="auto"/>
        <w:ind w:firstLine="0"/>
      </w:pPr>
      <w:r>
        <w:rPr>
          <w:rFonts w:ascii="Consolas" w:hAnsi="Consolas" w:eastAsia="宋体"/>
          <w:b w:val="0"/>
          <w:sz w:val="15"/>
        </w:rPr>
        <w:t xml:space="preserve"> </w:t>
      </w:r>
    </w:p>
    <w:p>
      <w:pPr>
        <w:keepNext/>
        <w:widowControl w:val="0"/>
        <w:spacing w:before="0" w:after="0" w:line="240" w:lineRule="auto"/>
        <w:ind w:firstLine="0"/>
      </w:pPr>
      <w:r>
        <w:rPr>
          <w:rFonts w:ascii="Consolas" w:hAnsi="Consolas" w:eastAsia="宋体"/>
          <w:b w:val="0"/>
          <w:sz w:val="15"/>
        </w:rPr>
        <w:t>if __name__=='__main__':</w:t>
      </w:r>
    </w:p>
    <w:p>
      <w:pPr>
        <w:keepNext w:val="0"/>
        <w:widowControl w:val="0"/>
        <w:spacing w:before="0" w:after="0" w:line="240" w:lineRule="auto"/>
        <w:ind w:firstLine="0"/>
      </w:pPr>
      <w:r>
        <w:rPr>
          <w:rFonts w:ascii="Consolas" w:hAnsi="Consolas" w:eastAsia="宋体"/>
          <w:b w:val="0"/>
          <w:sz w:val="15"/>
        </w:rPr>
        <w:t xml:space="preserve">    p=argparse.ArgumentParser();p.add_argument('--data-root',type=Path,required=True);a=p.parse_args();export(a.data_root)</w:t>
      </w:r>
    </w:p>
    <w:p>
      <w:pPr>
        <w:pStyle w:val="Heading2"/>
        <w:pageBreakBefore/>
      </w:pPr>
      <w:r>
        <w:t>src/q12.py</w:t>
      </w:r>
    </w:p>
    <w:p>
      <w:pPr>
        <w:keepNext w:val="0"/>
        <w:widowControl w:val="0"/>
        <w:spacing w:before="0" w:after="0" w:line="240" w:lineRule="auto"/>
        <w:ind w:firstLine="0"/>
      </w:pPr>
      <w:r>
        <w:rPr>
          <w:rFonts w:ascii="Consolas" w:hAnsi="Consolas" w:eastAsia="宋体"/>
          <w:b w:val="0"/>
          <w:sz w:val="15"/>
        </w:rPr>
        <w:t>"""Causal forecasts, MILP day-ahead dispatch and independent physical audits.</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Run from the repository: python -m src.q12 --data-root &lt;C题 directory&gt; --stage full</w:t>
      </w:r>
    </w:p>
    <w:p>
      <w:pPr>
        <w:keepNext w:val="0"/>
        <w:widowControl w:val="0"/>
        <w:spacing w:before="0" w:after="0" w:line="240" w:lineRule="auto"/>
        <w:ind w:firstLine="0"/>
      </w:pPr>
      <w:r>
        <w:rPr>
          <w:rFonts w:ascii="Consolas" w:hAnsi="Consolas" w:eastAsia="宋体"/>
          <w:b w:val="0"/>
          <w:sz w:val="15"/>
        </w:rPr>
        <w:t>All power observations are interpreted as interval means at right-end labels.</w:t>
      </w:r>
    </w:p>
    <w:p>
      <w:pPr>
        <w:keepNext w:val="0"/>
        <w:widowControl w:val="0"/>
        <w:spacing w:before="0" w:after="0" w:line="240" w:lineRule="auto"/>
        <w:ind w:firstLine="0"/>
      </w:pPr>
      <w:r>
        <w:rPr>
          <w:rFonts w:ascii="Consolas" w:hAnsi="Consolas" w:eastAsia="宋体"/>
          <w:b w:val="0"/>
          <w:sz w:val="15"/>
        </w:rPr>
        <w:t>"""</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from __future__ import annotations</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import argparse</w:t>
      </w:r>
    </w:p>
    <w:p>
      <w:pPr>
        <w:keepNext w:val="0"/>
        <w:widowControl w:val="0"/>
        <w:spacing w:before="0" w:after="0" w:line="240" w:lineRule="auto"/>
        <w:ind w:firstLine="0"/>
      </w:pPr>
      <w:r>
        <w:rPr>
          <w:rFonts w:ascii="Consolas" w:hAnsi="Consolas" w:eastAsia="宋体"/>
          <w:b w:val="0"/>
          <w:sz w:val="15"/>
        </w:rPr>
        <w:t>from dataclasses import asdict, dataclass</w:t>
      </w:r>
    </w:p>
    <w:p>
      <w:pPr>
        <w:keepNext w:val="0"/>
        <w:widowControl w:val="0"/>
        <w:spacing w:before="0" w:after="0" w:line="240" w:lineRule="auto"/>
        <w:ind w:firstLine="0"/>
      </w:pPr>
      <w:r>
        <w:rPr>
          <w:rFonts w:ascii="Consolas" w:hAnsi="Consolas" w:eastAsia="宋体"/>
          <w:b w:val="0"/>
          <w:sz w:val="15"/>
        </w:rPr>
        <w:t>import hashlib</w:t>
      </w:r>
    </w:p>
    <w:p>
      <w:pPr>
        <w:keepNext w:val="0"/>
        <w:widowControl w:val="0"/>
        <w:spacing w:before="0" w:after="0" w:line="240" w:lineRule="auto"/>
        <w:ind w:firstLine="0"/>
      </w:pPr>
      <w:r>
        <w:rPr>
          <w:rFonts w:ascii="Consolas" w:hAnsi="Consolas" w:eastAsia="宋体"/>
          <w:b w:val="0"/>
          <w:sz w:val="15"/>
        </w:rPr>
        <w:t>import json</w:t>
      </w:r>
    </w:p>
    <w:p>
      <w:pPr>
        <w:keepNext w:val="0"/>
        <w:widowControl w:val="0"/>
        <w:spacing w:before="0" w:after="0" w:line="240" w:lineRule="auto"/>
        <w:ind w:firstLine="0"/>
      </w:pPr>
      <w:r>
        <w:rPr>
          <w:rFonts w:ascii="Consolas" w:hAnsi="Consolas" w:eastAsia="宋体"/>
          <w:b w:val="0"/>
          <w:sz w:val="15"/>
        </w:rPr>
        <w:t>import os</w:t>
      </w:r>
    </w:p>
    <w:p>
      <w:pPr>
        <w:keepNext w:val="0"/>
        <w:widowControl w:val="0"/>
        <w:spacing w:before="0" w:after="0" w:line="240" w:lineRule="auto"/>
        <w:ind w:firstLine="0"/>
      </w:pPr>
      <w:r>
        <w:rPr>
          <w:rFonts w:ascii="Consolas" w:hAnsi="Consolas" w:eastAsia="宋体"/>
          <w:b w:val="0"/>
          <w:sz w:val="15"/>
        </w:rPr>
        <w:t>from pathlib import Path</w:t>
      </w:r>
    </w:p>
    <w:p>
      <w:pPr>
        <w:keepNext w:val="0"/>
        <w:widowControl w:val="0"/>
        <w:spacing w:before="0" w:after="0" w:line="240" w:lineRule="auto"/>
        <w:ind w:firstLine="0"/>
      </w:pPr>
      <w:r>
        <w:rPr>
          <w:rFonts w:ascii="Consolas" w:hAnsi="Consolas" w:eastAsia="宋体"/>
          <w:b w:val="0"/>
          <w:sz w:val="15"/>
        </w:rPr>
        <w:t>import platform</w:t>
      </w:r>
    </w:p>
    <w:p>
      <w:pPr>
        <w:keepNext w:val="0"/>
        <w:widowControl w:val="0"/>
        <w:spacing w:before="0" w:after="0" w:line="240" w:lineRule="auto"/>
        <w:ind w:firstLine="0"/>
      </w:pPr>
      <w:r>
        <w:rPr>
          <w:rFonts w:ascii="Consolas" w:hAnsi="Consolas" w:eastAsia="宋体"/>
          <w:b w:val="0"/>
          <w:sz w:val="15"/>
        </w:rPr>
        <w:t>import subprocess</w:t>
      </w:r>
    </w:p>
    <w:p>
      <w:pPr>
        <w:keepNext w:val="0"/>
        <w:widowControl w:val="0"/>
        <w:spacing w:before="0" w:after="0" w:line="240" w:lineRule="auto"/>
        <w:ind w:firstLine="0"/>
      </w:pPr>
      <w:r>
        <w:rPr>
          <w:rFonts w:ascii="Consolas" w:hAnsi="Consolas" w:eastAsia="宋体"/>
          <w:b w:val="0"/>
          <w:sz w:val="15"/>
        </w:rPr>
        <w:t>import time</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os.environ.setdefault("OPENBLAS_NUM_THREADS", "1")</w:t>
      </w:r>
    </w:p>
    <w:p>
      <w:pPr>
        <w:keepNext w:val="0"/>
        <w:widowControl w:val="0"/>
        <w:spacing w:before="0" w:after="0" w:line="240" w:lineRule="auto"/>
        <w:ind w:firstLine="0"/>
      </w:pPr>
      <w:r>
        <w:rPr>
          <w:rFonts w:ascii="Consolas" w:hAnsi="Consolas" w:eastAsia="宋体"/>
          <w:b w:val="0"/>
          <w:sz w:val="15"/>
        </w:rPr>
        <w:t>os.environ.setdefault("OMP_NUM_THREADS", "1")</w:t>
      </w:r>
    </w:p>
    <w:p>
      <w:pPr>
        <w:keepNext w:val="0"/>
        <w:widowControl w:val="0"/>
        <w:spacing w:before="0" w:after="0" w:line="240" w:lineRule="auto"/>
        <w:ind w:firstLine="0"/>
      </w:pPr>
      <w:r>
        <w:rPr>
          <w:rFonts w:ascii="Consolas" w:hAnsi="Consolas" w:eastAsia="宋体"/>
          <w:b w:val="0"/>
          <w:sz w:val="15"/>
        </w:rPr>
        <w:t>import numpy as np</w:t>
      </w:r>
    </w:p>
    <w:p>
      <w:pPr>
        <w:keepNext w:val="0"/>
        <w:widowControl w:val="0"/>
        <w:spacing w:before="0" w:after="0" w:line="240" w:lineRule="auto"/>
        <w:ind w:firstLine="0"/>
      </w:pPr>
      <w:r>
        <w:rPr>
          <w:rFonts w:ascii="Consolas" w:hAnsi="Consolas" w:eastAsia="宋体"/>
          <w:b w:val="0"/>
          <w:sz w:val="15"/>
        </w:rPr>
        <w:t>import pandas as pd</w:t>
      </w:r>
    </w:p>
    <w:p>
      <w:pPr>
        <w:keepNext w:val="0"/>
        <w:widowControl w:val="0"/>
        <w:spacing w:before="0" w:after="0" w:line="240" w:lineRule="auto"/>
        <w:ind w:firstLine="0"/>
      </w:pPr>
      <w:r>
        <w:rPr>
          <w:rFonts w:ascii="Consolas" w:hAnsi="Consolas" w:eastAsia="宋体"/>
          <w:b w:val="0"/>
          <w:sz w:val="15"/>
        </w:rPr>
        <w:t>import scipy</w:t>
      </w:r>
    </w:p>
    <w:p>
      <w:pPr>
        <w:keepNext w:val="0"/>
        <w:widowControl w:val="0"/>
        <w:spacing w:before="0" w:after="0" w:line="240" w:lineRule="auto"/>
        <w:ind w:firstLine="0"/>
      </w:pPr>
      <w:r>
        <w:rPr>
          <w:rFonts w:ascii="Consolas" w:hAnsi="Consolas" w:eastAsia="宋体"/>
          <w:b w:val="0"/>
          <w:sz w:val="15"/>
        </w:rPr>
        <w:t>from scipy.optimize import Bounds, LinearConstraint, milp</w:t>
      </w:r>
    </w:p>
    <w:p>
      <w:pPr>
        <w:keepNext w:val="0"/>
        <w:widowControl w:val="0"/>
        <w:spacing w:before="0" w:after="0" w:line="240" w:lineRule="auto"/>
        <w:ind w:firstLine="0"/>
      </w:pPr>
      <w:r>
        <w:rPr>
          <w:rFonts w:ascii="Consolas" w:hAnsi="Consolas" w:eastAsia="宋体"/>
          <w:b w:val="0"/>
          <w:sz w:val="15"/>
        </w:rPr>
        <w:t>from scipy.sparse import lil_matrix</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@dataclass(frozen=True)</w:t>
      </w:r>
    </w:p>
    <w:p>
      <w:pPr>
        <w:keepNext w:val="0"/>
        <w:widowControl w:val="0"/>
        <w:spacing w:before="0" w:after="0" w:line="240" w:lineRule="auto"/>
        <w:ind w:firstLine="0"/>
      </w:pPr>
      <w:r>
        <w:rPr>
          <w:rFonts w:ascii="Consolas" w:hAnsi="Consolas" w:eastAsia="宋体"/>
          <w:b w:val="0"/>
          <w:sz w:val="15"/>
        </w:rPr>
        <w:t>class Battery:</w:t>
      </w:r>
    </w:p>
    <w:p>
      <w:pPr>
        <w:keepNext w:val="0"/>
        <w:widowControl w:val="0"/>
        <w:spacing w:before="0" w:after="0" w:line="240" w:lineRule="auto"/>
        <w:ind w:firstLine="0"/>
      </w:pPr>
      <w:r>
        <w:rPr>
          <w:rFonts w:ascii="Consolas" w:hAnsi="Consolas" w:eastAsia="宋体"/>
          <w:b w:val="0"/>
          <w:sz w:val="15"/>
        </w:rPr>
        <w:t xml:space="preserve">    minimum: float = 1200.0</w:t>
      </w:r>
    </w:p>
    <w:p>
      <w:pPr>
        <w:keepNext w:val="0"/>
        <w:widowControl w:val="0"/>
        <w:spacing w:before="0" w:after="0" w:line="240" w:lineRule="auto"/>
        <w:ind w:firstLine="0"/>
      </w:pPr>
      <w:r>
        <w:rPr>
          <w:rFonts w:ascii="Consolas" w:hAnsi="Consolas" w:eastAsia="宋体"/>
          <w:b w:val="0"/>
          <w:sz w:val="15"/>
        </w:rPr>
        <w:t xml:space="preserve">    maximum: float = 10800.0</w:t>
      </w:r>
    </w:p>
    <w:p>
      <w:pPr>
        <w:keepNext w:val="0"/>
        <w:widowControl w:val="0"/>
        <w:spacing w:before="0" w:after="0" w:line="240" w:lineRule="auto"/>
        <w:ind w:firstLine="0"/>
      </w:pPr>
      <w:r>
        <w:rPr>
          <w:rFonts w:ascii="Consolas" w:hAnsi="Consolas" w:eastAsia="宋体"/>
          <w:b w:val="0"/>
          <w:sz w:val="15"/>
        </w:rPr>
        <w:t xml:space="preserve">    initial: float = 6000.0</w:t>
      </w:r>
    </w:p>
    <w:p>
      <w:pPr>
        <w:keepNext w:val="0"/>
        <w:widowControl w:val="0"/>
        <w:spacing w:before="0" w:after="0" w:line="240" w:lineRule="auto"/>
        <w:ind w:firstLine="0"/>
      </w:pPr>
      <w:r>
        <w:rPr>
          <w:rFonts w:ascii="Consolas" w:hAnsi="Consolas" w:eastAsia="宋体"/>
          <w:b w:val="0"/>
          <w:sz w:val="15"/>
        </w:rPr>
        <w:t xml:space="preserve">    max_power: float = 5000.0</w:t>
      </w:r>
    </w:p>
    <w:p>
      <w:pPr>
        <w:keepNext w:val="0"/>
        <w:widowControl w:val="0"/>
        <w:spacing w:before="0" w:after="0" w:line="240" w:lineRule="auto"/>
        <w:ind w:firstLine="0"/>
      </w:pPr>
      <w:r>
        <w:rPr>
          <w:rFonts w:ascii="Consolas" w:hAnsi="Consolas" w:eastAsia="宋体"/>
          <w:b w:val="0"/>
          <w:sz w:val="15"/>
        </w:rPr>
        <w:t xml:space="preserve">    eta_c: float = 0.9</w:t>
      </w:r>
    </w:p>
    <w:p>
      <w:pPr>
        <w:keepNext w:val="0"/>
        <w:widowControl w:val="0"/>
        <w:spacing w:before="0" w:after="0" w:line="240" w:lineRule="auto"/>
        <w:ind w:firstLine="0"/>
      </w:pPr>
      <w:r>
        <w:rPr>
          <w:rFonts w:ascii="Consolas" w:hAnsi="Consolas" w:eastAsia="宋体"/>
          <w:b w:val="0"/>
          <w:sz w:val="15"/>
        </w:rPr>
        <w:t xml:space="preserve">    eta_d: float = 0.9</w:t>
      </w:r>
    </w:p>
    <w:p>
      <w:pPr>
        <w:keepNext w:val="0"/>
        <w:widowControl w:val="0"/>
        <w:spacing w:before="0" w:after="0" w:line="240" w:lineRule="auto"/>
        <w:ind w:firstLine="0"/>
      </w:pPr>
      <w:r>
        <w:rPr>
          <w:rFonts w:ascii="Consolas" w:hAnsi="Consolas" w:eastAsia="宋体"/>
          <w:b w:val="0"/>
          <w:sz w:val="15"/>
        </w:rPr>
        <w:t xml:space="preserve">    dt: float = 1 / 6</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@property</w:t>
      </w:r>
    </w:p>
    <w:p>
      <w:pPr>
        <w:keepNext w:val="0"/>
        <w:widowControl w:val="0"/>
        <w:spacing w:before="0" w:after="0" w:line="240" w:lineRule="auto"/>
        <w:ind w:firstLine="0"/>
      </w:pPr>
      <w:r>
        <w:rPr>
          <w:rFonts w:ascii="Consolas" w:hAnsi="Consolas" w:eastAsia="宋体"/>
          <w:b w:val="0"/>
          <w:sz w:val="15"/>
        </w:rPr>
        <w:t xml:space="preserve">    def limit(self):</w:t>
      </w:r>
    </w:p>
    <w:p>
      <w:pPr>
        <w:keepNext w:val="0"/>
        <w:widowControl w:val="0"/>
        <w:spacing w:before="0" w:after="0" w:line="240" w:lineRule="auto"/>
        <w:ind w:firstLine="0"/>
      </w:pPr>
      <w:r>
        <w:rPr>
          <w:rFonts w:ascii="Consolas" w:hAnsi="Consolas" w:eastAsia="宋体"/>
          <w:b w:val="0"/>
          <w:sz w:val="15"/>
        </w:rPr>
        <w:t xml:space="preserve">        return self.max_power * self.dt</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B = Battery()</w:t>
      </w:r>
    </w:p>
    <w:p>
      <w:pPr>
        <w:keepNext w:val="0"/>
        <w:widowControl w:val="0"/>
        <w:spacing w:before="0" w:after="0" w:line="240" w:lineRule="auto"/>
        <w:ind w:firstLine="0"/>
      </w:pPr>
      <w:r>
        <w:rPr>
          <w:rFonts w:ascii="Consolas" w:hAnsi="Consolas" w:eastAsia="宋体"/>
          <w:b w:val="0"/>
          <w:sz w:val="15"/>
        </w:rPr>
        <w:t>N = 144</w:t>
      </w:r>
    </w:p>
    <w:p>
      <w:pPr>
        <w:keepNext w:val="0"/>
        <w:widowControl w:val="0"/>
        <w:spacing w:before="0" w:after="0" w:line="240" w:lineRule="auto"/>
        <w:ind w:firstLine="0"/>
      </w:pPr>
      <w:r>
        <w:rPr>
          <w:rFonts w:ascii="Consolas" w:hAnsi="Consolas" w:eastAsia="宋体"/>
          <w:b w:val="0"/>
          <w:sz w:val="15"/>
        </w:rPr>
        <w:t>TOL = 1e-5</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dump_json(path, obj):</w:t>
      </w:r>
    </w:p>
    <w:p>
      <w:pPr>
        <w:keepNext w:val="0"/>
        <w:widowControl w:val="0"/>
        <w:spacing w:before="0" w:after="0" w:line="240" w:lineRule="auto"/>
        <w:ind w:firstLine="0"/>
      </w:pPr>
      <w:r>
        <w:rPr>
          <w:rFonts w:ascii="Consolas" w:hAnsi="Consolas" w:eastAsia="宋体"/>
          <w:b w:val="0"/>
          <w:sz w:val="15"/>
        </w:rPr>
        <w:t xml:space="preserve">    Path(path).write_text(json.dumps(obj, ensure_ascii=False, indent=2, allow_nan=False), encoding="utf-8")</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interval_label(i):</w:t>
      </w:r>
    </w:p>
    <w:p>
      <w:pPr>
        <w:keepNext w:val="0"/>
        <w:widowControl w:val="0"/>
        <w:spacing w:before="0" w:after="0" w:line="240" w:lineRule="auto"/>
        <w:ind w:firstLine="0"/>
      </w:pPr>
      <w:r>
        <w:rPr>
          <w:rFonts w:ascii="Consolas" w:hAnsi="Consolas" w:eastAsia="宋体"/>
          <w:b w:val="0"/>
          <w:sz w:val="15"/>
        </w:rPr>
        <w:t xml:space="preserve">    def clock(m):</w:t>
      </w:r>
    </w:p>
    <w:p>
      <w:pPr>
        <w:keepNext w:val="0"/>
        <w:widowControl w:val="0"/>
        <w:spacing w:before="0" w:after="0" w:line="240" w:lineRule="auto"/>
        <w:ind w:firstLine="0"/>
      </w:pPr>
      <w:r>
        <w:rPr>
          <w:rFonts w:ascii="Consolas" w:hAnsi="Consolas" w:eastAsia="宋体"/>
          <w:b w:val="0"/>
          <w:sz w:val="15"/>
        </w:rPr>
        <w:t xml:space="preserve">        return f"{m // 60:02d}:{m % 60:02d}"</w:t>
      </w:r>
    </w:p>
    <w:p>
      <w:pPr>
        <w:keepNext w:val="0"/>
        <w:widowControl w:val="0"/>
        <w:spacing w:before="0" w:after="0" w:line="240" w:lineRule="auto"/>
        <w:ind w:firstLine="0"/>
      </w:pPr>
      <w:r>
        <w:rPr>
          <w:rFonts w:ascii="Consolas" w:hAnsi="Consolas" w:eastAsia="宋体"/>
          <w:b w:val="0"/>
          <w:sz w:val="15"/>
        </w:rPr>
        <w:t xml:space="preserve">    return f"{clock(i * 10)}-{clock((i + 1) * 10)}"</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time_minutes(value):</w:t>
      </w:r>
    </w:p>
    <w:p>
      <w:pPr>
        <w:keepNext w:val="0"/>
        <w:widowControl w:val="0"/>
        <w:spacing w:before="0" w:after="0" w:line="240" w:lineRule="auto"/>
        <w:ind w:firstLine="0"/>
      </w:pPr>
      <w:r>
        <w:rPr>
          <w:rFonts w:ascii="Consolas" w:hAnsi="Consolas" w:eastAsia="宋体"/>
          <w:b w:val="0"/>
          <w:sz w:val="15"/>
        </w:rPr>
        <w:t xml:space="preserve">    if hasattr(value, "hour"):</w:t>
      </w:r>
    </w:p>
    <w:p>
      <w:pPr>
        <w:keepNext w:val="0"/>
        <w:widowControl w:val="0"/>
        <w:spacing w:before="0" w:after="0" w:line="240" w:lineRule="auto"/>
        <w:ind w:firstLine="0"/>
      </w:pPr>
      <w:r>
        <w:rPr>
          <w:rFonts w:ascii="Consolas" w:hAnsi="Consolas" w:eastAsia="宋体"/>
          <w:b w:val="0"/>
          <w:sz w:val="15"/>
        </w:rPr>
        <w:t xml:space="preserve">        return value.hour*60 + value.minute</w:t>
      </w:r>
    </w:p>
    <w:p>
      <w:pPr>
        <w:keepNext w:val="0"/>
        <w:widowControl w:val="0"/>
        <w:spacing w:before="0" w:after="0" w:line="240" w:lineRule="auto"/>
        <w:ind w:firstLine="0"/>
      </w:pPr>
      <w:r>
        <w:rPr>
          <w:rFonts w:ascii="Consolas" w:hAnsi="Consolas" w:eastAsia="宋体"/>
          <w:b w:val="0"/>
          <w:sz w:val="15"/>
        </w:rPr>
        <w:t xml:space="preserve">    text = str(value).strip()</w:t>
      </w:r>
    </w:p>
    <w:p>
      <w:pPr>
        <w:keepNext w:val="0"/>
        <w:widowControl w:val="0"/>
        <w:spacing w:before="0" w:after="0" w:line="240" w:lineRule="auto"/>
        <w:ind w:firstLine="0"/>
      </w:pPr>
      <w:r>
        <w:rPr>
          <w:rFonts w:ascii="Consolas" w:hAnsi="Consolas" w:eastAsia="宋体"/>
          <w:b w:val="0"/>
          <w:sz w:val="15"/>
        </w:rPr>
        <w:t xml:space="preserve">    next_day = "+1" in text</w:t>
      </w:r>
    </w:p>
    <w:p>
      <w:pPr>
        <w:keepNext w:val="0"/>
        <w:widowControl w:val="0"/>
        <w:spacing w:before="0" w:after="0" w:line="240" w:lineRule="auto"/>
        <w:ind w:firstLine="0"/>
      </w:pPr>
      <w:r>
        <w:rPr>
          <w:rFonts w:ascii="Consolas" w:hAnsi="Consolas" w:eastAsia="宋体"/>
          <w:b w:val="0"/>
          <w:sz w:val="15"/>
        </w:rPr>
        <w:t xml:space="preserve">    hour, minute, *_ = text.replace("+1", "").split(":")</w:t>
      </w:r>
    </w:p>
    <w:p>
      <w:pPr>
        <w:keepNext w:val="0"/>
        <w:widowControl w:val="0"/>
        <w:spacing w:before="0" w:after="0" w:line="240" w:lineRule="auto"/>
        <w:ind w:firstLine="0"/>
      </w:pPr>
      <w:r>
        <w:rPr>
          <w:rFonts w:ascii="Consolas" w:hAnsi="Consolas" w:eastAsia="宋体"/>
          <w:b w:val="0"/>
          <w:sz w:val="15"/>
        </w:rPr>
        <w:t xml:space="preserve">    return int(hour)*60 + int(minute) + 1440*int(next_day)</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read_inputs(root):</w:t>
      </w:r>
    </w:p>
    <w:p>
      <w:pPr>
        <w:keepNext w:val="0"/>
        <w:widowControl w:val="0"/>
        <w:spacing w:before="0" w:after="0" w:line="240" w:lineRule="auto"/>
        <w:ind w:firstLine="0"/>
      </w:pPr>
      <w:r>
        <w:rPr>
          <w:rFonts w:ascii="Consolas" w:hAnsi="Consolas" w:eastAsia="宋体"/>
          <w:b w:val="0"/>
          <w:sz w:val="15"/>
        </w:rPr>
        <w:t xml:space="preserve">    root = Path(root)</w:t>
      </w:r>
    </w:p>
    <w:p>
      <w:pPr>
        <w:keepNext w:val="0"/>
        <w:widowControl w:val="0"/>
        <w:spacing w:before="0" w:after="0" w:line="240" w:lineRule="auto"/>
        <w:ind w:firstLine="0"/>
      </w:pPr>
      <w:r>
        <w:rPr>
          <w:rFonts w:ascii="Consolas" w:hAnsi="Consolas" w:eastAsia="宋体"/>
          <w:b w:val="0"/>
          <w:sz w:val="15"/>
        </w:rPr>
        <w:t xml:space="preserve">    day = pd.read_excel(root / "附件/附件1.xlsx", sheet_name=0, header=0)</w:t>
      </w:r>
    </w:p>
    <w:p>
      <w:pPr>
        <w:keepNext w:val="0"/>
        <w:widowControl w:val="0"/>
        <w:spacing w:before="0" w:after="0" w:line="240" w:lineRule="auto"/>
        <w:ind w:firstLine="0"/>
      </w:pPr>
      <w:r>
        <w:rPr>
          <w:rFonts w:ascii="Consolas" w:hAnsi="Consolas" w:eastAsia="宋体"/>
          <w:b w:val="0"/>
          <w:sz w:val="15"/>
        </w:rPr>
        <w:t xml:space="preserve">    load = pd.read_excel(root / "附件/附件2.xlsx", sheet_name="小区负载", header=0)</w:t>
      </w:r>
    </w:p>
    <w:p>
      <w:pPr>
        <w:keepNext w:val="0"/>
        <w:widowControl w:val="0"/>
        <w:spacing w:before="0" w:after="0" w:line="240" w:lineRule="auto"/>
        <w:ind w:firstLine="0"/>
      </w:pPr>
      <w:r>
        <w:rPr>
          <w:rFonts w:ascii="Consolas" w:hAnsi="Consolas" w:eastAsia="宋体"/>
          <w:b w:val="0"/>
          <w:sz w:val="15"/>
        </w:rPr>
        <w:t xml:space="preserve">    pv = pd.read_excel(root / "附件/附件2.xlsx", sheet_name="光伏发电实际功率", header=0)</w:t>
      </w:r>
    </w:p>
    <w:p>
      <w:pPr>
        <w:keepNext w:val="0"/>
        <w:widowControl w:val="0"/>
        <w:spacing w:before="0" w:after="0" w:line="240" w:lineRule="auto"/>
        <w:ind w:firstLine="0"/>
      </w:pPr>
      <w:r>
        <w:rPr>
          <w:rFonts w:ascii="Consolas" w:hAnsi="Consolas" w:eastAsia="宋体"/>
          <w:b w:val="0"/>
          <w:sz w:val="15"/>
        </w:rPr>
        <w:t xml:space="preserve">    dates = pd.to_datetime(load.iloc[:, 0])</w:t>
      </w:r>
    </w:p>
    <w:p>
      <w:pPr>
        <w:keepNext w:val="0"/>
        <w:widowControl w:val="0"/>
        <w:spacing w:before="0" w:after="0" w:line="240" w:lineRule="auto"/>
        <w:ind w:firstLine="0"/>
      </w:pPr>
      <w:r>
        <w:rPr>
          <w:rFonts w:ascii="Consolas" w:hAnsi="Consolas" w:eastAsia="宋体"/>
          <w:b w:val="0"/>
          <w:sz w:val="15"/>
        </w:rPr>
        <w:t xml:space="preserve">    if day.shape != (144, 4) or load.shape != (365, 145) or pv.shape != (365, 145):</w:t>
      </w:r>
    </w:p>
    <w:p>
      <w:pPr>
        <w:keepNext w:val="0"/>
        <w:widowControl w:val="0"/>
        <w:spacing w:before="0" w:after="0" w:line="240" w:lineRule="auto"/>
        <w:ind w:firstLine="0"/>
      </w:pPr>
      <w:r>
        <w:rPr>
          <w:rFonts w:ascii="Consolas" w:hAnsi="Consolas" w:eastAsia="宋体"/>
          <w:b w:val="0"/>
          <w:sz w:val="15"/>
        </w:rPr>
        <w:t xml:space="preserve">        raise ValueError("Unexpected input dimensions")</w:t>
      </w:r>
    </w:p>
    <w:p>
      <w:pPr>
        <w:keepNext w:val="0"/>
        <w:widowControl w:val="0"/>
        <w:spacing w:before="0" w:after="0" w:line="240" w:lineRule="auto"/>
        <w:ind w:firstLine="0"/>
      </w:pPr>
      <w:r>
        <w:rPr>
          <w:rFonts w:ascii="Consolas" w:hAnsi="Consolas" w:eastAsia="宋体"/>
          <w:b w:val="0"/>
          <w:sz w:val="15"/>
        </w:rPr>
        <w:t xml:space="preserve">    if not dates.equals(pd.to_datetime(pv.iloc[:, 0])):</w:t>
      </w:r>
    </w:p>
    <w:p>
      <w:pPr>
        <w:keepNext w:val="0"/>
        <w:widowControl w:val="0"/>
        <w:spacing w:before="0" w:after="0" w:line="240" w:lineRule="auto"/>
        <w:ind w:firstLine="0"/>
      </w:pPr>
      <w:r>
        <w:rPr>
          <w:rFonts w:ascii="Consolas" w:hAnsi="Consolas" w:eastAsia="宋体"/>
          <w:b w:val="0"/>
          <w:sz w:val="15"/>
        </w:rPr>
        <w:t xml:space="preserve">        raise ValueError("Load/PV dates differ")</w:t>
      </w:r>
    </w:p>
    <w:p>
      <w:pPr>
        <w:keepNext w:val="0"/>
        <w:widowControl w:val="0"/>
        <w:spacing w:before="0" w:after="0" w:line="240" w:lineRule="auto"/>
        <w:ind w:firstLine="0"/>
      </w:pPr>
      <w:r>
        <w:rPr>
          <w:rFonts w:ascii="Consolas" w:hAnsi="Consolas" w:eastAsia="宋体"/>
          <w:b w:val="0"/>
          <w:sz w:val="15"/>
        </w:rPr>
        <w:t xml:space="preserve">    if list(dates) != list(pd.date_range("2025-01-01", "2025-12-31")):</w:t>
      </w:r>
    </w:p>
    <w:p>
      <w:pPr>
        <w:keepNext w:val="0"/>
        <w:widowControl w:val="0"/>
        <w:spacing w:before="0" w:after="0" w:line="240" w:lineRule="auto"/>
        <w:ind w:firstLine="0"/>
      </w:pPr>
      <w:r>
        <w:rPr>
          <w:rFonts w:ascii="Consolas" w:hAnsi="Consolas" w:eastAsia="宋体"/>
          <w:b w:val="0"/>
          <w:sz w:val="15"/>
        </w:rPr>
        <w:t xml:space="preserve">        raise ValueError("Dates must cover the complete ordered year")</w:t>
      </w:r>
    </w:p>
    <w:p>
      <w:pPr>
        <w:keepNext w:val="0"/>
        <w:widowControl w:val="0"/>
        <w:spacing w:before="0" w:after="0" w:line="240" w:lineRule="auto"/>
        <w:ind w:firstLine="0"/>
      </w:pPr>
      <w:r>
        <w:rPr>
          <w:rFonts w:ascii="Consolas" w:hAnsi="Consolas" w:eastAsia="宋体"/>
          <w:b w:val="0"/>
          <w:sz w:val="15"/>
        </w:rPr>
        <w:t xml:space="preserve">    expected_minutes = list(range(10,1441,10))</w:t>
      </w:r>
    </w:p>
    <w:p>
      <w:pPr>
        <w:keepNext w:val="0"/>
        <w:widowControl w:val="0"/>
        <w:spacing w:before="0" w:after="0" w:line="240" w:lineRule="auto"/>
        <w:ind w:firstLine="0"/>
      </w:pPr>
      <w:r>
        <w:rPr>
          <w:rFonts w:ascii="Consolas" w:hAnsi="Consolas" w:eastAsia="宋体"/>
          <w:b w:val="0"/>
          <w:sz w:val="15"/>
        </w:rPr>
        <w:t xml:space="preserve">    if any([time_minutes(v) for v in labels] != expected_minutes</w:t>
      </w:r>
    </w:p>
    <w:p>
      <w:pPr>
        <w:keepNext w:val="0"/>
        <w:widowControl w:val="0"/>
        <w:spacing w:before="0" w:after="0" w:line="240" w:lineRule="auto"/>
        <w:ind w:firstLine="0"/>
      </w:pPr>
      <w:r>
        <w:rPr>
          <w:rFonts w:ascii="Consolas" w:hAnsi="Consolas" w:eastAsia="宋体"/>
          <w:b w:val="0"/>
          <w:sz w:val="15"/>
        </w:rPr>
        <w:t xml:space="preserve">           for labels in (load.columns[1:], pv.columns[1:], day.iloc[:,0])):</w:t>
      </w:r>
    </w:p>
    <w:p>
      <w:pPr>
        <w:keepNext w:val="0"/>
        <w:widowControl w:val="0"/>
        <w:spacing w:before="0" w:after="0" w:line="240" w:lineRule="auto"/>
        <w:ind w:firstLine="0"/>
      </w:pPr>
      <w:r>
        <w:rPr>
          <w:rFonts w:ascii="Consolas" w:hAnsi="Consolas" w:eastAsia="宋体"/>
          <w:b w:val="0"/>
          <w:sz w:val="15"/>
        </w:rPr>
        <w:t xml:space="preserve">        raise ValueError("Input time labels do not match")</w:t>
      </w:r>
    </w:p>
    <w:p>
      <w:pPr>
        <w:keepNext w:val="0"/>
        <w:widowControl w:val="0"/>
        <w:spacing w:before="0" w:after="0" w:line="240" w:lineRule="auto"/>
        <w:ind w:firstLine="0"/>
      </w:pPr>
      <w:r>
        <w:rPr>
          <w:rFonts w:ascii="Consolas" w:hAnsi="Consolas" w:eastAsia="宋体"/>
          <w:b w:val="0"/>
          <w:sz w:val="15"/>
        </w:rPr>
        <w:t xml:space="preserve">    data = {</w:t>
      </w:r>
    </w:p>
    <w:p>
      <w:pPr>
        <w:keepNext w:val="0"/>
        <w:widowControl w:val="0"/>
        <w:spacing w:before="0" w:after="0" w:line="240" w:lineRule="auto"/>
        <w:ind w:firstLine="0"/>
      </w:pPr>
      <w:r>
        <w:rPr>
          <w:rFonts w:ascii="Consolas" w:hAnsi="Consolas" w:eastAsia="宋体"/>
          <w:b w:val="0"/>
          <w:sz w:val="15"/>
        </w:rPr>
        <w:t xml:space="preserve">        "dates": pd.DatetimeIndex(dates), "price": day.iloc[:, 1].to_numpy(float),</w:t>
      </w:r>
    </w:p>
    <w:p>
      <w:pPr>
        <w:keepNext w:val="0"/>
        <w:widowControl w:val="0"/>
        <w:spacing w:before="0" w:after="0" w:line="240" w:lineRule="auto"/>
        <w:ind w:firstLine="0"/>
      </w:pPr>
      <w:r>
        <w:rPr>
          <w:rFonts w:ascii="Consolas" w:hAnsi="Consolas" w:eastAsia="宋体"/>
          <w:b w:val="0"/>
          <w:sz w:val="15"/>
        </w:rPr>
        <w:t xml:space="preserve">        "q1_load": day.iloc[:, 2].to_numpy(float) * B.dt,</w:t>
      </w:r>
    </w:p>
    <w:p>
      <w:pPr>
        <w:keepNext w:val="0"/>
        <w:widowControl w:val="0"/>
        <w:spacing w:before="0" w:after="0" w:line="240" w:lineRule="auto"/>
        <w:ind w:firstLine="0"/>
      </w:pPr>
      <w:r>
        <w:rPr>
          <w:rFonts w:ascii="Consolas" w:hAnsi="Consolas" w:eastAsia="宋体"/>
          <w:b w:val="0"/>
          <w:sz w:val="15"/>
        </w:rPr>
        <w:t xml:space="preserve">        "q1_pv": day.iloc[:, 3].to_numpy(float) * B.dt,</w:t>
      </w:r>
    </w:p>
    <w:p>
      <w:pPr>
        <w:keepNext w:val="0"/>
        <w:widowControl w:val="0"/>
        <w:spacing w:before="0" w:after="0" w:line="240" w:lineRule="auto"/>
        <w:ind w:firstLine="0"/>
      </w:pPr>
      <w:r>
        <w:rPr>
          <w:rFonts w:ascii="Consolas" w:hAnsi="Consolas" w:eastAsia="宋体"/>
          <w:b w:val="0"/>
          <w:sz w:val="15"/>
        </w:rPr>
        <w:t xml:space="preserve">        "load": load.iloc[:, 1:].to_numpy(float) * B.dt,</w:t>
      </w:r>
    </w:p>
    <w:p>
      <w:pPr>
        <w:keepNext w:val="0"/>
        <w:widowControl w:val="0"/>
        <w:spacing w:before="0" w:after="0" w:line="240" w:lineRule="auto"/>
        <w:ind w:firstLine="0"/>
      </w:pPr>
      <w:r>
        <w:rPr>
          <w:rFonts w:ascii="Consolas" w:hAnsi="Consolas" w:eastAsia="宋体"/>
          <w:b w:val="0"/>
          <w:sz w:val="15"/>
        </w:rPr>
        <w:t xml:space="preserve">        "pv": pv.iloc[:, 1:].to_numpy(float) * B.dt,</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audit = {"shapes": {"attachment1": list(day.shape), "load": list(load.shape), "pv": list(pv.shape)},</w:t>
      </w:r>
    </w:p>
    <w:p>
      <w:pPr>
        <w:keepNext w:val="0"/>
        <w:widowControl w:val="0"/>
        <w:spacing w:before="0" w:after="0" w:line="240" w:lineRule="auto"/>
        <w:ind w:firstLine="0"/>
      </w:pPr>
      <w:r>
        <w:rPr>
          <w:rFonts w:ascii="Consolas" w:hAnsi="Consolas" w:eastAsia="宋体"/>
          <w:b w:val="0"/>
          <w:sz w:val="15"/>
        </w:rPr>
        <w:t xml:space="preserve">             "date_start": str(dates.iloc[0].date()), "date_end": str(dates.iloc[-1].date()),</w:t>
      </w:r>
    </w:p>
    <w:p>
      <w:pPr>
        <w:keepNext w:val="0"/>
        <w:widowControl w:val="0"/>
        <w:spacing w:before="0" w:after="0" w:line="240" w:lineRule="auto"/>
        <w:ind w:firstLine="0"/>
      </w:pPr>
      <w:r>
        <w:rPr>
          <w:rFonts w:ascii="Consolas" w:hAnsi="Consolas" w:eastAsia="宋体"/>
          <w:b w:val="0"/>
          <w:sz w:val="15"/>
        </w:rPr>
        <w:t xml:space="preserve">             "duplicates": int(dates.duplicated().sum()), "input_files": [], "variables": {}}</w:t>
      </w:r>
    </w:p>
    <w:p>
      <w:pPr>
        <w:keepNext w:val="0"/>
        <w:widowControl w:val="0"/>
        <w:spacing w:before="0" w:after="0" w:line="240" w:lineRule="auto"/>
        <w:ind w:firstLine="0"/>
      </w:pPr>
      <w:r>
        <w:rPr>
          <w:rFonts w:ascii="Consolas" w:hAnsi="Consolas" w:eastAsia="宋体"/>
          <w:b w:val="0"/>
          <w:sz w:val="15"/>
        </w:rPr>
        <w:t xml:space="preserve">    for key in ["price", "q1_load", "q1_pv", "load", "pv"]:</w:t>
      </w:r>
    </w:p>
    <w:p>
      <w:pPr>
        <w:keepNext w:val="0"/>
        <w:widowControl w:val="0"/>
        <w:spacing w:before="0" w:after="0" w:line="240" w:lineRule="auto"/>
        <w:ind w:firstLine="0"/>
      </w:pPr>
      <w:r>
        <w:rPr>
          <w:rFonts w:ascii="Consolas" w:hAnsi="Consolas" w:eastAsia="宋体"/>
          <w:b w:val="0"/>
          <w:sz w:val="15"/>
        </w:rPr>
        <w:t xml:space="preserve">        a = data[key]</w:t>
      </w:r>
    </w:p>
    <w:p>
      <w:pPr>
        <w:keepNext w:val="0"/>
        <w:widowControl w:val="0"/>
        <w:spacing w:before="0" w:after="0" w:line="240" w:lineRule="auto"/>
        <w:ind w:firstLine="0"/>
      </w:pPr>
      <w:r>
        <w:rPr>
          <w:rFonts w:ascii="Consolas" w:hAnsi="Consolas" w:eastAsia="宋体"/>
          <w:b w:val="0"/>
          <w:sz w:val="15"/>
        </w:rPr>
        <w:t xml:space="preserve">        if not np.isfinite(a).all() or (a &lt; 0).any():</w:t>
      </w:r>
    </w:p>
    <w:p>
      <w:pPr>
        <w:keepNext w:val="0"/>
        <w:widowControl w:val="0"/>
        <w:spacing w:before="0" w:after="0" w:line="240" w:lineRule="auto"/>
        <w:ind w:firstLine="0"/>
      </w:pPr>
      <w:r>
        <w:rPr>
          <w:rFonts w:ascii="Consolas" w:hAnsi="Consolas" w:eastAsia="宋体"/>
          <w:b w:val="0"/>
          <w:sz w:val="15"/>
        </w:rPr>
        <w:t xml:space="preserve">            raise ValueError(f"Nonfinite or negative data in {key}; investigate, do not silently impute")</w:t>
      </w:r>
    </w:p>
    <w:p>
      <w:pPr>
        <w:keepNext w:val="0"/>
        <w:widowControl w:val="0"/>
        <w:spacing w:before="0" w:after="0" w:line="240" w:lineRule="auto"/>
        <w:ind w:firstLine="0"/>
      </w:pPr>
      <w:r>
        <w:rPr>
          <w:rFonts w:ascii="Consolas" w:hAnsi="Consolas" w:eastAsia="宋体"/>
          <w:b w:val="0"/>
          <w:sz w:val="15"/>
        </w:rPr>
        <w:t xml:space="preserve">        audit["variables"][key] = {"count": int(a.size), "missing": 0, "min": float(a.min()),</w:t>
      </w:r>
    </w:p>
    <w:p>
      <w:pPr>
        <w:keepNext w:val="0"/>
        <w:widowControl w:val="0"/>
        <w:spacing w:before="0" w:after="0" w:line="240" w:lineRule="auto"/>
        <w:ind w:firstLine="0"/>
      </w:pPr>
      <w:r>
        <w:rPr>
          <w:rFonts w:ascii="Consolas" w:hAnsi="Consolas" w:eastAsia="宋体"/>
          <w:b w:val="0"/>
          <w:sz w:val="15"/>
        </w:rPr>
        <w:t xml:space="preserve">                                    "max": float(a.max()), "zero_count": int((a == 0).sum())}</w:t>
      </w:r>
    </w:p>
    <w:p>
      <w:pPr>
        <w:keepNext w:val="0"/>
        <w:widowControl w:val="0"/>
        <w:spacing w:before="0" w:after="0" w:line="240" w:lineRule="auto"/>
        <w:ind w:firstLine="0"/>
      </w:pPr>
      <w:r>
        <w:rPr>
          <w:rFonts w:ascii="Consolas" w:hAnsi="Consolas" w:eastAsia="宋体"/>
          <w:b w:val="0"/>
          <w:sz w:val="15"/>
        </w:rPr>
        <w:t xml:space="preserve">    if (data["price"] &lt;= 0).any():</w:t>
      </w:r>
    </w:p>
    <w:p>
      <w:pPr>
        <w:keepNext w:val="0"/>
        <w:widowControl w:val="0"/>
        <w:spacing w:before="0" w:after="0" w:line="240" w:lineRule="auto"/>
        <w:ind w:firstLine="0"/>
      </w:pPr>
      <w:r>
        <w:rPr>
          <w:rFonts w:ascii="Consolas" w:hAnsi="Consolas" w:eastAsia="宋体"/>
          <w:b w:val="0"/>
          <w:sz w:val="15"/>
        </w:rPr>
        <w:t xml:space="preserve">        raise ValueError("This implementation assumes strictly positive fixed prices")</w:t>
      </w:r>
    </w:p>
    <w:p>
      <w:pPr>
        <w:keepNext w:val="0"/>
        <w:widowControl w:val="0"/>
        <w:spacing w:before="0" w:after="0" w:line="240" w:lineRule="auto"/>
        <w:ind w:firstLine="0"/>
      </w:pPr>
      <w:r>
        <w:rPr>
          <w:rFonts w:ascii="Consolas" w:hAnsi="Consolas" w:eastAsia="宋体"/>
          <w:b w:val="0"/>
          <w:sz w:val="15"/>
        </w:rPr>
        <w:t xml:space="preserve">    for relative in ["C题.pdf", "附件/附件1.xlsx", "附件/附件2.xlsx"]:</w:t>
      </w:r>
    </w:p>
    <w:p>
      <w:pPr>
        <w:keepNext w:val="0"/>
        <w:widowControl w:val="0"/>
        <w:spacing w:before="0" w:after="0" w:line="240" w:lineRule="auto"/>
        <w:ind w:firstLine="0"/>
      </w:pPr>
      <w:r>
        <w:rPr>
          <w:rFonts w:ascii="Consolas" w:hAnsi="Consolas" w:eastAsia="宋体"/>
          <w:b w:val="0"/>
          <w:sz w:val="15"/>
        </w:rPr>
        <w:t xml:space="preserve">        raw = (root / relative).read_bytes()</w:t>
      </w:r>
    </w:p>
    <w:p>
      <w:pPr>
        <w:keepNext w:val="0"/>
        <w:widowControl w:val="0"/>
        <w:spacing w:before="0" w:after="0" w:line="240" w:lineRule="auto"/>
        <w:ind w:firstLine="0"/>
      </w:pPr>
      <w:r>
        <w:rPr>
          <w:rFonts w:ascii="Consolas" w:hAnsi="Consolas" w:eastAsia="宋体"/>
          <w:b w:val="0"/>
          <w:sz w:val="15"/>
        </w:rPr>
        <w:t xml:space="preserve">        audit["input_files"].append({"path": relative, "bytes": len(raw), "sha256": hashlib.sha256(raw).hexdigest()})</w:t>
      </w:r>
    </w:p>
    <w:p>
      <w:pPr>
        <w:keepNext w:val="0"/>
        <w:widowControl w:val="0"/>
        <w:spacing w:before="0" w:after="0" w:line="240" w:lineRule="auto"/>
        <w:ind w:firstLine="0"/>
      </w:pPr>
      <w:r>
        <w:rPr>
          <w:rFonts w:ascii="Consolas" w:hAnsi="Consolas" w:eastAsia="宋体"/>
          <w:b w:val="0"/>
          <w:sz w:val="15"/>
        </w:rPr>
        <w:t xml:space="preserve">    audit["data_treatment"] = "No missing/negative values found; no observations deleted or imputed. Unusual peaks retained."</w:t>
      </w:r>
    </w:p>
    <w:p>
      <w:pPr>
        <w:keepNext w:val="0"/>
        <w:widowControl w:val="0"/>
        <w:spacing w:before="0" w:after="0" w:line="240" w:lineRule="auto"/>
        <w:ind w:firstLine="0"/>
      </w:pPr>
      <w:r>
        <w:rPr>
          <w:rFonts w:ascii="Consolas" w:hAnsi="Consolas" w:eastAsia="宋体"/>
          <w:b w:val="0"/>
          <w:sz w:val="15"/>
        </w:rPr>
        <w:t xml:space="preserve">    return data, audit</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optimize_day(load, pv, price, initial, terminal=6000.0, battery=B, integer=True):</w:t>
      </w:r>
    </w:p>
    <w:p>
      <w:pPr>
        <w:keepNext w:val="0"/>
        <w:widowControl w:val="0"/>
        <w:spacing w:before="0" w:after="0" w:line="240" w:lineRule="auto"/>
        <w:ind w:firstLine="0"/>
      </w:pPr>
      <w:r>
        <w:rPr>
          <w:rFonts w:ascii="Consolas" w:hAnsi="Consolas" w:eastAsia="宋体"/>
          <w:b w:val="0"/>
          <w:sz w:val="15"/>
        </w:rPr>
        <w:t xml:space="preserve">    """Nominal minimum-cost schedule, g/c/d/w/S/z in kWh; terminal is a lower bound.</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For Q1 initial=terminal and terminal_equal=True is obtained by the explicit</w:t>
      </w:r>
    </w:p>
    <w:p>
      <w:pPr>
        <w:keepNext w:val="0"/>
        <w:widowControl w:val="0"/>
        <w:spacing w:before="0" w:after="0" w:line="240" w:lineRule="auto"/>
        <w:ind w:firstLine="0"/>
      </w:pPr>
      <w:r>
        <w:rPr>
          <w:rFonts w:ascii="Consolas" w:hAnsi="Consolas" w:eastAsia="宋体"/>
          <w:b w:val="0"/>
          <w:sz w:val="15"/>
        </w:rPr>
        <w:t xml:space="preserve">    upper bound below when requested by a (value, 'equal') tuple.</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n = len(price)</w:t>
      </w:r>
    </w:p>
    <w:p>
      <w:pPr>
        <w:keepNext w:val="0"/>
        <w:widowControl w:val="0"/>
        <w:spacing w:before="0" w:after="0" w:line="240" w:lineRule="auto"/>
        <w:ind w:firstLine="0"/>
      </w:pPr>
      <w:r>
        <w:rPr>
          <w:rFonts w:ascii="Consolas" w:hAnsi="Consolas" w:eastAsia="宋体"/>
          <w:b w:val="0"/>
          <w:sz w:val="15"/>
        </w:rPr>
        <w:t xml:space="preserve">    eq_terminal = isinstance(terminal, tuple)</w:t>
      </w:r>
    </w:p>
    <w:p>
      <w:pPr>
        <w:keepNext w:val="0"/>
        <w:widowControl w:val="0"/>
        <w:spacing w:before="0" w:after="0" w:line="240" w:lineRule="auto"/>
        <w:ind w:firstLine="0"/>
      </w:pPr>
      <w:r>
        <w:rPr>
          <w:rFonts w:ascii="Consolas" w:hAnsi="Consolas" w:eastAsia="宋体"/>
          <w:b w:val="0"/>
          <w:sz w:val="15"/>
        </w:rPr>
        <w:t xml:space="preserve">    target = terminal[0] if eq_terminal else terminal</w:t>
      </w:r>
    </w:p>
    <w:p>
      <w:pPr>
        <w:keepNext w:val="0"/>
        <w:widowControl w:val="0"/>
        <w:spacing w:before="0" w:after="0" w:line="240" w:lineRule="auto"/>
        <w:ind w:firstLine="0"/>
      </w:pPr>
      <w:r>
        <w:rPr>
          <w:rFonts w:ascii="Consolas" w:hAnsi="Consolas" w:eastAsia="宋体"/>
          <w:b w:val="0"/>
          <w:sz w:val="15"/>
        </w:rPr>
        <w:t xml:space="preserve">    size = 6 * n + 1</w:t>
      </w:r>
    </w:p>
    <w:p>
      <w:pPr>
        <w:keepNext w:val="0"/>
        <w:widowControl w:val="0"/>
        <w:spacing w:before="0" w:after="0" w:line="240" w:lineRule="auto"/>
        <w:ind w:firstLine="0"/>
      </w:pPr>
      <w:r>
        <w:rPr>
          <w:rFonts w:ascii="Consolas" w:hAnsi="Consolas" w:eastAsia="宋体"/>
          <w:b w:val="0"/>
          <w:sz w:val="15"/>
        </w:rPr>
        <w:t xml:space="preserve">    gi, ci, di, wi, si, zi = 0, n, 2*n, 3*n, 4*n, 5*n+1</w:t>
      </w:r>
    </w:p>
    <w:p>
      <w:pPr>
        <w:keepNext w:val="0"/>
        <w:widowControl w:val="0"/>
        <w:spacing w:before="0" w:after="0" w:line="240" w:lineRule="auto"/>
        <w:ind w:firstLine="0"/>
      </w:pPr>
      <w:r>
        <w:rPr>
          <w:rFonts w:ascii="Consolas" w:hAnsi="Consolas" w:eastAsia="宋体"/>
          <w:b w:val="0"/>
          <w:sz w:val="15"/>
        </w:rPr>
        <w:t xml:space="preserve">    objective = np.zeros(size)</w:t>
      </w:r>
    </w:p>
    <w:p>
      <w:pPr>
        <w:keepNext w:val="0"/>
        <w:widowControl w:val="0"/>
        <w:spacing w:before="0" w:after="0" w:line="240" w:lineRule="auto"/>
        <w:ind w:firstLine="0"/>
      </w:pPr>
      <w:r>
        <w:rPr>
          <w:rFonts w:ascii="Consolas" w:hAnsi="Consolas" w:eastAsia="宋体"/>
          <w:b w:val="0"/>
          <w:sz w:val="15"/>
        </w:rPr>
        <w:t xml:space="preserve">    objective[:n] = price</w:t>
      </w:r>
    </w:p>
    <w:p>
      <w:pPr>
        <w:keepNext w:val="0"/>
        <w:widowControl w:val="0"/>
        <w:spacing w:before="0" w:after="0" w:line="240" w:lineRule="auto"/>
        <w:ind w:firstLine="0"/>
      </w:pPr>
      <w:r>
        <w:rPr>
          <w:rFonts w:ascii="Consolas" w:hAnsi="Consolas" w:eastAsia="宋体"/>
          <w:b w:val="0"/>
          <w:sz w:val="15"/>
        </w:rPr>
        <w:t xml:space="preserve">    lb, ub = np.zeros(size), np.full(size, np.inf)</w:t>
      </w:r>
    </w:p>
    <w:p>
      <w:pPr>
        <w:keepNext w:val="0"/>
        <w:widowControl w:val="0"/>
        <w:spacing w:before="0" w:after="0" w:line="240" w:lineRule="auto"/>
        <w:ind w:firstLine="0"/>
      </w:pPr>
      <w:r>
        <w:rPr>
          <w:rFonts w:ascii="Consolas" w:hAnsi="Consolas" w:eastAsia="宋体"/>
          <w:b w:val="0"/>
          <w:sz w:val="15"/>
        </w:rPr>
        <w:t xml:space="preserve">    ub[ci:wi] = battery.limit</w:t>
      </w:r>
    </w:p>
    <w:p>
      <w:pPr>
        <w:keepNext w:val="0"/>
        <w:widowControl w:val="0"/>
        <w:spacing w:before="0" w:after="0" w:line="240" w:lineRule="auto"/>
        <w:ind w:firstLine="0"/>
      </w:pPr>
      <w:r>
        <w:rPr>
          <w:rFonts w:ascii="Consolas" w:hAnsi="Consolas" w:eastAsia="宋体"/>
          <w:b w:val="0"/>
          <w:sz w:val="15"/>
        </w:rPr>
        <w:t xml:space="preserve">    lb[si:zi], ub[si:zi] = battery.minimum, battery.maximum</w:t>
      </w:r>
    </w:p>
    <w:p>
      <w:pPr>
        <w:keepNext w:val="0"/>
        <w:widowControl w:val="0"/>
        <w:spacing w:before="0" w:after="0" w:line="240" w:lineRule="auto"/>
        <w:ind w:firstLine="0"/>
      </w:pPr>
      <w:r>
        <w:rPr>
          <w:rFonts w:ascii="Consolas" w:hAnsi="Consolas" w:eastAsia="宋体"/>
          <w:b w:val="0"/>
          <w:sz w:val="15"/>
        </w:rPr>
        <w:t xml:space="preserve">    lb[si] = ub[si] = initial</w:t>
      </w:r>
    </w:p>
    <w:p>
      <w:pPr>
        <w:keepNext w:val="0"/>
        <w:widowControl w:val="0"/>
        <w:spacing w:before="0" w:after="0" w:line="240" w:lineRule="auto"/>
        <w:ind w:firstLine="0"/>
      </w:pPr>
      <w:r>
        <w:rPr>
          <w:rFonts w:ascii="Consolas" w:hAnsi="Consolas" w:eastAsia="宋体"/>
          <w:b w:val="0"/>
          <w:sz w:val="15"/>
        </w:rPr>
        <w:t xml:space="preserve">    lb[si+n] = target</w:t>
      </w:r>
    </w:p>
    <w:p>
      <w:pPr>
        <w:keepNext w:val="0"/>
        <w:widowControl w:val="0"/>
        <w:spacing w:before="0" w:after="0" w:line="240" w:lineRule="auto"/>
        <w:ind w:firstLine="0"/>
      </w:pPr>
      <w:r>
        <w:rPr>
          <w:rFonts w:ascii="Consolas" w:hAnsi="Consolas" w:eastAsia="宋体"/>
          <w:b w:val="0"/>
          <w:sz w:val="15"/>
        </w:rPr>
        <w:t xml:space="preserve">    if eq_terminal:</w:t>
      </w:r>
    </w:p>
    <w:p>
      <w:pPr>
        <w:keepNext w:val="0"/>
        <w:widowControl w:val="0"/>
        <w:spacing w:before="0" w:after="0" w:line="240" w:lineRule="auto"/>
        <w:ind w:firstLine="0"/>
      </w:pPr>
      <w:r>
        <w:rPr>
          <w:rFonts w:ascii="Consolas" w:hAnsi="Consolas" w:eastAsia="宋体"/>
          <w:b w:val="0"/>
          <w:sz w:val="15"/>
        </w:rPr>
        <w:t xml:space="preserve">        ub[si+n] = target</w:t>
      </w:r>
    </w:p>
    <w:p>
      <w:pPr>
        <w:keepNext w:val="0"/>
        <w:widowControl w:val="0"/>
        <w:spacing w:before="0" w:after="0" w:line="240" w:lineRule="auto"/>
        <w:ind w:firstLine="0"/>
      </w:pPr>
      <w:r>
        <w:rPr>
          <w:rFonts w:ascii="Consolas" w:hAnsi="Consolas" w:eastAsia="宋体"/>
          <w:b w:val="0"/>
          <w:sz w:val="15"/>
        </w:rPr>
        <w:t xml:space="preserve">    ub[zi:] = 1</w:t>
      </w:r>
    </w:p>
    <w:p>
      <w:pPr>
        <w:keepNext w:val="0"/>
        <w:widowControl w:val="0"/>
        <w:spacing w:before="0" w:after="0" w:line="240" w:lineRule="auto"/>
        <w:ind w:firstLine="0"/>
      </w:pPr>
      <w:r>
        <w:rPr>
          <w:rFonts w:ascii="Consolas" w:hAnsi="Consolas" w:eastAsia="宋体"/>
          <w:b w:val="0"/>
          <w:sz w:val="15"/>
        </w:rPr>
        <w:t xml:space="preserve">    integrality = np.zeros(size)</w:t>
      </w:r>
    </w:p>
    <w:p>
      <w:pPr>
        <w:keepNext w:val="0"/>
        <w:widowControl w:val="0"/>
        <w:spacing w:before="0" w:after="0" w:line="240" w:lineRule="auto"/>
        <w:ind w:firstLine="0"/>
      </w:pPr>
      <w:r>
        <w:rPr>
          <w:rFonts w:ascii="Consolas" w:hAnsi="Consolas" w:eastAsia="宋体"/>
          <w:b w:val="0"/>
          <w:sz w:val="15"/>
        </w:rPr>
        <w:t xml:space="preserve">    integrality[zi:] = int(integer)</w:t>
      </w:r>
    </w:p>
    <w:p>
      <w:pPr>
        <w:keepNext w:val="0"/>
        <w:widowControl w:val="0"/>
        <w:spacing w:before="0" w:after="0" w:line="240" w:lineRule="auto"/>
        <w:ind w:firstLine="0"/>
      </w:pPr>
      <w:r>
        <w:rPr>
          <w:rFonts w:ascii="Consolas" w:hAnsi="Consolas" w:eastAsia="宋体"/>
          <w:b w:val="0"/>
          <w:sz w:val="15"/>
        </w:rPr>
        <w:t xml:space="preserve">    a = lil_matrix((4*n, size))</w:t>
      </w:r>
    </w:p>
    <w:p>
      <w:pPr>
        <w:keepNext w:val="0"/>
        <w:widowControl w:val="0"/>
        <w:spacing w:before="0" w:after="0" w:line="240" w:lineRule="auto"/>
        <w:ind w:firstLine="0"/>
      </w:pPr>
      <w:r>
        <w:rPr>
          <w:rFonts w:ascii="Consolas" w:hAnsi="Consolas" w:eastAsia="宋体"/>
          <w:b w:val="0"/>
          <w:sz w:val="15"/>
        </w:rPr>
        <w:t xml:space="preserve">    lower, upper = np.zeros(4*n), np.zeros(4*n)</w:t>
      </w:r>
    </w:p>
    <w:p>
      <w:pPr>
        <w:keepNext w:val="0"/>
        <w:widowControl w:val="0"/>
        <w:spacing w:before="0" w:after="0" w:line="240" w:lineRule="auto"/>
        <w:ind w:firstLine="0"/>
      </w:pPr>
      <w:r>
        <w:rPr>
          <w:rFonts w:ascii="Consolas" w:hAnsi="Consolas" w:eastAsia="宋体"/>
          <w:b w:val="0"/>
          <w:sz w:val="15"/>
        </w:rPr>
        <w:t xml:space="preserve">    for t in range(n):</w:t>
      </w:r>
    </w:p>
    <w:p>
      <w:pPr>
        <w:keepNext w:val="0"/>
        <w:widowControl w:val="0"/>
        <w:spacing w:before="0" w:after="0" w:line="240" w:lineRule="auto"/>
        <w:ind w:firstLine="0"/>
      </w:pPr>
      <w:r>
        <w:rPr>
          <w:rFonts w:ascii="Consolas" w:hAnsi="Consolas" w:eastAsia="宋体"/>
          <w:b w:val="0"/>
          <w:sz w:val="15"/>
        </w:rPr>
        <w:t xml:space="preserve">        a[t, gi+t], a[t, ci+t], a[t, di+t], a[t, wi+t] = 1, -1, 1, -1</w:t>
      </w:r>
    </w:p>
    <w:p>
      <w:pPr>
        <w:keepNext w:val="0"/>
        <w:widowControl w:val="0"/>
        <w:spacing w:before="0" w:after="0" w:line="240" w:lineRule="auto"/>
        <w:ind w:firstLine="0"/>
      </w:pPr>
      <w:r>
        <w:rPr>
          <w:rFonts w:ascii="Consolas" w:hAnsi="Consolas" w:eastAsia="宋体"/>
          <w:b w:val="0"/>
          <w:sz w:val="15"/>
        </w:rPr>
        <w:t xml:space="preserve">        lower[t] = upper[t] = load[t] - pv[t]</w:t>
      </w:r>
    </w:p>
    <w:p>
      <w:pPr>
        <w:keepNext w:val="0"/>
        <w:widowControl w:val="0"/>
        <w:spacing w:before="0" w:after="0" w:line="240" w:lineRule="auto"/>
        <w:ind w:firstLine="0"/>
      </w:pPr>
      <w:r>
        <w:rPr>
          <w:rFonts w:ascii="Consolas" w:hAnsi="Consolas" w:eastAsia="宋体"/>
          <w:b w:val="0"/>
          <w:sz w:val="15"/>
        </w:rPr>
        <w:t xml:space="preserve">        a[n+t, si+t+1], a[n+t, si+t] = 1, -1</w:t>
      </w:r>
    </w:p>
    <w:p>
      <w:pPr>
        <w:keepNext w:val="0"/>
        <w:widowControl w:val="0"/>
        <w:spacing w:before="0" w:after="0" w:line="240" w:lineRule="auto"/>
        <w:ind w:firstLine="0"/>
      </w:pPr>
      <w:r>
        <w:rPr>
          <w:rFonts w:ascii="Consolas" w:hAnsi="Consolas" w:eastAsia="宋体"/>
          <w:b w:val="0"/>
          <w:sz w:val="15"/>
        </w:rPr>
        <w:t xml:space="preserve">        a[n+t, ci+t], a[n+t, di+t] = -battery.eta_c, 1 / battery.eta_d</w:t>
      </w:r>
    </w:p>
    <w:p>
      <w:pPr>
        <w:keepNext w:val="0"/>
        <w:widowControl w:val="0"/>
        <w:spacing w:before="0" w:after="0" w:line="240" w:lineRule="auto"/>
        <w:ind w:firstLine="0"/>
      </w:pPr>
      <w:r>
        <w:rPr>
          <w:rFonts w:ascii="Consolas" w:hAnsi="Consolas" w:eastAsia="宋体"/>
          <w:b w:val="0"/>
          <w:sz w:val="15"/>
        </w:rPr>
        <w:t xml:space="preserve">        a[2*n+t, ci+t], a[2*n+t, zi+t] = 1, -battery.limit</w:t>
      </w:r>
    </w:p>
    <w:p>
      <w:pPr>
        <w:keepNext w:val="0"/>
        <w:widowControl w:val="0"/>
        <w:spacing w:before="0" w:after="0" w:line="240" w:lineRule="auto"/>
        <w:ind w:firstLine="0"/>
      </w:pPr>
      <w:r>
        <w:rPr>
          <w:rFonts w:ascii="Consolas" w:hAnsi="Consolas" w:eastAsia="宋体"/>
          <w:b w:val="0"/>
          <w:sz w:val="15"/>
        </w:rPr>
        <w:t xml:space="preserve">        lower[2*n+t], upper[2*n+t] = -np.inf, 0</w:t>
      </w:r>
    </w:p>
    <w:p>
      <w:pPr>
        <w:keepNext w:val="0"/>
        <w:widowControl w:val="0"/>
        <w:spacing w:before="0" w:after="0" w:line="240" w:lineRule="auto"/>
        <w:ind w:firstLine="0"/>
      </w:pPr>
      <w:r>
        <w:rPr>
          <w:rFonts w:ascii="Consolas" w:hAnsi="Consolas" w:eastAsia="宋体"/>
          <w:b w:val="0"/>
          <w:sz w:val="15"/>
        </w:rPr>
        <w:t xml:space="preserve">        a[3*n+t, di+t], a[3*n+t, zi+t] = 1, battery.limit</w:t>
      </w:r>
    </w:p>
    <w:p>
      <w:pPr>
        <w:keepNext w:val="0"/>
        <w:widowControl w:val="0"/>
        <w:spacing w:before="0" w:after="0" w:line="240" w:lineRule="auto"/>
        <w:ind w:firstLine="0"/>
      </w:pPr>
      <w:r>
        <w:rPr>
          <w:rFonts w:ascii="Consolas" w:hAnsi="Consolas" w:eastAsia="宋体"/>
          <w:b w:val="0"/>
          <w:sz w:val="15"/>
        </w:rPr>
        <w:t xml:space="preserve">        lower[3*n+t], upper[3*n+t] = -np.inf, battery.limit</w:t>
      </w:r>
    </w:p>
    <w:p>
      <w:pPr>
        <w:keepNext w:val="0"/>
        <w:widowControl w:val="0"/>
        <w:spacing w:before="0" w:after="0" w:line="240" w:lineRule="auto"/>
        <w:ind w:firstLine="0"/>
      </w:pPr>
      <w:r>
        <w:rPr>
          <w:rFonts w:ascii="Consolas" w:hAnsi="Consolas" w:eastAsia="宋体"/>
          <w:b w:val="0"/>
          <w:sz w:val="15"/>
        </w:rPr>
        <w:t xml:space="preserve">    start = time.perf_counter()</w:t>
      </w:r>
    </w:p>
    <w:p>
      <w:pPr>
        <w:keepNext w:val="0"/>
        <w:widowControl w:val="0"/>
        <w:spacing w:before="0" w:after="0" w:line="240" w:lineRule="auto"/>
        <w:ind w:firstLine="0"/>
      </w:pPr>
      <w:r>
        <w:rPr>
          <w:rFonts w:ascii="Consolas" w:hAnsi="Consolas" w:eastAsia="宋体"/>
          <w:b w:val="0"/>
          <w:sz w:val="15"/>
        </w:rPr>
        <w:t xml:space="preserve">    result = milp(objective, integrality=integrality, bounds=Bounds(lb, ub),</w:t>
      </w:r>
    </w:p>
    <w:p>
      <w:pPr>
        <w:keepNext w:val="0"/>
        <w:widowControl w:val="0"/>
        <w:spacing w:before="0" w:after="0" w:line="240" w:lineRule="auto"/>
        <w:ind w:firstLine="0"/>
      </w:pPr>
      <w:r>
        <w:rPr>
          <w:rFonts w:ascii="Consolas" w:hAnsi="Consolas" w:eastAsia="宋体"/>
          <w:b w:val="0"/>
          <w:sz w:val="15"/>
        </w:rPr>
        <w:t xml:space="preserve">                  constraints=LinearConstraint(a.tocsc(), lower, upper),</w:t>
      </w:r>
    </w:p>
    <w:p>
      <w:pPr>
        <w:keepNext w:val="0"/>
        <w:widowControl w:val="0"/>
        <w:spacing w:before="0" w:after="0" w:line="240" w:lineRule="auto"/>
        <w:ind w:firstLine="0"/>
      </w:pPr>
      <w:r>
        <w:rPr>
          <w:rFonts w:ascii="Consolas" w:hAnsi="Consolas" w:eastAsia="宋体"/>
          <w:b w:val="0"/>
          <w:sz w:val="15"/>
        </w:rPr>
        <w:t xml:space="preserve">                  options={"time_limit": 30.0, "mip_rel_gap": 1e-7})</w:t>
      </w:r>
    </w:p>
    <w:p>
      <w:pPr>
        <w:keepNext w:val="0"/>
        <w:widowControl w:val="0"/>
        <w:spacing w:before="0" w:after="0" w:line="240" w:lineRule="auto"/>
        <w:ind w:firstLine="0"/>
      </w:pPr>
      <w:r>
        <w:rPr>
          <w:rFonts w:ascii="Consolas" w:hAnsi="Consolas" w:eastAsia="宋体"/>
          <w:b w:val="0"/>
          <w:sz w:val="15"/>
        </w:rPr>
        <w:t xml:space="preserve">    elapsed = time.perf_counter() - start</w:t>
      </w:r>
    </w:p>
    <w:p>
      <w:pPr>
        <w:keepNext w:val="0"/>
        <w:widowControl w:val="0"/>
        <w:spacing w:before="0" w:after="0" w:line="240" w:lineRule="auto"/>
        <w:ind w:firstLine="0"/>
      </w:pPr>
      <w:r>
        <w:rPr>
          <w:rFonts w:ascii="Consolas" w:hAnsi="Consolas" w:eastAsia="宋体"/>
          <w:b w:val="0"/>
          <w:sz w:val="15"/>
        </w:rPr>
        <w:t xml:space="preserve">    if not result.success or result.x is None:</w:t>
      </w:r>
    </w:p>
    <w:p>
      <w:pPr>
        <w:keepNext w:val="0"/>
        <w:widowControl w:val="0"/>
        <w:spacing w:before="0" w:after="0" w:line="240" w:lineRule="auto"/>
        <w:ind w:firstLine="0"/>
      </w:pPr>
      <w:r>
        <w:rPr>
          <w:rFonts w:ascii="Consolas" w:hAnsi="Consolas" w:eastAsia="宋体"/>
          <w:b w:val="0"/>
          <w:sz w:val="15"/>
        </w:rPr>
        <w:t xml:space="preserve">        raise RuntimeError(f"MILP failed: status={result.status}, {result.message}")</w:t>
      </w:r>
    </w:p>
    <w:p>
      <w:pPr>
        <w:keepNext w:val="0"/>
        <w:widowControl w:val="0"/>
        <w:spacing w:before="0" w:after="0" w:line="240" w:lineRule="auto"/>
        <w:ind w:firstLine="0"/>
      </w:pPr>
      <w:r>
        <w:rPr>
          <w:rFonts w:ascii="Consolas" w:hAnsi="Consolas" w:eastAsia="宋体"/>
          <w:b w:val="0"/>
          <w:sz w:val="15"/>
        </w:rPr>
        <w:t xml:space="preserve">    x = result.x</w:t>
      </w:r>
    </w:p>
    <w:p>
      <w:pPr>
        <w:keepNext w:val="0"/>
        <w:widowControl w:val="0"/>
        <w:spacing w:before="0" w:after="0" w:line="240" w:lineRule="auto"/>
        <w:ind w:firstLine="0"/>
      </w:pPr>
      <w:r>
        <w:rPr>
          <w:rFonts w:ascii="Consolas" w:hAnsi="Consolas" w:eastAsia="宋体"/>
          <w:b w:val="0"/>
          <w:sz w:val="15"/>
        </w:rPr>
        <w:t xml:space="preserve">    sol = {"plan_kwh": x[:n], "charge_kwh": x[ci:di], "discharge_kwh": x[di:wi],</w:t>
      </w:r>
    </w:p>
    <w:p>
      <w:pPr>
        <w:keepNext w:val="0"/>
        <w:widowControl w:val="0"/>
        <w:spacing w:before="0" w:after="0" w:line="240" w:lineRule="auto"/>
        <w:ind w:firstLine="0"/>
      </w:pPr>
      <w:r>
        <w:rPr>
          <w:rFonts w:ascii="Consolas" w:hAnsi="Consolas" w:eastAsia="宋体"/>
          <w:b w:val="0"/>
          <w:sz w:val="15"/>
        </w:rPr>
        <w:t xml:space="preserve">           "spill_kwh": x[wi:si], "soc_start_kwh": x[si:si+n], "soc_end_kwh": x[si+1:zi],</w:t>
      </w:r>
    </w:p>
    <w:p>
      <w:pPr>
        <w:keepNext w:val="0"/>
        <w:widowControl w:val="0"/>
        <w:spacing w:before="0" w:after="0" w:line="240" w:lineRule="auto"/>
        <w:ind w:firstLine="0"/>
      </w:pPr>
      <w:r>
        <w:rPr>
          <w:rFonts w:ascii="Consolas" w:hAnsi="Consolas" w:eastAsia="宋体"/>
          <w:b w:val="0"/>
          <w:sz w:val="15"/>
        </w:rPr>
        <w:t xml:space="preserve">           "emergency_kwh": np.zeros(n), "load_kwh": np.asarray(load), "pv_kwh": np.asarray(pv)}</w:t>
      </w:r>
    </w:p>
    <w:p>
      <w:pPr>
        <w:keepNext w:val="0"/>
        <w:widowControl w:val="0"/>
        <w:spacing w:before="0" w:after="0" w:line="240" w:lineRule="auto"/>
        <w:ind w:firstLine="0"/>
      </w:pPr>
      <w:r>
        <w:rPr>
          <w:rFonts w:ascii="Consolas" w:hAnsi="Consolas" w:eastAsia="宋体"/>
          <w:b w:val="0"/>
          <w:sz w:val="15"/>
        </w:rPr>
        <w:t xml:space="preserve">    frame = pd.DataFrame(sol)</w:t>
      </w:r>
    </w:p>
    <w:p>
      <w:pPr>
        <w:keepNext w:val="0"/>
        <w:widowControl w:val="0"/>
        <w:spacing w:before="0" w:after="0" w:line="240" w:lineRule="auto"/>
        <w:ind w:firstLine="0"/>
      </w:pPr>
      <w:r>
        <w:rPr>
          <w:rFonts w:ascii="Consolas" w:hAnsi="Consolas" w:eastAsia="宋体"/>
          <w:b w:val="0"/>
          <w:sz w:val="15"/>
        </w:rPr>
        <w:t xml:space="preserve">    frame["price"] = price</w:t>
      </w:r>
    </w:p>
    <w:p>
      <w:pPr>
        <w:keepNext w:val="0"/>
        <w:widowControl w:val="0"/>
        <w:spacing w:before="0" w:after="0" w:line="240" w:lineRule="auto"/>
        <w:ind w:firstLine="0"/>
      </w:pPr>
      <w:r>
        <w:rPr>
          <w:rFonts w:ascii="Consolas" w:hAnsi="Consolas" w:eastAsia="宋体"/>
          <w:b w:val="0"/>
          <w:sz w:val="15"/>
        </w:rPr>
        <w:t xml:space="preserve">    meta = {"status": int(result.status), "cost": float(np.dot(price, x[:n])),</w:t>
      </w:r>
    </w:p>
    <w:p>
      <w:pPr>
        <w:keepNext w:val="0"/>
        <w:widowControl w:val="0"/>
        <w:spacing w:before="0" w:after="0" w:line="240" w:lineRule="auto"/>
        <w:ind w:firstLine="0"/>
      </w:pPr>
      <w:r>
        <w:rPr>
          <w:rFonts w:ascii="Consolas" w:hAnsi="Consolas" w:eastAsia="宋体"/>
          <w:b w:val="0"/>
          <w:sz w:val="15"/>
        </w:rPr>
        <w:t xml:space="preserve">            "seconds": elapsed, "mip_gap": float(getattr(result, "mip_gap", 0) or 0),</w:t>
      </w:r>
    </w:p>
    <w:p>
      <w:pPr>
        <w:keepNext w:val="0"/>
        <w:widowControl w:val="0"/>
        <w:spacing w:before="0" w:after="0" w:line="240" w:lineRule="auto"/>
        <w:ind w:firstLine="0"/>
      </w:pPr>
      <w:r>
        <w:rPr>
          <w:rFonts w:ascii="Consolas" w:hAnsi="Consolas" w:eastAsia="宋体"/>
          <w:b w:val="0"/>
          <w:sz w:val="15"/>
        </w:rPr>
        <w:t xml:space="preserve">            "dual_bound": float(getattr(result, "mip_dual_bound", result.fun) or result.fun)}</w:t>
      </w:r>
    </w:p>
    <w:p>
      <w:pPr>
        <w:keepNext w:val="0"/>
        <w:widowControl w:val="0"/>
        <w:spacing w:before="0" w:after="0" w:line="240" w:lineRule="auto"/>
        <w:ind w:firstLine="0"/>
      </w:pPr>
      <w:r>
        <w:rPr>
          <w:rFonts w:ascii="Consolas" w:hAnsi="Consolas" w:eastAsia="宋体"/>
          <w:b w:val="0"/>
          <w:sz w:val="15"/>
        </w:rPr>
        <w:t xml:space="preserve">    if integer:</w:t>
      </w:r>
    </w:p>
    <w:p>
      <w:pPr>
        <w:keepNext w:val="0"/>
        <w:widowControl w:val="0"/>
        <w:spacing w:before="0" w:after="0" w:line="240" w:lineRule="auto"/>
        <w:ind w:firstLine="0"/>
      </w:pPr>
      <w:r>
        <w:rPr>
          <w:rFonts w:ascii="Consolas" w:hAnsi="Consolas" w:eastAsia="宋体"/>
          <w:b w:val="0"/>
          <w:sz w:val="15"/>
        </w:rPr>
        <w:t xml:space="preserve">        audit_trace(frame, battery=battery, initial=initial)</w:t>
      </w:r>
    </w:p>
    <w:p>
      <w:pPr>
        <w:keepNext w:val="0"/>
        <w:widowControl w:val="0"/>
        <w:spacing w:before="0" w:after="0" w:line="240" w:lineRule="auto"/>
        <w:ind w:firstLine="0"/>
      </w:pPr>
      <w:r>
        <w:rPr>
          <w:rFonts w:ascii="Consolas" w:hAnsi="Consolas" w:eastAsia="宋体"/>
          <w:b w:val="0"/>
          <w:sz w:val="15"/>
        </w:rPr>
        <w:t xml:space="preserve">    return frame, meta</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execute_day(plan, load, pv, initial, price, battery=B):</w:t>
      </w:r>
    </w:p>
    <w:p>
      <w:pPr>
        <w:keepNext w:val="0"/>
        <w:widowControl w:val="0"/>
        <w:spacing w:before="0" w:after="0" w:line="240" w:lineRule="auto"/>
        <w:ind w:firstLine="0"/>
      </w:pPr>
      <w:r>
        <w:rPr>
          <w:rFonts w:ascii="Consolas" w:hAnsi="Consolas" w:eastAsia="宋体"/>
          <w:b w:val="0"/>
          <w:sz w:val="15"/>
        </w:rPr>
        <w:t xml:space="preserve">    """Causal real-time balancing; does not read future observations.</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Assumes instantaneous regulation within a ten-minute constant-power interval.</w:t>
      </w:r>
    </w:p>
    <w:p>
      <w:pPr>
        <w:keepNext w:val="0"/>
        <w:widowControl w:val="0"/>
        <w:spacing w:before="0" w:after="0" w:line="240" w:lineRule="auto"/>
        <w:ind w:firstLine="0"/>
      </w:pPr>
      <w:r>
        <w:rPr>
          <w:rFonts w:ascii="Consolas" w:hAnsi="Consolas" w:eastAsia="宋体"/>
          <w:b w:val="0"/>
          <w:sz w:val="15"/>
        </w:rPr>
        <w:t xml:space="preserve">    Surplus charges first; deficit exhausts feasible discharge before emergency.</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s = float(initial)</w:t>
      </w:r>
    </w:p>
    <w:p>
      <w:pPr>
        <w:keepNext w:val="0"/>
        <w:widowControl w:val="0"/>
        <w:spacing w:before="0" w:after="0" w:line="240" w:lineRule="auto"/>
        <w:ind w:firstLine="0"/>
      </w:pPr>
      <w:r>
        <w:rPr>
          <w:rFonts w:ascii="Consolas" w:hAnsi="Consolas" w:eastAsia="宋体"/>
          <w:b w:val="0"/>
          <w:sz w:val="15"/>
        </w:rPr>
        <w:t xml:space="preserve">    records = []</w:t>
      </w:r>
    </w:p>
    <w:p>
      <w:pPr>
        <w:keepNext w:val="0"/>
        <w:widowControl w:val="0"/>
        <w:spacing w:before="0" w:after="0" w:line="240" w:lineRule="auto"/>
        <w:ind w:firstLine="0"/>
      </w:pPr>
      <w:r>
        <w:rPr>
          <w:rFonts w:ascii="Consolas" w:hAnsi="Consolas" w:eastAsia="宋体"/>
          <w:b w:val="0"/>
          <w:sz w:val="15"/>
        </w:rPr>
        <w:t xml:space="preserve">    for t, (g, l, v) in enumerate(zip(plan, load, pv)):</w:t>
      </w:r>
    </w:p>
    <w:p>
      <w:pPr>
        <w:keepNext w:val="0"/>
        <w:widowControl w:val="0"/>
        <w:spacing w:before="0" w:after="0" w:line="240" w:lineRule="auto"/>
        <w:ind w:firstLine="0"/>
      </w:pPr>
      <w:r>
        <w:rPr>
          <w:rFonts w:ascii="Consolas" w:hAnsi="Consolas" w:eastAsia="宋体"/>
          <w:b w:val="0"/>
          <w:sz w:val="15"/>
        </w:rPr>
        <w:t xml:space="preserve">        surplus = float(g + v - l)</w:t>
      </w:r>
    </w:p>
    <w:p>
      <w:pPr>
        <w:keepNext w:val="0"/>
        <w:widowControl w:val="0"/>
        <w:spacing w:before="0" w:after="0" w:line="240" w:lineRule="auto"/>
        <w:ind w:firstLine="0"/>
      </w:pPr>
      <w:r>
        <w:rPr>
          <w:rFonts w:ascii="Consolas" w:hAnsi="Consolas" w:eastAsia="宋体"/>
          <w:b w:val="0"/>
          <w:sz w:val="15"/>
        </w:rPr>
        <w:t xml:space="preserve">        c = min(max(surplus, 0), battery.limit, max(0, (battery.maximum-s)/battery.eta_c))</w:t>
      </w:r>
    </w:p>
    <w:p>
      <w:pPr>
        <w:keepNext w:val="0"/>
        <w:widowControl w:val="0"/>
        <w:spacing w:before="0" w:after="0" w:line="240" w:lineRule="auto"/>
        <w:ind w:firstLine="0"/>
      </w:pPr>
      <w:r>
        <w:rPr>
          <w:rFonts w:ascii="Consolas" w:hAnsi="Consolas" w:eastAsia="宋体"/>
          <w:b w:val="0"/>
          <w:sz w:val="15"/>
        </w:rPr>
        <w:t xml:space="preserve">        d = min(max(-surplus, 0), battery.limit, max(0, (s-battery.minimum)*battery.eta_d))</w:t>
      </w:r>
    </w:p>
    <w:p>
      <w:pPr>
        <w:keepNext w:val="0"/>
        <w:widowControl w:val="0"/>
        <w:spacing w:before="0" w:after="0" w:line="240" w:lineRule="auto"/>
        <w:ind w:firstLine="0"/>
      </w:pPr>
      <w:r>
        <w:rPr>
          <w:rFonts w:ascii="Consolas" w:hAnsi="Consolas" w:eastAsia="宋体"/>
          <w:b w:val="0"/>
          <w:sz w:val="15"/>
        </w:rPr>
        <w:t xml:space="preserve">        e = max(0, -surplus-d)</w:t>
      </w:r>
    </w:p>
    <w:p>
      <w:pPr>
        <w:keepNext w:val="0"/>
        <w:widowControl w:val="0"/>
        <w:spacing w:before="0" w:after="0" w:line="240" w:lineRule="auto"/>
        <w:ind w:firstLine="0"/>
      </w:pPr>
      <w:r>
        <w:rPr>
          <w:rFonts w:ascii="Consolas" w:hAnsi="Consolas" w:eastAsia="宋体"/>
          <w:b w:val="0"/>
          <w:sz w:val="15"/>
        </w:rPr>
        <w:t xml:space="preserve">        w = max(0, surplus-c)</w:t>
      </w:r>
    </w:p>
    <w:p>
      <w:pPr>
        <w:keepNext w:val="0"/>
        <w:widowControl w:val="0"/>
        <w:spacing w:before="0" w:after="0" w:line="240" w:lineRule="auto"/>
        <w:ind w:firstLine="0"/>
      </w:pPr>
      <w:r>
        <w:rPr>
          <w:rFonts w:ascii="Consolas" w:hAnsi="Consolas" w:eastAsia="宋体"/>
          <w:b w:val="0"/>
          <w:sz w:val="15"/>
        </w:rPr>
        <w:t xml:space="preserve">        end = s + battery.eta_c*c - d/battery.eta_d</w:t>
      </w:r>
    </w:p>
    <w:p>
      <w:pPr>
        <w:keepNext w:val="0"/>
        <w:widowControl w:val="0"/>
        <w:spacing w:before="0" w:after="0" w:line="240" w:lineRule="auto"/>
        <w:ind w:firstLine="0"/>
      </w:pPr>
      <w:r>
        <w:rPr>
          <w:rFonts w:ascii="Consolas" w:hAnsi="Consolas" w:eastAsia="宋体"/>
          <w:b w:val="0"/>
          <w:sz w:val="15"/>
        </w:rPr>
        <w:t xml:space="preserve">        records.append((g, l, v, c, d, e, w, s, end, price[t]))</w:t>
      </w:r>
    </w:p>
    <w:p>
      <w:pPr>
        <w:keepNext w:val="0"/>
        <w:widowControl w:val="0"/>
        <w:spacing w:before="0" w:after="0" w:line="240" w:lineRule="auto"/>
        <w:ind w:firstLine="0"/>
      </w:pPr>
      <w:r>
        <w:rPr>
          <w:rFonts w:ascii="Consolas" w:hAnsi="Consolas" w:eastAsia="宋体"/>
          <w:b w:val="0"/>
          <w:sz w:val="15"/>
        </w:rPr>
        <w:t xml:space="preserve">        s = end</w:t>
      </w:r>
    </w:p>
    <w:p>
      <w:pPr>
        <w:keepNext w:val="0"/>
        <w:widowControl w:val="0"/>
        <w:spacing w:before="0" w:after="0" w:line="240" w:lineRule="auto"/>
        <w:ind w:firstLine="0"/>
      </w:pPr>
      <w:r>
        <w:rPr>
          <w:rFonts w:ascii="Consolas" w:hAnsi="Consolas" w:eastAsia="宋体"/>
          <w:b w:val="0"/>
          <w:sz w:val="15"/>
        </w:rPr>
        <w:t xml:space="preserve">    frame = pd.DataFrame(records, columns=["plan_kwh", "load_kwh", "pv_kwh", "charge_kwh", "discharge_kwh",</w:t>
      </w:r>
    </w:p>
    <w:p>
      <w:pPr>
        <w:keepNext w:val="0"/>
        <w:widowControl w:val="0"/>
        <w:spacing w:before="0" w:after="0" w:line="240" w:lineRule="auto"/>
        <w:ind w:firstLine="0"/>
      </w:pPr>
      <w:r>
        <w:rPr>
          <w:rFonts w:ascii="Consolas" w:hAnsi="Consolas" w:eastAsia="宋体"/>
          <w:b w:val="0"/>
          <w:sz w:val="15"/>
        </w:rPr>
        <w:t xml:space="preserve">                                          "emergency_kwh", "spill_kwh", "soc_start_kwh", "soc_end_kwh", "price"], dtype=float)</w:t>
      </w:r>
    </w:p>
    <w:p>
      <w:pPr>
        <w:keepNext w:val="0"/>
        <w:widowControl w:val="0"/>
        <w:spacing w:before="0" w:after="0" w:line="240" w:lineRule="auto"/>
        <w:ind w:firstLine="0"/>
      </w:pPr>
      <w:r>
        <w:rPr>
          <w:rFonts w:ascii="Consolas" w:hAnsi="Consolas" w:eastAsia="宋体"/>
          <w:b w:val="0"/>
          <w:sz w:val="15"/>
        </w:rPr>
        <w:t xml:space="preserve">    audit_trace(frame, battery=battery, initial=initial)</w:t>
      </w:r>
    </w:p>
    <w:p>
      <w:pPr>
        <w:keepNext w:val="0"/>
        <w:widowControl w:val="0"/>
        <w:spacing w:before="0" w:after="0" w:line="240" w:lineRule="auto"/>
        <w:ind w:firstLine="0"/>
      </w:pPr>
      <w:r>
        <w:rPr>
          <w:rFonts w:ascii="Consolas" w:hAnsi="Consolas" w:eastAsia="宋体"/>
          <w:b w:val="0"/>
          <w:sz w:val="15"/>
        </w:rPr>
        <w:t xml:space="preserve">    return frame</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audit_trace(frame, battery=B, initial=None):</w:t>
      </w:r>
    </w:p>
    <w:p>
      <w:pPr>
        <w:keepNext w:val="0"/>
        <w:widowControl w:val="0"/>
        <w:spacing w:before="0" w:after="0" w:line="240" w:lineRule="auto"/>
        <w:ind w:firstLine="0"/>
      </w:pPr>
      <w:r>
        <w:rPr>
          <w:rFonts w:ascii="Consolas" w:hAnsi="Consolas" w:eastAsia="宋体"/>
          <w:b w:val="0"/>
          <w:sz w:val="15"/>
        </w:rPr>
        <w:t xml:space="preserve">    """Independent vectorized equations, also applicable to saved full-year traces."""</w:t>
      </w:r>
    </w:p>
    <w:p>
      <w:pPr>
        <w:keepNext w:val="0"/>
        <w:widowControl w:val="0"/>
        <w:spacing w:before="0" w:after="0" w:line="240" w:lineRule="auto"/>
        <w:ind w:firstLine="0"/>
      </w:pPr>
      <w:r>
        <w:rPr>
          <w:rFonts w:ascii="Consolas" w:hAnsi="Consolas" w:eastAsia="宋体"/>
          <w:b w:val="0"/>
          <w:sz w:val="15"/>
        </w:rPr>
        <w:t xml:space="preserve">    f = frame</w:t>
      </w:r>
    </w:p>
    <w:p>
      <w:pPr>
        <w:keepNext w:val="0"/>
        <w:widowControl w:val="0"/>
        <w:spacing w:before="0" w:after="0" w:line="240" w:lineRule="auto"/>
        <w:ind w:firstLine="0"/>
      </w:pPr>
      <w:r>
        <w:rPr>
          <w:rFonts w:ascii="Consolas" w:hAnsi="Consolas" w:eastAsia="宋体"/>
          <w:b w:val="0"/>
          <w:sz w:val="15"/>
        </w:rPr>
        <w:t xml:space="preserve">    balance = f.plan_kwh + f.pv_kwh + f.discharge_kwh + f.emergency_kwh - f.load_kwh - f.charge_kwh - f.spill_kwh</w:t>
      </w:r>
    </w:p>
    <w:p>
      <w:pPr>
        <w:keepNext w:val="0"/>
        <w:widowControl w:val="0"/>
        <w:spacing w:before="0" w:after="0" w:line="240" w:lineRule="auto"/>
        <w:ind w:firstLine="0"/>
      </w:pPr>
      <w:r>
        <w:rPr>
          <w:rFonts w:ascii="Consolas" w:hAnsi="Consolas" w:eastAsia="宋体"/>
          <w:b w:val="0"/>
          <w:sz w:val="15"/>
        </w:rPr>
        <w:t xml:space="preserve">    evolution = f.soc_end_kwh - f.soc_start_kwh - battery.eta_c*f.charge_kwh + f.discharge_kwh/battery.eta_d</w:t>
      </w:r>
    </w:p>
    <w:p>
      <w:pPr>
        <w:keepNext w:val="0"/>
        <w:widowControl w:val="0"/>
        <w:spacing w:before="0" w:after="0" w:line="240" w:lineRule="auto"/>
        <w:ind w:firstLine="0"/>
      </w:pPr>
      <w:r>
        <w:rPr>
          <w:rFonts w:ascii="Consolas" w:hAnsi="Consolas" w:eastAsia="宋体"/>
          <w:b w:val="0"/>
          <w:sz w:val="15"/>
        </w:rPr>
        <w:t xml:space="preserve">    continuity = f.soc_start_kwh.to_numpy()[1:] - f.soc_end_kwh.to_numpy()[:-1]</w:t>
      </w:r>
    </w:p>
    <w:p>
      <w:pPr>
        <w:keepNext w:val="0"/>
        <w:widowControl w:val="0"/>
        <w:spacing w:before="0" w:after="0" w:line="240" w:lineRule="auto"/>
        <w:ind w:firstLine="0"/>
      </w:pPr>
      <w:r>
        <w:rPr>
          <w:rFonts w:ascii="Consolas" w:hAnsi="Consolas" w:eastAsia="宋体"/>
          <w:b w:val="0"/>
          <w:sz w:val="15"/>
        </w:rPr>
        <w:t xml:space="preserve">    metrics = {"max_balance_residual_kwh": float(np.max(np.abs(balance))),</w:t>
      </w:r>
    </w:p>
    <w:p>
      <w:pPr>
        <w:keepNext w:val="0"/>
        <w:widowControl w:val="0"/>
        <w:spacing w:before="0" w:after="0" w:line="240" w:lineRule="auto"/>
        <w:ind w:firstLine="0"/>
      </w:pPr>
      <w:r>
        <w:rPr>
          <w:rFonts w:ascii="Consolas" w:hAnsi="Consolas" w:eastAsia="宋体"/>
          <w:b w:val="0"/>
          <w:sz w:val="15"/>
        </w:rPr>
        <w:t xml:space="preserve">               "max_soc_residual_kwh": float(np.max(np.abs(evolution))),</w:t>
      </w:r>
    </w:p>
    <w:p>
      <w:pPr>
        <w:keepNext w:val="0"/>
        <w:widowControl w:val="0"/>
        <w:spacing w:before="0" w:after="0" w:line="240" w:lineRule="auto"/>
        <w:ind w:firstLine="0"/>
      </w:pPr>
      <w:r>
        <w:rPr>
          <w:rFonts w:ascii="Consolas" w:hAnsi="Consolas" w:eastAsia="宋体"/>
          <w:b w:val="0"/>
          <w:sz w:val="15"/>
        </w:rPr>
        <w:t xml:space="preserve">               "max_soc_discontinuity_kwh": float(np.max(np.abs(continuity))) if len(f)&gt;1 else 0,</w:t>
      </w:r>
    </w:p>
    <w:p>
      <w:pPr>
        <w:keepNext w:val="0"/>
        <w:widowControl w:val="0"/>
        <w:spacing w:before="0" w:after="0" w:line="240" w:lineRule="auto"/>
        <w:ind w:firstLine="0"/>
      </w:pPr>
      <w:r>
        <w:rPr>
          <w:rFonts w:ascii="Consolas" w:hAnsi="Consolas" w:eastAsia="宋体"/>
          <w:b w:val="0"/>
          <w:sz w:val="15"/>
        </w:rPr>
        <w:t xml:space="preserve">               "simultaneous_intervals": int(((f.charge_kwh &gt; TOL) &amp; (f.discharge_kwh &gt; TOL)).sum()),</w:t>
      </w:r>
    </w:p>
    <w:p>
      <w:pPr>
        <w:keepNext w:val="0"/>
        <w:widowControl w:val="0"/>
        <w:spacing w:before="0" w:after="0" w:line="240" w:lineRule="auto"/>
        <w:ind w:firstLine="0"/>
      </w:pPr>
      <w:r>
        <w:rPr>
          <w:rFonts w:ascii="Consolas" w:hAnsi="Consolas" w:eastAsia="宋体"/>
          <w:b w:val="0"/>
          <w:sz w:val="15"/>
        </w:rPr>
        <w:t xml:space="preserve">               "min_soc_kwh": float(min(f.soc_start_kwh.min(), f.soc_end_kwh.min())),</w:t>
      </w:r>
    </w:p>
    <w:p>
      <w:pPr>
        <w:keepNext w:val="0"/>
        <w:widowControl w:val="0"/>
        <w:spacing w:before="0" w:after="0" w:line="240" w:lineRule="auto"/>
        <w:ind w:firstLine="0"/>
      </w:pPr>
      <w:r>
        <w:rPr>
          <w:rFonts w:ascii="Consolas" w:hAnsi="Consolas" w:eastAsia="宋体"/>
          <w:b w:val="0"/>
          <w:sz w:val="15"/>
        </w:rPr>
        <w:t xml:space="preserve">               "max_soc_kwh": float(max(f.soc_start_kwh.max(), f.soc_end_kwh.max()))}</w:t>
      </w:r>
    </w:p>
    <w:p>
      <w:pPr>
        <w:keepNext w:val="0"/>
        <w:widowControl w:val="0"/>
        <w:spacing w:before="0" w:after="0" w:line="240" w:lineRule="auto"/>
        <w:ind w:firstLine="0"/>
      </w:pPr>
      <w:r>
        <w:rPr>
          <w:rFonts w:ascii="Consolas" w:hAnsi="Consolas" w:eastAsia="宋体"/>
          <w:b w:val="0"/>
          <w:sz w:val="15"/>
        </w:rPr>
        <w:t xml:space="preserve">    checks = [np.isfinite(f.select_dtypes(include="number").to_numpy()).all(),</w:t>
      </w:r>
    </w:p>
    <w:p>
      <w:pPr>
        <w:keepNext w:val="0"/>
        <w:widowControl w:val="0"/>
        <w:spacing w:before="0" w:after="0" w:line="240" w:lineRule="auto"/>
        <w:ind w:firstLine="0"/>
      </w:pPr>
      <w:r>
        <w:rPr>
          <w:rFonts w:ascii="Consolas" w:hAnsi="Consolas" w:eastAsia="宋体"/>
          <w:b w:val="0"/>
          <w:sz w:val="15"/>
        </w:rPr>
        <w:t xml:space="preserve">              (f[["plan_kwh", "charge_kwh", "discharge_kwh", "emergency_kwh", "spill_kwh"]].to_numpy() &gt;= -TOL).all(),</w:t>
      </w:r>
    </w:p>
    <w:p>
      <w:pPr>
        <w:keepNext w:val="0"/>
        <w:widowControl w:val="0"/>
        <w:spacing w:before="0" w:after="0" w:line="240" w:lineRule="auto"/>
        <w:ind w:firstLine="0"/>
      </w:pPr>
      <w:r>
        <w:rPr>
          <w:rFonts w:ascii="Consolas" w:hAnsi="Consolas" w:eastAsia="宋体"/>
          <w:b w:val="0"/>
          <w:sz w:val="15"/>
        </w:rPr>
        <w:t xml:space="preserve">              metrics["max_balance_residual_kwh"] &lt; TOL, metrics["max_soc_residual_kwh"] &lt; TOL,</w:t>
      </w:r>
    </w:p>
    <w:p>
      <w:pPr>
        <w:keepNext w:val="0"/>
        <w:widowControl w:val="0"/>
        <w:spacing w:before="0" w:after="0" w:line="240" w:lineRule="auto"/>
        <w:ind w:firstLine="0"/>
      </w:pPr>
      <w:r>
        <w:rPr>
          <w:rFonts w:ascii="Consolas" w:hAnsi="Consolas" w:eastAsia="宋体"/>
          <w:b w:val="0"/>
          <w:sz w:val="15"/>
        </w:rPr>
        <w:t xml:space="preserve">              metrics["max_soc_discontinuity_kwh"] &lt; TOL, metrics["simultaneous_intervals"] == 0,</w:t>
      </w:r>
    </w:p>
    <w:p>
      <w:pPr>
        <w:keepNext w:val="0"/>
        <w:widowControl w:val="0"/>
        <w:spacing w:before="0" w:after="0" w:line="240" w:lineRule="auto"/>
        <w:ind w:firstLine="0"/>
      </w:pPr>
      <w:r>
        <w:rPr>
          <w:rFonts w:ascii="Consolas" w:hAnsi="Consolas" w:eastAsia="宋体"/>
          <w:b w:val="0"/>
          <w:sz w:val="15"/>
        </w:rPr>
        <w:t xml:space="preserve">              metrics["min_soc_kwh"] &gt;= battery.minimum-TOL, metrics["max_soc_kwh"] &lt;= battery.maximum+TOL,</w:t>
      </w:r>
    </w:p>
    <w:p>
      <w:pPr>
        <w:keepNext w:val="0"/>
        <w:widowControl w:val="0"/>
        <w:spacing w:before="0" w:after="0" w:line="240" w:lineRule="auto"/>
        <w:ind w:firstLine="0"/>
      </w:pPr>
      <w:r>
        <w:rPr>
          <w:rFonts w:ascii="Consolas" w:hAnsi="Consolas" w:eastAsia="宋体"/>
          <w:b w:val="0"/>
          <w:sz w:val="15"/>
        </w:rPr>
        <w:t xml:space="preserve">              f.charge_kwh.max() &lt;= battery.limit+TOL, f.discharge_kwh.max() &lt;= battery.limit+TOL]</w:t>
      </w:r>
    </w:p>
    <w:p>
      <w:pPr>
        <w:keepNext w:val="0"/>
        <w:widowControl w:val="0"/>
        <w:spacing w:before="0" w:after="0" w:line="240" w:lineRule="auto"/>
        <w:ind w:firstLine="0"/>
      </w:pPr>
      <w:r>
        <w:rPr>
          <w:rFonts w:ascii="Consolas" w:hAnsi="Consolas" w:eastAsia="宋体"/>
          <w:b w:val="0"/>
          <w:sz w:val="15"/>
        </w:rPr>
        <w:t xml:space="preserve">    if initial is not None:</w:t>
      </w:r>
    </w:p>
    <w:p>
      <w:pPr>
        <w:keepNext w:val="0"/>
        <w:widowControl w:val="0"/>
        <w:spacing w:before="0" w:after="0" w:line="240" w:lineRule="auto"/>
        <w:ind w:firstLine="0"/>
      </w:pPr>
      <w:r>
        <w:rPr>
          <w:rFonts w:ascii="Consolas" w:hAnsi="Consolas" w:eastAsia="宋体"/>
          <w:b w:val="0"/>
          <w:sz w:val="15"/>
        </w:rPr>
        <w:t xml:space="preserve">        checks.append(abs(f.soc_start_kwh.iloc[0]-initial) &lt; TOL)</w:t>
      </w:r>
    </w:p>
    <w:p>
      <w:pPr>
        <w:keepNext w:val="0"/>
        <w:widowControl w:val="0"/>
        <w:spacing w:before="0" w:after="0" w:line="240" w:lineRule="auto"/>
        <w:ind w:firstLine="0"/>
      </w:pPr>
      <w:r>
        <w:rPr>
          <w:rFonts w:ascii="Consolas" w:hAnsi="Consolas" w:eastAsia="宋体"/>
          <w:b w:val="0"/>
          <w:sz w:val="15"/>
        </w:rPr>
        <w:t xml:space="preserve">    if not all(checks):</w:t>
      </w:r>
    </w:p>
    <w:p>
      <w:pPr>
        <w:keepNext w:val="0"/>
        <w:widowControl w:val="0"/>
        <w:spacing w:before="0" w:after="0" w:line="240" w:lineRule="auto"/>
        <w:ind w:firstLine="0"/>
      </w:pPr>
      <w:r>
        <w:rPr>
          <w:rFonts w:ascii="Consolas" w:hAnsi="Consolas" w:eastAsia="宋体"/>
          <w:b w:val="0"/>
          <w:sz w:val="15"/>
        </w:rPr>
        <w:t xml:space="preserve">        raise AssertionError(f"Physical audit failed: {metrics}")</w:t>
      </w:r>
    </w:p>
    <w:p>
      <w:pPr>
        <w:keepNext w:val="0"/>
        <w:widowControl w:val="0"/>
        <w:spacing w:before="0" w:after="0" w:line="240" w:lineRule="auto"/>
        <w:ind w:firstLine="0"/>
      </w:pPr>
      <w:r>
        <w:rPr>
          <w:rFonts w:ascii="Consolas" w:hAnsi="Consolas" w:eastAsia="宋体"/>
          <w:b w:val="0"/>
          <w:sz w:val="15"/>
        </w:rPr>
        <w:t xml:space="preserve">    return {**metrics, "pass": True}</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features(history, day, dates):</w:t>
      </w:r>
    </w:p>
    <w:p>
      <w:pPr>
        <w:keepNext w:val="0"/>
        <w:widowControl w:val="0"/>
        <w:spacing w:before="0" w:after="0" w:line="240" w:lineRule="auto"/>
        <w:ind w:firstLine="0"/>
      </w:pPr>
      <w:r>
        <w:rPr>
          <w:rFonts w:ascii="Consolas" w:hAnsi="Consolas" w:eastAsia="宋体"/>
          <w:b w:val="0"/>
          <w:sz w:val="15"/>
        </w:rPr>
        <w:t xml:space="preserve">    """Features for all 144 targets on a day, using completed days only."""</w:t>
      </w:r>
    </w:p>
    <w:p>
      <w:pPr>
        <w:keepNext w:val="0"/>
        <w:widowControl w:val="0"/>
        <w:spacing w:before="0" w:after="0" w:line="240" w:lineRule="auto"/>
        <w:ind w:firstLine="0"/>
      </w:pPr>
      <w:r>
        <w:rPr>
          <w:rFonts w:ascii="Consolas" w:hAnsi="Consolas" w:eastAsia="宋体"/>
          <w:b w:val="0"/>
          <w:sz w:val="15"/>
        </w:rPr>
        <w:t xml:space="preserve">    if day &lt; 7:</w:t>
      </w:r>
    </w:p>
    <w:p>
      <w:pPr>
        <w:keepNext w:val="0"/>
        <w:widowControl w:val="0"/>
        <w:spacing w:before="0" w:after="0" w:line="240" w:lineRule="auto"/>
        <w:ind w:firstLine="0"/>
      </w:pPr>
      <w:r>
        <w:rPr>
          <w:rFonts w:ascii="Consolas" w:hAnsi="Consolas" w:eastAsia="宋体"/>
          <w:b w:val="0"/>
          <w:sz w:val="15"/>
        </w:rPr>
        <w:t xml:space="preserve">        raise ValueError("Seven completed days required")</w:t>
      </w:r>
    </w:p>
    <w:p>
      <w:pPr>
        <w:keepNext w:val="0"/>
        <w:widowControl w:val="0"/>
        <w:spacing w:before="0" w:after="0" w:line="240" w:lineRule="auto"/>
        <w:ind w:firstLine="0"/>
      </w:pPr>
      <w:r>
        <w:rPr>
          <w:rFonts w:ascii="Consolas" w:hAnsi="Consolas" w:eastAsia="宋体"/>
          <w:b w:val="0"/>
          <w:sz w:val="15"/>
        </w:rPr>
        <w:t xml:space="preserve">    past = history[day-7:day]</w:t>
      </w:r>
    </w:p>
    <w:p>
      <w:pPr>
        <w:keepNext w:val="0"/>
        <w:widowControl w:val="0"/>
        <w:spacing w:before="0" w:after="0" w:line="240" w:lineRule="auto"/>
        <w:ind w:firstLine="0"/>
      </w:pPr>
      <w:r>
        <w:rPr>
          <w:rFonts w:ascii="Consolas" w:hAnsi="Consolas" w:eastAsia="宋体"/>
          <w:b w:val="0"/>
          <w:sz w:val="15"/>
        </w:rPr>
        <w:t xml:space="preserve">    h = (np.arange(N)+0.5)/N</w:t>
      </w:r>
    </w:p>
    <w:p>
      <w:pPr>
        <w:keepNext w:val="0"/>
        <w:widowControl w:val="0"/>
        <w:spacing w:before="0" w:after="0" w:line="240" w:lineRule="auto"/>
        <w:ind w:firstLine="0"/>
      </w:pPr>
      <w:r>
        <w:rPr>
          <w:rFonts w:ascii="Consolas" w:hAnsi="Consolas" w:eastAsia="宋体"/>
          <w:b w:val="0"/>
          <w:sz w:val="15"/>
        </w:rPr>
        <w:t xml:space="preserve">    dow = dates[day].dayofweek</w:t>
      </w:r>
    </w:p>
    <w:p>
      <w:pPr>
        <w:keepNext w:val="0"/>
        <w:widowControl w:val="0"/>
        <w:spacing w:before="0" w:after="0" w:line="240" w:lineRule="auto"/>
        <w:ind w:firstLine="0"/>
      </w:pPr>
      <w:r>
        <w:rPr>
          <w:rFonts w:ascii="Consolas" w:hAnsi="Consolas" w:eastAsia="宋体"/>
          <w:b w:val="0"/>
          <w:sz w:val="15"/>
        </w:rPr>
        <w:t xml:space="preserve">    cols = [past[-1], past[-2], past[0], past[-3:].mean(0), past.mean(0), past.std(0),</w:t>
      </w:r>
    </w:p>
    <w:p>
      <w:pPr>
        <w:keepNext w:val="0"/>
        <w:widowControl w:val="0"/>
        <w:spacing w:before="0" w:after="0" w:line="240" w:lineRule="auto"/>
        <w:ind w:firstLine="0"/>
      </w:pPr>
      <w:r>
        <w:rPr>
          <w:rFonts w:ascii="Consolas" w:hAnsi="Consolas" w:eastAsia="宋体"/>
          <w:b w:val="0"/>
          <w:sz w:val="15"/>
        </w:rPr>
        <w:t xml:space="preserve">            np.full(N, past[-1].mean()), np.full(N, past[-3:].mean())]</w:t>
      </w:r>
    </w:p>
    <w:p>
      <w:pPr>
        <w:keepNext w:val="0"/>
        <w:widowControl w:val="0"/>
        <w:spacing w:before="0" w:after="0" w:line="240" w:lineRule="auto"/>
        <w:ind w:firstLine="0"/>
      </w:pPr>
      <w:r>
        <w:rPr>
          <w:rFonts w:ascii="Consolas" w:hAnsi="Consolas" w:eastAsia="宋体"/>
          <w:b w:val="0"/>
          <w:sz w:val="15"/>
        </w:rPr>
        <w:t xml:space="preserve">    for k in (1, 2, 3):</w:t>
      </w:r>
    </w:p>
    <w:p>
      <w:pPr>
        <w:keepNext w:val="0"/>
        <w:widowControl w:val="0"/>
        <w:spacing w:before="0" w:after="0" w:line="240" w:lineRule="auto"/>
        <w:ind w:firstLine="0"/>
      </w:pPr>
      <w:r>
        <w:rPr>
          <w:rFonts w:ascii="Consolas" w:hAnsi="Consolas" w:eastAsia="宋体"/>
          <w:b w:val="0"/>
          <w:sz w:val="15"/>
        </w:rPr>
        <w:t xml:space="preserve">        cols.extend([np.sin(2*np.pi*k*h), np.cos(2*np.pi*k*h)])</w:t>
      </w:r>
    </w:p>
    <w:p>
      <w:pPr>
        <w:keepNext w:val="0"/>
        <w:widowControl w:val="0"/>
        <w:spacing w:before="0" w:after="0" w:line="240" w:lineRule="auto"/>
        <w:ind w:firstLine="0"/>
      </w:pPr>
      <w:r>
        <w:rPr>
          <w:rFonts w:ascii="Consolas" w:hAnsi="Consolas" w:eastAsia="宋体"/>
          <w:b w:val="0"/>
          <w:sz w:val="15"/>
        </w:rPr>
        <w:t xml:space="preserve">    cols.extend([np.full(N, float(dow == k)) for k in range(7)])</w:t>
      </w:r>
    </w:p>
    <w:p>
      <w:pPr>
        <w:keepNext w:val="0"/>
        <w:widowControl w:val="0"/>
        <w:spacing w:before="0" w:after="0" w:line="240" w:lineRule="auto"/>
        <w:ind w:firstLine="0"/>
      </w:pPr>
      <w:r>
        <w:rPr>
          <w:rFonts w:ascii="Consolas" w:hAnsi="Consolas" w:eastAsia="宋体"/>
          <w:b w:val="0"/>
          <w:sz w:val="15"/>
        </w:rPr>
        <w:t xml:space="preserve">    return np.column_stack(cols)</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ridge_fit(x, y, alpha):</w:t>
      </w:r>
    </w:p>
    <w:p>
      <w:pPr>
        <w:keepNext w:val="0"/>
        <w:widowControl w:val="0"/>
        <w:spacing w:before="0" w:after="0" w:line="240" w:lineRule="auto"/>
        <w:ind w:firstLine="0"/>
      </w:pPr>
      <w:r>
        <w:rPr>
          <w:rFonts w:ascii="Consolas" w:hAnsi="Consolas" w:eastAsia="宋体"/>
          <w:b w:val="0"/>
          <w:sz w:val="15"/>
        </w:rPr>
        <w:t xml:space="preserve">    """Centered ridge via linear solve; intercept unpenalized, no sklearn required."""</w:t>
      </w:r>
    </w:p>
    <w:p>
      <w:pPr>
        <w:keepNext w:val="0"/>
        <w:widowControl w:val="0"/>
        <w:spacing w:before="0" w:after="0" w:line="240" w:lineRule="auto"/>
        <w:ind w:firstLine="0"/>
      </w:pPr>
      <w:r>
        <w:rPr>
          <w:rFonts w:ascii="Consolas" w:hAnsi="Consolas" w:eastAsia="宋体"/>
          <w:b w:val="0"/>
          <w:sz w:val="15"/>
        </w:rPr>
        <w:t xml:space="preserve">    mean, scale = x.mean(0), x.std(0)</w:t>
      </w:r>
    </w:p>
    <w:p>
      <w:pPr>
        <w:keepNext w:val="0"/>
        <w:widowControl w:val="0"/>
        <w:spacing w:before="0" w:after="0" w:line="240" w:lineRule="auto"/>
        <w:ind w:firstLine="0"/>
      </w:pPr>
      <w:r>
        <w:rPr>
          <w:rFonts w:ascii="Consolas" w:hAnsi="Consolas" w:eastAsia="宋体"/>
          <w:b w:val="0"/>
          <w:sz w:val="15"/>
        </w:rPr>
        <w:t xml:space="preserve">    scale[scale &lt; 1e-10] = 1</w:t>
      </w:r>
    </w:p>
    <w:p>
      <w:pPr>
        <w:keepNext w:val="0"/>
        <w:widowControl w:val="0"/>
        <w:spacing w:before="0" w:after="0" w:line="240" w:lineRule="auto"/>
        <w:ind w:firstLine="0"/>
      </w:pPr>
      <w:r>
        <w:rPr>
          <w:rFonts w:ascii="Consolas" w:hAnsi="Consolas" w:eastAsia="宋体"/>
          <w:b w:val="0"/>
          <w:sz w:val="15"/>
        </w:rPr>
        <w:t xml:space="preserve">    z = (x-mean)/scale</w:t>
      </w:r>
    </w:p>
    <w:p>
      <w:pPr>
        <w:keepNext w:val="0"/>
        <w:widowControl w:val="0"/>
        <w:spacing w:before="0" w:after="0" w:line="240" w:lineRule="auto"/>
        <w:ind w:firstLine="0"/>
      </w:pPr>
      <w:r>
        <w:rPr>
          <w:rFonts w:ascii="Consolas" w:hAnsi="Consolas" w:eastAsia="宋体"/>
          <w:b w:val="0"/>
          <w:sz w:val="15"/>
        </w:rPr>
        <w:t xml:space="preserve">    intercept = float(y.mean())</w:t>
      </w:r>
    </w:p>
    <w:p>
      <w:pPr>
        <w:keepNext w:val="0"/>
        <w:widowControl w:val="0"/>
        <w:spacing w:before="0" w:after="0" w:line="240" w:lineRule="auto"/>
        <w:ind w:firstLine="0"/>
      </w:pPr>
      <w:r>
        <w:rPr>
          <w:rFonts w:ascii="Consolas" w:hAnsi="Consolas" w:eastAsia="宋体"/>
          <w:b w:val="0"/>
          <w:sz w:val="15"/>
        </w:rPr>
        <w:t xml:space="preserve">    coef = np.linalg.solve(z.T@z + alpha*np.eye(z.shape[1]), z.T@(y-intercept))</w:t>
      </w:r>
    </w:p>
    <w:p>
      <w:pPr>
        <w:keepNext w:val="0"/>
        <w:widowControl w:val="0"/>
        <w:spacing w:before="0" w:after="0" w:line="240" w:lineRule="auto"/>
        <w:ind w:firstLine="0"/>
      </w:pPr>
      <w:r>
        <w:rPr>
          <w:rFonts w:ascii="Consolas" w:hAnsi="Consolas" w:eastAsia="宋体"/>
          <w:b w:val="0"/>
          <w:sz w:val="15"/>
        </w:rPr>
        <w:t xml:space="preserve">    return mean, scale, coef, intercept</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forecasts(data, method, alphas=(10.0, 10.0), stop=365):</w:t>
      </w:r>
    </w:p>
    <w:p>
      <w:pPr>
        <w:keepNext w:val="0"/>
        <w:widowControl w:val="0"/>
        <w:spacing w:before="0" w:after="0" w:line="240" w:lineRule="auto"/>
        <w:ind w:firstLine="0"/>
      </w:pPr>
      <w:r>
        <w:rPr>
          <w:rFonts w:ascii="Consolas" w:hAnsi="Consolas" w:eastAsia="宋体"/>
          <w:b w:val="0"/>
          <w:sz w:val="15"/>
        </w:rPr>
        <w:t xml:space="preserve">    pred, fit_dates = {}, []</w:t>
      </w:r>
    </w:p>
    <w:p>
      <w:pPr>
        <w:keepNext w:val="0"/>
        <w:widowControl w:val="0"/>
        <w:spacing w:before="0" w:after="0" w:line="240" w:lineRule="auto"/>
        <w:ind w:firstLine="0"/>
      </w:pPr>
      <w:r>
        <w:rPr>
          <w:rFonts w:ascii="Consolas" w:hAnsi="Consolas" w:eastAsia="宋体"/>
          <w:b w:val="0"/>
          <w:sz w:val="15"/>
        </w:rPr>
        <w:t xml:space="preserve">    for k, alpha in zip(("load", "pv"), alphas):</w:t>
      </w:r>
    </w:p>
    <w:p>
      <w:pPr>
        <w:keepNext w:val="0"/>
        <w:widowControl w:val="0"/>
        <w:spacing w:before="0" w:after="0" w:line="240" w:lineRule="auto"/>
        <w:ind w:firstLine="0"/>
      </w:pPr>
      <w:r>
        <w:rPr>
          <w:rFonts w:ascii="Consolas" w:hAnsi="Consolas" w:eastAsia="宋体"/>
          <w:b w:val="0"/>
          <w:sz w:val="15"/>
        </w:rPr>
        <w:t xml:space="preserve">        values = data[k]</w:t>
      </w:r>
    </w:p>
    <w:p>
      <w:pPr>
        <w:keepNext w:val="0"/>
        <w:widowControl w:val="0"/>
        <w:spacing w:before="0" w:after="0" w:line="240" w:lineRule="auto"/>
        <w:ind w:firstLine="0"/>
      </w:pPr>
      <w:r>
        <w:rPr>
          <w:rFonts w:ascii="Consolas" w:hAnsi="Consolas" w:eastAsia="宋体"/>
          <w:b w:val="0"/>
          <w:sz w:val="15"/>
        </w:rPr>
        <w:t xml:space="preserve">        out = np.zeros((stop, N))</w:t>
      </w:r>
    </w:p>
    <w:p>
      <w:pPr>
        <w:keepNext w:val="0"/>
        <w:widowControl w:val="0"/>
        <w:spacing w:before="0" w:after="0" w:line="240" w:lineRule="auto"/>
        <w:ind w:firstLine="0"/>
      </w:pPr>
      <w:r>
        <w:rPr>
          <w:rFonts w:ascii="Consolas" w:hAnsi="Consolas" w:eastAsia="宋体"/>
          <w:b w:val="0"/>
          <w:sz w:val="15"/>
        </w:rPr>
        <w:t xml:space="preserve">        model, fitted_on = None, -1</w:t>
      </w:r>
    </w:p>
    <w:p>
      <w:pPr>
        <w:keepNext w:val="0"/>
        <w:widowControl w:val="0"/>
        <w:spacing w:before="0" w:after="0" w:line="240" w:lineRule="auto"/>
        <w:ind w:firstLine="0"/>
      </w:pPr>
      <w:r>
        <w:rPr>
          <w:rFonts w:ascii="Consolas" w:hAnsi="Consolas" w:eastAsia="宋体"/>
          <w:b w:val="0"/>
          <w:sz w:val="15"/>
        </w:rPr>
        <w:t xml:space="preserve">        all_x = {d: features(values, d, data["dates"]) for d in range(7, stop)}</w:t>
      </w:r>
    </w:p>
    <w:p>
      <w:pPr>
        <w:keepNext w:val="0"/>
        <w:widowControl w:val="0"/>
        <w:spacing w:before="0" w:after="0" w:line="240" w:lineRule="auto"/>
        <w:ind w:firstLine="0"/>
      </w:pPr>
      <w:r>
        <w:rPr>
          <w:rFonts w:ascii="Consolas" w:hAnsi="Consolas" w:eastAsia="宋体"/>
          <w:b w:val="0"/>
          <w:sz w:val="15"/>
        </w:rPr>
        <w:t xml:space="preserve">        for d in range(stop):</w:t>
      </w:r>
    </w:p>
    <w:p>
      <w:pPr>
        <w:keepNext w:val="0"/>
        <w:widowControl w:val="0"/>
        <w:spacing w:before="0" w:after="0" w:line="240" w:lineRule="auto"/>
        <w:ind w:firstLine="0"/>
      </w:pPr>
      <w:r>
        <w:rPr>
          <w:rFonts w:ascii="Consolas" w:hAnsi="Consolas" w:eastAsia="宋体"/>
          <w:b w:val="0"/>
          <w:sz w:val="15"/>
        </w:rPr>
        <w:t xml:space="preserve">            if d == 0:</w:t>
      </w:r>
    </w:p>
    <w:p>
      <w:pPr>
        <w:keepNext w:val="0"/>
        <w:widowControl w:val="0"/>
        <w:spacing w:before="0" w:after="0" w:line="240" w:lineRule="auto"/>
        <w:ind w:firstLine="0"/>
      </w:pPr>
      <w:r>
        <w:rPr>
          <w:rFonts w:ascii="Consolas" w:hAnsi="Consolas" w:eastAsia="宋体"/>
          <w:b w:val="0"/>
          <w:sz w:val="15"/>
        </w:rPr>
        <w:t xml:space="preserve">                out[d] = data[f"q1_{k}"]</w:t>
      </w:r>
    </w:p>
    <w:p>
      <w:pPr>
        <w:keepNext w:val="0"/>
        <w:widowControl w:val="0"/>
        <w:spacing w:before="0" w:after="0" w:line="240" w:lineRule="auto"/>
        <w:ind w:firstLine="0"/>
      </w:pPr>
      <w:r>
        <w:rPr>
          <w:rFonts w:ascii="Consolas" w:hAnsi="Consolas" w:eastAsia="宋体"/>
          <w:b w:val="0"/>
          <w:sz w:val="15"/>
        </w:rPr>
        <w:t xml:space="preserve">            elif d &lt; 7:</w:t>
      </w:r>
    </w:p>
    <w:p>
      <w:pPr>
        <w:keepNext w:val="0"/>
        <w:widowControl w:val="0"/>
        <w:spacing w:before="0" w:after="0" w:line="240" w:lineRule="auto"/>
        <w:ind w:firstLine="0"/>
      </w:pPr>
      <w:r>
        <w:rPr>
          <w:rFonts w:ascii="Consolas" w:hAnsi="Consolas" w:eastAsia="宋体"/>
          <w:b w:val="0"/>
          <w:sz w:val="15"/>
        </w:rPr>
        <w:t xml:space="preserve">                out[d] = values[max(0,d-3):d].mean(0)</w:t>
      </w:r>
    </w:p>
    <w:p>
      <w:pPr>
        <w:keepNext w:val="0"/>
        <w:widowControl w:val="0"/>
        <w:spacing w:before="0" w:after="0" w:line="240" w:lineRule="auto"/>
        <w:ind w:firstLine="0"/>
      </w:pPr>
      <w:r>
        <w:rPr>
          <w:rFonts w:ascii="Consolas" w:hAnsi="Consolas" w:eastAsia="宋体"/>
          <w:b w:val="0"/>
          <w:sz w:val="15"/>
        </w:rPr>
        <w:t xml:space="preserve">            elif method == "seasonal" or d &lt; 14:</w:t>
      </w:r>
    </w:p>
    <w:p>
      <w:pPr>
        <w:keepNext w:val="0"/>
        <w:widowControl w:val="0"/>
        <w:spacing w:before="0" w:after="0" w:line="240" w:lineRule="auto"/>
        <w:ind w:firstLine="0"/>
      </w:pPr>
      <w:r>
        <w:rPr>
          <w:rFonts w:ascii="Consolas" w:hAnsi="Consolas" w:eastAsia="宋体"/>
          <w:b w:val="0"/>
          <w:sz w:val="15"/>
        </w:rPr>
        <w:t xml:space="preserve">                out[d] = 0.5*values[d-1] + 0.5*values[d-7]</w:t>
      </w:r>
    </w:p>
    <w:p>
      <w:pPr>
        <w:keepNext w:val="0"/>
        <w:widowControl w:val="0"/>
        <w:spacing w:before="0" w:after="0" w:line="240" w:lineRule="auto"/>
        <w:ind w:firstLine="0"/>
      </w:pPr>
      <w:r>
        <w:rPr>
          <w:rFonts w:ascii="Consolas" w:hAnsi="Consolas" w:eastAsia="宋体"/>
          <w:b w:val="0"/>
          <w:sz w:val="15"/>
        </w:rPr>
        <w:t xml:space="preserve">            else:</w:t>
      </w:r>
    </w:p>
    <w:p>
      <w:pPr>
        <w:keepNext w:val="0"/>
        <w:widowControl w:val="0"/>
        <w:spacing w:before="0" w:after="0" w:line="240" w:lineRule="auto"/>
        <w:ind w:firstLine="0"/>
      </w:pPr>
      <w:r>
        <w:rPr>
          <w:rFonts w:ascii="Consolas" w:hAnsi="Consolas" w:eastAsia="宋体"/>
          <w:b w:val="0"/>
          <w:sz w:val="15"/>
        </w:rPr>
        <w:t xml:space="preserve">                if model is None or d-fitted_on &gt;= 7:</w:t>
      </w:r>
    </w:p>
    <w:p>
      <w:pPr>
        <w:keepNext w:val="0"/>
        <w:widowControl w:val="0"/>
        <w:spacing w:before="0" w:after="0" w:line="240" w:lineRule="auto"/>
        <w:ind w:firstLine="0"/>
      </w:pPr>
      <w:r>
        <w:rPr>
          <w:rFonts w:ascii="Consolas" w:hAnsi="Consolas" w:eastAsia="宋体"/>
          <w:b w:val="0"/>
          <w:sz w:val="15"/>
        </w:rPr>
        <w:t xml:space="preserve">                    training_days = range(max(7,d-60), d)</w:t>
      </w:r>
    </w:p>
    <w:p>
      <w:pPr>
        <w:keepNext w:val="0"/>
        <w:widowControl w:val="0"/>
        <w:spacing w:before="0" w:after="0" w:line="240" w:lineRule="auto"/>
        <w:ind w:firstLine="0"/>
      </w:pPr>
      <w:r>
        <w:rPr>
          <w:rFonts w:ascii="Consolas" w:hAnsi="Consolas" w:eastAsia="宋体"/>
          <w:b w:val="0"/>
          <w:sz w:val="15"/>
        </w:rPr>
        <w:t xml:space="preserve">                    x = np.concatenate([all_x[j] for j in training_days])</w:t>
      </w:r>
    </w:p>
    <w:p>
      <w:pPr>
        <w:keepNext w:val="0"/>
        <w:widowControl w:val="0"/>
        <w:spacing w:before="0" w:after="0" w:line="240" w:lineRule="auto"/>
        <w:ind w:firstLine="0"/>
      </w:pPr>
      <w:r>
        <w:rPr>
          <w:rFonts w:ascii="Consolas" w:hAnsi="Consolas" w:eastAsia="宋体"/>
          <w:b w:val="0"/>
          <w:sz w:val="15"/>
        </w:rPr>
        <w:t xml:space="preserve">                    y = values[max(7,d-60):d].ravel()</w:t>
      </w:r>
    </w:p>
    <w:p>
      <w:pPr>
        <w:keepNext w:val="0"/>
        <w:widowControl w:val="0"/>
        <w:spacing w:before="0" w:after="0" w:line="240" w:lineRule="auto"/>
        <w:ind w:firstLine="0"/>
      </w:pPr>
      <w:r>
        <w:rPr>
          <w:rFonts w:ascii="Consolas" w:hAnsi="Consolas" w:eastAsia="宋体"/>
          <w:b w:val="0"/>
          <w:sz w:val="15"/>
        </w:rPr>
        <w:t xml:space="preserve">                    model = ridge_fit(x, y, alpha)</w:t>
      </w:r>
    </w:p>
    <w:p>
      <w:pPr>
        <w:keepNext w:val="0"/>
        <w:widowControl w:val="0"/>
        <w:spacing w:before="0" w:after="0" w:line="240" w:lineRule="auto"/>
        <w:ind w:firstLine="0"/>
      </w:pPr>
      <w:r>
        <w:rPr>
          <w:rFonts w:ascii="Consolas" w:hAnsi="Consolas" w:eastAsia="宋体"/>
          <w:b w:val="0"/>
          <w:sz w:val="15"/>
        </w:rPr>
        <w:t xml:space="preserve">                    fitted_on = d</w:t>
      </w:r>
    </w:p>
    <w:p>
      <w:pPr>
        <w:keepNext w:val="0"/>
        <w:widowControl w:val="0"/>
        <w:spacing w:before="0" w:after="0" w:line="240" w:lineRule="auto"/>
        <w:ind w:firstLine="0"/>
      </w:pPr>
      <w:r>
        <w:rPr>
          <w:rFonts w:ascii="Consolas" w:hAnsi="Consolas" w:eastAsia="宋体"/>
          <w:b w:val="0"/>
          <w:sz w:val="15"/>
        </w:rPr>
        <w:t xml:space="preserve">                    fit_dates.append({"variable": k, "decision_date": str(data["dates"][d].date()),</w:t>
      </w:r>
    </w:p>
    <w:p>
      <w:pPr>
        <w:keepNext w:val="0"/>
        <w:widowControl w:val="0"/>
        <w:spacing w:before="0" w:after="0" w:line="240" w:lineRule="auto"/>
        <w:ind w:firstLine="0"/>
      </w:pPr>
      <w:r>
        <w:rPr>
          <w:rFonts w:ascii="Consolas" w:hAnsi="Consolas" w:eastAsia="宋体"/>
          <w:b w:val="0"/>
          <w:sz w:val="15"/>
        </w:rPr>
        <w:t xml:space="preserve">                                      "fit_until": str(data["dates"][d-1].date()), "alpha": alpha,</w:t>
      </w:r>
    </w:p>
    <w:p>
      <w:pPr>
        <w:keepNext w:val="0"/>
        <w:widowControl w:val="0"/>
        <w:spacing w:before="0" w:after="0" w:line="240" w:lineRule="auto"/>
        <w:ind w:firstLine="0"/>
      </w:pPr>
      <w:r>
        <w:rPr>
          <w:rFonts w:ascii="Consolas" w:hAnsi="Consolas" w:eastAsia="宋体"/>
          <w:b w:val="0"/>
          <w:sz w:val="15"/>
        </w:rPr>
        <w:t xml:space="preserve">                                      "training_rows": len(y)})</w:t>
      </w:r>
    </w:p>
    <w:p>
      <w:pPr>
        <w:keepNext w:val="0"/>
        <w:widowControl w:val="0"/>
        <w:spacing w:before="0" w:after="0" w:line="240" w:lineRule="auto"/>
        <w:ind w:firstLine="0"/>
      </w:pPr>
      <w:r>
        <w:rPr>
          <w:rFonts w:ascii="Consolas" w:hAnsi="Consolas" w:eastAsia="宋体"/>
          <w:b w:val="0"/>
          <w:sz w:val="15"/>
        </w:rPr>
        <w:t xml:space="preserve">                mean, scale, coef, intercept = model</w:t>
      </w:r>
    </w:p>
    <w:p>
      <w:pPr>
        <w:keepNext w:val="0"/>
        <w:widowControl w:val="0"/>
        <w:spacing w:before="0" w:after="0" w:line="240" w:lineRule="auto"/>
        <w:ind w:firstLine="0"/>
      </w:pPr>
      <w:r>
        <w:rPr>
          <w:rFonts w:ascii="Consolas" w:hAnsi="Consolas" w:eastAsia="宋体"/>
          <w:b w:val="0"/>
          <w:sz w:val="15"/>
        </w:rPr>
        <w:t xml:space="preserve">                out[d] = ((all_x[d]-mean)/scale)@coef+intercept</w:t>
      </w:r>
    </w:p>
    <w:p>
      <w:pPr>
        <w:keepNext w:val="0"/>
        <w:widowControl w:val="0"/>
        <w:spacing w:before="0" w:after="0" w:line="240" w:lineRule="auto"/>
        <w:ind w:firstLine="0"/>
      </w:pPr>
      <w:r>
        <w:rPr>
          <w:rFonts w:ascii="Consolas" w:hAnsi="Consolas" w:eastAsia="宋体"/>
          <w:b w:val="0"/>
          <w:sz w:val="15"/>
        </w:rPr>
        <w:t xml:space="preserve">            out[d] = np.maximum(out[d], 0)</w:t>
      </w:r>
    </w:p>
    <w:p>
      <w:pPr>
        <w:keepNext w:val="0"/>
        <w:widowControl w:val="0"/>
        <w:spacing w:before="0" w:after="0" w:line="240" w:lineRule="auto"/>
        <w:ind w:firstLine="0"/>
      </w:pPr>
      <w:r>
        <w:rPr>
          <w:rFonts w:ascii="Consolas" w:hAnsi="Consolas" w:eastAsia="宋体"/>
          <w:b w:val="0"/>
          <w:sz w:val="15"/>
        </w:rPr>
        <w:t xml:space="preserve">            if k == "pv" and d:</w:t>
      </w:r>
    </w:p>
    <w:p>
      <w:pPr>
        <w:keepNext w:val="0"/>
        <w:widowControl w:val="0"/>
        <w:spacing w:before="0" w:after="0" w:line="240" w:lineRule="auto"/>
        <w:ind w:firstLine="0"/>
      </w:pPr>
      <w:r>
        <w:rPr>
          <w:rFonts w:ascii="Consolas" w:hAnsi="Consolas" w:eastAsia="宋体"/>
          <w:b w:val="0"/>
          <w:sz w:val="15"/>
        </w:rPr>
        <w:t xml:space="preserve">                out[d, values[max(0,d-7):d].max(0) == 0] = 0</w:t>
      </w:r>
    </w:p>
    <w:p>
      <w:pPr>
        <w:keepNext w:val="0"/>
        <w:widowControl w:val="0"/>
        <w:spacing w:before="0" w:after="0" w:line="240" w:lineRule="auto"/>
        <w:ind w:firstLine="0"/>
      </w:pPr>
      <w:r>
        <w:rPr>
          <w:rFonts w:ascii="Consolas" w:hAnsi="Consolas" w:eastAsia="宋体"/>
          <w:b w:val="0"/>
          <w:sz w:val="15"/>
        </w:rPr>
        <w:t xml:space="preserve">        pred[k] = out</w:t>
      </w:r>
    </w:p>
    <w:p>
      <w:pPr>
        <w:keepNext w:val="0"/>
        <w:widowControl w:val="0"/>
        <w:spacing w:before="0" w:after="0" w:line="240" w:lineRule="auto"/>
        <w:ind w:firstLine="0"/>
      </w:pPr>
      <w:r>
        <w:rPr>
          <w:rFonts w:ascii="Consolas" w:hAnsi="Consolas" w:eastAsia="宋体"/>
          <w:b w:val="0"/>
          <w:sz w:val="15"/>
        </w:rPr>
        <w:t xml:space="preserve">    return pred, fit_dates</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reserve(data, forecast, day, quantile):</w:t>
      </w:r>
    </w:p>
    <w:p>
      <w:pPr>
        <w:keepNext w:val="0"/>
        <w:widowControl w:val="0"/>
        <w:spacing w:before="0" w:after="0" w:line="240" w:lineRule="auto"/>
        <w:ind w:firstLine="0"/>
      </w:pPr>
      <w:r>
        <w:rPr>
          <w:rFonts w:ascii="Consolas" w:hAnsi="Consolas" w:eastAsia="宋体"/>
          <w:b w:val="0"/>
          <w:sz w:val="15"/>
        </w:rPr>
        <w:t xml:space="preserve">    if quantile == 0 or day &lt; 7:</w:t>
      </w:r>
    </w:p>
    <w:p>
      <w:pPr>
        <w:keepNext w:val="0"/>
        <w:widowControl w:val="0"/>
        <w:spacing w:before="0" w:after="0" w:line="240" w:lineRule="auto"/>
        <w:ind w:firstLine="0"/>
      </w:pPr>
      <w:r>
        <w:rPr>
          <w:rFonts w:ascii="Consolas" w:hAnsi="Consolas" w:eastAsia="宋体"/>
          <w:b w:val="0"/>
          <w:sz w:val="15"/>
        </w:rPr>
        <w:t xml:space="preserve">        return np.zeros(N)</w:t>
      </w:r>
    </w:p>
    <w:p>
      <w:pPr>
        <w:keepNext w:val="0"/>
        <w:widowControl w:val="0"/>
        <w:spacing w:before="0" w:after="0" w:line="240" w:lineRule="auto"/>
        <w:ind w:firstLine="0"/>
      </w:pPr>
      <w:r>
        <w:rPr>
          <w:rFonts w:ascii="Consolas" w:hAnsi="Consolas" w:eastAsia="宋体"/>
          <w:b w:val="0"/>
          <w:sz w:val="15"/>
        </w:rPr>
        <w:t xml:space="preserve">    start = max(1, day-28)</w:t>
      </w:r>
    </w:p>
    <w:p>
      <w:pPr>
        <w:keepNext w:val="0"/>
        <w:widowControl w:val="0"/>
        <w:spacing w:before="0" w:after="0" w:line="240" w:lineRule="auto"/>
        <w:ind w:firstLine="0"/>
      </w:pPr>
      <w:r>
        <w:rPr>
          <w:rFonts w:ascii="Consolas" w:hAnsi="Consolas" w:eastAsia="宋体"/>
          <w:b w:val="0"/>
          <w:sz w:val="15"/>
        </w:rPr>
        <w:t xml:space="preserve">    errors = (data["load"][start:day]-data["pv"][start:day]</w:t>
      </w:r>
    </w:p>
    <w:p>
      <w:pPr>
        <w:keepNext w:val="0"/>
        <w:widowControl w:val="0"/>
        <w:spacing w:before="0" w:after="0" w:line="240" w:lineRule="auto"/>
        <w:ind w:firstLine="0"/>
      </w:pPr>
      <w:r>
        <w:rPr>
          <w:rFonts w:ascii="Consolas" w:hAnsi="Consolas" w:eastAsia="宋体"/>
          <w:b w:val="0"/>
          <w:sz w:val="15"/>
        </w:rPr>
        <w:t xml:space="preserve">              -forecast["load"][start:day]+forecast["pv"][start:day])</w:t>
      </w:r>
    </w:p>
    <w:p>
      <w:pPr>
        <w:keepNext w:val="0"/>
        <w:widowControl w:val="0"/>
        <w:spacing w:before="0" w:after="0" w:line="240" w:lineRule="auto"/>
        <w:ind w:firstLine="0"/>
      </w:pPr>
      <w:r>
        <w:rPr>
          <w:rFonts w:ascii="Consolas" w:hAnsi="Consolas" w:eastAsia="宋体"/>
          <w:b w:val="0"/>
          <w:sz w:val="15"/>
        </w:rPr>
        <w:t xml:space="preserve">    # Pool +/- three slots; no wrap at the day boundary, no future residuals.</w:t>
      </w:r>
    </w:p>
    <w:p>
      <w:pPr>
        <w:keepNext w:val="0"/>
        <w:widowControl w:val="0"/>
        <w:spacing w:before="0" w:after="0" w:line="240" w:lineRule="auto"/>
        <w:ind w:firstLine="0"/>
      </w:pPr>
      <w:r>
        <w:rPr>
          <w:rFonts w:ascii="Consolas" w:hAnsi="Consolas" w:eastAsia="宋体"/>
          <w:b w:val="0"/>
          <w:sz w:val="15"/>
        </w:rPr>
        <w:t xml:space="preserve">    return np.array([max(0.0, float(np.quantile(errors[:,max(0,t-3):min(N,t+4)], quantile))) for t in range(N)])</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summarize_day(f, date, name, seconds, gap=0.0):</w:t>
      </w:r>
    </w:p>
    <w:p>
      <w:pPr>
        <w:keepNext w:val="0"/>
        <w:widowControl w:val="0"/>
        <w:spacing w:before="0" w:after="0" w:line="240" w:lineRule="auto"/>
        <w:ind w:firstLine="0"/>
      </w:pPr>
      <w:r>
        <w:rPr>
          <w:rFonts w:ascii="Consolas" w:hAnsi="Consolas" w:eastAsia="宋体"/>
          <w:b w:val="0"/>
          <w:sz w:val="15"/>
        </w:rPr>
        <w:t xml:space="preserve">    normal = float(np.dot(f.plan_kwh, f.price))</w:t>
      </w:r>
    </w:p>
    <w:p>
      <w:pPr>
        <w:keepNext w:val="0"/>
        <w:widowControl w:val="0"/>
        <w:spacing w:before="0" w:after="0" w:line="240" w:lineRule="auto"/>
        <w:ind w:firstLine="0"/>
      </w:pPr>
      <w:r>
        <w:rPr>
          <w:rFonts w:ascii="Consolas" w:hAnsi="Consolas" w:eastAsia="宋体"/>
          <w:b w:val="0"/>
          <w:sz w:val="15"/>
        </w:rPr>
        <w:t xml:space="preserve">    emergency = float(5*np.dot(f.emergency_kwh, f.price))</w:t>
      </w:r>
    </w:p>
    <w:p>
      <w:pPr>
        <w:keepNext w:val="0"/>
        <w:widowControl w:val="0"/>
        <w:spacing w:before="0" w:after="0" w:line="240" w:lineRule="auto"/>
        <w:ind w:firstLine="0"/>
      </w:pPr>
      <w:r>
        <w:rPr>
          <w:rFonts w:ascii="Consolas" w:hAnsi="Consolas" w:eastAsia="宋体"/>
          <w:b w:val="0"/>
          <w:sz w:val="15"/>
        </w:rPr>
        <w:t xml:space="preserve">    return {"date": str(date.date()), "strategy": name, "normal_cost_yuan": normal,</w:t>
      </w:r>
    </w:p>
    <w:p>
      <w:pPr>
        <w:keepNext w:val="0"/>
        <w:widowControl w:val="0"/>
        <w:spacing w:before="0" w:after="0" w:line="240" w:lineRule="auto"/>
        <w:ind w:firstLine="0"/>
      </w:pPr>
      <w:r>
        <w:rPr>
          <w:rFonts w:ascii="Consolas" w:hAnsi="Consolas" w:eastAsia="宋体"/>
          <w:b w:val="0"/>
          <w:sz w:val="15"/>
        </w:rPr>
        <w:t xml:space="preserve">            "emergency_cost_yuan": emergency, "total_cost_yuan": normal+emergency,</w:t>
      </w:r>
    </w:p>
    <w:p>
      <w:pPr>
        <w:keepNext w:val="0"/>
        <w:widowControl w:val="0"/>
        <w:spacing w:before="0" w:after="0" w:line="240" w:lineRule="auto"/>
        <w:ind w:firstLine="0"/>
      </w:pPr>
      <w:r>
        <w:rPr>
          <w:rFonts w:ascii="Consolas" w:hAnsi="Consolas" w:eastAsia="宋体"/>
          <w:b w:val="0"/>
          <w:sz w:val="15"/>
        </w:rPr>
        <w:t xml:space="preserve">            "plan_kwh": float(f.plan_kwh.sum()), "emergency_kwh": float(f.emergency_kwh.sum()),</w:t>
      </w:r>
    </w:p>
    <w:p>
      <w:pPr>
        <w:keepNext w:val="0"/>
        <w:widowControl w:val="0"/>
        <w:spacing w:before="0" w:after="0" w:line="240" w:lineRule="auto"/>
        <w:ind w:firstLine="0"/>
      </w:pPr>
      <w:r>
        <w:rPr>
          <w:rFonts w:ascii="Consolas" w:hAnsi="Consolas" w:eastAsia="宋体"/>
          <w:b w:val="0"/>
          <w:sz w:val="15"/>
        </w:rPr>
        <w:t xml:space="preserve">            "emergency_intervals": int((f.emergency_kwh&gt;TOL).sum()), "spill_kwh": float(f.spill_kwh.sum()),</w:t>
      </w:r>
    </w:p>
    <w:p>
      <w:pPr>
        <w:keepNext w:val="0"/>
        <w:widowControl w:val="0"/>
        <w:spacing w:before="0" w:after="0" w:line="240" w:lineRule="auto"/>
        <w:ind w:firstLine="0"/>
      </w:pPr>
      <w:r>
        <w:rPr>
          <w:rFonts w:ascii="Consolas" w:hAnsi="Consolas" w:eastAsia="宋体"/>
          <w:b w:val="0"/>
          <w:sz w:val="15"/>
        </w:rPr>
        <w:t xml:space="preserve">            "charge_kwh": float(f.charge_kwh.sum()), "discharge_kwh": float(f.discharge_kwh.sum()),</w:t>
      </w:r>
    </w:p>
    <w:p>
      <w:pPr>
        <w:keepNext w:val="0"/>
        <w:widowControl w:val="0"/>
        <w:spacing w:before="0" w:after="0" w:line="240" w:lineRule="auto"/>
        <w:ind w:firstLine="0"/>
      </w:pPr>
      <w:r>
        <w:rPr>
          <w:rFonts w:ascii="Consolas" w:hAnsi="Consolas" w:eastAsia="宋体"/>
          <w:b w:val="0"/>
          <w:sz w:val="15"/>
        </w:rPr>
        <w:t xml:space="preserve">            "soc_start_kwh": float(f.soc_start_kwh.iloc[0]), "soc_end_kwh": float(f.soc_end_kwh.iloc[-1]),</w:t>
      </w:r>
    </w:p>
    <w:p>
      <w:pPr>
        <w:keepNext w:val="0"/>
        <w:widowControl w:val="0"/>
        <w:spacing w:before="0" w:after="0" w:line="240" w:lineRule="auto"/>
        <w:ind w:firstLine="0"/>
      </w:pPr>
      <w:r>
        <w:rPr>
          <w:rFonts w:ascii="Consolas" w:hAnsi="Consolas" w:eastAsia="宋体"/>
          <w:b w:val="0"/>
          <w:sz w:val="15"/>
        </w:rPr>
        <w:t xml:space="preserve">            "solve_seconds": seconds, "mip_gap": gap}</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backtest(data, forecast, start, stop, initial, quantile, name, retain=True):</w:t>
      </w:r>
    </w:p>
    <w:p>
      <w:pPr>
        <w:keepNext w:val="0"/>
        <w:widowControl w:val="0"/>
        <w:spacing w:before="0" w:after="0" w:line="240" w:lineRule="auto"/>
        <w:ind w:firstLine="0"/>
      </w:pPr>
      <w:r>
        <w:rPr>
          <w:rFonts w:ascii="Consolas" w:hAnsi="Consolas" w:eastAsia="宋体"/>
          <w:b w:val="0"/>
          <w:sz w:val="15"/>
        </w:rPr>
        <w:t xml:space="preserve">    s, daily, frames = initial, [], []</w:t>
      </w:r>
    </w:p>
    <w:p>
      <w:pPr>
        <w:keepNext w:val="0"/>
        <w:widowControl w:val="0"/>
        <w:spacing w:before="0" w:after="0" w:line="240" w:lineRule="auto"/>
        <w:ind w:firstLine="0"/>
      </w:pPr>
      <w:r>
        <w:rPr>
          <w:rFonts w:ascii="Consolas" w:hAnsi="Consolas" w:eastAsia="宋体"/>
          <w:b w:val="0"/>
          <w:sz w:val="15"/>
        </w:rPr>
        <w:t xml:space="preserve">    for d in range(start,stop):</w:t>
      </w:r>
    </w:p>
    <w:p>
      <w:pPr>
        <w:keepNext w:val="0"/>
        <w:widowControl w:val="0"/>
        <w:spacing w:before="0" w:after="0" w:line="240" w:lineRule="auto"/>
        <w:ind w:firstLine="0"/>
      </w:pPr>
      <w:r>
        <w:rPr>
          <w:rFonts w:ascii="Consolas" w:hAnsi="Consolas" w:eastAsia="宋体"/>
          <w:b w:val="0"/>
          <w:sz w:val="15"/>
        </w:rPr>
        <w:t xml:space="preserve">        buffer = reserve(data, forecast, d, quantile)</w:t>
      </w:r>
    </w:p>
    <w:p>
      <w:pPr>
        <w:keepNext w:val="0"/>
        <w:widowControl w:val="0"/>
        <w:spacing w:before="0" w:after="0" w:line="240" w:lineRule="auto"/>
        <w:ind w:firstLine="0"/>
      </w:pPr>
      <w:r>
        <w:rPr>
          <w:rFonts w:ascii="Consolas" w:hAnsi="Consolas" w:eastAsia="宋体"/>
          <w:b w:val="0"/>
          <w:sz w:val="15"/>
        </w:rPr>
        <w:t xml:space="preserve">        nominal, meta = optimize_day(forecast["load"][d]+buffer, forecast["pv"][d], data["price"], s)</w:t>
      </w:r>
    </w:p>
    <w:p>
      <w:pPr>
        <w:keepNext w:val="0"/>
        <w:widowControl w:val="0"/>
        <w:spacing w:before="0" w:after="0" w:line="240" w:lineRule="auto"/>
        <w:ind w:firstLine="0"/>
      </w:pPr>
      <w:r>
        <w:rPr>
          <w:rFonts w:ascii="Consolas" w:hAnsi="Consolas" w:eastAsia="宋体"/>
          <w:b w:val="0"/>
          <w:sz w:val="15"/>
        </w:rPr>
        <w:t xml:space="preserve">        f = execute_day(nominal.plan_kwh.to_numpy(), data["load"][d], data["pv"][d], s, data["price"])</w:t>
      </w:r>
    </w:p>
    <w:p>
      <w:pPr>
        <w:keepNext w:val="0"/>
        <w:widowControl w:val="0"/>
        <w:spacing w:before="0" w:after="0" w:line="240" w:lineRule="auto"/>
        <w:ind w:firstLine="0"/>
      </w:pPr>
      <w:r>
        <w:rPr>
          <w:rFonts w:ascii="Consolas" w:hAnsi="Consolas" w:eastAsia="宋体"/>
          <w:b w:val="0"/>
          <w:sz w:val="15"/>
        </w:rPr>
        <w:t xml:space="preserve">        daily.append(summarize_day(f, data["dates"][d], name, meta["seconds"], meta["mip_gap"]))</w:t>
      </w:r>
    </w:p>
    <w:p>
      <w:pPr>
        <w:keepNext w:val="0"/>
        <w:widowControl w:val="0"/>
        <w:spacing w:before="0" w:after="0" w:line="240" w:lineRule="auto"/>
        <w:ind w:firstLine="0"/>
      </w:pPr>
      <w:r>
        <w:rPr>
          <w:rFonts w:ascii="Consolas" w:hAnsi="Consolas" w:eastAsia="宋体"/>
          <w:b w:val="0"/>
          <w:sz w:val="15"/>
        </w:rPr>
        <w:t xml:space="preserve">        if retain:</w:t>
      </w:r>
    </w:p>
    <w:p>
      <w:pPr>
        <w:keepNext w:val="0"/>
        <w:widowControl w:val="0"/>
        <w:spacing w:before="0" w:after="0" w:line="240" w:lineRule="auto"/>
        <w:ind w:firstLine="0"/>
      </w:pPr>
      <w:r>
        <w:rPr>
          <w:rFonts w:ascii="Consolas" w:hAnsi="Consolas" w:eastAsia="宋体"/>
          <w:b w:val="0"/>
          <w:sz w:val="15"/>
        </w:rPr>
        <w:t xml:space="preserve">            f.insert(0,"interval_start", pd.date_range(data["dates"][d],periods=N,freq="10min"))</w:t>
      </w:r>
    </w:p>
    <w:p>
      <w:pPr>
        <w:keepNext w:val="0"/>
        <w:widowControl w:val="0"/>
        <w:spacing w:before="0" w:after="0" w:line="240" w:lineRule="auto"/>
        <w:ind w:firstLine="0"/>
      </w:pPr>
      <w:r>
        <w:rPr>
          <w:rFonts w:ascii="Consolas" w:hAnsi="Consolas" w:eastAsia="宋体"/>
          <w:b w:val="0"/>
          <w:sz w:val="15"/>
        </w:rPr>
        <w:t xml:space="preserve">            f.insert(1,"date", str(data["dates"][d].date()))</w:t>
      </w:r>
    </w:p>
    <w:p>
      <w:pPr>
        <w:keepNext w:val="0"/>
        <w:widowControl w:val="0"/>
        <w:spacing w:before="0" w:after="0" w:line="240" w:lineRule="auto"/>
        <w:ind w:firstLine="0"/>
      </w:pPr>
      <w:r>
        <w:rPr>
          <w:rFonts w:ascii="Consolas" w:hAnsi="Consolas" w:eastAsia="宋体"/>
          <w:b w:val="0"/>
          <w:sz w:val="15"/>
        </w:rPr>
        <w:t xml:space="preserve">            f.insert(2,"slot", np.arange(N))</w:t>
      </w:r>
    </w:p>
    <w:p>
      <w:pPr>
        <w:keepNext w:val="0"/>
        <w:widowControl w:val="0"/>
        <w:spacing w:before="0" w:after="0" w:line="240" w:lineRule="auto"/>
        <w:ind w:firstLine="0"/>
      </w:pPr>
      <w:r>
        <w:rPr>
          <w:rFonts w:ascii="Consolas" w:hAnsi="Consolas" w:eastAsia="宋体"/>
          <w:b w:val="0"/>
          <w:sz w:val="15"/>
        </w:rPr>
        <w:t xml:space="preserve">            f["forecast_load_kwh"], f["forecast_pv_kwh"], f["reserve_kwh"] = forecast["load"][d], forecast["pv"][d], buffer</w:t>
      </w:r>
    </w:p>
    <w:p>
      <w:pPr>
        <w:keepNext w:val="0"/>
        <w:widowControl w:val="0"/>
        <w:spacing w:before="0" w:after="0" w:line="240" w:lineRule="auto"/>
        <w:ind w:firstLine="0"/>
      </w:pPr>
      <w:r>
        <w:rPr>
          <w:rFonts w:ascii="Consolas" w:hAnsi="Consolas" w:eastAsia="宋体"/>
          <w:b w:val="0"/>
          <w:sz w:val="15"/>
        </w:rPr>
        <w:t xml:space="preserve">            frames.append(f)</w:t>
      </w:r>
    </w:p>
    <w:p>
      <w:pPr>
        <w:keepNext w:val="0"/>
        <w:widowControl w:val="0"/>
        <w:spacing w:before="0" w:after="0" w:line="240" w:lineRule="auto"/>
        <w:ind w:firstLine="0"/>
      </w:pPr>
      <w:r>
        <w:rPr>
          <w:rFonts w:ascii="Consolas" w:hAnsi="Consolas" w:eastAsia="宋体"/>
          <w:b w:val="0"/>
          <w:sz w:val="15"/>
        </w:rPr>
        <w:t xml:space="preserve">        s = float(f.soc_end_kwh.iloc[-1])</w:t>
      </w:r>
    </w:p>
    <w:p>
      <w:pPr>
        <w:keepNext w:val="0"/>
        <w:widowControl w:val="0"/>
        <w:spacing w:before="0" w:after="0" w:line="240" w:lineRule="auto"/>
        <w:ind w:firstLine="0"/>
      </w:pPr>
      <w:r>
        <w:rPr>
          <w:rFonts w:ascii="Consolas" w:hAnsi="Consolas" w:eastAsia="宋体"/>
          <w:b w:val="0"/>
          <w:sz w:val="15"/>
        </w:rPr>
        <w:t xml:space="preserve">        if retain and (d == start or data["dates"][d].day == 1):</w:t>
      </w:r>
    </w:p>
    <w:p>
      <w:pPr>
        <w:keepNext w:val="0"/>
        <w:widowControl w:val="0"/>
        <w:spacing w:before="0" w:after="0" w:line="240" w:lineRule="auto"/>
        <w:ind w:firstLine="0"/>
      </w:pPr>
      <w:r>
        <w:rPr>
          <w:rFonts w:ascii="Consolas" w:hAnsi="Consolas" w:eastAsia="宋体"/>
          <w:b w:val="0"/>
          <w:sz w:val="15"/>
        </w:rPr>
        <w:t xml:space="preserve">            print(f"{name}: {data['dates'][d].date()}, cumulative cost={sum(x['total_cost_yuan'] for x in daily):.2f}", flush=True)</w:t>
      </w:r>
    </w:p>
    <w:p>
      <w:pPr>
        <w:keepNext w:val="0"/>
        <w:widowControl w:val="0"/>
        <w:spacing w:before="0" w:after="0" w:line="240" w:lineRule="auto"/>
        <w:ind w:firstLine="0"/>
      </w:pPr>
      <w:r>
        <w:rPr>
          <w:rFonts w:ascii="Consolas" w:hAnsi="Consolas" w:eastAsia="宋体"/>
          <w:b w:val="0"/>
          <w:sz w:val="15"/>
        </w:rPr>
        <w:t xml:space="preserve">    combined = pd.concat(frames,ignore_index=True) if frames else None</w:t>
      </w:r>
    </w:p>
    <w:p>
      <w:pPr>
        <w:keepNext w:val="0"/>
        <w:widowControl w:val="0"/>
        <w:spacing w:before="0" w:after="0" w:line="240" w:lineRule="auto"/>
        <w:ind w:firstLine="0"/>
      </w:pPr>
      <w:r>
        <w:rPr>
          <w:rFonts w:ascii="Consolas" w:hAnsi="Consolas" w:eastAsia="宋体"/>
          <w:b w:val="0"/>
          <w:sz w:val="15"/>
        </w:rPr>
        <w:t xml:space="preserve">    if combined is not None:</w:t>
      </w:r>
    </w:p>
    <w:p>
      <w:pPr>
        <w:keepNext w:val="0"/>
        <w:widowControl w:val="0"/>
        <w:spacing w:before="0" w:after="0" w:line="240" w:lineRule="auto"/>
        <w:ind w:firstLine="0"/>
      </w:pPr>
      <w:r>
        <w:rPr>
          <w:rFonts w:ascii="Consolas" w:hAnsi="Consolas" w:eastAsia="宋体"/>
          <w:b w:val="0"/>
          <w:sz w:val="15"/>
        </w:rPr>
        <w:t xml:space="preserve">        audit_trace(combined, initial=initial)</w:t>
      </w:r>
    </w:p>
    <w:p>
      <w:pPr>
        <w:keepNext w:val="0"/>
        <w:widowControl w:val="0"/>
        <w:spacing w:before="0" w:after="0" w:line="240" w:lineRule="auto"/>
        <w:ind w:firstLine="0"/>
      </w:pPr>
      <w:r>
        <w:rPr>
          <w:rFonts w:ascii="Consolas" w:hAnsi="Consolas" w:eastAsia="宋体"/>
          <w:b w:val="0"/>
          <w:sz w:val="15"/>
        </w:rPr>
        <w:t xml:space="preserve">    return pd.DataFrame(daily), combined, s</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main():</w:t>
      </w:r>
    </w:p>
    <w:p>
      <w:pPr>
        <w:keepNext w:val="0"/>
        <w:widowControl w:val="0"/>
        <w:spacing w:before="0" w:after="0" w:line="240" w:lineRule="auto"/>
        <w:ind w:firstLine="0"/>
      </w:pPr>
      <w:r>
        <w:rPr>
          <w:rFonts w:ascii="Consolas" w:hAnsi="Consolas" w:eastAsia="宋体"/>
          <w:b w:val="0"/>
          <w:sz w:val="15"/>
        </w:rPr>
        <w:t xml:space="preserve">    parser = argparse.ArgumentParser()</w:t>
      </w:r>
    </w:p>
    <w:p>
      <w:pPr>
        <w:keepNext w:val="0"/>
        <w:widowControl w:val="0"/>
        <w:spacing w:before="0" w:after="0" w:line="240" w:lineRule="auto"/>
        <w:ind w:firstLine="0"/>
      </w:pPr>
      <w:r>
        <w:rPr>
          <w:rFonts w:ascii="Consolas" w:hAnsi="Consolas" w:eastAsia="宋体"/>
          <w:b w:val="0"/>
          <w:sz w:val="15"/>
        </w:rPr>
        <w:t xml:space="preserve">    parser.add_argument("--data-root", type=Path, required=True)</w:t>
      </w:r>
    </w:p>
    <w:p>
      <w:pPr>
        <w:keepNext w:val="0"/>
        <w:widowControl w:val="0"/>
        <w:spacing w:before="0" w:after="0" w:line="240" w:lineRule="auto"/>
        <w:ind w:firstLine="0"/>
      </w:pPr>
      <w:r>
        <w:rPr>
          <w:rFonts w:ascii="Consolas" w:hAnsi="Consolas" w:eastAsia="宋体"/>
          <w:b w:val="0"/>
          <w:sz w:val="15"/>
        </w:rPr>
        <w:t xml:space="preserve">    parser.add_argument("--out", type=Path, default=Path("artifacts/q12"))</w:t>
      </w:r>
    </w:p>
    <w:p>
      <w:pPr>
        <w:keepNext w:val="0"/>
        <w:widowControl w:val="0"/>
        <w:spacing w:before="0" w:after="0" w:line="240" w:lineRule="auto"/>
        <w:ind w:firstLine="0"/>
      </w:pPr>
      <w:r>
        <w:rPr>
          <w:rFonts w:ascii="Consolas" w:hAnsi="Consolas" w:eastAsia="宋体"/>
          <w:b w:val="0"/>
          <w:sz w:val="15"/>
        </w:rPr>
        <w:t xml:space="preserve">    parser.add_argument("--stage", choices=["q1","smoke","full"],default="full")</w:t>
      </w:r>
    </w:p>
    <w:p>
      <w:pPr>
        <w:keepNext w:val="0"/>
        <w:widowControl w:val="0"/>
        <w:spacing w:before="0" w:after="0" w:line="240" w:lineRule="auto"/>
        <w:ind w:firstLine="0"/>
      </w:pPr>
      <w:r>
        <w:rPr>
          <w:rFonts w:ascii="Consolas" w:hAnsi="Consolas" w:eastAsia="宋体"/>
          <w:b w:val="0"/>
          <w:sz w:val="15"/>
        </w:rPr>
        <w:t xml:space="preserve">    args = parser.parse_args()</w:t>
      </w:r>
    </w:p>
    <w:p>
      <w:pPr>
        <w:keepNext w:val="0"/>
        <w:widowControl w:val="0"/>
        <w:spacing w:before="0" w:after="0" w:line="240" w:lineRule="auto"/>
        <w:ind w:firstLine="0"/>
      </w:pPr>
      <w:r>
        <w:rPr>
          <w:rFonts w:ascii="Consolas" w:hAnsi="Consolas" w:eastAsia="宋体"/>
          <w:b w:val="0"/>
          <w:sz w:val="15"/>
        </w:rPr>
        <w:t xml:space="preserve">    args.out.mkdir(parents=True,exist_ok=True)</w:t>
      </w:r>
    </w:p>
    <w:p>
      <w:pPr>
        <w:keepNext w:val="0"/>
        <w:widowControl w:val="0"/>
        <w:spacing w:before="0" w:after="0" w:line="240" w:lineRule="auto"/>
        <w:ind w:firstLine="0"/>
      </w:pPr>
      <w:r>
        <w:rPr>
          <w:rFonts w:ascii="Consolas" w:hAnsi="Consolas" w:eastAsia="宋体"/>
          <w:b w:val="0"/>
          <w:sz w:val="15"/>
        </w:rPr>
        <w:t xml:space="preserve">    start = time.perf_counter()</w:t>
      </w:r>
    </w:p>
    <w:p>
      <w:pPr>
        <w:keepNext w:val="0"/>
        <w:widowControl w:val="0"/>
        <w:spacing w:before="0" w:after="0" w:line="240" w:lineRule="auto"/>
        <w:ind w:firstLine="0"/>
      </w:pPr>
      <w:r>
        <w:rPr>
          <w:rFonts w:ascii="Consolas" w:hAnsi="Consolas" w:eastAsia="宋体"/>
          <w:b w:val="0"/>
          <w:sz w:val="15"/>
        </w:rPr>
        <w:t xml:space="preserve">    data, input_audit = read_inputs(args.data_root)</w:t>
      </w:r>
    </w:p>
    <w:p>
      <w:pPr>
        <w:keepNext w:val="0"/>
        <w:widowControl w:val="0"/>
        <w:spacing w:before="0" w:after="0" w:line="240" w:lineRule="auto"/>
        <w:ind w:firstLine="0"/>
      </w:pPr>
      <w:r>
        <w:rPr>
          <w:rFonts w:ascii="Consolas" w:hAnsi="Consolas" w:eastAsia="宋体"/>
          <w:b w:val="0"/>
          <w:sz w:val="15"/>
        </w:rPr>
        <w:t xml:space="preserve">    dump_json(args.out/"input_audit.json", input_audit)</w:t>
      </w:r>
    </w:p>
    <w:p>
      <w:pPr>
        <w:keepNext w:val="0"/>
        <w:widowControl w:val="0"/>
        <w:spacing w:before="0" w:after="0" w:line="240" w:lineRule="auto"/>
        <w:ind w:firstLine="0"/>
      </w:pPr>
      <w:r>
        <w:rPr>
          <w:rFonts w:ascii="Consolas" w:hAnsi="Consolas" w:eastAsia="宋体"/>
          <w:b w:val="0"/>
          <w:sz w:val="15"/>
        </w:rPr>
        <w:t xml:space="preserve">    q1, q1_meta = optimize_day(data["q1_load"], data["q1_pv"], data["price"], B.initial, (B.initial,"equal"))</w:t>
      </w:r>
    </w:p>
    <w:p>
      <w:pPr>
        <w:keepNext w:val="0"/>
        <w:widowControl w:val="0"/>
        <w:spacing w:before="0" w:after="0" w:line="240" w:lineRule="auto"/>
        <w:ind w:firstLine="0"/>
      </w:pPr>
      <w:r>
        <w:rPr>
          <w:rFonts w:ascii="Consolas" w:hAnsi="Consolas" w:eastAsia="宋体"/>
          <w:b w:val="0"/>
          <w:sz w:val="15"/>
        </w:rPr>
        <w:t xml:space="preserve">    lp, lp_meta = optimize_day(data["q1_load"], data["q1_pv"], data["price"], B.initial, (B.initial,"equal"), integer=False)</w:t>
      </w:r>
    </w:p>
    <w:p>
      <w:pPr>
        <w:keepNext w:val="0"/>
        <w:widowControl w:val="0"/>
        <w:spacing w:before="0" w:after="0" w:line="240" w:lineRule="auto"/>
        <w:ind w:firstLine="0"/>
      </w:pPr>
      <w:r>
        <w:rPr>
          <w:rFonts w:ascii="Consolas" w:hAnsi="Consolas" w:eastAsia="宋体"/>
          <w:b w:val="0"/>
          <w:sz w:val="15"/>
        </w:rPr>
        <w:t xml:space="preserve">    q1.insert(0,"slot",np.arange(N));q1.insert(1,"interval",[interval_label(i) for i in range(N)])</w:t>
      </w:r>
    </w:p>
    <w:p>
      <w:pPr>
        <w:keepNext w:val="0"/>
        <w:widowControl w:val="0"/>
        <w:spacing w:before="0" w:after="0" w:line="240" w:lineRule="auto"/>
        <w:ind w:firstLine="0"/>
      </w:pPr>
      <w:r>
        <w:rPr>
          <w:rFonts w:ascii="Consolas" w:hAnsi="Consolas" w:eastAsia="宋体"/>
          <w:b w:val="0"/>
          <w:sz w:val="15"/>
        </w:rPr>
        <w:t xml:space="preserve">    q1.to_csv(args.out/"q1_intervals.csv",index=False)</w:t>
      </w:r>
    </w:p>
    <w:p>
      <w:pPr>
        <w:keepNext w:val="0"/>
        <w:widowControl w:val="0"/>
        <w:spacing w:before="0" w:after="0" w:line="240" w:lineRule="auto"/>
        <w:ind w:firstLine="0"/>
      </w:pPr>
      <w:r>
        <w:rPr>
          <w:rFonts w:ascii="Consolas" w:hAnsi="Consolas" w:eastAsia="宋体"/>
          <w:b w:val="0"/>
          <w:sz w:val="15"/>
        </w:rPr>
        <w:t xml:space="preserve">    no_storage_cost = float(np.dot(np.maximum(data["q1_load"]-data["q1_pv"],0),data["price"]))</w:t>
      </w:r>
    </w:p>
    <w:p>
      <w:pPr>
        <w:keepNext w:val="0"/>
        <w:widowControl w:val="0"/>
        <w:spacing w:before="0" w:after="0" w:line="240" w:lineRule="auto"/>
        <w:ind w:firstLine="0"/>
      </w:pPr>
      <w:r>
        <w:rPr>
          <w:rFonts w:ascii="Consolas" w:hAnsi="Consolas" w:eastAsia="宋体"/>
          <w:b w:val="0"/>
          <w:sz w:val="15"/>
        </w:rPr>
        <w:t xml:space="preserve">    q1_meta.update({"no_storage_cost":no_storage_cost,"saving_percent":100*(no_storage_cost-q1_meta["cost"])/no_storage_cost,</w:t>
      </w:r>
    </w:p>
    <w:p>
      <w:pPr>
        <w:keepNext w:val="0"/>
        <w:widowControl w:val="0"/>
        <w:spacing w:before="0" w:after="0" w:line="240" w:lineRule="auto"/>
        <w:ind w:firstLine="0"/>
      </w:pPr>
      <w:r>
        <w:rPr>
          <w:rFonts w:ascii="Consolas" w:hAnsi="Consolas" w:eastAsia="宋体"/>
          <w:b w:val="0"/>
          <w:sz w:val="15"/>
        </w:rPr>
        <w:t xml:space="preserve">                    "lp_cost_lower_bound":lp_meta["cost"], "lp_gap_yuan": q1_meta["cost"]-lp_meta["cost"],</w:t>
      </w:r>
    </w:p>
    <w:p>
      <w:pPr>
        <w:keepNext w:val="0"/>
        <w:widowControl w:val="0"/>
        <w:spacing w:before="0" w:after="0" w:line="240" w:lineRule="auto"/>
        <w:ind w:firstLine="0"/>
      </w:pPr>
      <w:r>
        <w:rPr>
          <w:rFonts w:ascii="Consolas" w:hAnsi="Consolas" w:eastAsia="宋体"/>
          <w:b w:val="0"/>
          <w:sz w:val="15"/>
        </w:rPr>
        <w:t xml:space="preserve">                    "audit":audit_trace(q1,initial=B.initial), "plan_kwh":float(q1.plan_kwh.sum())})</w:t>
      </w:r>
    </w:p>
    <w:p>
      <w:pPr>
        <w:keepNext w:val="0"/>
        <w:widowControl w:val="0"/>
        <w:spacing w:before="0" w:after="0" w:line="240" w:lineRule="auto"/>
        <w:ind w:firstLine="0"/>
      </w:pPr>
      <w:r>
        <w:rPr>
          <w:rFonts w:ascii="Consolas" w:hAnsi="Consolas" w:eastAsia="宋体"/>
          <w:b w:val="0"/>
          <w:sz w:val="15"/>
        </w:rPr>
        <w:t xml:space="preserve">    dump_json(args.out/"q1_summary.json",q1_meta)</w:t>
      </w:r>
    </w:p>
    <w:p>
      <w:pPr>
        <w:keepNext w:val="0"/>
        <w:widowControl w:val="0"/>
        <w:spacing w:before="0" w:after="0" w:line="240" w:lineRule="auto"/>
        <w:ind w:firstLine="0"/>
      </w:pPr>
      <w:r>
        <w:rPr>
          <w:rFonts w:ascii="Consolas" w:hAnsi="Consolas" w:eastAsia="宋体"/>
          <w:b w:val="0"/>
          <w:sz w:val="15"/>
        </w:rPr>
        <w:t xml:space="preserve">    print("Q1",json.dumps(q1_meta,ensure_ascii=False),flush=True)</w:t>
      </w:r>
    </w:p>
    <w:p>
      <w:pPr>
        <w:keepNext w:val="0"/>
        <w:widowControl w:val="0"/>
        <w:spacing w:before="0" w:after="0" w:line="240" w:lineRule="auto"/>
        <w:ind w:firstLine="0"/>
      </w:pPr>
      <w:r>
        <w:rPr>
          <w:rFonts w:ascii="Consolas" w:hAnsi="Consolas" w:eastAsia="宋体"/>
          <w:b w:val="0"/>
          <w:sz w:val="15"/>
        </w:rPr>
        <w:t xml:space="preserve">    if args.stage == "q1":</w:t>
      </w:r>
    </w:p>
    <w:p>
      <w:pPr>
        <w:keepNext w:val="0"/>
        <w:widowControl w:val="0"/>
        <w:spacing w:before="0" w:after="0" w:line="240" w:lineRule="auto"/>
        <w:ind w:firstLine="0"/>
      </w:pPr>
      <w:r>
        <w:rPr>
          <w:rFonts w:ascii="Consolas" w:hAnsi="Consolas" w:eastAsia="宋体"/>
          <w:b w:val="0"/>
          <w:sz w:val="15"/>
        </w:rPr>
        <w:t xml:space="preserve">        return</w:t>
      </w:r>
    </w:p>
    <w:p>
      <w:pPr>
        <w:keepNext w:val="0"/>
        <w:widowControl w:val="0"/>
        <w:spacing w:before="0" w:after="0" w:line="240" w:lineRule="auto"/>
        <w:ind w:firstLine="0"/>
      </w:pPr>
      <w:r>
        <w:rPr>
          <w:rFonts w:ascii="Consolas" w:hAnsi="Consolas" w:eastAsia="宋体"/>
          <w:b w:val="0"/>
          <w:sz w:val="15"/>
        </w:rPr>
        <w:t xml:space="preserve">    seasonal, _ = forecasts(data,"seasonal")</w:t>
      </w:r>
    </w:p>
    <w:p>
      <w:pPr>
        <w:keepNext w:val="0"/>
        <w:widowControl w:val="0"/>
        <w:spacing w:before="0" w:after="0" w:line="240" w:lineRule="auto"/>
        <w:ind w:firstLine="0"/>
      </w:pPr>
      <w:r>
        <w:rPr>
          <w:rFonts w:ascii="Consolas" w:hAnsi="Consolas" w:eastAsia="宋体"/>
          <w:b w:val="0"/>
          <w:sz w:val="15"/>
        </w:rPr>
        <w:t xml:space="preserve">    tuning = []</w:t>
      </w:r>
    </w:p>
    <w:p>
      <w:pPr>
        <w:keepNext w:val="0"/>
        <w:widowControl w:val="0"/>
        <w:spacing w:before="0" w:after="0" w:line="240" w:lineRule="auto"/>
        <w:ind w:firstLine="0"/>
      </w:pPr>
      <w:r>
        <w:rPr>
          <w:rFonts w:ascii="Consolas" w:hAnsi="Consolas" w:eastAsia="宋体"/>
          <w:b w:val="0"/>
          <w:sz w:val="15"/>
        </w:rPr>
        <w:t xml:space="preserve">    for alpha in (1.0,10.0,100.0):</w:t>
      </w:r>
    </w:p>
    <w:p>
      <w:pPr>
        <w:keepNext w:val="0"/>
        <w:widowControl w:val="0"/>
        <w:spacing w:before="0" w:after="0" w:line="240" w:lineRule="auto"/>
        <w:ind w:firstLine="0"/>
      </w:pPr>
      <w:r>
        <w:rPr>
          <w:rFonts w:ascii="Consolas" w:hAnsi="Consolas" w:eastAsia="宋体"/>
          <w:b w:val="0"/>
          <w:sz w:val="15"/>
        </w:rPr>
        <w:t xml:space="preserve">        pred, _ = forecasts(data,"ridge",(alpha,alpha),stop=31)</w:t>
      </w:r>
    </w:p>
    <w:p>
      <w:pPr>
        <w:keepNext w:val="0"/>
        <w:widowControl w:val="0"/>
        <w:spacing w:before="0" w:after="0" w:line="240" w:lineRule="auto"/>
        <w:ind w:firstLine="0"/>
      </w:pPr>
      <w:r>
        <w:rPr>
          <w:rFonts w:ascii="Consolas" w:hAnsi="Consolas" w:eastAsia="宋体"/>
          <w:b w:val="0"/>
          <w:sz w:val="15"/>
        </w:rPr>
        <w:t xml:space="preserve">        row = {"alpha":alpha}</w:t>
      </w:r>
    </w:p>
    <w:p>
      <w:pPr>
        <w:keepNext w:val="0"/>
        <w:widowControl w:val="0"/>
        <w:spacing w:before="0" w:after="0" w:line="240" w:lineRule="auto"/>
        <w:ind w:firstLine="0"/>
      </w:pPr>
      <w:r>
        <w:rPr>
          <w:rFonts w:ascii="Consolas" w:hAnsi="Consolas" w:eastAsia="宋体"/>
          <w:b w:val="0"/>
          <w:sz w:val="15"/>
        </w:rPr>
        <w:t xml:space="preserve">        for key in ("load","pv"):</w:t>
      </w:r>
    </w:p>
    <w:p>
      <w:pPr>
        <w:keepNext w:val="0"/>
        <w:widowControl w:val="0"/>
        <w:spacing w:before="0" w:after="0" w:line="240" w:lineRule="auto"/>
        <w:ind w:firstLine="0"/>
      </w:pPr>
      <w:r>
        <w:rPr>
          <w:rFonts w:ascii="Consolas" w:hAnsi="Consolas" w:eastAsia="宋体"/>
          <w:b w:val="0"/>
          <w:sz w:val="15"/>
        </w:rPr>
        <w:t xml:space="preserve">            row[key+"_mae_kw"] = float(np.abs(pred[key][21:31]-data[key][21:31]).mean()/B.dt)</w:t>
      </w:r>
    </w:p>
    <w:p>
      <w:pPr>
        <w:keepNext w:val="0"/>
        <w:widowControl w:val="0"/>
        <w:spacing w:before="0" w:after="0" w:line="240" w:lineRule="auto"/>
        <w:ind w:firstLine="0"/>
      </w:pPr>
      <w:r>
        <w:rPr>
          <w:rFonts w:ascii="Consolas" w:hAnsi="Consolas" w:eastAsia="宋体"/>
          <w:b w:val="0"/>
          <w:sz w:val="15"/>
        </w:rPr>
        <w:t xml:space="preserve">        tuning.append(row)</w:t>
      </w:r>
    </w:p>
    <w:p>
      <w:pPr>
        <w:keepNext w:val="0"/>
        <w:widowControl w:val="0"/>
        <w:spacing w:before="0" w:after="0" w:line="240" w:lineRule="auto"/>
        <w:ind w:firstLine="0"/>
      </w:pPr>
      <w:r>
        <w:rPr>
          <w:rFonts w:ascii="Consolas" w:hAnsi="Consolas" w:eastAsia="宋体"/>
          <w:b w:val="0"/>
          <w:sz w:val="15"/>
        </w:rPr>
        <w:t xml:space="preserve">    alpha_load = min(tuning,key=lambda r:r["load_mae_kw"])["alpha"]</w:t>
      </w:r>
    </w:p>
    <w:p>
      <w:pPr>
        <w:keepNext w:val="0"/>
        <w:widowControl w:val="0"/>
        <w:spacing w:before="0" w:after="0" w:line="240" w:lineRule="auto"/>
        <w:ind w:firstLine="0"/>
      </w:pPr>
      <w:r>
        <w:rPr>
          <w:rFonts w:ascii="Consolas" w:hAnsi="Consolas" w:eastAsia="宋体"/>
          <w:b w:val="0"/>
          <w:sz w:val="15"/>
        </w:rPr>
        <w:t xml:space="preserve">    alpha_pv = min(tuning,key=lambda r:r["pv_mae_kw"])["alpha"]</w:t>
      </w:r>
    </w:p>
    <w:p>
      <w:pPr>
        <w:keepNext w:val="0"/>
        <w:widowControl w:val="0"/>
        <w:spacing w:before="0" w:after="0" w:line="240" w:lineRule="auto"/>
        <w:ind w:firstLine="0"/>
      </w:pPr>
      <w:r>
        <w:rPr>
          <w:rFonts w:ascii="Consolas" w:hAnsi="Consolas" w:eastAsia="宋体"/>
          <w:b w:val="0"/>
          <w:sz w:val="15"/>
        </w:rPr>
        <w:t xml:space="preserve">    ridge, fit_log = forecasts(data,"ridge",(alpha_load,alpha_pv))</w:t>
      </w:r>
    </w:p>
    <w:p>
      <w:pPr>
        <w:keepNext w:val="0"/>
        <w:widowControl w:val="0"/>
        <w:spacing w:before="0" w:after="0" w:line="240" w:lineRule="auto"/>
        <w:ind w:firstLine="0"/>
      </w:pPr>
      <w:r>
        <w:rPr>
          <w:rFonts w:ascii="Consolas" w:hAnsi="Consolas" w:eastAsia="宋体"/>
          <w:b w:val="0"/>
          <w:sz w:val="15"/>
        </w:rPr>
        <w:t xml:space="preserve">    dump_json(args.out/"forecast_fit_log.json",fit_log)</w:t>
      </w:r>
    </w:p>
    <w:p>
      <w:pPr>
        <w:keepNext w:val="0"/>
        <w:widowControl w:val="0"/>
        <w:spacing w:before="0" w:after="0" w:line="240" w:lineRule="auto"/>
        <w:ind w:firstLine="0"/>
      </w:pPr>
      <w:r>
        <w:rPr>
          <w:rFonts w:ascii="Consolas" w:hAnsi="Consolas" w:eastAsia="宋体"/>
          <w:b w:val="0"/>
          <w:sz w:val="15"/>
        </w:rPr>
        <w:t xml:space="preserve">    pd.DataFrame(tuning).to_csv(args.out/"ridge_validation.csv",index=False)</w:t>
      </w:r>
    </w:p>
    <w:p>
      <w:pPr>
        <w:keepNext w:val="0"/>
        <w:widowControl w:val="0"/>
        <w:spacing w:before="0" w:after="0" w:line="240" w:lineRule="auto"/>
        <w:ind w:firstLine="0"/>
      </w:pPr>
      <w:r>
        <w:rPr>
          <w:rFonts w:ascii="Consolas" w:hAnsi="Consolas" w:eastAsia="宋体"/>
          <w:b w:val="0"/>
          <w:sz w:val="15"/>
        </w:rPr>
        <w:t xml:space="preserve">    _, _, validation_soc = backtest(data,seasonal,0,21,B.initial,0,"warmup",retain=False)</w:t>
      </w:r>
    </w:p>
    <w:p>
      <w:pPr>
        <w:keepNext w:val="0"/>
        <w:widowControl w:val="0"/>
        <w:spacing w:before="0" w:after="0" w:line="240" w:lineRule="auto"/>
        <w:ind w:firstLine="0"/>
      </w:pPr>
      <w:r>
        <w:rPr>
          <w:rFonts w:ascii="Consolas" w:hAnsi="Consolas" w:eastAsia="宋体"/>
          <w:b w:val="0"/>
          <w:sz w:val="15"/>
        </w:rPr>
        <w:t xml:space="preserve">    warmup, _, evaluation_soc = backtest(data,seasonal,21,31,validation_soc,0,"warmup",retain=False)</w:t>
      </w:r>
    </w:p>
    <w:p>
      <w:pPr>
        <w:keepNext w:val="0"/>
        <w:widowControl w:val="0"/>
        <w:spacing w:before="0" w:after="0" w:line="240" w:lineRule="auto"/>
        <w:ind w:firstLine="0"/>
      </w:pPr>
      <w:r>
        <w:rPr>
          <w:rFonts w:ascii="Consolas" w:hAnsi="Consolas" w:eastAsia="宋体"/>
          <w:b w:val="0"/>
          <w:sz w:val="15"/>
        </w:rPr>
        <w:t xml:space="preserve">    warmup.to_csv(args.out/"warmup_last10days.csv",index=False)</w:t>
      </w:r>
    </w:p>
    <w:p>
      <w:pPr>
        <w:keepNext w:val="0"/>
        <w:widowControl w:val="0"/>
        <w:spacing w:before="0" w:after="0" w:line="240" w:lineRule="auto"/>
        <w:ind w:firstLine="0"/>
      </w:pPr>
      <w:r>
        <w:rPr>
          <w:rFonts w:ascii="Consolas" w:hAnsi="Consolas" w:eastAsia="宋体"/>
          <w:b w:val="0"/>
          <w:sz w:val="15"/>
        </w:rPr>
        <w:t xml:space="preserve">    validation = []</w:t>
      </w:r>
    </w:p>
    <w:p>
      <w:pPr>
        <w:keepNext w:val="0"/>
        <w:widowControl w:val="0"/>
        <w:spacing w:before="0" w:after="0" w:line="240" w:lineRule="auto"/>
        <w:ind w:firstLine="0"/>
      </w:pPr>
      <w:r>
        <w:rPr>
          <w:rFonts w:ascii="Consolas" w:hAnsi="Consolas" w:eastAsia="宋体"/>
          <w:b w:val="0"/>
          <w:sz w:val="15"/>
        </w:rPr>
        <w:t xml:space="preserve">    for method, pred in (("seasonal",seasonal),("ridge",ridge)):</w:t>
      </w:r>
    </w:p>
    <w:p>
      <w:pPr>
        <w:keepNext w:val="0"/>
        <w:widowControl w:val="0"/>
        <w:spacing w:before="0" w:after="0" w:line="240" w:lineRule="auto"/>
        <w:ind w:firstLine="0"/>
      </w:pPr>
      <w:r>
        <w:rPr>
          <w:rFonts w:ascii="Consolas" w:hAnsi="Consolas" w:eastAsia="宋体"/>
          <w:b w:val="0"/>
          <w:sz w:val="15"/>
        </w:rPr>
        <w:t xml:space="preserve">        for q in (0.0,0.7,0.8,0.9):</w:t>
      </w:r>
    </w:p>
    <w:p>
      <w:pPr>
        <w:keepNext w:val="0"/>
        <w:widowControl w:val="0"/>
        <w:spacing w:before="0" w:after="0" w:line="240" w:lineRule="auto"/>
        <w:ind w:firstLine="0"/>
      </w:pPr>
      <w:r>
        <w:rPr>
          <w:rFonts w:ascii="Consolas" w:hAnsi="Consolas" w:eastAsia="宋体"/>
          <w:b w:val="0"/>
          <w:sz w:val="15"/>
        </w:rPr>
        <w:t xml:space="preserve">            daily, _, _ = backtest(data,pred,21,31,validation_soc,q,method,retain=False)</w:t>
      </w:r>
    </w:p>
    <w:p>
      <w:pPr>
        <w:keepNext w:val="0"/>
        <w:widowControl w:val="0"/>
        <w:spacing w:before="0" w:after="0" w:line="240" w:lineRule="auto"/>
        <w:ind w:firstLine="0"/>
      </w:pPr>
      <w:r>
        <w:rPr>
          <w:rFonts w:ascii="Consolas" w:hAnsi="Consolas" w:eastAsia="宋体"/>
          <w:b w:val="0"/>
          <w:sz w:val="15"/>
        </w:rPr>
        <w:t xml:space="preserve">            validation.append({"forecast":method,"quantile":q,"cost_yuan":float(daily.total_cost_yuan.sum()),</w:t>
      </w:r>
    </w:p>
    <w:p>
      <w:pPr>
        <w:keepNext w:val="0"/>
        <w:widowControl w:val="0"/>
        <w:spacing w:before="0" w:after="0" w:line="240" w:lineRule="auto"/>
        <w:ind w:firstLine="0"/>
      </w:pPr>
      <w:r>
        <w:rPr>
          <w:rFonts w:ascii="Consolas" w:hAnsi="Consolas" w:eastAsia="宋体"/>
          <w:b w:val="0"/>
          <w:sz w:val="15"/>
        </w:rPr>
        <w:t xml:space="preserve">                               "emergency_cost_yuan":float(daily.emergency_cost_yuan.sum()),</w:t>
      </w:r>
    </w:p>
    <w:p>
      <w:pPr>
        <w:keepNext w:val="0"/>
        <w:widowControl w:val="0"/>
        <w:spacing w:before="0" w:after="0" w:line="240" w:lineRule="auto"/>
        <w:ind w:firstLine="0"/>
      </w:pPr>
      <w:r>
        <w:rPr>
          <w:rFonts w:ascii="Consolas" w:hAnsi="Consolas" w:eastAsia="宋体"/>
          <w:b w:val="0"/>
          <w:sz w:val="15"/>
        </w:rPr>
        <w:t xml:space="preserve">                               "end_soc_kwh":float(daily.soc_end_kwh.iloc[-1])})</w:t>
      </w:r>
    </w:p>
    <w:p>
      <w:pPr>
        <w:keepNext w:val="0"/>
        <w:widowControl w:val="0"/>
        <w:spacing w:before="0" w:after="0" w:line="240" w:lineRule="auto"/>
        <w:ind w:firstLine="0"/>
      </w:pPr>
      <w:r>
        <w:rPr>
          <w:rFonts w:ascii="Consolas" w:hAnsi="Consolas" w:eastAsia="宋体"/>
          <w:b w:val="0"/>
          <w:sz w:val="15"/>
        </w:rPr>
        <w:t xml:space="preserve">    selected = min(validation,key=lambda r:r["cost_yuan"])</w:t>
      </w:r>
    </w:p>
    <w:p>
      <w:pPr>
        <w:keepNext w:val="0"/>
        <w:widowControl w:val="0"/>
        <w:spacing w:before="0" w:after="0" w:line="240" w:lineRule="auto"/>
        <w:ind w:firstLine="0"/>
      </w:pPr>
      <w:r>
        <w:rPr>
          <w:rFonts w:ascii="Consolas" w:hAnsi="Consolas" w:eastAsia="宋体"/>
          <w:b w:val="0"/>
          <w:sz w:val="15"/>
        </w:rPr>
        <w:t xml:space="preserve">    pd.DataFrame(validation).to_csv(args.out/"policy_validation.csv",index=False)</w:t>
      </w:r>
    </w:p>
    <w:p>
      <w:pPr>
        <w:keepNext w:val="0"/>
        <w:widowControl w:val="0"/>
        <w:spacing w:before="0" w:after="0" w:line="240" w:lineRule="auto"/>
        <w:ind w:firstLine="0"/>
      </w:pPr>
      <w:r>
        <w:rPr>
          <w:rFonts w:ascii="Consolas" w:hAnsi="Consolas" w:eastAsia="宋体"/>
          <w:b w:val="0"/>
          <w:sz w:val="15"/>
        </w:rPr>
        <w:t xml:space="preserve">    stop = 38 if args.stage == "smoke" else 365</w:t>
      </w:r>
    </w:p>
    <w:p>
      <w:pPr>
        <w:keepNext w:val="0"/>
        <w:widowControl w:val="0"/>
        <w:spacing w:before="0" w:after="0" w:line="240" w:lineRule="auto"/>
        <w:ind w:firstLine="0"/>
      </w:pPr>
      <w:r>
        <w:rPr>
          <w:rFonts w:ascii="Consolas" w:hAnsi="Consolas" w:eastAsia="宋体"/>
          <w:b w:val="0"/>
          <w:sz w:val="15"/>
        </w:rPr>
        <w:t xml:space="preserve">    strategies = [("seasonal_q0","seasonal",0.0),("ridge_q0","ridge",0.0)]</w:t>
      </w:r>
    </w:p>
    <w:p>
      <w:pPr>
        <w:keepNext w:val="0"/>
        <w:widowControl w:val="0"/>
        <w:spacing w:before="0" w:after="0" w:line="240" w:lineRule="auto"/>
        <w:ind w:firstLine="0"/>
      </w:pPr>
      <w:r>
        <w:rPr>
          <w:rFonts w:ascii="Consolas" w:hAnsi="Consolas" w:eastAsia="宋体"/>
          <w:b w:val="0"/>
          <w:sz w:val="15"/>
        </w:rPr>
        <w:t xml:space="preserve">    for method in ("seasonal","ridge"):</w:t>
      </w:r>
    </w:p>
    <w:p>
      <w:pPr>
        <w:keepNext w:val="0"/>
        <w:widowControl w:val="0"/>
        <w:spacing w:before="0" w:after="0" w:line="240" w:lineRule="auto"/>
        <w:ind w:firstLine="0"/>
      </w:pPr>
      <w:r>
        <w:rPr>
          <w:rFonts w:ascii="Consolas" w:hAnsi="Consolas" w:eastAsia="宋体"/>
          <w:b w:val="0"/>
          <w:sz w:val="15"/>
        </w:rPr>
        <w:t xml:space="preserve">        best = min((v for v in validation if v["forecast"]==method),key=lambda r:r["cost_yuan"])</w:t>
      </w:r>
    </w:p>
    <w:p>
      <w:pPr>
        <w:keepNext w:val="0"/>
        <w:widowControl w:val="0"/>
        <w:spacing w:before="0" w:after="0" w:line="240" w:lineRule="auto"/>
        <w:ind w:firstLine="0"/>
      </w:pPr>
      <w:r>
        <w:rPr>
          <w:rFonts w:ascii="Consolas" w:hAnsi="Consolas" w:eastAsia="宋体"/>
          <w:b w:val="0"/>
          <w:sz w:val="15"/>
        </w:rPr>
        <w:t xml:space="preserve">        if best["quantile"]:</w:t>
      </w:r>
    </w:p>
    <w:p>
      <w:pPr>
        <w:keepNext w:val="0"/>
        <w:widowControl w:val="0"/>
        <w:spacing w:before="0" w:after="0" w:line="240" w:lineRule="auto"/>
        <w:ind w:firstLine="0"/>
      </w:pPr>
      <w:r>
        <w:rPr>
          <w:rFonts w:ascii="Consolas" w:hAnsi="Consolas" w:eastAsia="宋体"/>
          <w:b w:val="0"/>
          <w:sz w:val="15"/>
        </w:rPr>
        <w:t xml:space="preserve">            strategies.append((f"{method}_q{best['quantile']:g}",method,best["quantile"]))</w:t>
      </w:r>
    </w:p>
    <w:p>
      <w:pPr>
        <w:keepNext w:val="0"/>
        <w:widowControl w:val="0"/>
        <w:spacing w:before="0" w:after="0" w:line="240" w:lineRule="auto"/>
        <w:ind w:firstLine="0"/>
      </w:pPr>
      <w:r>
        <w:rPr>
          <w:rFonts w:ascii="Consolas" w:hAnsi="Consolas" w:eastAsia="宋体"/>
          <w:b w:val="0"/>
          <w:sz w:val="15"/>
        </w:rPr>
        <w:t xml:space="preserve">    selected_name = f"{selected['forecast']}_q{selected['quantile']:g}"</w:t>
      </w:r>
    </w:p>
    <w:p>
      <w:pPr>
        <w:keepNext w:val="0"/>
        <w:widowControl w:val="0"/>
        <w:spacing w:before="0" w:after="0" w:line="240" w:lineRule="auto"/>
        <w:ind w:firstLine="0"/>
      </w:pPr>
      <w:r>
        <w:rPr>
          <w:rFonts w:ascii="Consolas" w:hAnsi="Consolas" w:eastAsia="宋体"/>
          <w:b w:val="0"/>
          <w:sz w:val="15"/>
        </w:rPr>
        <w:t xml:space="preserve">    all_daily, metrics = [], []</w:t>
      </w:r>
    </w:p>
    <w:p>
      <w:pPr>
        <w:keepNext w:val="0"/>
        <w:widowControl w:val="0"/>
        <w:spacing w:before="0" w:after="0" w:line="240" w:lineRule="auto"/>
        <w:ind w:firstLine="0"/>
      </w:pPr>
      <w:r>
        <w:rPr>
          <w:rFonts w:ascii="Consolas" w:hAnsi="Consolas" w:eastAsia="宋体"/>
          <w:b w:val="0"/>
          <w:sz w:val="15"/>
        </w:rPr>
        <w:t xml:space="preserve">    for name, method, q in strategies:</w:t>
      </w:r>
    </w:p>
    <w:p>
      <w:pPr>
        <w:keepNext w:val="0"/>
        <w:widowControl w:val="0"/>
        <w:spacing w:before="0" w:after="0" w:line="240" w:lineRule="auto"/>
        <w:ind w:firstLine="0"/>
      </w:pPr>
      <w:r>
        <w:rPr>
          <w:rFonts w:ascii="Consolas" w:hAnsi="Consolas" w:eastAsia="宋体"/>
          <w:b w:val="0"/>
          <w:sz w:val="15"/>
        </w:rPr>
        <w:t xml:space="preserve">        pred = {"seasonal":seasonal,"ridge":ridge}[method]</w:t>
      </w:r>
    </w:p>
    <w:p>
      <w:pPr>
        <w:keepNext w:val="0"/>
        <w:widowControl w:val="0"/>
        <w:spacing w:before="0" w:after="0" w:line="240" w:lineRule="auto"/>
        <w:ind w:firstLine="0"/>
      </w:pPr>
      <w:r>
        <w:rPr>
          <w:rFonts w:ascii="Consolas" w:hAnsi="Consolas" w:eastAsia="宋体"/>
          <w:b w:val="0"/>
          <w:sz w:val="15"/>
        </w:rPr>
        <w:t xml:space="preserve">        daily, trace, _ = backtest(data,pred,31,stop,evaluation_soc,q,name)</w:t>
      </w:r>
    </w:p>
    <w:p>
      <w:pPr>
        <w:keepNext w:val="0"/>
        <w:widowControl w:val="0"/>
        <w:spacing w:before="0" w:after="0" w:line="240" w:lineRule="auto"/>
        <w:ind w:firstLine="0"/>
      </w:pPr>
      <w:r>
        <w:rPr>
          <w:rFonts w:ascii="Consolas" w:hAnsi="Consolas" w:eastAsia="宋体"/>
          <w:b w:val="0"/>
          <w:sz w:val="15"/>
        </w:rPr>
        <w:t xml:space="preserve">        all_daily.append(daily)</w:t>
      </w:r>
    </w:p>
    <w:p>
      <w:pPr>
        <w:keepNext w:val="0"/>
        <w:widowControl w:val="0"/>
        <w:spacing w:before="0" w:after="0" w:line="240" w:lineRule="auto"/>
        <w:ind w:firstLine="0"/>
      </w:pPr>
      <w:r>
        <w:rPr>
          <w:rFonts w:ascii="Consolas" w:hAnsi="Consolas" w:eastAsia="宋体"/>
          <w:b w:val="0"/>
          <w:sz w:val="15"/>
        </w:rPr>
        <w:t xml:space="preserve">        trace.to_csv(args.out/f"{name}_intervals.csv.gz",index=False,float_format="%.17g")</w:t>
      </w:r>
    </w:p>
    <w:p>
      <w:pPr>
        <w:keepNext w:val="0"/>
        <w:widowControl w:val="0"/>
        <w:spacing w:before="0" w:after="0" w:line="240" w:lineRule="auto"/>
        <w:ind w:firstLine="0"/>
      </w:pPr>
      <w:r>
        <w:rPr>
          <w:rFonts w:ascii="Consolas" w:hAnsi="Consolas" w:eastAsia="宋体"/>
          <w:b w:val="0"/>
          <w:sz w:val="15"/>
        </w:rPr>
        <w:t xml:space="preserve">        audit = audit_trace(trace,initial=evaluation_soc)</w:t>
      </w:r>
    </w:p>
    <w:p>
      <w:pPr>
        <w:keepNext w:val="0"/>
        <w:widowControl w:val="0"/>
        <w:spacing w:before="0" w:after="0" w:line="240" w:lineRule="auto"/>
        <w:ind w:firstLine="0"/>
      </w:pPr>
      <w:r>
        <w:rPr>
          <w:rFonts w:ascii="Consolas" w:hAnsi="Consolas" w:eastAsia="宋体"/>
          <w:b w:val="0"/>
          <w:sz w:val="15"/>
        </w:rPr>
        <w:t xml:space="preserve">        row = {"strategy":name,"forecast":method,"quantile":q,"selected_on_january":name==selected_name,</w:t>
      </w:r>
    </w:p>
    <w:p>
      <w:pPr>
        <w:keepNext w:val="0"/>
        <w:widowControl w:val="0"/>
        <w:spacing w:before="0" w:after="0" w:line="240" w:lineRule="auto"/>
        <w:ind w:firstLine="0"/>
      </w:pPr>
      <w:r>
        <w:rPr>
          <w:rFonts w:ascii="Consolas" w:hAnsi="Consolas" w:eastAsia="宋体"/>
          <w:b w:val="0"/>
          <w:sz w:val="15"/>
        </w:rPr>
        <w:t xml:space="preserve">               "days":len(daily),"total_cost_yuan":float(daily.total_cost_yuan.sum()),</w:t>
      </w:r>
    </w:p>
    <w:p>
      <w:pPr>
        <w:keepNext w:val="0"/>
        <w:widowControl w:val="0"/>
        <w:spacing w:before="0" w:after="0" w:line="240" w:lineRule="auto"/>
        <w:ind w:firstLine="0"/>
      </w:pPr>
      <w:r>
        <w:rPr>
          <w:rFonts w:ascii="Consolas" w:hAnsi="Consolas" w:eastAsia="宋体"/>
          <w:b w:val="0"/>
          <w:sz w:val="15"/>
        </w:rPr>
        <w:t xml:space="preserve">               "normal_cost_yuan":float(daily.normal_cost_yuan.sum()), "emergency_cost_yuan":float(daily.emergency_cost_yuan.sum()),</w:t>
      </w:r>
    </w:p>
    <w:p>
      <w:pPr>
        <w:keepNext w:val="0"/>
        <w:widowControl w:val="0"/>
        <w:spacing w:before="0" w:after="0" w:line="240" w:lineRule="auto"/>
        <w:ind w:firstLine="0"/>
      </w:pPr>
      <w:r>
        <w:rPr>
          <w:rFonts w:ascii="Consolas" w:hAnsi="Consolas" w:eastAsia="宋体"/>
          <w:b w:val="0"/>
          <w:sz w:val="15"/>
        </w:rPr>
        <w:t xml:space="preserve">               "emergency_kwh":float(daily.emergency_kwh.sum()),"emergency_intervals":int(daily.emergency_intervals.sum()),</w:t>
      </w:r>
    </w:p>
    <w:p>
      <w:pPr>
        <w:keepNext w:val="0"/>
        <w:widowControl w:val="0"/>
        <w:spacing w:before="0" w:after="0" w:line="240" w:lineRule="auto"/>
        <w:ind w:firstLine="0"/>
      </w:pPr>
      <w:r>
        <w:rPr>
          <w:rFonts w:ascii="Consolas" w:hAnsi="Consolas" w:eastAsia="宋体"/>
          <w:b w:val="0"/>
          <w:sz w:val="15"/>
        </w:rPr>
        <w:t xml:space="preserve">               "plan_kwh":float(daily.plan_kwh.sum()),"spill_kwh":float(daily.spill_kwh.sum()),</w:t>
      </w:r>
    </w:p>
    <w:p>
      <w:pPr>
        <w:keepNext w:val="0"/>
        <w:widowControl w:val="0"/>
        <w:spacing w:before="0" w:after="0" w:line="240" w:lineRule="auto"/>
        <w:ind w:firstLine="0"/>
      </w:pPr>
      <w:r>
        <w:rPr>
          <w:rFonts w:ascii="Consolas" w:hAnsi="Consolas" w:eastAsia="宋体"/>
          <w:b w:val="0"/>
          <w:sz w:val="15"/>
        </w:rPr>
        <w:t xml:space="preserve">               "solve_seconds":float(daily.solve_seconds.sum()), "initial_soc_kwh":evaluation_soc,</w:t>
      </w:r>
    </w:p>
    <w:p>
      <w:pPr>
        <w:keepNext w:val="0"/>
        <w:widowControl w:val="0"/>
        <w:spacing w:before="0" w:after="0" w:line="240" w:lineRule="auto"/>
        <w:ind w:firstLine="0"/>
      </w:pPr>
      <w:r>
        <w:rPr>
          <w:rFonts w:ascii="Consolas" w:hAnsi="Consolas" w:eastAsia="宋体"/>
          <w:b w:val="0"/>
          <w:sz w:val="15"/>
        </w:rPr>
        <w:t xml:space="preserve">               "final_soc_kwh":float(daily.soc_end_kwh.iloc[-1]),"audit":audit}</w:t>
      </w:r>
    </w:p>
    <w:p>
      <w:pPr>
        <w:keepNext w:val="0"/>
        <w:widowControl w:val="0"/>
        <w:spacing w:before="0" w:after="0" w:line="240" w:lineRule="auto"/>
        <w:ind w:firstLine="0"/>
      </w:pPr>
      <w:r>
        <w:rPr>
          <w:rFonts w:ascii="Consolas" w:hAnsi="Consolas" w:eastAsia="宋体"/>
          <w:b w:val="0"/>
          <w:sz w:val="15"/>
        </w:rPr>
        <w:t xml:space="preserve">        for key in ("load","pv"):</w:t>
      </w:r>
    </w:p>
    <w:p>
      <w:pPr>
        <w:keepNext w:val="0"/>
        <w:widowControl w:val="0"/>
        <w:spacing w:before="0" w:after="0" w:line="240" w:lineRule="auto"/>
        <w:ind w:firstLine="0"/>
      </w:pPr>
      <w:r>
        <w:rPr>
          <w:rFonts w:ascii="Consolas" w:hAnsi="Consolas" w:eastAsia="宋体"/>
          <w:b w:val="0"/>
          <w:sz w:val="15"/>
        </w:rPr>
        <w:t xml:space="preserve">            error = (pred[key][31:stop]-data[key][31:stop])/B.dt</w:t>
      </w:r>
    </w:p>
    <w:p>
      <w:pPr>
        <w:keepNext w:val="0"/>
        <w:widowControl w:val="0"/>
        <w:spacing w:before="0" w:after="0" w:line="240" w:lineRule="auto"/>
        <w:ind w:firstLine="0"/>
      </w:pPr>
      <w:r>
        <w:rPr>
          <w:rFonts w:ascii="Consolas" w:hAnsi="Consolas" w:eastAsia="宋体"/>
          <w:b w:val="0"/>
          <w:sz w:val="15"/>
        </w:rPr>
        <w:t xml:space="preserve">            row[key+"_mae_kw"],row[key+"_rmse_kw"] = float(np.abs(error).mean()),float(np.sqrt(np.mean(error**2)))</w:t>
      </w:r>
    </w:p>
    <w:p>
      <w:pPr>
        <w:keepNext w:val="0"/>
        <w:widowControl w:val="0"/>
        <w:spacing w:before="0" w:after="0" w:line="240" w:lineRule="auto"/>
        <w:ind w:firstLine="0"/>
      </w:pPr>
      <w:r>
        <w:rPr>
          <w:rFonts w:ascii="Consolas" w:hAnsi="Consolas" w:eastAsia="宋体"/>
          <w:b w:val="0"/>
          <w:sz w:val="15"/>
        </w:rPr>
        <w:t xml:space="preserve">        metrics.append(row)</w:t>
      </w:r>
    </w:p>
    <w:p>
      <w:pPr>
        <w:keepNext w:val="0"/>
        <w:widowControl w:val="0"/>
        <w:spacing w:before="0" w:after="0" w:line="240" w:lineRule="auto"/>
        <w:ind w:firstLine="0"/>
      </w:pPr>
      <w:r>
        <w:rPr>
          <w:rFonts w:ascii="Consolas" w:hAnsi="Consolas" w:eastAsia="宋体"/>
          <w:b w:val="0"/>
          <w:sz w:val="15"/>
        </w:rPr>
        <w:t xml:space="preserve">    daily = pd.concat(all_daily,ignore_index=True)</w:t>
      </w:r>
    </w:p>
    <w:p>
      <w:pPr>
        <w:keepNext w:val="0"/>
        <w:widowControl w:val="0"/>
        <w:spacing w:before="0" w:after="0" w:line="240" w:lineRule="auto"/>
        <w:ind w:firstLine="0"/>
      </w:pPr>
      <w:r>
        <w:rPr>
          <w:rFonts w:ascii="Consolas" w:hAnsi="Consolas" w:eastAsia="宋体"/>
          <w:b w:val="0"/>
          <w:sz w:val="15"/>
        </w:rPr>
        <w:t xml:space="preserve">    daily.to_csv(args.out/"q2_daily_metrics.csv",index=False)</w:t>
      </w:r>
    </w:p>
    <w:p>
      <w:pPr>
        <w:keepNext w:val="0"/>
        <w:widowControl w:val="0"/>
        <w:spacing w:before="0" w:after="0" w:line="240" w:lineRule="auto"/>
        <w:ind w:firstLine="0"/>
      </w:pPr>
      <w:r>
        <w:rPr>
          <w:rFonts w:ascii="Consolas" w:hAnsi="Consolas" w:eastAsia="宋体"/>
          <w:b w:val="0"/>
          <w:sz w:val="15"/>
        </w:rPr>
        <w:t xml:space="preserve">    dump_json(args.out/"q2_summary.json",{"selection":selected,"selected_strategy":selected_name,"strategies":metrics})</w:t>
      </w:r>
    </w:p>
    <w:p>
      <w:pPr>
        <w:keepNext w:val="0"/>
        <w:widowControl w:val="0"/>
        <w:spacing w:before="0" w:after="0" w:line="240" w:lineRule="auto"/>
        <w:ind w:firstLine="0"/>
      </w:pPr>
      <w:r>
        <w:rPr>
          <w:rFonts w:ascii="Consolas" w:hAnsi="Consolas" w:eastAsia="宋体"/>
          <w:b w:val="0"/>
          <w:sz w:val="15"/>
        </w:rPr>
        <w:t xml:space="preserve">    command = f'python -m src.q12 --data-root "{args.data_root}" --out "{args.out}" --stage {args.stage}'</w:t>
      </w:r>
    </w:p>
    <w:p>
      <w:pPr>
        <w:keepNext w:val="0"/>
        <w:widowControl w:val="0"/>
        <w:spacing w:before="0" w:after="0" w:line="240" w:lineRule="auto"/>
        <w:ind w:firstLine="0"/>
      </w:pPr>
      <w:r>
        <w:rPr>
          <w:rFonts w:ascii="Consolas" w:hAnsi="Consolas" w:eastAsia="宋体"/>
          <w:b w:val="0"/>
          <w:sz w:val="15"/>
        </w:rPr>
        <w:t xml:space="preserve">    manifest = {"stage":args.stage,"battery":asdict(B),"time_interpretation":"interval mean power, right-end labels",</w:t>
      </w:r>
    </w:p>
    <w:p>
      <w:pPr>
        <w:keepNext w:val="0"/>
        <w:widowControl w:val="0"/>
        <w:spacing w:before="0" w:after="0" w:line="240" w:lineRule="auto"/>
        <w:ind w:firstLine="0"/>
      </w:pPr>
      <w:r>
        <w:rPr>
          <w:rFonts w:ascii="Consolas" w:hAnsi="Consolas" w:eastAsia="宋体"/>
          <w:b w:val="0"/>
          <w:sz w:val="15"/>
        </w:rPr>
        <w:t xml:space="preserve">                "alpha_load":alpha_load,"alpha_pv":alpha_pv,"validation_start":"2025-01-22","validation_end":"2025-01-31",</w:t>
      </w:r>
    </w:p>
    <w:p>
      <w:pPr>
        <w:keepNext w:val="0"/>
        <w:widowControl w:val="0"/>
        <w:spacing w:before="0" w:after="0" w:line="240" w:lineRule="auto"/>
        <w:ind w:firstLine="0"/>
      </w:pPr>
      <w:r>
        <w:rPr>
          <w:rFonts w:ascii="Consolas" w:hAnsi="Consolas" w:eastAsia="宋体"/>
          <w:b w:val="0"/>
          <w:sz w:val="15"/>
        </w:rPr>
        <w:t xml:space="preserve">                "evaluation_start":"2025-02-01","evaluation_end":str(data["dates"][stop-1].date()),</w:t>
      </w:r>
    </w:p>
    <w:p>
      <w:pPr>
        <w:keepNext w:val="0"/>
        <w:widowControl w:val="0"/>
        <w:spacing w:before="0" w:after="0" w:line="240" w:lineRule="auto"/>
        <w:ind w:firstLine="0"/>
      </w:pPr>
      <w:r>
        <w:rPr>
          <w:rFonts w:ascii="Consolas" w:hAnsi="Consolas" w:eastAsia="宋体"/>
          <w:b w:val="0"/>
          <w:sz w:val="15"/>
        </w:rPr>
        <w:t xml:space="preserve">                "validation_initial_soc":validation_soc,"evaluation_initial_soc":evaluation_soc,</w:t>
      </w:r>
    </w:p>
    <w:p>
      <w:pPr>
        <w:keepNext w:val="0"/>
        <w:widowControl w:val="0"/>
        <w:spacing w:before="0" w:after="0" w:line="240" w:lineRule="auto"/>
        <w:ind w:firstLine="0"/>
      </w:pPr>
      <w:r>
        <w:rPr>
          <w:rFonts w:ascii="Consolas" w:hAnsi="Consolas" w:eastAsia="宋体"/>
          <w:b w:val="0"/>
          <w:sz w:val="15"/>
        </w:rPr>
        <w:t xml:space="preserve">                "terminal_nominal_soc_minimum":6000,"refit_period_days":7,"training_window_days":60,</w:t>
      </w:r>
    </w:p>
    <w:p>
      <w:pPr>
        <w:keepNext w:val="0"/>
        <w:widowControl w:val="0"/>
        <w:spacing w:before="0" w:after="0" w:line="240" w:lineRule="auto"/>
        <w:ind w:firstLine="0"/>
      </w:pPr>
      <w:r>
        <w:rPr>
          <w:rFonts w:ascii="Consolas" w:hAnsi="Consolas" w:eastAsia="宋体"/>
          <w:b w:val="0"/>
          <w:sz w:val="15"/>
        </w:rPr>
        <w:t xml:space="preserve">                "residual_window_days":28,"pool_halfwidth_slots":3,"seed":2026,"deterministic":True,</w:t>
      </w:r>
    </w:p>
    <w:p>
      <w:pPr>
        <w:keepNext w:val="0"/>
        <w:widowControl w:val="0"/>
        <w:spacing w:before="0" w:after="0" w:line="240" w:lineRule="auto"/>
        <w:ind w:firstLine="0"/>
      </w:pPr>
      <w:r>
        <w:rPr>
          <w:rFonts w:ascii="Consolas" w:hAnsi="Consolas" w:eastAsia="宋体"/>
          <w:b w:val="0"/>
          <w:sz w:val="15"/>
        </w:rPr>
        <w:t xml:space="preserve">                "selected_strategy":selected_name,"command":command,"total_seconds":time.perf_counter()-start,</w:t>
      </w:r>
    </w:p>
    <w:p>
      <w:pPr>
        <w:keepNext w:val="0"/>
        <w:widowControl w:val="0"/>
        <w:spacing w:before="0" w:after="0" w:line="240" w:lineRule="auto"/>
        <w:ind w:firstLine="0"/>
      </w:pPr>
      <w:r>
        <w:rPr>
          <w:rFonts w:ascii="Consolas" w:hAnsi="Consolas" w:eastAsia="宋体"/>
          <w:b w:val="0"/>
          <w:sz w:val="15"/>
        </w:rPr>
        <w:t xml:space="preserve">                "python":platform.python_version(),"numpy":np.__version__,"scipy":scipy.__version__,"pandas":pd.__version__,</w:t>
      </w:r>
    </w:p>
    <w:p>
      <w:pPr>
        <w:keepNext w:val="0"/>
        <w:widowControl w:val="0"/>
        <w:spacing w:before="0" w:after="0" w:line="240" w:lineRule="auto"/>
        <w:ind w:firstLine="0"/>
      </w:pPr>
      <w:r>
        <w:rPr>
          <w:rFonts w:ascii="Consolas" w:hAnsi="Consolas" w:eastAsia="宋体"/>
          <w:b w:val="0"/>
          <w:sz w:val="15"/>
        </w:rPr>
        <w:t xml:space="preserve">                "platform":platform.platform(),"git_head_before_run":subprocess.check_output(["git","rev-parse","HEAD"],text=True).strip(),</w:t>
      </w:r>
    </w:p>
    <w:p>
      <w:pPr>
        <w:keepNext w:val="0"/>
        <w:widowControl w:val="0"/>
        <w:spacing w:before="0" w:after="0" w:line="240" w:lineRule="auto"/>
        <w:ind w:firstLine="0"/>
      </w:pPr>
      <w:r>
        <w:rPr>
          <w:rFonts w:ascii="Consolas" w:hAnsi="Consolas" w:eastAsia="宋体"/>
          <w:b w:val="0"/>
          <w:sz w:val="15"/>
        </w:rPr>
        <w:t xml:space="preserve">                "source_sha256":hashlib.sha256(Path(__file__).read_bytes()).hexdigest(),"input_files":input_audit["input_files"]}</w:t>
      </w:r>
    </w:p>
    <w:p>
      <w:pPr>
        <w:keepNext w:val="0"/>
        <w:widowControl w:val="0"/>
        <w:spacing w:before="0" w:after="0" w:line="240" w:lineRule="auto"/>
        <w:ind w:firstLine="0"/>
      </w:pPr>
      <w:r>
        <w:rPr>
          <w:rFonts w:ascii="Consolas" w:hAnsi="Consolas" w:eastAsia="宋体"/>
          <w:b w:val="0"/>
          <w:sz w:val="15"/>
        </w:rPr>
        <w:t xml:space="preserve">    dump_json(args.out/"run_manifest.json",manifest)</w:t>
      </w:r>
    </w:p>
    <w:p>
      <w:pPr>
        <w:keepNext/>
        <w:widowControl w:val="0"/>
        <w:spacing w:before="0" w:after="0" w:line="240" w:lineRule="auto"/>
        <w:ind w:firstLine="0"/>
      </w:pPr>
      <w:r>
        <w:rPr>
          <w:rFonts w:ascii="Consolas" w:hAnsi="Consolas" w:eastAsia="宋体"/>
          <w:b w:val="0"/>
          <w:sz w:val="15"/>
        </w:rPr>
        <w:t xml:space="preserve">    print("COMPLETE",json.dumps({"selected":selected_name,"seconds":manifest["total_seconds"],"days":stop-31}),flush=True)</w:t>
      </w:r>
    </w:p>
    <w:p>
      <w:pPr>
        <w:keepNext/>
        <w:widowControl w:val="0"/>
        <w:spacing w:before="0" w:after="0" w:line="240" w:lineRule="auto"/>
        <w:ind w:firstLine="0"/>
      </w:pPr>
      <w:r>
        <w:rPr>
          <w:rFonts w:ascii="Consolas" w:hAnsi="Consolas" w:eastAsia="宋体"/>
          <w:b w:val="0"/>
          <w:sz w:val="15"/>
        </w:rPr>
        <w:t xml:space="preserve"> </w:t>
      </w:r>
    </w:p>
    <w:p>
      <w:pPr>
        <w:keepNext/>
        <w:widowControl w:val="0"/>
        <w:spacing w:before="0" w:after="0" w:line="240" w:lineRule="auto"/>
        <w:ind w:firstLine="0"/>
      </w:pPr>
      <w:r>
        <w:rPr>
          <w:rFonts w:ascii="Consolas" w:hAnsi="Consolas" w:eastAsia="宋体"/>
          <w:b w:val="0"/>
          <w:sz w:val="15"/>
        </w:rPr>
        <w:t xml:space="preserve"> </w:t>
      </w:r>
    </w:p>
    <w:p>
      <w:pPr>
        <w:keepNext/>
        <w:widowControl w:val="0"/>
        <w:spacing w:before="0" w:after="0" w:line="240" w:lineRule="auto"/>
        <w:ind w:firstLine="0"/>
      </w:pPr>
      <w:r>
        <w:rPr>
          <w:rFonts w:ascii="Consolas" w:hAnsi="Consolas" w:eastAsia="宋体"/>
          <w:b w:val="0"/>
          <w:sz w:val="15"/>
        </w:rPr>
        <w:t>if __name__ == "__main__":</w:t>
      </w:r>
    </w:p>
    <w:p>
      <w:pPr>
        <w:keepNext w:val="0"/>
        <w:widowControl w:val="0"/>
        <w:spacing w:before="0" w:after="0" w:line="240" w:lineRule="auto"/>
        <w:ind w:firstLine="0"/>
      </w:pPr>
      <w:r>
        <w:rPr>
          <w:rFonts w:ascii="Consolas" w:hAnsi="Consolas" w:eastAsia="宋体"/>
          <w:b w:val="0"/>
          <w:sz w:val="15"/>
        </w:rPr>
        <w:t xml:space="preserve">    main()</w:t>
      </w:r>
    </w:p>
    <w:p>
      <w:pPr>
        <w:pStyle w:val="Heading2"/>
        <w:pageBreakBefore/>
      </w:pPr>
      <w:r>
        <w:t>src/q34_data.py</w:t>
      </w:r>
    </w:p>
    <w:p>
      <w:pPr>
        <w:keepNext w:val="0"/>
        <w:widowControl w:val="0"/>
        <w:spacing w:before="0" w:after="0" w:line="240" w:lineRule="auto"/>
        <w:ind w:firstLine="0"/>
      </w:pPr>
      <w:r>
        <w:rPr>
          <w:rFonts w:ascii="Consolas" w:hAnsi="Consolas" w:eastAsia="宋体"/>
          <w:b w:val="0"/>
          <w:sz w:val="15"/>
        </w:rPr>
        <w:t>"""Strict attachment 3/4 parsing and causal hourly forecast alignment."""</w:t>
      </w:r>
    </w:p>
    <w:p>
      <w:pPr>
        <w:keepNext w:val="0"/>
        <w:widowControl w:val="0"/>
        <w:spacing w:before="0" w:after="0" w:line="240" w:lineRule="auto"/>
        <w:ind w:firstLine="0"/>
      </w:pPr>
      <w:r>
        <w:rPr>
          <w:rFonts w:ascii="Consolas" w:hAnsi="Consolas" w:eastAsia="宋体"/>
          <w:b w:val="0"/>
          <w:sz w:val="15"/>
        </w:rPr>
        <w:t>from pathlib import Path</w:t>
      </w:r>
    </w:p>
    <w:p>
      <w:pPr>
        <w:keepNext w:val="0"/>
        <w:widowControl w:val="0"/>
        <w:spacing w:before="0" w:after="0" w:line="240" w:lineRule="auto"/>
        <w:ind w:firstLine="0"/>
      </w:pPr>
      <w:r>
        <w:rPr>
          <w:rFonts w:ascii="Consolas" w:hAnsi="Consolas" w:eastAsia="宋体"/>
          <w:b w:val="0"/>
          <w:sz w:val="15"/>
        </w:rPr>
        <w:t>import hashlib</w:t>
      </w:r>
    </w:p>
    <w:p>
      <w:pPr>
        <w:keepNext w:val="0"/>
        <w:widowControl w:val="0"/>
        <w:spacing w:before="0" w:after="0" w:line="240" w:lineRule="auto"/>
        <w:ind w:firstLine="0"/>
      </w:pPr>
      <w:r>
        <w:rPr>
          <w:rFonts w:ascii="Consolas" w:hAnsi="Consolas" w:eastAsia="宋体"/>
          <w:b w:val="0"/>
          <w:sz w:val="15"/>
        </w:rPr>
        <w:t>import numpy as np</w:t>
      </w:r>
    </w:p>
    <w:p>
      <w:pPr>
        <w:keepNext w:val="0"/>
        <w:widowControl w:val="0"/>
        <w:spacing w:before="0" w:after="0" w:line="240" w:lineRule="auto"/>
        <w:ind w:firstLine="0"/>
      </w:pPr>
      <w:r>
        <w:rPr>
          <w:rFonts w:ascii="Consolas" w:hAnsi="Consolas" w:eastAsia="宋体"/>
          <w:b w:val="0"/>
          <w:sz w:val="15"/>
        </w:rPr>
        <w:t>import pandas as pd</w:t>
      </w:r>
    </w:p>
    <w:p>
      <w:pPr>
        <w:keepNext w:val="0"/>
        <w:widowControl w:val="0"/>
        <w:spacing w:before="0" w:after="0" w:line="240" w:lineRule="auto"/>
        <w:ind w:firstLine="0"/>
      </w:pPr>
      <w:r>
        <w:rPr>
          <w:rFonts w:ascii="Consolas" w:hAnsi="Consolas" w:eastAsia="宋体"/>
          <w:b w:val="0"/>
          <w:sz w:val="15"/>
        </w:rPr>
        <w:t>import openpyxl</w:t>
      </w:r>
    </w:p>
    <w:p>
      <w:pPr>
        <w:keepNext w:val="0"/>
        <w:widowControl w:val="0"/>
        <w:spacing w:before="0" w:after="0" w:line="240" w:lineRule="auto"/>
        <w:ind w:firstLine="0"/>
      </w:pPr>
      <w:r>
        <w:rPr>
          <w:rFonts w:ascii="Consolas" w:hAnsi="Consolas" w:eastAsia="宋体"/>
          <w:b w:val="0"/>
          <w:sz w:val="15"/>
        </w:rPr>
        <w:t>from src.q12 import read_inputs, time_minutes, dump_json</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read_extended(root, audit_path=None):</w:t>
      </w:r>
    </w:p>
    <w:p>
      <w:pPr>
        <w:keepNext w:val="0"/>
        <w:widowControl w:val="0"/>
        <w:spacing w:before="0" w:after="0" w:line="240" w:lineRule="auto"/>
        <w:ind w:firstLine="0"/>
      </w:pPr>
      <w:r>
        <w:rPr>
          <w:rFonts w:ascii="Consolas" w:hAnsi="Consolas" w:eastAsia="宋体"/>
          <w:b w:val="0"/>
          <w:sz w:val="15"/>
        </w:rPr>
        <w:t xml:space="preserve">    root=Path(root);data,base_audit=read_inputs(root)</w:t>
      </w:r>
    </w:p>
    <w:p>
      <w:pPr>
        <w:keepNext w:val="0"/>
        <w:widowControl w:val="0"/>
        <w:spacing w:before="0" w:after="0" w:line="240" w:lineRule="auto"/>
        <w:ind w:firstLine="0"/>
      </w:pPr>
      <w:r>
        <w:rPr>
          <w:rFonts w:ascii="Consolas" w:hAnsi="Consolas" w:eastAsia="宋体"/>
          <w:b w:val="0"/>
          <w:sz w:val="15"/>
        </w:rPr>
        <w:t xml:space="preserve">    wb=openpyxl.load_workbook(root/'附件/附件3.xlsx',read_only=True,data_only=True)</w:t>
      </w:r>
    </w:p>
    <w:p>
      <w:pPr>
        <w:keepNext w:val="0"/>
        <w:widowControl w:val="0"/>
        <w:spacing w:before="0" w:after="0" w:line="240" w:lineRule="auto"/>
        <w:ind w:firstLine="0"/>
      </w:pPr>
      <w:r>
        <w:rPr>
          <w:rFonts w:ascii="Consolas" w:hAnsi="Consolas" w:eastAsia="宋体"/>
          <w:b w:val="0"/>
          <w:sz w:val="15"/>
        </w:rPr>
        <w:t xml:space="preserve">    rows=list(wb.active.values);wb.close()</w:t>
      </w:r>
    </w:p>
    <w:p>
      <w:pPr>
        <w:keepNext w:val="0"/>
        <w:widowControl w:val="0"/>
        <w:spacing w:before="0" w:after="0" w:line="240" w:lineRule="auto"/>
        <w:ind w:firstLine="0"/>
      </w:pPr>
      <w:r>
        <w:rPr>
          <w:rFonts w:ascii="Consolas" w:hAnsi="Consolas" w:eastAsia="宋体"/>
          <w:b w:val="0"/>
          <w:sz w:val="15"/>
        </w:rPr>
        <w:t xml:space="preserve">    assert len(rows)==1461 and len(rows[0])==26</w:t>
      </w:r>
    </w:p>
    <w:p>
      <w:pPr>
        <w:keepNext w:val="0"/>
        <w:widowControl w:val="0"/>
        <w:spacing w:before="0" w:after="0" w:line="240" w:lineRule="auto"/>
        <w:ind w:firstLine="0"/>
      </w:pPr>
      <w:r>
        <w:rPr>
          <w:rFonts w:ascii="Consolas" w:hAnsi="Consolas" w:eastAsia="宋体"/>
          <w:b w:val="0"/>
          <w:sz w:val="15"/>
        </w:rPr>
        <w:t xml:space="preserve">    assert list(rows[0][2:])==[f'预报{i}小时' for i in range(1,25)]</w:t>
      </w:r>
    </w:p>
    <w:p>
      <w:pPr>
        <w:keepNext w:val="0"/>
        <w:widowControl w:val="0"/>
        <w:spacing w:before="0" w:after="0" w:line="240" w:lineRule="auto"/>
        <w:ind w:firstLine="0"/>
      </w:pPr>
      <w:r>
        <w:rPr>
          <w:rFonts w:ascii="Consolas" w:hAnsi="Consolas" w:eastAsia="宋体"/>
          <w:b w:val="0"/>
          <w:sz w:val="15"/>
        </w:rPr>
        <w:t xml:space="preserve">    hourly=np.empty((365,4,24)); filled=0</w:t>
      </w:r>
    </w:p>
    <w:p>
      <w:pPr>
        <w:keepNext w:val="0"/>
        <w:widowControl w:val="0"/>
        <w:spacing w:before="0" w:after="0" w:line="240" w:lineRule="auto"/>
        <w:ind w:firstLine="0"/>
      </w:pPr>
      <w:r>
        <w:rPr>
          <w:rFonts w:ascii="Consolas" w:hAnsi="Consolas" w:eastAsia="宋体"/>
          <w:b w:val="0"/>
          <w:sz w:val="15"/>
        </w:rPr>
        <w:t xml:space="preserve">    for day in range(365):</w:t>
      </w:r>
    </w:p>
    <w:p>
      <w:pPr>
        <w:keepNext w:val="0"/>
        <w:widowControl w:val="0"/>
        <w:spacing w:before="0" w:after="0" w:line="240" w:lineRule="auto"/>
        <w:ind w:firstLine="0"/>
      </w:pPr>
      <w:r>
        <w:rPr>
          <w:rFonts w:ascii="Consolas" w:hAnsi="Consolas" w:eastAsia="宋体"/>
          <w:b w:val="0"/>
          <w:sz w:val="15"/>
        </w:rPr>
        <w:t xml:space="preserve">        date=data['dates'][day]</w:t>
      </w:r>
    </w:p>
    <w:p>
      <w:pPr>
        <w:keepNext w:val="0"/>
        <w:widowControl w:val="0"/>
        <w:spacing w:before="0" w:after="0" w:line="240" w:lineRule="auto"/>
        <w:ind w:firstLine="0"/>
      </w:pPr>
      <w:r>
        <w:rPr>
          <w:rFonts w:ascii="Consolas" w:hAnsi="Consolas" w:eastAsia="宋体"/>
          <w:b w:val="0"/>
          <w:sz w:val="15"/>
        </w:rPr>
        <w:t xml:space="preserve">        for version in range(4):</w:t>
      </w:r>
    </w:p>
    <w:p>
      <w:pPr>
        <w:keepNext w:val="0"/>
        <w:widowControl w:val="0"/>
        <w:spacing w:before="0" w:after="0" w:line="240" w:lineRule="auto"/>
        <w:ind w:firstLine="0"/>
      </w:pPr>
      <w:r>
        <w:rPr>
          <w:rFonts w:ascii="Consolas" w:hAnsi="Consolas" w:eastAsia="宋体"/>
          <w:b w:val="0"/>
          <w:sz w:val="15"/>
        </w:rPr>
        <w:t xml:space="preserve">            row=rows[1+day*4+version]</w:t>
      </w:r>
    </w:p>
    <w:p>
      <w:pPr>
        <w:keepNext w:val="0"/>
        <w:widowControl w:val="0"/>
        <w:spacing w:before="0" w:after="0" w:line="240" w:lineRule="auto"/>
        <w:ind w:firstLine="0"/>
      </w:pPr>
      <w:r>
        <w:rPr>
          <w:rFonts w:ascii="Consolas" w:hAnsi="Consolas" w:eastAsia="宋体"/>
          <w:b w:val="0"/>
          <w:sz w:val="15"/>
        </w:rPr>
        <w:t xml:space="preserve">            if version==0:</w:t>
      </w:r>
    </w:p>
    <w:p>
      <w:pPr>
        <w:keepNext w:val="0"/>
        <w:widowControl w:val="0"/>
        <w:spacing w:before="0" w:after="0" w:line="240" w:lineRule="auto"/>
        <w:ind w:firstLine="0"/>
      </w:pPr>
      <w:r>
        <w:rPr>
          <w:rFonts w:ascii="Consolas" w:hAnsi="Consolas" w:eastAsia="宋体"/>
          <w:b w:val="0"/>
          <w:sz w:val="15"/>
        </w:rPr>
        <w:t xml:space="preserve">                assert pd.Timestamp(row[0])==date</w:t>
      </w:r>
    </w:p>
    <w:p>
      <w:pPr>
        <w:keepNext w:val="0"/>
        <w:widowControl w:val="0"/>
        <w:spacing w:before="0" w:after="0" w:line="240" w:lineRule="auto"/>
        <w:ind w:firstLine="0"/>
      </w:pPr>
      <w:r>
        <w:rPr>
          <w:rFonts w:ascii="Consolas" w:hAnsi="Consolas" w:eastAsia="宋体"/>
          <w:b w:val="0"/>
          <w:sz w:val="15"/>
        </w:rPr>
        <w:t xml:space="preserve">            elif row[0] in (None,''):</w:t>
      </w:r>
    </w:p>
    <w:p>
      <w:pPr>
        <w:keepNext w:val="0"/>
        <w:widowControl w:val="0"/>
        <w:spacing w:before="0" w:after="0" w:line="240" w:lineRule="auto"/>
        <w:ind w:firstLine="0"/>
      </w:pPr>
      <w:r>
        <w:rPr>
          <w:rFonts w:ascii="Consolas" w:hAnsi="Consolas" w:eastAsia="宋体"/>
          <w:b w:val="0"/>
          <w:sz w:val="15"/>
        </w:rPr>
        <w:t xml:space="preserve">                filled+=1</w:t>
      </w:r>
    </w:p>
    <w:p>
      <w:pPr>
        <w:keepNext w:val="0"/>
        <w:widowControl w:val="0"/>
        <w:spacing w:before="0" w:after="0" w:line="240" w:lineRule="auto"/>
        <w:ind w:firstLine="0"/>
      </w:pPr>
      <w:r>
        <w:rPr>
          <w:rFonts w:ascii="Consolas" w:hAnsi="Consolas" w:eastAsia="宋体"/>
          <w:b w:val="0"/>
          <w:sz w:val="15"/>
        </w:rPr>
        <w:t xml:space="preserve">            else:assert pd.Timestamp(row[0])==date</w:t>
      </w:r>
    </w:p>
    <w:p>
      <w:pPr>
        <w:keepNext w:val="0"/>
        <w:widowControl w:val="0"/>
        <w:spacing w:before="0" w:after="0" w:line="240" w:lineRule="auto"/>
        <w:ind w:firstLine="0"/>
      </w:pPr>
      <w:r>
        <w:rPr>
          <w:rFonts w:ascii="Consolas" w:hAnsi="Consolas" w:eastAsia="宋体"/>
          <w:b w:val="0"/>
          <w:sz w:val="15"/>
        </w:rPr>
        <w:t xml:space="preserve">            assert time_minutes(row[1])==version*360</w:t>
      </w:r>
    </w:p>
    <w:p>
      <w:pPr>
        <w:keepNext w:val="0"/>
        <w:widowControl w:val="0"/>
        <w:spacing w:before="0" w:after="0" w:line="240" w:lineRule="auto"/>
        <w:ind w:firstLine="0"/>
      </w:pPr>
      <w:r>
        <w:rPr>
          <w:rFonts w:ascii="Consolas" w:hAnsi="Consolas" w:eastAsia="宋体"/>
          <w:b w:val="0"/>
          <w:sz w:val="15"/>
        </w:rPr>
        <w:t xml:space="preserve">            hourly[day,version]=np.asarray(row[2:],float)</w:t>
      </w:r>
    </w:p>
    <w:p>
      <w:pPr>
        <w:keepNext w:val="0"/>
        <w:widowControl w:val="0"/>
        <w:spacing w:before="0" w:after="0" w:line="240" w:lineRule="auto"/>
        <w:ind w:firstLine="0"/>
      </w:pPr>
      <w:r>
        <w:rPr>
          <w:rFonts w:ascii="Consolas" w:hAnsi="Consolas" w:eastAsia="宋体"/>
          <w:b w:val="0"/>
          <w:sz w:val="15"/>
        </w:rPr>
        <w:t xml:space="preserve">    wb=openpyxl.load_workbook(root/'附件/附件4.xlsx',read_only=True,data_only=True)</w:t>
      </w:r>
    </w:p>
    <w:p>
      <w:pPr>
        <w:keepNext w:val="0"/>
        <w:widowControl w:val="0"/>
        <w:spacing w:before="0" w:after="0" w:line="240" w:lineRule="auto"/>
        <w:ind w:firstLine="0"/>
      </w:pPr>
      <w:r>
        <w:rPr>
          <w:rFonts w:ascii="Consolas" w:hAnsi="Consolas" w:eastAsia="宋体"/>
          <w:b w:val="0"/>
          <w:sz w:val="15"/>
        </w:rPr>
        <w:t xml:space="preserve">    rows=list(wb.active.values);wb.close()</w:t>
      </w:r>
    </w:p>
    <w:p>
      <w:pPr>
        <w:keepNext w:val="0"/>
        <w:widowControl w:val="0"/>
        <w:spacing w:before="0" w:after="0" w:line="240" w:lineRule="auto"/>
        <w:ind w:firstLine="0"/>
      </w:pPr>
      <w:r>
        <w:rPr>
          <w:rFonts w:ascii="Consolas" w:hAnsi="Consolas" w:eastAsia="宋体"/>
          <w:b w:val="0"/>
          <w:sz w:val="15"/>
        </w:rPr>
        <w:t xml:space="preserve">    assert len(rows)==366 and len(rows[0])==145</w:t>
      </w:r>
    </w:p>
    <w:p>
      <w:pPr>
        <w:keepNext w:val="0"/>
        <w:widowControl w:val="0"/>
        <w:spacing w:before="0" w:after="0" w:line="240" w:lineRule="auto"/>
        <w:ind w:firstLine="0"/>
      </w:pPr>
      <w:r>
        <w:rPr>
          <w:rFonts w:ascii="Consolas" w:hAnsi="Consolas" w:eastAsia="宋体"/>
          <w:b w:val="0"/>
          <w:sz w:val="15"/>
        </w:rPr>
        <w:t xml:space="preserve">    assert [time_minutes(v) for v in rows[0][1:]]==list(range(10,1441,10))</w:t>
      </w:r>
    </w:p>
    <w:p>
      <w:pPr>
        <w:keepNext w:val="0"/>
        <w:widowControl w:val="0"/>
        <w:spacing w:before="0" w:after="0" w:line="240" w:lineRule="auto"/>
        <w:ind w:firstLine="0"/>
      </w:pPr>
      <w:r>
        <w:rPr>
          <w:rFonts w:ascii="Consolas" w:hAnsi="Consolas" w:eastAsia="宋体"/>
          <w:b w:val="0"/>
          <w:sz w:val="15"/>
        </w:rPr>
        <w:t xml:space="preserve">    assert pd.DatetimeIndex([r[0] for r in rows[1:]]).equals(data['dates'])</w:t>
      </w:r>
    </w:p>
    <w:p>
      <w:pPr>
        <w:keepNext w:val="0"/>
        <w:widowControl w:val="0"/>
        <w:spacing w:before="0" w:after="0" w:line="240" w:lineRule="auto"/>
        <w:ind w:firstLine="0"/>
      </w:pPr>
      <w:r>
        <w:rPr>
          <w:rFonts w:ascii="Consolas" w:hAnsi="Consolas" w:eastAsia="宋体"/>
          <w:b w:val="0"/>
          <w:sz w:val="15"/>
        </w:rPr>
        <w:t xml:space="preserve">    prices=np.asarray([r[1:] for r in rows[1:]],float)</w:t>
      </w:r>
    </w:p>
    <w:p>
      <w:pPr>
        <w:keepNext w:val="0"/>
        <w:widowControl w:val="0"/>
        <w:spacing w:before="0" w:after="0" w:line="240" w:lineRule="auto"/>
        <w:ind w:firstLine="0"/>
      </w:pPr>
      <w:r>
        <w:rPr>
          <w:rFonts w:ascii="Consolas" w:hAnsi="Consolas" w:eastAsia="宋体"/>
          <w:b w:val="0"/>
          <w:sz w:val="15"/>
        </w:rPr>
        <w:t xml:space="preserve">    checks={}</w:t>
      </w:r>
    </w:p>
    <w:p>
      <w:pPr>
        <w:keepNext w:val="0"/>
        <w:widowControl w:val="0"/>
        <w:spacing w:before="0" w:after="0" w:line="240" w:lineRule="auto"/>
        <w:ind w:firstLine="0"/>
      </w:pPr>
      <w:r>
        <w:rPr>
          <w:rFonts w:ascii="Consolas" w:hAnsi="Consolas" w:eastAsia="宋体"/>
          <w:b w:val="0"/>
          <w:sz w:val="15"/>
        </w:rPr>
        <w:t xml:space="preserve">    for name,values in [('hourly_pv_kw',hourly),('actual_price',prices)]:</w:t>
      </w:r>
    </w:p>
    <w:p>
      <w:pPr>
        <w:keepNext w:val="0"/>
        <w:widowControl w:val="0"/>
        <w:spacing w:before="0" w:after="0" w:line="240" w:lineRule="auto"/>
        <w:ind w:firstLine="0"/>
      </w:pPr>
      <w:r>
        <w:rPr>
          <w:rFonts w:ascii="Consolas" w:hAnsi="Consolas" w:eastAsia="宋体"/>
          <w:b w:val="0"/>
          <w:sz w:val="15"/>
        </w:rPr>
        <w:t xml:space="preserve">        assert np.isfinite(values).all(),f'{name}: missing/nonfinite'</w:t>
      </w:r>
    </w:p>
    <w:p>
      <w:pPr>
        <w:keepNext w:val="0"/>
        <w:widowControl w:val="0"/>
        <w:spacing w:before="0" w:after="0" w:line="240" w:lineRule="auto"/>
        <w:ind w:firstLine="0"/>
      </w:pPr>
      <w:r>
        <w:rPr>
          <w:rFonts w:ascii="Consolas" w:hAnsi="Consolas" w:eastAsia="宋体"/>
          <w:b w:val="0"/>
          <w:sz w:val="15"/>
        </w:rPr>
        <w:t xml:space="preserve">        assert (values&gt;=0).all(),f'{name}: negative values need investigation'</w:t>
      </w:r>
    </w:p>
    <w:p>
      <w:pPr>
        <w:keepNext w:val="0"/>
        <w:widowControl w:val="0"/>
        <w:spacing w:before="0" w:after="0" w:line="240" w:lineRule="auto"/>
        <w:ind w:firstLine="0"/>
      </w:pPr>
      <w:r>
        <w:rPr>
          <w:rFonts w:ascii="Consolas" w:hAnsi="Consolas" w:eastAsia="宋体"/>
          <w:b w:val="0"/>
          <w:sz w:val="15"/>
        </w:rPr>
        <w:t xml:space="preserve">        if name=='actual_price':assert (values&gt;0).all()</w:t>
      </w:r>
    </w:p>
    <w:p>
      <w:pPr>
        <w:keepNext w:val="0"/>
        <w:widowControl w:val="0"/>
        <w:spacing w:before="0" w:after="0" w:line="240" w:lineRule="auto"/>
        <w:ind w:firstLine="0"/>
      </w:pPr>
      <w:r>
        <w:rPr>
          <w:rFonts w:ascii="Consolas" w:hAnsi="Consolas" w:eastAsia="宋体"/>
          <w:b w:val="0"/>
          <w:sz w:val="15"/>
        </w:rPr>
        <w:t xml:space="preserve">        q1,q3=np.quantile(values,[.25,.75]);iqr=q3-q1</w:t>
      </w:r>
    </w:p>
    <w:p>
      <w:pPr>
        <w:keepNext w:val="0"/>
        <w:widowControl w:val="0"/>
        <w:spacing w:before="0" w:after="0" w:line="240" w:lineRule="auto"/>
        <w:ind w:firstLine="0"/>
      </w:pPr>
      <w:r>
        <w:rPr>
          <w:rFonts w:ascii="Consolas" w:hAnsi="Consolas" w:eastAsia="宋体"/>
          <w:b w:val="0"/>
          <w:sz w:val="15"/>
        </w:rPr>
        <w:t xml:space="preserve">        checks[name]={'shape':list(values.shape),'count':values.size,'missing_nonfinite':0,</w:t>
      </w:r>
    </w:p>
    <w:p>
      <w:pPr>
        <w:keepNext w:val="0"/>
        <w:widowControl w:val="0"/>
        <w:spacing w:before="0" w:after="0" w:line="240" w:lineRule="auto"/>
        <w:ind w:firstLine="0"/>
      </w:pPr>
      <w:r>
        <w:rPr>
          <w:rFonts w:ascii="Consolas" w:hAnsi="Consolas" w:eastAsia="宋体"/>
          <w:b w:val="0"/>
          <w:sz w:val="15"/>
        </w:rPr>
        <w:t xml:space="preserve">            'negative':0,'zero':int((values==0).sum()),'min':float(values.min()),'max':float(values.max()),</w:t>
      </w:r>
    </w:p>
    <w:p>
      <w:pPr>
        <w:keepNext w:val="0"/>
        <w:widowControl w:val="0"/>
        <w:spacing w:before="0" w:after="0" w:line="240" w:lineRule="auto"/>
        <w:ind w:firstLine="0"/>
      </w:pPr>
      <w:r>
        <w:rPr>
          <w:rFonts w:ascii="Consolas" w:hAnsi="Consolas" w:eastAsia="宋体"/>
          <w:b w:val="0"/>
          <w:sz w:val="15"/>
        </w:rPr>
        <w:t xml:space="preserve">            'iqr_flags_retained':int(((values&lt;q1-1.5*iqr)|(values&gt;q3+1.5*iqr)).sum()),</w:t>
      </w:r>
    </w:p>
    <w:p>
      <w:pPr>
        <w:keepNext w:val="0"/>
        <w:widowControl w:val="0"/>
        <w:spacing w:before="0" w:after="0" w:line="240" w:lineRule="auto"/>
        <w:ind w:firstLine="0"/>
      </w:pPr>
      <w:r>
        <w:rPr>
          <w:rFonts w:ascii="Consolas" w:hAnsi="Consolas" w:eastAsia="宋体"/>
          <w:b w:val="0"/>
          <w:sz w:val="15"/>
        </w:rPr>
        <w:t xml:space="preserve">            'deleted':0,'imputed_numeric':0,'winsorized':0,'smoothed_observations':0}</w:t>
      </w:r>
    </w:p>
    <w:p>
      <w:pPr>
        <w:keepNext w:val="0"/>
        <w:widowControl w:val="0"/>
        <w:spacing w:before="0" w:after="0" w:line="240" w:lineRule="auto"/>
        <w:ind w:firstLine="0"/>
      </w:pPr>
      <w:r>
        <w:rPr>
          <w:rFonts w:ascii="Consolas" w:hAnsi="Consolas" w:eastAsia="宋体"/>
          <w:b w:val="0"/>
          <w:sz w:val="15"/>
        </w:rPr>
        <w:t xml:space="preserve">    # An hourly point is an instantaneous forecast. Integrate its piecewise-linear</w:t>
      </w:r>
    </w:p>
    <w:p>
      <w:pPr>
        <w:keepNext w:val="0"/>
        <w:widowControl w:val="0"/>
        <w:spacing w:before="0" w:after="0" w:line="240" w:lineRule="auto"/>
        <w:ind w:firstLine="0"/>
      </w:pPr>
      <w:r>
        <w:rPr>
          <w:rFonts w:ascii="Consolas" w:hAnsi="Consolas" w:eastAsia="宋体"/>
          <w:b w:val="0"/>
          <w:sz w:val="15"/>
        </w:rPr>
        <w:t xml:space="preserve">    # curve exactly over 10-minute cells. At lead 0 use the newest completed PV</w:t>
      </w:r>
    </w:p>
    <w:p>
      <w:pPr>
        <w:keepNext w:val="0"/>
        <w:widowControl w:val="0"/>
        <w:spacing w:before="0" w:after="0" w:line="240" w:lineRule="auto"/>
        <w:ind w:firstLine="0"/>
      </w:pPr>
      <w:r>
        <w:rPr>
          <w:rFonts w:ascii="Consolas" w:hAnsi="Consolas" w:eastAsia="宋体"/>
          <w:b w:val="0"/>
          <w:sz w:val="15"/>
        </w:rPr>
        <w:t xml:space="preserve">    # interval (causally known) as a boundary proxy; midnight Jan 1 uses zero.</w:t>
      </w:r>
    </w:p>
    <w:p>
      <w:pPr>
        <w:keepNext w:val="0"/>
        <w:widowControl w:val="0"/>
        <w:spacing w:before="0" w:after="0" w:line="240" w:lineRule="auto"/>
        <w:ind w:firstLine="0"/>
      </w:pPr>
      <w:r>
        <w:rPr>
          <w:rFonts w:ascii="Consolas" w:hAnsi="Consolas" w:eastAsia="宋体"/>
          <w:b w:val="0"/>
          <w:sz w:val="15"/>
        </w:rPr>
        <w:t xml:space="preserve">    pv=np.full((365,4,144),np.nan)</w:t>
      </w:r>
    </w:p>
    <w:p>
      <w:pPr>
        <w:keepNext w:val="0"/>
        <w:widowControl w:val="0"/>
        <w:spacing w:before="0" w:after="0" w:line="240" w:lineRule="auto"/>
        <w:ind w:firstLine="0"/>
      </w:pPr>
      <w:r>
        <w:rPr>
          <w:rFonts w:ascii="Consolas" w:hAnsi="Consolas" w:eastAsia="宋体"/>
          <w:b w:val="0"/>
          <w:sz w:val="15"/>
        </w:rPr>
        <w:t xml:space="preserve">    for day in range(365):</w:t>
      </w:r>
    </w:p>
    <w:p>
      <w:pPr>
        <w:keepNext w:val="0"/>
        <w:widowControl w:val="0"/>
        <w:spacing w:before="0" w:after="0" w:line="240" w:lineRule="auto"/>
        <w:ind w:firstLine="0"/>
      </w:pPr>
      <w:r>
        <w:rPr>
          <w:rFonts w:ascii="Consolas" w:hAnsi="Consolas" w:eastAsia="宋体"/>
          <w:b w:val="0"/>
          <w:sz w:val="15"/>
        </w:rPr>
        <w:t xml:space="preserve">        for version in range(4):</w:t>
      </w:r>
    </w:p>
    <w:p>
      <w:pPr>
        <w:keepNext w:val="0"/>
        <w:widowControl w:val="0"/>
        <w:spacing w:before="0" w:after="0" w:line="240" w:lineRule="auto"/>
        <w:ind w:firstLine="0"/>
      </w:pPr>
      <w:r>
        <w:rPr>
          <w:rFonts w:ascii="Consolas" w:hAnsi="Consolas" w:eastAsia="宋体"/>
          <w:b w:val="0"/>
          <w:sz w:val="15"/>
        </w:rPr>
        <w:t xml:space="preserve">            start=version*36</w:t>
      </w:r>
    </w:p>
    <w:p>
      <w:pPr>
        <w:keepNext w:val="0"/>
        <w:widowControl w:val="0"/>
        <w:spacing w:before="0" w:after="0" w:line="240" w:lineRule="auto"/>
        <w:ind w:firstLine="0"/>
      </w:pPr>
      <w:r>
        <w:rPr>
          <w:rFonts w:ascii="Consolas" w:hAnsi="Consolas" w:eastAsia="宋体"/>
          <w:b w:val="0"/>
          <w:sz w:val="15"/>
        </w:rPr>
        <w:t xml:space="preserve">            anchor=(data['pv'][day,start-1]*6 if start else</w:t>
      </w:r>
    </w:p>
    <w:p>
      <w:pPr>
        <w:keepNext w:val="0"/>
        <w:widowControl w:val="0"/>
        <w:spacing w:before="0" w:after="0" w:line="240" w:lineRule="auto"/>
        <w:ind w:firstLine="0"/>
      </w:pPr>
      <w:r>
        <w:rPr>
          <w:rFonts w:ascii="Consolas" w:hAnsi="Consolas" w:eastAsia="宋体"/>
          <w:b w:val="0"/>
          <w:sz w:val="15"/>
        </w:rPr>
        <w:t xml:space="preserve">                    data['pv'][day-1,-1]*6 if day else 0.0)</w:t>
      </w:r>
    </w:p>
    <w:p>
      <w:pPr>
        <w:keepNext w:val="0"/>
        <w:widowControl w:val="0"/>
        <w:spacing w:before="0" w:after="0" w:line="240" w:lineRule="auto"/>
        <w:ind w:firstLine="0"/>
      </w:pPr>
      <w:r>
        <w:rPr>
          <w:rFonts w:ascii="Consolas" w:hAnsi="Consolas" w:eastAsia="宋体"/>
          <w:b w:val="0"/>
          <w:sz w:val="15"/>
        </w:rPr>
        <w:t xml:space="preserve">            vals=np.r_[anchor,hourly[day,version]]</w:t>
      </w:r>
    </w:p>
    <w:p>
      <w:pPr>
        <w:keepNext w:val="0"/>
        <w:widowControl w:val="0"/>
        <w:spacing w:before="0" w:after="0" w:line="240" w:lineRule="auto"/>
        <w:ind w:firstLine="0"/>
      </w:pPr>
      <w:r>
        <w:rPr>
          <w:rFonts w:ascii="Consolas" w:hAnsi="Consolas" w:eastAsia="宋体"/>
          <w:b w:val="0"/>
          <w:sz w:val="15"/>
        </w:rPr>
        <w:t xml:space="preserve">            edges=np.arange(145-start)/6</w:t>
      </w:r>
    </w:p>
    <w:p>
      <w:pPr>
        <w:keepNext w:val="0"/>
        <w:widowControl w:val="0"/>
        <w:spacing w:before="0" w:after="0" w:line="240" w:lineRule="auto"/>
        <w:ind w:firstLine="0"/>
      </w:pPr>
      <w:r>
        <w:rPr>
          <w:rFonts w:ascii="Consolas" w:hAnsi="Consolas" w:eastAsia="宋体"/>
          <w:b w:val="0"/>
          <w:sz w:val="15"/>
        </w:rPr>
        <w:t xml:space="preserve">            powers=np.interp(edges,np.arange(25),vals)</w:t>
      </w:r>
    </w:p>
    <w:p>
      <w:pPr>
        <w:keepNext w:val="0"/>
        <w:widowControl w:val="0"/>
        <w:spacing w:before="0" w:after="0" w:line="240" w:lineRule="auto"/>
        <w:ind w:firstLine="0"/>
      </w:pPr>
      <w:r>
        <w:rPr>
          <w:rFonts w:ascii="Consolas" w:hAnsi="Consolas" w:eastAsia="宋体"/>
          <w:b w:val="0"/>
          <w:sz w:val="15"/>
        </w:rPr>
        <w:t xml:space="preserve">            pv[day,version,start:]=(powers[:-1]+powers[1:])/12</w:t>
      </w:r>
    </w:p>
    <w:p>
      <w:pPr>
        <w:keepNext w:val="0"/>
        <w:widowControl w:val="0"/>
        <w:spacing w:before="0" w:after="0" w:line="240" w:lineRule="auto"/>
        <w:ind w:firstLine="0"/>
      </w:pPr>
      <w:r>
        <w:rPr>
          <w:rFonts w:ascii="Consolas" w:hAnsi="Consolas" w:eastAsia="宋体"/>
          <w:b w:val="0"/>
          <w:sz w:val="15"/>
        </w:rPr>
        <w:t xml:space="preserve">    data.update(hourly_pv=hourly,pv_issued=pv,actual_price=prices)</w:t>
      </w:r>
    </w:p>
    <w:p>
      <w:pPr>
        <w:keepNext w:val="0"/>
        <w:widowControl w:val="0"/>
        <w:spacing w:before="0" w:after="0" w:line="240" w:lineRule="auto"/>
        <w:ind w:firstLine="0"/>
      </w:pPr>
      <w:r>
        <w:rPr>
          <w:rFonts w:ascii="Consolas" w:hAnsi="Consolas" w:eastAsia="宋体"/>
          <w:b w:val="0"/>
          <w:sz w:val="15"/>
        </w:rPr>
        <w:t xml:space="preserve">    audit={'pass':True,'checks':checks,'date_forward_fills_structural_only':filled,</w:t>
      </w:r>
    </w:p>
    <w:p>
      <w:pPr>
        <w:keepNext w:val="0"/>
        <w:widowControl w:val="0"/>
        <w:spacing w:before="0" w:after="0" w:line="240" w:lineRule="auto"/>
        <w:ind w:firstLine="0"/>
      </w:pPr>
      <w:r>
        <w:rPr>
          <w:rFonts w:ascii="Consolas" w:hAnsi="Consolas" w:eastAsia="宋体"/>
          <w:b w:val="0"/>
          <w:sz w:val="15"/>
        </w:rPr>
        <w:t xml:space="preserve">        'dates':365,'unique_issues':1460,'issue_hours':[0,6,12,18],</w:t>
      </w:r>
    </w:p>
    <w:p>
      <w:pPr>
        <w:keepNext w:val="0"/>
        <w:widowControl w:val="0"/>
        <w:spacing w:before="0" w:after="0" w:line="240" w:lineRule="auto"/>
        <w:ind w:firstLine="0"/>
      </w:pPr>
      <w:r>
        <w:rPr>
          <w:rFonts w:ascii="Consolas" w:hAnsi="Consolas" w:eastAsia="宋体"/>
          <w:b w:val="0"/>
          <w:sz w:val="15"/>
        </w:rPr>
        <w:t xml:space="preserve">        'forecast_horizons_hours':list(range(1,25)),</w:t>
      </w:r>
    </w:p>
    <w:p>
      <w:pPr>
        <w:keepNext w:val="0"/>
        <w:widowControl w:val="0"/>
        <w:spacing w:before="0" w:after="0" w:line="240" w:lineRule="auto"/>
        <w:ind w:firstLine="0"/>
      </w:pPr>
      <w:r>
        <w:rPr>
          <w:rFonts w:ascii="Consolas" w:hAnsi="Consolas" w:eastAsia="宋体"/>
          <w:b w:val="0"/>
          <w:sz w:val="15"/>
        </w:rPr>
        <w:t xml:space="preserve">        'alignment':'Hourly lead endpoints; piecewise-linear integration over 10-minute cells; lead-zero anchor from last completed observed PV interval; only current-day suffix traded.',</w:t>
      </w:r>
    </w:p>
    <w:p>
      <w:pPr>
        <w:keepNext w:val="0"/>
        <w:widowControl w:val="0"/>
        <w:spacing w:before="0" w:after="0" w:line="240" w:lineRule="auto"/>
        <w:ind w:firstLine="0"/>
      </w:pPr>
      <w:r>
        <w:rPr>
          <w:rFonts w:ascii="Consolas" w:hAnsi="Consolas" w:eastAsia="宋体"/>
          <w:b w:val="0"/>
          <w:sz w:val="15"/>
        </w:rPr>
        <w:t xml:space="preserve">        'input_files':base_audit['input_files']+[</w:t>
      </w:r>
    </w:p>
    <w:p>
      <w:pPr>
        <w:keepNext w:val="0"/>
        <w:widowControl w:val="0"/>
        <w:spacing w:before="0" w:after="0" w:line="240" w:lineRule="auto"/>
        <w:ind w:firstLine="0"/>
      </w:pPr>
      <w:r>
        <w:rPr>
          <w:rFonts w:ascii="Consolas" w:hAnsi="Consolas" w:eastAsia="宋体"/>
          <w:b w:val="0"/>
          <w:sz w:val="15"/>
        </w:rPr>
        <w:t xml:space="preserve">            {'path':name,'sha256':hashlib.sha256((root/name).read_bytes()).hexdigest()}</w:t>
      </w:r>
    </w:p>
    <w:p>
      <w:pPr>
        <w:keepNext w:val="0"/>
        <w:widowControl w:val="0"/>
        <w:spacing w:before="0" w:after="0" w:line="240" w:lineRule="auto"/>
        <w:ind w:firstLine="0"/>
      </w:pPr>
      <w:r>
        <w:rPr>
          <w:rFonts w:ascii="Consolas" w:hAnsi="Consolas" w:eastAsia="宋体"/>
          <w:b w:val="0"/>
          <w:sz w:val="15"/>
        </w:rPr>
        <w:t xml:space="preserve">            for name in ['附件/附件3.xlsx','附件/附件4.xlsx']],</w:t>
      </w:r>
    </w:p>
    <w:p>
      <w:pPr>
        <w:keepNext w:val="0"/>
        <w:widowControl w:val="0"/>
        <w:spacing w:before="0" w:after="0" w:line="240" w:lineRule="auto"/>
        <w:ind w:firstLine="0"/>
      </w:pPr>
      <w:r>
        <w:rPr>
          <w:rFonts w:ascii="Consolas" w:hAnsi="Consolas" w:eastAsia="宋体"/>
          <w:b w:val="0"/>
          <w:sz w:val="15"/>
        </w:rPr>
        <w:t xml:space="preserve">        'unusable_past_slots':'NaN intentionally marks targets before each issue; never supplied to a solver',</w:t>
      </w:r>
    </w:p>
    <w:p>
      <w:pPr>
        <w:keepNext w:val="0"/>
        <w:widowControl w:val="0"/>
        <w:spacing w:before="0" w:after="0" w:line="240" w:lineRule="auto"/>
        <w:ind w:firstLine="0"/>
      </w:pPr>
      <w:r>
        <w:rPr>
          <w:rFonts w:ascii="Consolas" w:hAnsi="Consolas" w:eastAsia="宋体"/>
          <w:b w:val="0"/>
          <w:sz w:val="15"/>
        </w:rPr>
        <w:t xml:space="preserve">        'auditor_sha256':hashlib.sha256(Path(__file__).read_bytes()).hexdigest()}</w:t>
      </w:r>
    </w:p>
    <w:p>
      <w:pPr>
        <w:keepNext w:val="0"/>
        <w:widowControl w:val="0"/>
        <w:spacing w:before="0" w:after="0" w:line="240" w:lineRule="auto"/>
        <w:ind w:firstLine="0"/>
      </w:pPr>
      <w:r>
        <w:rPr>
          <w:rFonts w:ascii="Consolas" w:hAnsi="Consolas" w:eastAsia="宋体"/>
          <w:b w:val="0"/>
          <w:sz w:val="15"/>
        </w:rPr>
        <w:t xml:space="preserve">    if audit_path:dump_json(audit_path,audit)</w:t>
      </w:r>
    </w:p>
    <w:p>
      <w:pPr>
        <w:keepNext w:val="0"/>
        <w:widowControl w:val="0"/>
        <w:spacing w:before="0" w:after="0" w:line="240" w:lineRule="auto"/>
        <w:ind w:firstLine="0"/>
      </w:pPr>
      <w:r>
        <w:rPr>
          <w:rFonts w:ascii="Consolas" w:hAnsi="Consolas" w:eastAsia="宋体"/>
          <w:b w:val="0"/>
          <w:sz w:val="15"/>
        </w:rPr>
        <w:t xml:space="preserve">    return data,audit</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if __name__=='__main__':</w:t>
      </w:r>
    </w:p>
    <w:p>
      <w:pPr>
        <w:keepNext w:val="0"/>
        <w:widowControl w:val="0"/>
        <w:spacing w:before="0" w:after="0" w:line="240" w:lineRule="auto"/>
        <w:ind w:firstLine="0"/>
      </w:pPr>
      <w:r>
        <w:rPr>
          <w:rFonts w:ascii="Consolas" w:hAnsi="Consolas" w:eastAsia="宋体"/>
          <w:b w:val="0"/>
          <w:sz w:val="15"/>
        </w:rPr>
        <w:t xml:space="preserve">    import argparse,json</w:t>
      </w:r>
    </w:p>
    <w:p>
      <w:pPr>
        <w:keepNext/>
        <w:widowControl w:val="0"/>
        <w:spacing w:before="0" w:after="0" w:line="240" w:lineRule="auto"/>
        <w:ind w:firstLine="0"/>
      </w:pPr>
      <w:r>
        <w:rPr>
          <w:rFonts w:ascii="Consolas" w:hAnsi="Consolas" w:eastAsia="宋体"/>
          <w:b w:val="0"/>
          <w:sz w:val="15"/>
        </w:rPr>
        <w:t xml:space="preserve">    p=argparse.ArgumentParser();p.add_argument('--data-root',required=True)</w:t>
      </w:r>
    </w:p>
    <w:p>
      <w:pPr>
        <w:keepNext/>
        <w:widowControl w:val="0"/>
        <w:spacing w:before="0" w:after="0" w:line="240" w:lineRule="auto"/>
        <w:ind w:firstLine="0"/>
      </w:pPr>
      <w:r>
        <w:rPr>
          <w:rFonts w:ascii="Consolas" w:hAnsi="Consolas" w:eastAsia="宋体"/>
          <w:b w:val="0"/>
          <w:sz w:val="15"/>
        </w:rPr>
        <w:t xml:space="preserve">    p.add_argument('--out',default='artifacts/q34/input_audit.json');args=p.parse_args()</w:t>
      </w:r>
    </w:p>
    <w:p>
      <w:pPr>
        <w:keepNext/>
        <w:widowControl w:val="0"/>
        <w:spacing w:before="0" w:after="0" w:line="240" w:lineRule="auto"/>
        <w:ind w:firstLine="0"/>
      </w:pPr>
      <w:r>
        <w:rPr>
          <w:rFonts w:ascii="Consolas" w:hAnsi="Consolas" w:eastAsia="宋体"/>
          <w:b w:val="0"/>
          <w:sz w:val="15"/>
        </w:rPr>
        <w:t xml:space="preserve">    Path(args.out).parent.mkdir(parents=True,exist_ok=True)</w:t>
      </w:r>
    </w:p>
    <w:p>
      <w:pPr>
        <w:keepNext/>
        <w:widowControl w:val="0"/>
        <w:spacing w:before="0" w:after="0" w:line="240" w:lineRule="auto"/>
        <w:ind w:firstLine="0"/>
      </w:pPr>
      <w:r>
        <w:rPr>
          <w:rFonts w:ascii="Consolas" w:hAnsi="Consolas" w:eastAsia="宋体"/>
          <w:b w:val="0"/>
          <w:sz w:val="15"/>
        </w:rPr>
        <w:t xml:space="preserve">    _,audit=read_extended(args.data_root,args.out)</w:t>
      </w:r>
    </w:p>
    <w:p>
      <w:pPr>
        <w:keepNext w:val="0"/>
        <w:widowControl w:val="0"/>
        <w:spacing w:before="0" w:after="0" w:line="240" w:lineRule="auto"/>
        <w:ind w:firstLine="0"/>
      </w:pPr>
      <w:r>
        <w:rPr>
          <w:rFonts w:ascii="Consolas" w:hAnsi="Consolas" w:eastAsia="宋体"/>
          <w:b w:val="0"/>
          <w:sz w:val="15"/>
        </w:rPr>
        <w:t xml:space="preserve">    print(json.dumps(audit,ensure_ascii=False,indent=2))</w:t>
      </w:r>
    </w:p>
    <w:p>
      <w:pPr>
        <w:pStyle w:val="Heading2"/>
        <w:pageBreakBefore/>
      </w:pPr>
      <w:r>
        <w:t>src/q4_forecast.py</w:t>
      </w:r>
    </w:p>
    <w:p>
      <w:pPr>
        <w:keepNext w:val="0"/>
        <w:widowControl w:val="0"/>
        <w:spacing w:before="0" w:after="0" w:line="240" w:lineRule="auto"/>
        <w:ind w:firstLine="0"/>
      </w:pPr>
      <w:r>
        <w:rPr>
          <w:rFonts w:ascii="Consolas" w:hAnsi="Consolas" w:eastAsia="宋体"/>
          <w:b w:val="0"/>
          <w:sz w:val="15"/>
        </w:rPr>
        <w:t>"""Direct 24-hour price forecasts at four issue times, with monthly causal fits.</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Seasonal, ridge and GRU see the same day/week lag curves and calendar. GRU</w:t>
      </w:r>
    </w:p>
    <w:p>
      <w:pPr>
        <w:keepNext w:val="0"/>
        <w:widowControl w:val="0"/>
        <w:spacing w:before="0" w:after="0" w:line="240" w:lineRule="auto"/>
        <w:ind w:firstLine="0"/>
      </w:pPr>
      <w:r>
        <w:rPr>
          <w:rFonts w:ascii="Consolas" w:hAnsi="Consolas" w:eastAsia="宋体"/>
          <w:b w:val="0"/>
          <w:sz w:val="15"/>
        </w:rPr>
        <w:t>predicts a residual around the seasonal curve, not future observed prices.</w:t>
      </w:r>
    </w:p>
    <w:p>
      <w:pPr>
        <w:keepNext w:val="0"/>
        <w:widowControl w:val="0"/>
        <w:spacing w:before="0" w:after="0" w:line="240" w:lineRule="auto"/>
        <w:ind w:firstLine="0"/>
      </w:pPr>
      <w:r>
        <w:rPr>
          <w:rFonts w:ascii="Consolas" w:hAnsi="Consolas" w:eastAsia="宋体"/>
          <w:b w:val="0"/>
          <w:sz w:val="15"/>
        </w:rPr>
        <w:t>"""</w:t>
      </w:r>
    </w:p>
    <w:p>
      <w:pPr>
        <w:keepNext w:val="0"/>
        <w:widowControl w:val="0"/>
        <w:spacing w:before="0" w:after="0" w:line="240" w:lineRule="auto"/>
        <w:ind w:firstLine="0"/>
      </w:pPr>
      <w:r>
        <w:rPr>
          <w:rFonts w:ascii="Consolas" w:hAnsi="Consolas" w:eastAsia="宋体"/>
          <w:b w:val="0"/>
          <w:sz w:val="15"/>
        </w:rPr>
        <w:t>from pathlib import Path</w:t>
      </w:r>
    </w:p>
    <w:p>
      <w:pPr>
        <w:keepNext w:val="0"/>
        <w:widowControl w:val="0"/>
        <w:spacing w:before="0" w:after="0" w:line="240" w:lineRule="auto"/>
        <w:ind w:firstLine="0"/>
      </w:pPr>
      <w:r>
        <w:rPr>
          <w:rFonts w:ascii="Consolas" w:hAnsi="Consolas" w:eastAsia="宋体"/>
          <w:b w:val="0"/>
          <w:sz w:val="15"/>
        </w:rPr>
        <w:t>import argparse</w:t>
      </w:r>
    </w:p>
    <w:p>
      <w:pPr>
        <w:keepNext w:val="0"/>
        <w:widowControl w:val="0"/>
        <w:spacing w:before="0" w:after="0" w:line="240" w:lineRule="auto"/>
        <w:ind w:firstLine="0"/>
      </w:pPr>
      <w:r>
        <w:rPr>
          <w:rFonts w:ascii="Consolas" w:hAnsi="Consolas" w:eastAsia="宋体"/>
          <w:b w:val="0"/>
          <w:sz w:val="15"/>
        </w:rPr>
        <w:t>import copy</w:t>
      </w:r>
    </w:p>
    <w:p>
      <w:pPr>
        <w:keepNext w:val="0"/>
        <w:widowControl w:val="0"/>
        <w:spacing w:before="0" w:after="0" w:line="240" w:lineRule="auto"/>
        <w:ind w:firstLine="0"/>
      </w:pPr>
      <w:r>
        <w:rPr>
          <w:rFonts w:ascii="Consolas" w:hAnsi="Consolas" w:eastAsia="宋体"/>
          <w:b w:val="0"/>
          <w:sz w:val="15"/>
        </w:rPr>
        <w:t>import hashlib</w:t>
      </w:r>
    </w:p>
    <w:p>
      <w:pPr>
        <w:keepNext w:val="0"/>
        <w:widowControl w:val="0"/>
        <w:spacing w:before="0" w:after="0" w:line="240" w:lineRule="auto"/>
        <w:ind w:firstLine="0"/>
      </w:pPr>
      <w:r>
        <w:rPr>
          <w:rFonts w:ascii="Consolas" w:hAnsi="Consolas" w:eastAsia="宋体"/>
          <w:b w:val="0"/>
          <w:sz w:val="15"/>
        </w:rPr>
        <w:t>import json</w:t>
      </w:r>
    </w:p>
    <w:p>
      <w:pPr>
        <w:keepNext w:val="0"/>
        <w:widowControl w:val="0"/>
        <w:spacing w:before="0" w:after="0" w:line="240" w:lineRule="auto"/>
        <w:ind w:firstLine="0"/>
      </w:pPr>
      <w:r>
        <w:rPr>
          <w:rFonts w:ascii="Consolas" w:hAnsi="Consolas" w:eastAsia="宋体"/>
          <w:b w:val="0"/>
          <w:sz w:val="15"/>
        </w:rPr>
        <w:t>import time</w:t>
      </w:r>
    </w:p>
    <w:p>
      <w:pPr>
        <w:keepNext w:val="0"/>
        <w:widowControl w:val="0"/>
        <w:spacing w:before="0" w:after="0" w:line="240" w:lineRule="auto"/>
        <w:ind w:firstLine="0"/>
      </w:pPr>
      <w:r>
        <w:rPr>
          <w:rFonts w:ascii="Consolas" w:hAnsi="Consolas" w:eastAsia="宋体"/>
          <w:b w:val="0"/>
          <w:sz w:val="15"/>
        </w:rPr>
        <w:t>import numpy as np</w:t>
      </w:r>
    </w:p>
    <w:p>
      <w:pPr>
        <w:keepNext w:val="0"/>
        <w:widowControl w:val="0"/>
        <w:spacing w:before="0" w:after="0" w:line="240" w:lineRule="auto"/>
        <w:ind w:firstLine="0"/>
      </w:pPr>
      <w:r>
        <w:rPr>
          <w:rFonts w:ascii="Consolas" w:hAnsi="Consolas" w:eastAsia="宋体"/>
          <w:b w:val="0"/>
          <w:sz w:val="15"/>
        </w:rPr>
        <w:t>import pandas as pd</w:t>
      </w:r>
    </w:p>
    <w:p>
      <w:pPr>
        <w:keepNext w:val="0"/>
        <w:widowControl w:val="0"/>
        <w:spacing w:before="0" w:after="0" w:line="240" w:lineRule="auto"/>
        <w:ind w:firstLine="0"/>
      </w:pPr>
      <w:r>
        <w:rPr>
          <w:rFonts w:ascii="Consolas" w:hAnsi="Consolas" w:eastAsia="宋体"/>
          <w:b w:val="0"/>
          <w:sz w:val="15"/>
        </w:rPr>
        <w:t>import torch</w:t>
      </w:r>
    </w:p>
    <w:p>
      <w:pPr>
        <w:keepNext w:val="0"/>
        <w:widowControl w:val="0"/>
        <w:spacing w:before="0" w:after="0" w:line="240" w:lineRule="auto"/>
        <w:ind w:firstLine="0"/>
      </w:pPr>
      <w:r>
        <w:rPr>
          <w:rFonts w:ascii="Consolas" w:hAnsi="Consolas" w:eastAsia="宋体"/>
          <w:b w:val="0"/>
          <w:sz w:val="15"/>
        </w:rPr>
        <w:t>from torch import nn</w:t>
      </w:r>
    </w:p>
    <w:p>
      <w:pPr>
        <w:keepNext w:val="0"/>
        <w:widowControl w:val="0"/>
        <w:spacing w:before="0" w:after="0" w:line="240" w:lineRule="auto"/>
        <w:ind w:firstLine="0"/>
      </w:pPr>
      <w:r>
        <w:rPr>
          <w:rFonts w:ascii="Consolas" w:hAnsi="Consolas" w:eastAsia="宋体"/>
          <w:b w:val="0"/>
          <w:sz w:val="15"/>
        </w:rPr>
        <w:t>from src.q12 import ridge_fit, dump_json</w:t>
      </w:r>
    </w:p>
    <w:p>
      <w:pPr>
        <w:keepNext w:val="0"/>
        <w:widowControl w:val="0"/>
        <w:spacing w:before="0" w:after="0" w:line="240" w:lineRule="auto"/>
        <w:ind w:firstLine="0"/>
      </w:pPr>
      <w:r>
        <w:rPr>
          <w:rFonts w:ascii="Consolas" w:hAnsi="Consolas" w:eastAsia="宋体"/>
          <w:b w:val="0"/>
          <w:sz w:val="15"/>
        </w:rPr>
        <w:t>from src.q34_data import read_extended</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torch.set_num_threads(1)</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calendar(indices):</w:t>
      </w:r>
    </w:p>
    <w:p>
      <w:pPr>
        <w:keepNext w:val="0"/>
        <w:widowControl w:val="0"/>
        <w:spacing w:before="0" w:after="0" w:line="240" w:lineRule="auto"/>
        <w:ind w:firstLine="0"/>
      </w:pPr>
      <w:r>
        <w:rPr>
          <w:rFonts w:ascii="Consolas" w:hAnsi="Consolas" w:eastAsia="宋体"/>
          <w:b w:val="0"/>
          <w:sz w:val="15"/>
        </w:rPr>
        <w:t xml:space="preserve">    hours=(indices%144+.5)/144</w:t>
      </w:r>
    </w:p>
    <w:p>
      <w:pPr>
        <w:keepNext w:val="0"/>
        <w:widowControl w:val="0"/>
        <w:spacing w:before="0" w:after="0" w:line="240" w:lineRule="auto"/>
        <w:ind w:firstLine="0"/>
      </w:pPr>
      <w:r>
        <w:rPr>
          <w:rFonts w:ascii="Consolas" w:hAnsi="Consolas" w:eastAsia="宋体"/>
          <w:b w:val="0"/>
          <w:sz w:val="15"/>
        </w:rPr>
        <w:t xml:space="preserve">    dow=(indices//144+2)%7  # 2025-01-01 Wednesday</w:t>
      </w:r>
    </w:p>
    <w:p>
      <w:pPr>
        <w:keepNext w:val="0"/>
        <w:widowControl w:val="0"/>
        <w:spacing w:before="0" w:after="0" w:line="240" w:lineRule="auto"/>
        <w:ind w:firstLine="0"/>
      </w:pPr>
      <w:r>
        <w:rPr>
          <w:rFonts w:ascii="Consolas" w:hAnsi="Consolas" w:eastAsia="宋体"/>
          <w:b w:val="0"/>
          <w:sz w:val="15"/>
        </w:rPr>
        <w:t xml:space="preserve">    return np.stack([np.sin(2*np.pi*hours),np.cos(2*np.pi*hours),</w:t>
      </w:r>
    </w:p>
    <w:p>
      <w:pPr>
        <w:keepNext w:val="0"/>
        <w:widowControl w:val="0"/>
        <w:spacing w:before="0" w:after="0" w:line="240" w:lineRule="auto"/>
        <w:ind w:firstLine="0"/>
      </w:pPr>
      <w:r>
        <w:rPr>
          <w:rFonts w:ascii="Consolas" w:hAnsi="Consolas" w:eastAsia="宋体"/>
          <w:b w:val="0"/>
          <w:sz w:val="15"/>
        </w:rPr>
        <w:t xml:space="preserve">                     np.sin(2*np.pi*dow/7),np.cos(2*np.pi*dow/7)],axis=-1)</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features_at(flat,origin):</w:t>
      </w:r>
    </w:p>
    <w:p>
      <w:pPr>
        <w:keepNext w:val="0"/>
        <w:widowControl w:val="0"/>
        <w:spacing w:before="0" w:after="0" w:line="240" w:lineRule="auto"/>
        <w:ind w:firstLine="0"/>
      </w:pPr>
      <w:r>
        <w:rPr>
          <w:rFonts w:ascii="Consolas" w:hAnsi="Consolas" w:eastAsia="宋体"/>
          <w:b w:val="0"/>
          <w:sz w:val="15"/>
        </w:rPr>
        <w:t xml:space="preserve">    assert origin&gt;=1008</w:t>
      </w:r>
    </w:p>
    <w:p>
      <w:pPr>
        <w:keepNext w:val="0"/>
        <w:widowControl w:val="0"/>
        <w:spacing w:before="0" w:after="0" w:line="240" w:lineRule="auto"/>
        <w:ind w:firstLine="0"/>
      </w:pPr>
      <w:r>
        <w:rPr>
          <w:rFonts w:ascii="Consolas" w:hAnsi="Consolas" w:eastAsia="宋体"/>
          <w:b w:val="0"/>
          <w:sz w:val="15"/>
        </w:rPr>
        <w:t xml:space="preserve">    target=np.arange(origin,origin+144)</w:t>
      </w:r>
    </w:p>
    <w:p>
      <w:pPr>
        <w:keepNext w:val="0"/>
        <w:widowControl w:val="0"/>
        <w:spacing w:before="0" w:after="0" w:line="240" w:lineRule="auto"/>
        <w:ind w:firstLine="0"/>
      </w:pPr>
      <w:r>
        <w:rPr>
          <w:rFonts w:ascii="Consolas" w:hAnsi="Consolas" w:eastAsia="宋体"/>
          <w:b w:val="0"/>
          <w:sz w:val="15"/>
        </w:rPr>
        <w:t xml:space="preserve">    return np.column_stack([flat[target-144],flat[target-1008],calendar(target)]).astype('float32')</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ridge_features(x):</w:t>
      </w:r>
    </w:p>
    <w:p>
      <w:pPr>
        <w:keepNext w:val="0"/>
        <w:widowControl w:val="0"/>
        <w:spacing w:before="0" w:after="0" w:line="240" w:lineRule="auto"/>
        <w:ind w:firstLine="0"/>
      </w:pPr>
      <w:r>
        <w:rPr>
          <w:rFonts w:ascii="Consolas" w:hAnsi="Consolas" w:eastAsia="宋体"/>
          <w:b w:val="0"/>
          <w:sz w:val="15"/>
        </w:rPr>
        <w:t xml:space="preserve">    a,b=x[...,0],x[...,1]</w:t>
      </w:r>
    </w:p>
    <w:p>
      <w:pPr>
        <w:keepNext w:val="0"/>
        <w:widowControl w:val="0"/>
        <w:spacing w:before="0" w:after="0" w:line="240" w:lineRule="auto"/>
        <w:ind w:firstLine="0"/>
      </w:pPr>
      <w:r>
        <w:rPr>
          <w:rFonts w:ascii="Consolas" w:hAnsi="Consolas" w:eastAsia="宋体"/>
          <w:b w:val="0"/>
          <w:sz w:val="15"/>
        </w:rPr>
        <w:t xml:space="preserve">    context=np.stack([a.mean(-1),b.mean(-1),a.std(-1),b.std(-1)],axis=-1)</w:t>
      </w:r>
    </w:p>
    <w:p>
      <w:pPr>
        <w:keepNext w:val="0"/>
        <w:widowControl w:val="0"/>
        <w:spacing w:before="0" w:after="0" w:line="240" w:lineRule="auto"/>
        <w:ind w:firstLine="0"/>
      </w:pPr>
      <w:r>
        <w:rPr>
          <w:rFonts w:ascii="Consolas" w:hAnsi="Consolas" w:eastAsia="宋体"/>
          <w:b w:val="0"/>
          <w:sz w:val="15"/>
        </w:rPr>
        <w:t xml:space="preserve">    context=np.broadcast_to(context[...,None,:],(*a.shape,4))</w:t>
      </w:r>
    </w:p>
    <w:p>
      <w:pPr>
        <w:keepNext w:val="0"/>
        <w:widowControl w:val="0"/>
        <w:spacing w:before="0" w:after="0" w:line="240" w:lineRule="auto"/>
        <w:ind w:firstLine="0"/>
      </w:pPr>
      <w:r>
        <w:rPr>
          <w:rFonts w:ascii="Consolas" w:hAnsi="Consolas" w:eastAsia="宋体"/>
          <w:b w:val="0"/>
          <w:sz w:val="15"/>
        </w:rPr>
        <w:t xml:space="preserve">    return np.concatenate([x,np.stack([a-b,a*b],axis=-1),context],axis=-1)</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class PriceGRU(nn.Module):</w:t>
      </w:r>
    </w:p>
    <w:p>
      <w:pPr>
        <w:keepNext w:val="0"/>
        <w:widowControl w:val="0"/>
        <w:spacing w:before="0" w:after="0" w:line="240" w:lineRule="auto"/>
        <w:ind w:firstLine="0"/>
      </w:pPr>
      <w:r>
        <w:rPr>
          <w:rFonts w:ascii="Consolas" w:hAnsi="Consolas" w:eastAsia="宋体"/>
          <w:b w:val="0"/>
          <w:sz w:val="15"/>
        </w:rPr>
        <w:t xml:space="preserve">    def __init__(self):</w:t>
      </w:r>
    </w:p>
    <w:p>
      <w:pPr>
        <w:keepNext w:val="0"/>
        <w:widowControl w:val="0"/>
        <w:spacing w:before="0" w:after="0" w:line="240" w:lineRule="auto"/>
        <w:ind w:firstLine="0"/>
      </w:pPr>
      <w:r>
        <w:rPr>
          <w:rFonts w:ascii="Consolas" w:hAnsi="Consolas" w:eastAsia="宋体"/>
          <w:b w:val="0"/>
          <w:sz w:val="15"/>
        </w:rPr>
        <w:t xml:space="preserve">        super().__init__();self.gru=nn.GRU(6,32,batch_first=True);self.head=nn.Linear(32,1)</w:t>
      </w:r>
    </w:p>
    <w:p>
      <w:pPr>
        <w:keepNext w:val="0"/>
        <w:widowControl w:val="0"/>
        <w:spacing w:before="0" w:after="0" w:line="240" w:lineRule="auto"/>
        <w:ind w:firstLine="0"/>
      </w:pPr>
      <w:r>
        <w:rPr>
          <w:rFonts w:ascii="Consolas" w:hAnsi="Consolas" w:eastAsia="宋体"/>
          <w:b w:val="0"/>
          <w:sz w:val="15"/>
        </w:rPr>
        <w:t xml:space="preserve">        nn.init.zeros_(self.head.weight);nn.init.zeros_(self.head.bias)</w:t>
      </w:r>
    </w:p>
    <w:p>
      <w:pPr>
        <w:keepNext w:val="0"/>
        <w:widowControl w:val="0"/>
        <w:spacing w:before="0" w:after="0" w:line="240" w:lineRule="auto"/>
        <w:ind w:firstLine="0"/>
      </w:pPr>
      <w:r>
        <w:rPr>
          <w:rFonts w:ascii="Consolas" w:hAnsi="Consolas" w:eastAsia="宋体"/>
          <w:b w:val="0"/>
          <w:sz w:val="15"/>
        </w:rPr>
        <w:t xml:space="preserve">    def forward(self,x):</w:t>
      </w:r>
    </w:p>
    <w:p>
      <w:pPr>
        <w:keepNext w:val="0"/>
        <w:widowControl w:val="0"/>
        <w:spacing w:before="0" w:after="0" w:line="240" w:lineRule="auto"/>
        <w:ind w:firstLine="0"/>
      </w:pPr>
      <w:r>
        <w:rPr>
          <w:rFonts w:ascii="Consolas" w:hAnsi="Consolas" w:eastAsia="宋体"/>
          <w:b w:val="0"/>
          <w:sz w:val="15"/>
        </w:rPr>
        <w:t xml:space="preserve">        h,_=self.gru(x)</w:t>
      </w:r>
    </w:p>
    <w:p>
      <w:pPr>
        <w:keepNext w:val="0"/>
        <w:widowControl w:val="0"/>
        <w:spacing w:before="0" w:after="0" w:line="240" w:lineRule="auto"/>
        <w:ind w:firstLine="0"/>
      </w:pPr>
      <w:r>
        <w:rPr>
          <w:rFonts w:ascii="Consolas" w:hAnsi="Consolas" w:eastAsia="宋体"/>
          <w:b w:val="0"/>
          <w:sz w:val="15"/>
        </w:rPr>
        <w:t xml:space="preserve">        return .5*(x[:,:,0]+x[:,:,1])+self.head(h).squeeze(-1)</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train_gru(x,y,origins,cutoff,seed,max_epochs=50):</w:t>
      </w:r>
    </w:p>
    <w:p>
      <w:pPr>
        <w:keepNext w:val="0"/>
        <w:widowControl w:val="0"/>
        <w:spacing w:before="0" w:after="0" w:line="240" w:lineRule="auto"/>
        <w:ind w:firstLine="0"/>
      </w:pPr>
      <w:r>
        <w:rPr>
          <w:rFonts w:ascii="Consolas" w:hAnsi="Consolas" w:eastAsia="宋体"/>
          <w:b w:val="0"/>
          <w:sz w:val="15"/>
        </w:rPr>
        <w:t xml:space="preserve">    train=(origins+144&lt;=cutoff-3*144);valid=(origins&gt;=cutoff-3*144)</w:t>
      </w:r>
    </w:p>
    <w:p>
      <w:pPr>
        <w:keepNext w:val="0"/>
        <w:widowControl w:val="0"/>
        <w:spacing w:before="0" w:after="0" w:line="240" w:lineRule="auto"/>
        <w:ind w:firstLine="0"/>
      </w:pPr>
      <w:r>
        <w:rPr>
          <w:rFonts w:ascii="Consolas" w:hAnsi="Consolas" w:eastAsia="宋体"/>
          <w:b w:val="0"/>
          <w:sz w:val="15"/>
        </w:rPr>
        <w:t xml:space="preserve">    assert train.sum()&gt;0 and valid.sum()&gt;0</w:t>
      </w:r>
    </w:p>
    <w:p>
      <w:pPr>
        <w:keepNext w:val="0"/>
        <w:widowControl w:val="0"/>
        <w:spacing w:before="0" w:after="0" w:line="240" w:lineRule="auto"/>
        <w:ind w:firstLine="0"/>
      </w:pPr>
      <w:r>
        <w:rPr>
          <w:rFonts w:ascii="Consolas" w:hAnsi="Consolas" w:eastAsia="宋体"/>
          <w:b w:val="0"/>
          <w:sz w:val="15"/>
        </w:rPr>
        <w:t xml:space="preserve">    torch.manual_seed(seed);torch.use_deterministic_algorithms(True)</w:t>
      </w:r>
    </w:p>
    <w:p>
      <w:pPr>
        <w:keepNext w:val="0"/>
        <w:widowControl w:val="0"/>
        <w:spacing w:before="0" w:after="0" w:line="240" w:lineRule="auto"/>
        <w:ind w:firstLine="0"/>
      </w:pPr>
      <w:r>
        <w:rPr>
          <w:rFonts w:ascii="Consolas" w:hAnsi="Consolas" w:eastAsia="宋体"/>
          <w:b w:val="0"/>
          <w:sz w:val="15"/>
        </w:rPr>
        <w:t xml:space="preserve">    mean=float(x[train,:,:2].mean());scale=max(float(x[train,:,:2].std()),1e-6)</w:t>
      </w:r>
    </w:p>
    <w:p>
      <w:pPr>
        <w:keepNext w:val="0"/>
        <w:widowControl w:val="0"/>
        <w:spacing w:before="0" w:after="0" w:line="240" w:lineRule="auto"/>
        <w:ind w:firstLine="0"/>
      </w:pPr>
      <w:r>
        <w:rPr>
          <w:rFonts w:ascii="Consolas" w:hAnsi="Consolas" w:eastAsia="宋体"/>
          <w:b w:val="0"/>
          <w:sz w:val="15"/>
        </w:rPr>
        <w:t xml:space="preserve">    z=x.copy();z[:,:,:2]=(z[:,:,:2]-mean)/scale;target=(y-mean)/scale</w:t>
      </w:r>
    </w:p>
    <w:p>
      <w:pPr>
        <w:keepNext w:val="0"/>
        <w:widowControl w:val="0"/>
        <w:spacing w:before="0" w:after="0" w:line="240" w:lineRule="auto"/>
        <w:ind w:firstLine="0"/>
      </w:pPr>
      <w:r>
        <w:rPr>
          <w:rFonts w:ascii="Consolas" w:hAnsi="Consolas" w:eastAsia="宋体"/>
          <w:b w:val="0"/>
          <w:sz w:val="15"/>
        </w:rPr>
        <w:t xml:space="preserve">    tx=torch.tensor(z[train]);ty=torch.tensor(target[train]);vx=torch.tensor(z[valid]);vy=torch.tensor(target[valid])</w:t>
      </w:r>
    </w:p>
    <w:p>
      <w:pPr>
        <w:keepNext w:val="0"/>
        <w:widowControl w:val="0"/>
        <w:spacing w:before="0" w:after="0" w:line="240" w:lineRule="auto"/>
        <w:ind w:firstLine="0"/>
      </w:pPr>
      <w:r>
        <w:rPr>
          <w:rFonts w:ascii="Consolas" w:hAnsi="Consolas" w:eastAsia="宋体"/>
          <w:b w:val="0"/>
          <w:sz w:val="15"/>
        </w:rPr>
        <w:t xml:space="preserve">    model=PriceGRU();opt=torch.optim.Adam(model.parameters(),lr=.003)</w:t>
      </w:r>
    </w:p>
    <w:p>
      <w:pPr>
        <w:keepNext w:val="0"/>
        <w:widowControl w:val="0"/>
        <w:spacing w:before="0" w:after="0" w:line="240" w:lineRule="auto"/>
        <w:ind w:firstLine="0"/>
      </w:pPr>
      <w:r>
        <w:rPr>
          <w:rFonts w:ascii="Consolas" w:hAnsi="Consolas" w:eastAsia="宋体"/>
          <w:b w:val="0"/>
          <w:sz w:val="15"/>
        </w:rPr>
        <w:t xml:space="preserve">    best=float('inf');weights=None;stale=0;history=[];rng=np.random.default_rng(seed)</w:t>
      </w:r>
    </w:p>
    <w:p>
      <w:pPr>
        <w:keepNext w:val="0"/>
        <w:widowControl w:val="0"/>
        <w:spacing w:before="0" w:after="0" w:line="240" w:lineRule="auto"/>
        <w:ind w:firstLine="0"/>
      </w:pPr>
      <w:r>
        <w:rPr>
          <w:rFonts w:ascii="Consolas" w:hAnsi="Consolas" w:eastAsia="宋体"/>
          <w:b w:val="0"/>
          <w:sz w:val="15"/>
        </w:rPr>
        <w:t xml:space="preserve">    for epoch in range(max_epochs):</w:t>
      </w:r>
    </w:p>
    <w:p>
      <w:pPr>
        <w:keepNext w:val="0"/>
        <w:widowControl w:val="0"/>
        <w:spacing w:before="0" w:after="0" w:line="240" w:lineRule="auto"/>
        <w:ind w:firstLine="0"/>
      </w:pPr>
      <w:r>
        <w:rPr>
          <w:rFonts w:ascii="Consolas" w:hAnsi="Consolas" w:eastAsia="宋体"/>
          <w:b w:val="0"/>
          <w:sz w:val="15"/>
        </w:rPr>
        <w:t xml:space="preserve">        model.train();order=rng.permutation(len(tx));losses=[]</w:t>
      </w:r>
    </w:p>
    <w:p>
      <w:pPr>
        <w:keepNext w:val="0"/>
        <w:widowControl w:val="0"/>
        <w:spacing w:before="0" w:after="0" w:line="240" w:lineRule="auto"/>
        <w:ind w:firstLine="0"/>
      </w:pPr>
      <w:r>
        <w:rPr>
          <w:rFonts w:ascii="Consolas" w:hAnsi="Consolas" w:eastAsia="宋体"/>
          <w:b w:val="0"/>
          <w:sz w:val="15"/>
        </w:rPr>
        <w:t xml:space="preserve">        for left in range(0,len(order),32):</w:t>
      </w:r>
    </w:p>
    <w:p>
      <w:pPr>
        <w:keepNext w:val="0"/>
        <w:widowControl w:val="0"/>
        <w:spacing w:before="0" w:after="0" w:line="240" w:lineRule="auto"/>
        <w:ind w:firstLine="0"/>
      </w:pPr>
      <w:r>
        <w:rPr>
          <w:rFonts w:ascii="Consolas" w:hAnsi="Consolas" w:eastAsia="宋体"/>
          <w:b w:val="0"/>
          <w:sz w:val="15"/>
        </w:rPr>
        <w:t xml:space="preserve">            idx=order[left:left+32];opt.zero_grad()</w:t>
      </w:r>
    </w:p>
    <w:p>
      <w:pPr>
        <w:keepNext w:val="0"/>
        <w:widowControl w:val="0"/>
        <w:spacing w:before="0" w:after="0" w:line="240" w:lineRule="auto"/>
        <w:ind w:firstLine="0"/>
      </w:pPr>
      <w:r>
        <w:rPr>
          <w:rFonts w:ascii="Consolas" w:hAnsi="Consolas" w:eastAsia="宋体"/>
          <w:b w:val="0"/>
          <w:sz w:val="15"/>
        </w:rPr>
        <w:t xml:space="preserve">            loss=nn.functional.smooth_l1_loss(model(tx[idx]),ty[idx])</w:t>
      </w:r>
    </w:p>
    <w:p>
      <w:pPr>
        <w:keepNext w:val="0"/>
        <w:widowControl w:val="0"/>
        <w:spacing w:before="0" w:after="0" w:line="240" w:lineRule="auto"/>
        <w:ind w:firstLine="0"/>
      </w:pPr>
      <w:r>
        <w:rPr>
          <w:rFonts w:ascii="Consolas" w:hAnsi="Consolas" w:eastAsia="宋体"/>
          <w:b w:val="0"/>
          <w:sz w:val="15"/>
        </w:rPr>
        <w:t xml:space="preserve">            loss.backward();nn.utils.clip_grad_norm_(model.parameters(),1.0);opt.step();losses.append(float(loss.detach()))</w:t>
      </w:r>
    </w:p>
    <w:p>
      <w:pPr>
        <w:keepNext w:val="0"/>
        <w:widowControl w:val="0"/>
        <w:spacing w:before="0" w:after="0" w:line="240" w:lineRule="auto"/>
        <w:ind w:firstLine="0"/>
      </w:pPr>
      <w:r>
        <w:rPr>
          <w:rFonts w:ascii="Consolas" w:hAnsi="Consolas" w:eastAsia="宋体"/>
          <w:b w:val="0"/>
          <w:sz w:val="15"/>
        </w:rPr>
        <w:t xml:space="preserve">        model.eval()</w:t>
      </w:r>
    </w:p>
    <w:p>
      <w:pPr>
        <w:keepNext w:val="0"/>
        <w:widowControl w:val="0"/>
        <w:spacing w:before="0" w:after="0" w:line="240" w:lineRule="auto"/>
        <w:ind w:firstLine="0"/>
      </w:pPr>
      <w:r>
        <w:rPr>
          <w:rFonts w:ascii="Consolas" w:hAnsi="Consolas" w:eastAsia="宋体"/>
          <w:b w:val="0"/>
          <w:sz w:val="15"/>
        </w:rPr>
        <w:t xml:space="preserve">        with torch.no_grad():score=float((model(vx)-vy).abs().mean())*scale</w:t>
      </w:r>
    </w:p>
    <w:p>
      <w:pPr>
        <w:keepNext w:val="0"/>
        <w:widowControl w:val="0"/>
        <w:spacing w:before="0" w:after="0" w:line="240" w:lineRule="auto"/>
        <w:ind w:firstLine="0"/>
      </w:pPr>
      <w:r>
        <w:rPr>
          <w:rFonts w:ascii="Consolas" w:hAnsi="Consolas" w:eastAsia="宋体"/>
          <w:b w:val="0"/>
          <w:sz w:val="15"/>
        </w:rPr>
        <w:t xml:space="preserve">        history.append({'epoch':epoch+1,'training_huber':float(np.mean(losses)),'inner_validation_mae':score})</w:t>
      </w:r>
    </w:p>
    <w:p>
      <w:pPr>
        <w:keepNext w:val="0"/>
        <w:widowControl w:val="0"/>
        <w:spacing w:before="0" w:after="0" w:line="240" w:lineRule="auto"/>
        <w:ind w:firstLine="0"/>
      </w:pPr>
      <w:r>
        <w:rPr>
          <w:rFonts w:ascii="Consolas" w:hAnsi="Consolas" w:eastAsia="宋体"/>
          <w:b w:val="0"/>
          <w:sz w:val="15"/>
        </w:rPr>
        <w:t xml:space="preserve">        if score&lt;best-1e-7:best=score;weights=copy.deepcopy(model.state_dict());stale=0</w:t>
      </w:r>
    </w:p>
    <w:p>
      <w:pPr>
        <w:keepNext w:val="0"/>
        <w:widowControl w:val="0"/>
        <w:spacing w:before="0" w:after="0" w:line="240" w:lineRule="auto"/>
        <w:ind w:firstLine="0"/>
      </w:pPr>
      <w:r>
        <w:rPr>
          <w:rFonts w:ascii="Consolas" w:hAnsi="Consolas" w:eastAsia="宋体"/>
          <w:b w:val="0"/>
          <w:sz w:val="15"/>
        </w:rPr>
        <w:t xml:space="preserve">        else:stale+=1</w:t>
      </w:r>
    </w:p>
    <w:p>
      <w:pPr>
        <w:keepNext w:val="0"/>
        <w:widowControl w:val="0"/>
        <w:spacing w:before="0" w:after="0" w:line="240" w:lineRule="auto"/>
        <w:ind w:firstLine="0"/>
      </w:pPr>
      <w:r>
        <w:rPr>
          <w:rFonts w:ascii="Consolas" w:hAnsi="Consolas" w:eastAsia="宋体"/>
          <w:b w:val="0"/>
          <w:sz w:val="15"/>
        </w:rPr>
        <w:t xml:space="preserve">        if stale&gt;=6:break</w:t>
      </w:r>
    </w:p>
    <w:p>
      <w:pPr>
        <w:keepNext w:val="0"/>
        <w:widowControl w:val="0"/>
        <w:spacing w:before="0" w:after="0" w:line="240" w:lineRule="auto"/>
        <w:ind w:firstLine="0"/>
      </w:pPr>
      <w:r>
        <w:rPr>
          <w:rFonts w:ascii="Consolas" w:hAnsi="Consolas" w:eastAsia="宋体"/>
          <w:b w:val="0"/>
          <w:sz w:val="15"/>
        </w:rPr>
        <w:t xml:space="preserve">    model.load_state_dict(weights);model.eval()</w:t>
      </w:r>
    </w:p>
    <w:p>
      <w:pPr>
        <w:keepNext w:val="0"/>
        <w:widowControl w:val="0"/>
        <w:spacing w:before="0" w:after="0" w:line="240" w:lineRule="auto"/>
        <w:ind w:firstLine="0"/>
      </w:pPr>
      <w:r>
        <w:rPr>
          <w:rFonts w:ascii="Consolas" w:hAnsi="Consolas" w:eastAsia="宋体"/>
          <w:b w:val="0"/>
          <w:sz w:val="15"/>
        </w:rPr>
        <w:t xml:space="preserve">    return model,mean,scale,history,int(train.sum()),int(valid.sum())</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same_day_errors(pred,actual,start,stop):</w:t>
      </w:r>
    </w:p>
    <w:p>
      <w:pPr>
        <w:keepNext w:val="0"/>
        <w:widowControl w:val="0"/>
        <w:spacing w:before="0" w:after="0" w:line="240" w:lineRule="auto"/>
        <w:ind w:firstLine="0"/>
      </w:pPr>
      <w:r>
        <w:rPr>
          <w:rFonts w:ascii="Consolas" w:hAnsi="Consolas" w:eastAsia="宋体"/>
          <w:b w:val="0"/>
          <w:sz w:val="15"/>
        </w:rPr>
        <w:t xml:space="preserve">    values=[]</w:t>
      </w:r>
    </w:p>
    <w:p>
      <w:pPr>
        <w:keepNext w:val="0"/>
        <w:widowControl w:val="0"/>
        <w:spacing w:before="0" w:after="0" w:line="240" w:lineRule="auto"/>
        <w:ind w:firstLine="0"/>
      </w:pPr>
      <w:r>
        <w:rPr>
          <w:rFonts w:ascii="Consolas" w:hAnsi="Consolas" w:eastAsia="宋体"/>
          <w:b w:val="0"/>
          <w:sz w:val="15"/>
        </w:rPr>
        <w:t xml:space="preserve">    for day in range(start,stop):</w:t>
      </w:r>
    </w:p>
    <w:p>
      <w:pPr>
        <w:keepNext w:val="0"/>
        <w:widowControl w:val="0"/>
        <w:spacing w:before="0" w:after="0" w:line="240" w:lineRule="auto"/>
        <w:ind w:firstLine="0"/>
      </w:pPr>
      <w:r>
        <w:rPr>
          <w:rFonts w:ascii="Consolas" w:hAnsi="Consolas" w:eastAsia="宋体"/>
          <w:b w:val="0"/>
          <w:sz w:val="15"/>
        </w:rPr>
        <w:t xml:space="preserve">        for v in range(4):values.extend(pred[day,v,:144-v*36]-actual[day,v*36:])</w:t>
      </w:r>
    </w:p>
    <w:p>
      <w:pPr>
        <w:keepNext w:val="0"/>
        <w:widowControl w:val="0"/>
        <w:spacing w:before="0" w:after="0" w:line="240" w:lineRule="auto"/>
        <w:ind w:firstLine="0"/>
      </w:pPr>
      <w:r>
        <w:rPr>
          <w:rFonts w:ascii="Consolas" w:hAnsi="Consolas" w:eastAsia="宋体"/>
          <w:b w:val="0"/>
          <w:sz w:val="15"/>
        </w:rPr>
        <w:t xml:space="preserve">    a=np.asarray(values)</w:t>
      </w:r>
    </w:p>
    <w:p>
      <w:pPr>
        <w:keepNext w:val="0"/>
        <w:widowControl w:val="0"/>
        <w:spacing w:before="0" w:after="0" w:line="240" w:lineRule="auto"/>
        <w:ind w:firstLine="0"/>
      </w:pPr>
      <w:r>
        <w:rPr>
          <w:rFonts w:ascii="Consolas" w:hAnsi="Consolas" w:eastAsia="宋体"/>
          <w:b w:val="0"/>
          <w:sz w:val="15"/>
        </w:rPr>
        <w:t xml:space="preserve">    return {'mae':float(np.abs(a).mean()),'rmse':float(np.sqrt(np.mean(a*a))), 'targets':len(a)}</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main():</w:t>
      </w:r>
    </w:p>
    <w:p>
      <w:pPr>
        <w:keepNext w:val="0"/>
        <w:widowControl w:val="0"/>
        <w:spacing w:before="0" w:after="0" w:line="240" w:lineRule="auto"/>
        <w:ind w:firstLine="0"/>
      </w:pPr>
      <w:r>
        <w:rPr>
          <w:rFonts w:ascii="Consolas" w:hAnsi="Consolas" w:eastAsia="宋体"/>
          <w:b w:val="0"/>
          <w:sz w:val="15"/>
        </w:rPr>
        <w:t xml:space="preserve">    p=argparse.ArgumentParser();p.add_argument('--data-root',required=True)</w:t>
      </w:r>
    </w:p>
    <w:p>
      <w:pPr>
        <w:keepNext w:val="0"/>
        <w:widowControl w:val="0"/>
        <w:spacing w:before="0" w:after="0" w:line="240" w:lineRule="auto"/>
        <w:ind w:firstLine="0"/>
      </w:pPr>
      <w:r>
        <w:rPr>
          <w:rFonts w:ascii="Consolas" w:hAnsi="Consolas" w:eastAsia="宋体"/>
          <w:b w:val="0"/>
          <w:sz w:val="15"/>
        </w:rPr>
        <w:t xml:space="preserve">    p.add_argument('--out',type=Path,default=Path('artifacts/q34'));p.add_argument('--smoke',action='store_true')</w:t>
      </w:r>
    </w:p>
    <w:p>
      <w:pPr>
        <w:keepNext w:val="0"/>
        <w:widowControl w:val="0"/>
        <w:spacing w:before="0" w:after="0" w:line="240" w:lineRule="auto"/>
        <w:ind w:firstLine="0"/>
      </w:pPr>
      <w:r>
        <w:rPr>
          <w:rFonts w:ascii="Consolas" w:hAnsi="Consolas" w:eastAsia="宋体"/>
          <w:b w:val="0"/>
          <w:sz w:val="15"/>
        </w:rPr>
        <w:t xml:space="preserve">    args=p.parse_args();out=args.out;out.mkdir(parents=True,exist_ok=True);(out/'models').mkdir(exist_ok=True)</w:t>
      </w:r>
    </w:p>
    <w:p>
      <w:pPr>
        <w:keepNext w:val="0"/>
        <w:widowControl w:val="0"/>
        <w:spacing w:before="0" w:after="0" w:line="240" w:lineRule="auto"/>
        <w:ind w:firstLine="0"/>
      </w:pPr>
      <w:r>
        <w:rPr>
          <w:rFonts w:ascii="Consolas" w:hAnsi="Consolas" w:eastAsia="宋体"/>
          <w:b w:val="0"/>
          <w:sz w:val="15"/>
        </w:rPr>
        <w:t xml:space="preserve">    data,_=read_extended(args.data_root);flat=data['actual_price'].ravel();started=time.perf_counter()</w:t>
      </w:r>
    </w:p>
    <w:p>
      <w:pPr>
        <w:keepNext w:val="0"/>
        <w:widowControl w:val="0"/>
        <w:spacing w:before="0" w:after="0" w:line="240" w:lineRule="auto"/>
        <w:ind w:firstLine="0"/>
      </w:pPr>
      <w:r>
        <w:rPr>
          <w:rFonts w:ascii="Consolas" w:hAnsi="Consolas" w:eastAsia="宋体"/>
          <w:b w:val="0"/>
          <w:sz w:val="15"/>
        </w:rPr>
        <w:t xml:space="preserve">    stop=38 if args.smoke else 365</w:t>
      </w:r>
    </w:p>
    <w:p>
      <w:pPr>
        <w:keepNext w:val="0"/>
        <w:widowControl w:val="0"/>
        <w:spacing w:before="0" w:after="0" w:line="240" w:lineRule="auto"/>
        <w:ind w:firstLine="0"/>
      </w:pPr>
      <w:r>
        <w:rPr>
          <w:rFonts w:ascii="Consolas" w:hAnsi="Consolas" w:eastAsia="宋体"/>
          <w:b w:val="0"/>
          <w:sz w:val="15"/>
        </w:rPr>
        <w:t xml:space="preserve">    origins=np.arange(1008,len(flat)-143,36)</w:t>
      </w:r>
    </w:p>
    <w:p>
      <w:pPr>
        <w:keepNext w:val="0"/>
        <w:widowControl w:val="0"/>
        <w:spacing w:before="0" w:after="0" w:line="240" w:lineRule="auto"/>
        <w:ind w:firstLine="0"/>
      </w:pPr>
      <w:r>
        <w:rPr>
          <w:rFonts w:ascii="Consolas" w:hAnsi="Consolas" w:eastAsia="宋体"/>
          <w:b w:val="0"/>
          <w:sz w:val="15"/>
        </w:rPr>
        <w:t xml:space="preserve">    x=np.stack([features_at(flat,t) for t in origins]);y=np.stack([flat[t:t+144] for t in origins]).astype('float32')</w:t>
      </w:r>
    </w:p>
    <w:p>
      <w:pPr>
        <w:keepNext w:val="0"/>
        <w:widowControl w:val="0"/>
        <w:spacing w:before="0" w:after="0" w:line="240" w:lineRule="auto"/>
        <w:ind w:firstLine="0"/>
      </w:pPr>
      <w:r>
        <w:rPr>
          <w:rFonts w:ascii="Consolas" w:hAnsi="Consolas" w:eastAsia="宋体"/>
          <w:b w:val="0"/>
          <w:sz w:val="15"/>
        </w:rPr>
        <w:t xml:space="preserve">    # Fit on Jan 15/22 then each month boundary; never use targets ending after fit time.</w:t>
      </w:r>
    </w:p>
    <w:p>
      <w:pPr>
        <w:keepNext w:val="0"/>
        <w:widowControl w:val="0"/>
        <w:spacing w:before="0" w:after="0" w:line="240" w:lineRule="auto"/>
        <w:ind w:firstLine="0"/>
      </w:pPr>
      <w:r>
        <w:rPr>
          <w:rFonts w:ascii="Consolas" w:hAnsi="Consolas" w:eastAsia="宋体"/>
          <w:b w:val="0"/>
          <w:sz w:val="15"/>
        </w:rPr>
        <w:t xml:space="preserve">    fit_days=[d for d in range(14,stop) if d in [14,21] or data['dates'][d].day==1]</w:t>
      </w:r>
    </w:p>
    <w:p>
      <w:pPr>
        <w:keepNext w:val="0"/>
        <w:widowControl w:val="0"/>
        <w:spacing w:before="0" w:after="0" w:line="240" w:lineRule="auto"/>
        <w:ind w:firstLine="0"/>
      </w:pPr>
      <w:r>
        <w:rPr>
          <w:rFonts w:ascii="Consolas" w:hAnsi="Consolas" w:eastAsia="宋体"/>
          <w:b w:val="0"/>
          <w:sz w:val="15"/>
        </w:rPr>
        <w:t xml:space="preserve">    result={name:np.full((stop,4,144),np.nan,dtype='float64') for name in ['seasonal','ridge1','ridge10','ridge100','gru17','gru42','gru2026']}</w:t>
      </w:r>
    </w:p>
    <w:p>
      <w:pPr>
        <w:keepNext w:val="0"/>
        <w:widowControl w:val="0"/>
        <w:spacing w:before="0" w:after="0" w:line="240" w:lineRule="auto"/>
        <w:ind w:firstLine="0"/>
      </w:pPr>
      <w:r>
        <w:rPr>
          <w:rFonts w:ascii="Consolas" w:hAnsi="Consolas" w:eastAsia="宋体"/>
          <w:b w:val="0"/>
          <w:sz w:val="15"/>
        </w:rPr>
        <w:t xml:space="preserve">    all_logs=[]</w:t>
      </w:r>
    </w:p>
    <w:p>
      <w:pPr>
        <w:keepNext w:val="0"/>
        <w:widowControl w:val="0"/>
        <w:spacing w:before="0" w:after="0" w:line="240" w:lineRule="auto"/>
        <w:ind w:firstLine="0"/>
      </w:pPr>
      <w:r>
        <w:rPr>
          <w:rFonts w:ascii="Consolas" w:hAnsi="Consolas" w:eastAsia="宋体"/>
          <w:b w:val="0"/>
          <w:sz w:val="15"/>
        </w:rPr>
        <w:t xml:space="preserve">    for day in range(7,stop):</w:t>
      </w:r>
    </w:p>
    <w:p>
      <w:pPr>
        <w:keepNext w:val="0"/>
        <w:widowControl w:val="0"/>
        <w:spacing w:before="0" w:after="0" w:line="240" w:lineRule="auto"/>
        <w:ind w:firstLine="0"/>
      </w:pPr>
      <w:r>
        <w:rPr>
          <w:rFonts w:ascii="Consolas" w:hAnsi="Consolas" w:eastAsia="宋体"/>
          <w:b w:val="0"/>
          <w:sz w:val="15"/>
        </w:rPr>
        <w:t xml:space="preserve">        for v in range(4):</w:t>
      </w:r>
    </w:p>
    <w:p>
      <w:pPr>
        <w:keepNext w:val="0"/>
        <w:widowControl w:val="0"/>
        <w:spacing w:before="0" w:after="0" w:line="240" w:lineRule="auto"/>
        <w:ind w:firstLine="0"/>
      </w:pPr>
      <w:r>
        <w:rPr>
          <w:rFonts w:ascii="Consolas" w:hAnsi="Consolas" w:eastAsia="宋体"/>
          <w:b w:val="0"/>
          <w:sz w:val="15"/>
        </w:rPr>
        <w:t xml:space="preserve">            sample=features_at(flat,day*144+v*36)</w:t>
      </w:r>
    </w:p>
    <w:p>
      <w:pPr>
        <w:keepNext w:val="0"/>
        <w:widowControl w:val="0"/>
        <w:spacing w:before="0" w:after="0" w:line="240" w:lineRule="auto"/>
        <w:ind w:firstLine="0"/>
      </w:pPr>
      <w:r>
        <w:rPr>
          <w:rFonts w:ascii="Consolas" w:hAnsi="Consolas" w:eastAsia="宋体"/>
          <w:b w:val="0"/>
          <w:sz w:val="15"/>
        </w:rPr>
        <w:t xml:space="preserve">            result['seasonal'][day,v]=sample[:,:2].mean(-1)</w:t>
      </w:r>
    </w:p>
    <w:p>
      <w:pPr>
        <w:keepNext w:val="0"/>
        <w:widowControl w:val="0"/>
        <w:spacing w:before="0" w:after="0" w:line="240" w:lineRule="auto"/>
        <w:ind w:firstLine="0"/>
      </w:pPr>
      <w:r>
        <w:rPr>
          <w:rFonts w:ascii="Consolas" w:hAnsi="Consolas" w:eastAsia="宋体"/>
          <w:b w:val="0"/>
          <w:sz w:val="15"/>
        </w:rPr>
        <w:t xml:space="preserve">    for fi,day in enumerate(fit_days):</w:t>
      </w:r>
    </w:p>
    <w:p>
      <w:pPr>
        <w:keepNext w:val="0"/>
        <w:widowControl w:val="0"/>
        <w:spacing w:before="0" w:after="0" w:line="240" w:lineRule="auto"/>
        <w:ind w:firstLine="0"/>
      </w:pPr>
      <w:r>
        <w:rPr>
          <w:rFonts w:ascii="Consolas" w:hAnsi="Consolas" w:eastAsia="宋体"/>
          <w:b w:val="0"/>
          <w:sz w:val="15"/>
        </w:rPr>
        <w:t xml:space="preserve">        cutoff=day*144;end=fit_days[fi+1] if fi+1&lt;len(fit_days) else stop</w:t>
      </w:r>
    </w:p>
    <w:p>
      <w:pPr>
        <w:keepNext w:val="0"/>
        <w:widowControl w:val="0"/>
        <w:spacing w:before="0" w:after="0" w:line="240" w:lineRule="auto"/>
        <w:ind w:firstLine="0"/>
      </w:pPr>
      <w:r>
        <w:rPr>
          <w:rFonts w:ascii="Consolas" w:hAnsi="Consolas" w:eastAsia="宋体"/>
          <w:b w:val="0"/>
          <w:sz w:val="15"/>
        </w:rPr>
        <w:t xml:space="preserve">        choose=(origins+144&lt;=cutoff)&amp;(origins&gt;=max(1008,cutoff-60*144))</w:t>
      </w:r>
    </w:p>
    <w:p>
      <w:pPr>
        <w:keepNext w:val="0"/>
        <w:widowControl w:val="0"/>
        <w:spacing w:before="0" w:after="0" w:line="240" w:lineRule="auto"/>
        <w:ind w:firstLine="0"/>
      </w:pPr>
      <w:r>
        <w:rPr>
          <w:rFonts w:ascii="Consolas" w:hAnsi="Consolas" w:eastAsia="宋体"/>
          <w:b w:val="0"/>
          <w:sz w:val="15"/>
        </w:rPr>
        <w:t xml:space="preserve">        xx=x[choose];yy=y[choose];oo=origins[choose]</w:t>
      </w:r>
    </w:p>
    <w:p>
      <w:pPr>
        <w:keepNext w:val="0"/>
        <w:widowControl w:val="0"/>
        <w:spacing w:before="0" w:after="0" w:line="240" w:lineRule="auto"/>
        <w:ind w:firstLine="0"/>
      </w:pPr>
      <w:r>
        <w:rPr>
          <w:rFonts w:ascii="Consolas" w:hAnsi="Consolas" w:eastAsia="宋体"/>
          <w:b w:val="0"/>
          <w:sz w:val="15"/>
        </w:rPr>
        <w:t xml:space="preserve">        assert (oo+144&lt;=cutoff).all()</w:t>
      </w:r>
    </w:p>
    <w:p>
      <w:pPr>
        <w:keepNext w:val="0"/>
        <w:widowControl w:val="0"/>
        <w:spacing w:before="0" w:after="0" w:line="240" w:lineRule="auto"/>
        <w:ind w:firstLine="0"/>
      </w:pPr>
      <w:r>
        <w:rPr>
          <w:rFonts w:ascii="Consolas" w:hAnsi="Consolas" w:eastAsia="宋体"/>
          <w:b w:val="0"/>
          <w:sz w:val="15"/>
        </w:rPr>
        <w:t xml:space="preserve">        future_x=np.stack([features_at(flat,d*144+v*36) for d in range(day,end) for v in range(4)])</w:t>
      </w:r>
    </w:p>
    <w:p>
      <w:pPr>
        <w:keepNext w:val="0"/>
        <w:widowControl w:val="0"/>
        <w:spacing w:before="0" w:after="0" w:line="240" w:lineRule="auto"/>
        <w:ind w:firstLine="0"/>
      </w:pPr>
      <w:r>
        <w:rPr>
          <w:rFonts w:ascii="Consolas" w:hAnsi="Consolas" w:eastAsia="宋体"/>
          <w:b w:val="0"/>
          <w:sz w:val="15"/>
        </w:rPr>
        <w:t xml:space="preserve">        for alpha in [1.,10.,100.]:</w:t>
      </w:r>
    </w:p>
    <w:p>
      <w:pPr>
        <w:keepNext w:val="0"/>
        <w:widowControl w:val="0"/>
        <w:spacing w:before="0" w:after="0" w:line="240" w:lineRule="auto"/>
        <w:ind w:firstLine="0"/>
      </w:pPr>
      <w:r>
        <w:rPr>
          <w:rFonts w:ascii="Consolas" w:hAnsi="Consolas" w:eastAsia="宋体"/>
          <w:b w:val="0"/>
          <w:sz w:val="15"/>
        </w:rPr>
        <w:t xml:space="preserve">            a=ridge_features(xx).reshape(-1,12);b=yy.ravel()</w:t>
      </w:r>
    </w:p>
    <w:p>
      <w:pPr>
        <w:keepNext w:val="0"/>
        <w:widowControl w:val="0"/>
        <w:spacing w:before="0" w:after="0" w:line="240" w:lineRule="auto"/>
        <w:ind w:firstLine="0"/>
      </w:pPr>
      <w:r>
        <w:rPr>
          <w:rFonts w:ascii="Consolas" w:hAnsi="Consolas" w:eastAsia="宋体"/>
          <w:b w:val="0"/>
          <w:sz w:val="15"/>
        </w:rPr>
        <w:t xml:space="preserve">            model=ridge_fit(a,b,alpha);mean,scale,coef,intercept=model</w:t>
      </w:r>
    </w:p>
    <w:p>
      <w:pPr>
        <w:keepNext w:val="0"/>
        <w:widowControl w:val="0"/>
        <w:spacing w:before="0" w:after="0" w:line="240" w:lineRule="auto"/>
        <w:ind w:firstLine="0"/>
      </w:pPr>
      <w:r>
        <w:rPr>
          <w:rFonts w:ascii="Consolas" w:hAnsi="Consolas" w:eastAsia="宋体"/>
          <w:b w:val="0"/>
          <w:sz w:val="15"/>
        </w:rPr>
        <w:t xml:space="preserve">            forecasts=((ridge_features(future_x)-mean)/scale)@coef+intercept</w:t>
      </w:r>
    </w:p>
    <w:p>
      <w:pPr>
        <w:keepNext w:val="0"/>
        <w:widowControl w:val="0"/>
        <w:spacing w:before="0" w:after="0" w:line="240" w:lineRule="auto"/>
        <w:ind w:firstLine="0"/>
      </w:pPr>
      <w:r>
        <w:rPr>
          <w:rFonts w:ascii="Consolas" w:hAnsi="Consolas" w:eastAsia="宋体"/>
          <w:b w:val="0"/>
          <w:sz w:val="15"/>
        </w:rPr>
        <w:t xml:space="preserve">            result[f'ridge{alpha:g}'][day:end]=np.maximum(forecasts.reshape(end-day,4,144),.001)</w:t>
      </w:r>
    </w:p>
    <w:p>
      <w:pPr>
        <w:keepNext w:val="0"/>
        <w:widowControl w:val="0"/>
        <w:spacing w:before="0" w:after="0" w:line="240" w:lineRule="auto"/>
        <w:ind w:firstLine="0"/>
      </w:pPr>
      <w:r>
        <w:rPr>
          <w:rFonts w:ascii="Consolas" w:hAnsi="Consolas" w:eastAsia="宋体"/>
          <w:b w:val="0"/>
          <w:sz w:val="15"/>
        </w:rPr>
        <w:t xml:space="preserve">        for seed in [17,42,2026]:</w:t>
      </w:r>
    </w:p>
    <w:p>
      <w:pPr>
        <w:keepNext w:val="0"/>
        <w:widowControl w:val="0"/>
        <w:spacing w:before="0" w:after="0" w:line="240" w:lineRule="auto"/>
        <w:ind w:firstLine="0"/>
      </w:pPr>
      <w:r>
        <w:rPr>
          <w:rFonts w:ascii="Consolas" w:hAnsi="Consolas" w:eastAsia="宋体"/>
          <w:b w:val="0"/>
          <w:sz w:val="15"/>
        </w:rPr>
        <w:t xml:space="preserve">            t=time.perf_counter();model,mean,scale,history,nt,nv=train_gru(xx,yy,oo,cutoff,seed+day,max_epochs=12 if args.smoke else 50)</w:t>
      </w:r>
    </w:p>
    <w:p>
      <w:pPr>
        <w:keepNext w:val="0"/>
        <w:widowControl w:val="0"/>
        <w:spacing w:before="0" w:after="0" w:line="240" w:lineRule="auto"/>
        <w:ind w:firstLine="0"/>
      </w:pPr>
      <w:r>
        <w:rPr>
          <w:rFonts w:ascii="Consolas" w:hAnsi="Consolas" w:eastAsia="宋体"/>
          <w:b w:val="0"/>
          <w:sz w:val="15"/>
        </w:rPr>
        <w:t xml:space="preserve">            z=future_x.copy();z[:,:,:2]=(z[:,:,:2]-mean)/scale</w:t>
      </w:r>
    </w:p>
    <w:p>
      <w:pPr>
        <w:keepNext w:val="0"/>
        <w:widowControl w:val="0"/>
        <w:spacing w:before="0" w:after="0" w:line="240" w:lineRule="auto"/>
        <w:ind w:firstLine="0"/>
      </w:pPr>
      <w:r>
        <w:rPr>
          <w:rFonts w:ascii="Consolas" w:hAnsi="Consolas" w:eastAsia="宋体"/>
          <w:b w:val="0"/>
          <w:sz w:val="15"/>
        </w:rPr>
        <w:t xml:space="preserve">            with torch.no_grad():values=model(torch.tensor(z)).numpy()*scale+mean</w:t>
      </w:r>
    </w:p>
    <w:p>
      <w:pPr>
        <w:keepNext w:val="0"/>
        <w:widowControl w:val="0"/>
        <w:spacing w:before="0" w:after="0" w:line="240" w:lineRule="auto"/>
        <w:ind w:firstLine="0"/>
      </w:pPr>
      <w:r>
        <w:rPr>
          <w:rFonts w:ascii="Consolas" w:hAnsi="Consolas" w:eastAsia="宋体"/>
          <w:b w:val="0"/>
          <w:sz w:val="15"/>
        </w:rPr>
        <w:t xml:space="preserve">            result[f'gru{seed}'][day:end]=np.maximum(values.reshape(end-day,4,144),.001)</w:t>
      </w:r>
    </w:p>
    <w:p>
      <w:pPr>
        <w:keepNext w:val="0"/>
        <w:widowControl w:val="0"/>
        <w:spacing w:before="0" w:after="0" w:line="240" w:lineRule="auto"/>
        <w:ind w:firstLine="0"/>
      </w:pPr>
      <w:r>
        <w:rPr>
          <w:rFonts w:ascii="Consolas" w:hAnsi="Consolas" w:eastAsia="宋体"/>
          <w:b w:val="0"/>
          <w:sz w:val="15"/>
        </w:rPr>
        <w:t xml:space="preserve">            checkpoint=out/'models'/f'gru{seed}_fit{day:03d}.pt'</w:t>
      </w:r>
    </w:p>
    <w:p>
      <w:pPr>
        <w:keepNext w:val="0"/>
        <w:widowControl w:val="0"/>
        <w:spacing w:before="0" w:after="0" w:line="240" w:lineRule="auto"/>
        <w:ind w:firstLine="0"/>
      </w:pPr>
      <w:r>
        <w:rPr>
          <w:rFonts w:ascii="Consolas" w:hAnsi="Consolas" w:eastAsia="宋体"/>
          <w:b w:val="0"/>
          <w:sz w:val="15"/>
        </w:rPr>
        <w:t xml:space="preserve">            torch.save({'state_dict':model.state_dict(),'mean':mean,'scale':scale,'fit_day':day,'seed':seed,</w:t>
      </w:r>
    </w:p>
    <w:p>
      <w:pPr>
        <w:keepNext w:val="0"/>
        <w:widowControl w:val="0"/>
        <w:spacing w:before="0" w:after="0" w:line="240" w:lineRule="auto"/>
        <w:ind w:firstLine="0"/>
      </w:pPr>
      <w:r>
        <w:rPr>
          <w:rFonts w:ascii="Consolas" w:hAnsi="Consolas" w:eastAsia="宋体"/>
          <w:b w:val="0"/>
          <w:sz w:val="15"/>
        </w:rPr>
        <w:t xml:space="preserve">                'training_last_target_exclusive':cutoff,'architecture':'GRU(6,32)+Linear(32,1)+seasonal residual'},checkpoint)</w:t>
      </w:r>
    </w:p>
    <w:p>
      <w:pPr>
        <w:keepNext w:val="0"/>
        <w:widowControl w:val="0"/>
        <w:spacing w:before="0" w:after="0" w:line="240" w:lineRule="auto"/>
        <w:ind w:firstLine="0"/>
      </w:pPr>
      <w:r>
        <w:rPr>
          <w:rFonts w:ascii="Consolas" w:hAnsi="Consolas" w:eastAsia="宋体"/>
          <w:b w:val="0"/>
          <w:sz w:val="15"/>
        </w:rPr>
        <w:t xml:space="preserve">            log={'fit_day':day,'fit_date':str(data['dates'][day].date()),'seed':seed,'actual_rng_seed':seed+day,</w:t>
      </w:r>
    </w:p>
    <w:p>
      <w:pPr>
        <w:keepNext w:val="0"/>
        <w:widowControl w:val="0"/>
        <w:spacing w:before="0" w:after="0" w:line="240" w:lineRule="auto"/>
        <w:ind w:firstLine="0"/>
      </w:pPr>
      <w:r>
        <w:rPr>
          <w:rFonts w:ascii="Consolas" w:hAnsi="Consolas" w:eastAsia="宋体"/>
          <w:b w:val="0"/>
          <w:sz w:val="15"/>
        </w:rPr>
        <w:t xml:space="preserve">                'training_windows':nt,'inner_validation_windows':nv,'last_target_exclusive':int((oo+144).max()),</w:t>
      </w:r>
    </w:p>
    <w:p>
      <w:pPr>
        <w:keepNext w:val="0"/>
        <w:widowControl w:val="0"/>
        <w:spacing w:before="0" w:after="0" w:line="240" w:lineRule="auto"/>
        <w:ind w:firstLine="0"/>
      </w:pPr>
      <w:r>
        <w:rPr>
          <w:rFonts w:ascii="Consolas" w:hAnsi="Consolas" w:eastAsia="宋体"/>
          <w:b w:val="0"/>
          <w:sz w:val="15"/>
        </w:rPr>
        <w:t xml:space="preserve">                'seconds':time.perf_counter()-t,'history':history,'checkpoint':str(checkpoint)}</w:t>
      </w:r>
    </w:p>
    <w:p>
      <w:pPr>
        <w:keepNext w:val="0"/>
        <w:widowControl w:val="0"/>
        <w:spacing w:before="0" w:after="0" w:line="240" w:lineRule="auto"/>
        <w:ind w:firstLine="0"/>
      </w:pPr>
      <w:r>
        <w:rPr>
          <w:rFonts w:ascii="Consolas" w:hAnsi="Consolas" w:eastAsia="宋体"/>
          <w:b w:val="0"/>
          <w:sz w:val="15"/>
        </w:rPr>
        <w:t xml:space="preserve">            all_logs.append(log)</w:t>
      </w:r>
    </w:p>
    <w:p>
      <w:pPr>
        <w:keepNext w:val="0"/>
        <w:widowControl w:val="0"/>
        <w:spacing w:before="0" w:after="0" w:line="240" w:lineRule="auto"/>
        <w:ind w:firstLine="0"/>
      </w:pPr>
      <w:r>
        <w:rPr>
          <w:rFonts w:ascii="Consolas" w:hAnsi="Consolas" w:eastAsia="宋体"/>
          <w:b w:val="0"/>
          <w:sz w:val="15"/>
        </w:rPr>
        <w:t xml:space="preserve">            print(f'price GRU seed={seed} fit={day}: {len(history)} epochs, {log["seconds"]:.1f}s, best inner MAE={min(r["inner_validation_mae"] for r in history):.4f}',flush=True)</w:t>
      </w:r>
    </w:p>
    <w:p>
      <w:pPr>
        <w:keepNext w:val="0"/>
        <w:widowControl w:val="0"/>
        <w:spacing w:before="0" w:after="0" w:line="240" w:lineRule="auto"/>
        <w:ind w:firstLine="0"/>
      </w:pPr>
      <w:r>
        <w:rPr>
          <w:rFonts w:ascii="Consolas" w:hAnsi="Consolas" w:eastAsia="宋体"/>
          <w:b w:val="0"/>
          <w:sz w:val="15"/>
        </w:rPr>
        <w:t xml:space="preserve">        np.savez_compressed(out/'price_forecasts_checkpoint.npz',**result)</w:t>
      </w:r>
    </w:p>
    <w:p>
      <w:pPr>
        <w:keepNext w:val="0"/>
        <w:widowControl w:val="0"/>
        <w:spacing w:before="0" w:after="0" w:line="240" w:lineRule="auto"/>
        <w:ind w:firstLine="0"/>
      </w:pPr>
      <w:r>
        <w:rPr>
          <w:rFonts w:ascii="Consolas" w:hAnsi="Consolas" w:eastAsia="宋体"/>
          <w:b w:val="0"/>
          <w:sz w:val="15"/>
        </w:rPr>
        <w:t xml:space="preserve">        dump_json(out/'price_fit_log.json',all_logs)</w:t>
      </w:r>
    </w:p>
    <w:p>
      <w:pPr>
        <w:keepNext w:val="0"/>
        <w:widowControl w:val="0"/>
        <w:spacing w:before="0" w:after="0" w:line="240" w:lineRule="auto"/>
        <w:ind w:firstLine="0"/>
      </w:pPr>
      <w:r>
        <w:rPr>
          <w:rFonts w:ascii="Consolas" w:hAnsi="Consolas" w:eastAsia="宋体"/>
          <w:b w:val="0"/>
          <w:sz w:val="15"/>
        </w:rPr>
        <w:t xml:space="preserve">    for name in result:</w:t>
      </w:r>
    </w:p>
    <w:p>
      <w:pPr>
        <w:keepNext w:val="0"/>
        <w:widowControl w:val="0"/>
        <w:spacing w:before="0" w:after="0" w:line="240" w:lineRule="auto"/>
        <w:ind w:firstLine="0"/>
      </w:pPr>
      <w:r>
        <w:rPr>
          <w:rFonts w:ascii="Consolas" w:hAnsi="Consolas" w:eastAsia="宋体"/>
          <w:b w:val="0"/>
          <w:sz w:val="15"/>
        </w:rPr>
        <w:t xml:space="preserve">        if name!='seasonal':result[name][7:14]=result['seasonal'][7:14]</w:t>
      </w:r>
    </w:p>
    <w:p>
      <w:pPr>
        <w:keepNext w:val="0"/>
        <w:widowControl w:val="0"/>
        <w:spacing w:before="0" w:after="0" w:line="240" w:lineRule="auto"/>
        <w:ind w:firstLine="0"/>
      </w:pPr>
      <w:r>
        <w:rPr>
          <w:rFonts w:ascii="Consolas" w:hAnsi="Consolas" w:eastAsia="宋体"/>
          <w:b w:val="0"/>
          <w:sz w:val="15"/>
        </w:rPr>
        <w:t xml:space="preserve">    result['gru_mean']=np.mean([result[f'gru{s}'] for s in [17,42,2026]],axis=0)</w:t>
      </w:r>
    </w:p>
    <w:p>
      <w:pPr>
        <w:keepNext w:val="0"/>
        <w:widowControl w:val="0"/>
        <w:spacing w:before="0" w:after="0" w:line="240" w:lineRule="auto"/>
        <w:ind w:firstLine="0"/>
      </w:pPr>
      <w:r>
        <w:rPr>
          <w:rFonts w:ascii="Consolas" w:hAnsi="Consolas" w:eastAsia="宋体"/>
          <w:b w:val="0"/>
          <w:sz w:val="15"/>
        </w:rPr>
        <w:t xml:space="preserve">    validation={name:same_day_errors(values,data['actual_price'],21,31) for name,values in result.items()}</w:t>
      </w:r>
    </w:p>
    <w:p>
      <w:pPr>
        <w:keepNext w:val="0"/>
        <w:widowControl w:val="0"/>
        <w:spacing w:before="0" w:after="0" w:line="240" w:lineRule="auto"/>
        <w:ind w:firstLine="0"/>
      </w:pPr>
      <w:r>
        <w:rPr>
          <w:rFonts w:ascii="Consolas" w:hAnsi="Consolas" w:eastAsia="宋体"/>
          <w:b w:val="0"/>
          <w:sz w:val="15"/>
        </w:rPr>
        <w:t xml:space="preserve">    ridge_name=min(['ridge1','ridge10','ridge100'],key=lambda n:validation[n]['mae'])</w:t>
      </w:r>
    </w:p>
    <w:p>
      <w:pPr>
        <w:keepNext w:val="0"/>
        <w:widowControl w:val="0"/>
        <w:spacing w:before="0" w:after="0" w:line="240" w:lineRule="auto"/>
        <w:ind w:firstLine="0"/>
      </w:pPr>
      <w:r>
        <w:rPr>
          <w:rFonts w:ascii="Consolas" w:hAnsi="Consolas" w:eastAsia="宋体"/>
          <w:b w:val="0"/>
          <w:sz w:val="15"/>
        </w:rPr>
        <w:t xml:space="preserve">    result['ridge']=result[ridge_name]</w:t>
      </w:r>
    </w:p>
    <w:p>
      <w:pPr>
        <w:keepNext w:val="0"/>
        <w:widowControl w:val="0"/>
        <w:spacing w:before="0" w:after="0" w:line="240" w:lineRule="auto"/>
        <w:ind w:firstLine="0"/>
      </w:pPr>
      <w:r>
        <w:rPr>
          <w:rFonts w:ascii="Consolas" w:hAnsi="Consolas" w:eastAsia="宋体"/>
          <w:b w:val="0"/>
          <w:sz w:val="15"/>
        </w:rPr>
        <w:t xml:space="preserve">    chosen=min(['seasonal','ridge','gru_mean'],key=lambda n:validation[ridge_name if n=='ridge' else n]['mae'])</w:t>
      </w:r>
    </w:p>
    <w:p>
      <w:pPr>
        <w:keepNext w:val="0"/>
        <w:widowControl w:val="0"/>
        <w:spacing w:before="0" w:after="0" w:line="240" w:lineRule="auto"/>
        <w:ind w:firstLine="0"/>
      </w:pPr>
      <w:r>
        <w:rPr>
          <w:rFonts w:ascii="Consolas" w:hAnsi="Consolas" w:eastAsia="宋体"/>
          <w:b w:val="0"/>
          <w:sz w:val="15"/>
        </w:rPr>
        <w:t xml:space="preserve">    metrics={name:same_day_errors(result[name],data['actual_price'],31,stop) for name in ['seasonal','ridge','gru17','gru42','gru2026','gru_mean']}</w:t>
      </w:r>
    </w:p>
    <w:p>
      <w:pPr>
        <w:keepNext w:val="0"/>
        <w:widowControl w:val="0"/>
        <w:spacing w:before="0" w:after="0" w:line="240" w:lineRule="auto"/>
        <w:ind w:firstLine="0"/>
      </w:pPr>
      <w:r>
        <w:rPr>
          <w:rFonts w:ascii="Consolas" w:hAnsi="Consolas" w:eastAsia="宋体"/>
          <w:b w:val="0"/>
          <w:sz w:val="15"/>
        </w:rPr>
        <w:t xml:space="preserve">    for name in ['seasonal','ridge','gru17','gru42','gru2026','gru_mean']:assert np.isfinite(result[name][21:]).all()</w:t>
      </w:r>
    </w:p>
    <w:p>
      <w:pPr>
        <w:keepNext w:val="0"/>
        <w:widowControl w:val="0"/>
        <w:spacing w:before="0" w:after="0" w:line="240" w:lineRule="auto"/>
        <w:ind w:firstLine="0"/>
      </w:pPr>
      <w:r>
        <w:rPr>
          <w:rFonts w:ascii="Consolas" w:hAnsi="Consolas" w:eastAsia="宋体"/>
          <w:b w:val="0"/>
          <w:sz w:val="15"/>
        </w:rPr>
        <w:t xml:space="preserve">    np.savez_compressed(out/'price_forecasts.npz',**result)</w:t>
      </w:r>
    </w:p>
    <w:p>
      <w:pPr>
        <w:keepNext w:val="0"/>
        <w:widowControl w:val="0"/>
        <w:spacing w:before="0" w:after="0" w:line="240" w:lineRule="auto"/>
        <w:ind w:firstLine="0"/>
      </w:pPr>
      <w:r>
        <w:rPr>
          <w:rFonts w:ascii="Consolas" w:hAnsi="Consolas" w:eastAsia="宋体"/>
          <w:b w:val="0"/>
          <w:sz w:val="15"/>
        </w:rPr>
        <w:t xml:space="preserve">    dump_json(out/'price_forecast_summary.json',{'validation':validation,'evaluation':metrics,'ridge_selected':ridge_name,</w:t>
      </w:r>
    </w:p>
    <w:p>
      <w:pPr>
        <w:keepNext w:val="0"/>
        <w:widowControl w:val="0"/>
        <w:spacing w:before="0" w:after="0" w:line="240" w:lineRule="auto"/>
        <w:ind w:firstLine="0"/>
      </w:pPr>
      <w:r>
        <w:rPr>
          <w:rFonts w:ascii="Consolas" w:hAnsi="Consolas" w:eastAsia="宋体"/>
          <w:b w:val="0"/>
          <w:sz w:val="15"/>
        </w:rPr>
        <w:t xml:space="preserve">        'selected_by_validation_price_mae':chosen,'seeds':[17,42,2026],'torch_version':torch.__version__,</w:t>
      </w:r>
    </w:p>
    <w:p>
      <w:pPr>
        <w:keepNext w:val="0"/>
        <w:widowControl w:val="0"/>
        <w:spacing w:before="0" w:after="0" w:line="240" w:lineRule="auto"/>
        <w:ind w:firstLine="0"/>
      </w:pPr>
      <w:r>
        <w:rPr>
          <w:rFonts w:ascii="Consolas" w:hAnsi="Consolas" w:eastAsia="宋体"/>
          <w:b w:val="0"/>
          <w:sz w:val="15"/>
        </w:rPr>
        <w:t xml:space="preserve">        'epochs_max':12 if args.smoke else 50,'fit_days':fit_days,'elapsed_seconds':time.perf_counter()-started,</w:t>
      </w:r>
    </w:p>
    <w:p>
      <w:pPr>
        <w:keepNext w:val="0"/>
        <w:widowControl w:val="0"/>
        <w:spacing w:before="0" w:after="0" w:line="240" w:lineRule="auto"/>
        <w:ind w:firstLine="0"/>
      </w:pPr>
      <w:r>
        <w:rPr>
          <w:rFonts w:ascii="Consolas" w:hAnsi="Consolas" w:eastAsia="宋体"/>
          <w:b w:val="0"/>
          <w:sz w:val="15"/>
        </w:rPr>
        <w:t xml:space="preserve">        'source_sha256':hashlib.sha256(Path(__file__).read_bytes()).hexdigest(),</w:t>
      </w:r>
    </w:p>
    <w:p>
      <w:pPr>
        <w:keepNext w:val="0"/>
        <w:widowControl w:val="0"/>
        <w:spacing w:before="0" w:after="0" w:line="240" w:lineRule="auto"/>
        <w:ind w:firstLine="0"/>
      </w:pPr>
      <w:r>
        <w:rPr>
          <w:rFonts w:ascii="Consolas" w:hAnsi="Consolas" w:eastAsia="宋体"/>
          <w:b w:val="0"/>
          <w:sz w:val="15"/>
        </w:rPr>
        <w:t xml:space="preserve">        'evaluation_note':'Same-day suffix only, at each issue time; repeated targets at different origins counted separately.',</w:t>
      </w:r>
    </w:p>
    <w:p>
      <w:pPr>
        <w:keepNext/>
        <w:widowControl w:val="0"/>
        <w:spacing w:before="0" w:after="0" w:line="240" w:lineRule="auto"/>
        <w:ind w:firstLine="0"/>
      </w:pPr>
      <w:r>
        <w:rPr>
          <w:rFonts w:ascii="Consolas" w:hAnsi="Consolas" w:eastAsia="宋体"/>
          <w:b w:val="0"/>
          <w:sz w:val="15"/>
        </w:rPr>
        <w:t xml:space="preserve">        'training_rule':'Whole 24h targets end before fit; last 3 days internal validation; refit monthly from scratch, last 60 days; Jan15/22 initialization.',</w:t>
      </w:r>
    </w:p>
    <w:p>
      <w:pPr>
        <w:keepNext/>
        <w:widowControl w:val="0"/>
        <w:spacing w:before="0" w:after="0" w:line="240" w:lineRule="auto"/>
        <w:ind w:firstLine="0"/>
      </w:pPr>
      <w:r>
        <w:rPr>
          <w:rFonts w:ascii="Consolas" w:hAnsi="Consolas" w:eastAsia="宋体"/>
          <w:b w:val="0"/>
          <w:sz w:val="15"/>
        </w:rPr>
        <w:t xml:space="preserve">        'clip_floor':.001,'architecture':'Direct aligned day/week lag sequences plus known calendar; residual GRU(6,32), no future teacher forcing'})</w:t>
      </w:r>
    </w:p>
    <w:p>
      <w:pPr>
        <w:keepNext/>
        <w:widowControl w:val="0"/>
        <w:spacing w:before="0" w:after="0" w:line="240" w:lineRule="auto"/>
        <w:ind w:firstLine="0"/>
      </w:pPr>
      <w:r>
        <w:rPr>
          <w:rFonts w:ascii="Consolas" w:hAnsi="Consolas" w:eastAsia="宋体"/>
          <w:b w:val="0"/>
          <w:sz w:val="15"/>
        </w:rPr>
        <w:t xml:space="preserve"> </w:t>
      </w:r>
    </w:p>
    <w:p>
      <w:pPr>
        <w:keepNext/>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if __name__=='__main__':main()</w:t>
      </w:r>
    </w:p>
    <w:sectPr w:rsidR="00FC693F" w:rsidRPr="0006063C" w:rsidSect="00034616">
      <w:footerReference w:type="default" r:id="rId9"/>
      <w:pgSz w:h="16838" w:w="11906"/>
      <w:pgMar w:bottom="1440" w:footer="680" w:gutter="0" w:header="720" w:left="1474" w:right="1474"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76" w:lineRule="auto"/>
      <w:ind w:firstLine="480"/>
    </w:pPr>
    <w:rPr>
      <w:rFonts w:ascii="Times New Roman" w:eastAsia="宋体" w:hAnsi="Times New Roman"/>
      <w:b w:val="0"/>
      <w:i w:val="0"/>
      <w:color w:val="000000"/>
      <w:sz w:val="23"/>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ascii="Times New Roman" w:hAnsi="Times New Roman" w:eastAsia="黑体"/>
      <w:b/>
      <w:bCs/>
      <w:i w:val="0"/>
      <w:color w:val="000000"/>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ascii="Times New Roman" w:hAnsi="Times New Roman" w:eastAsia="黑体"/>
      <w:b/>
      <w:bCs/>
      <w:i w:val="0"/>
      <w:color w:val="000000"/>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ascii="Times New Roman" w:hAnsi="Times New Roman" w:eastAsia="黑体"/>
      <w:b/>
      <w:bCs/>
      <w:i w:val="0"/>
      <w:color w:val="000000"/>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ascii="Times New Roman" w:hAnsi="Times New Roman" w:eastAsia="黑体"/>
      <w:b/>
      <w:bCs/>
      <w:i w:val="0"/>
      <w:iCs/>
      <w:color w:val="000000"/>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spacing w:after="300" w:line="240" w:lineRule="auto"/>
      <w:contextualSpacing/>
    </w:pPr>
    <w:rPr>
      <w:rFonts w:asciiTheme="majorHAnsi" w:cstheme="majorBidi" w:eastAsiaTheme="majorEastAsia" w:hAnsiTheme="majorHAnsi" w:ascii="Times New Roman" w:hAnsi="Times New Roman" w:eastAsia="黑体"/>
      <w:b/>
      <w:i w:val="0"/>
      <w:color w:val="000000"/>
      <w:spacing w:val="5"/>
      <w:kern w:val="28"/>
      <w:sz w:val="3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ascii="Times New Roman" w:hAnsi="Times New Roman" w:eastAsia="宋体"/>
      <w:b w:val="0"/>
      <w:i w:val="0"/>
      <w:iCs/>
      <w:color w:val="000000"/>
      <w:spacing w:val="15"/>
      <w:sz w:val="21"/>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00" w:line="276" w:lineRule="auto"/>
      <w:ind w:firstLine="480"/>
    </w:pPr>
    <w:rPr>
      <w:rFonts w:ascii="Times New Roman" w:eastAsia="宋体" w:hAnsi="Times New Roman"/>
      <w:b w:val="0"/>
      <w:i w:val="0"/>
      <w:color w:val="000000"/>
      <w:sz w:val="23"/>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ascii="Times New Roman" w:hAnsi="Times New Roman" w:eastAsia="宋体"/>
      <w:b w:val="0"/>
      <w:bCs/>
      <w:i w:val="0"/>
      <w:color w:val="000000"/>
      <w:sz w:val="21"/>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2" Type="http://schemas.openxmlformats.org/officeDocument/2006/relationships/image" Target="media/rId72.png"/><Relationship Id="rId55" Type="http://schemas.openxmlformats.org/officeDocument/2006/relationships/image" Target="media/rId55.png"/><Relationship Id="rId67" Type="http://schemas.openxmlformats.org/officeDocument/2006/relationships/image" Target="media/rId67.png"/><Relationship Id="rId16" Type="http://schemas.openxmlformats.org/officeDocument/2006/relationships/image" Target="media/rId16.png"/><Relationship Id="rId20" Type="http://schemas.openxmlformats.org/officeDocument/2006/relationships/image" Target="media/rId20.png"/><Relationship Id="rId35" Type="http://schemas.openxmlformats.org/officeDocument/2006/relationships/image" Target="media/rId35.png"/><Relationship Id="rId39" Type="http://schemas.openxmlformats.org/officeDocument/2006/relationships/image" Target="media/rId39.png"/><Relationship Id="rId46" Type="http://schemas.openxmlformats.org/officeDocument/2006/relationships/image" Target="media/rId46.png"/><Relationship Id="rId49" Type="http://schemas.openxmlformats.org/officeDocument/2006/relationships/image" Target="media/rId49.png"/><Relationship Id="rId24" Type="http://schemas.openxmlformats.org/officeDocument/2006/relationships/image" Target="media/rId24.png"/><Relationship Id="rId43" Type="http://schemas.openxmlformats.org/officeDocument/2006/relationships/image" Target="media/rId43.png"/><Relationship Id="rId61" Type="http://schemas.openxmlformats.org/officeDocument/2006/relationships/image" Target="media/rId61.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预测误差与波动电价下的微网购电和储能调度</dc:title>
  <dc:creator/>
  <cp:keywords/>
  <dcterms:created xsi:type="dcterms:W3CDTF">2026-09-11T09:51:50Z</dcterms:created>
  <dcterms:modified xsi:type="dcterms:W3CDTF">2026-09-11T09:51:50Z</dcterms:modified>
  <cp:lastModifiedBy/>
</cp:coreProperties>
</file>

<file path=docProps/custom.xml><?xml version="1.0" encoding="utf-8"?>
<Properties xmlns="http://schemas.openxmlformats.org/officeDocument/2006/custom-properties" xmlns:vt="http://schemas.openxmlformats.org/officeDocument/2006/docPropsVTypes"/>
</file>