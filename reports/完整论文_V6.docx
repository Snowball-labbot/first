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3" w:name="基于风险校准与库存价值控制的微网购电调度"/>
    <w:p>
      <w:pPr>
        <w:pStyle w:val="Title"/>
        <w:keepNext/>
        <w:widowControl/>
        <w:spacing w:before="0" w:after="200" w:line="276" w:lineRule="auto"/>
        <w:ind w:firstLine="0"/>
        <w:jc w:val="center"/>
      </w:pPr>
      <w:r>
        <w:rPr>
          <w:rFonts w:hint="eastAsia"/>
          <w:color w:val="000000"/>
        </w:rPr>
        <w:t xml:space="preserve">基于风险校准与库存价值控制的微网购电调度</w:t>
      </w:r>
    </w:p>
    <w:bookmarkStart w:id="9" w:name="摘-要"/>
    <w:p>
      <w:pPr>
        <w:pStyle w:val="Heading1"/>
        <w:keepNext/>
        <w:widowControl/>
        <w:spacing w:before="0" w:after="160" w:line="276" w:lineRule="auto"/>
        <w:ind w:firstLine="0"/>
        <w:jc w:val="center"/>
      </w:pPr>
      <w:r>
        <w:rPr>
          <w:rFonts w:hint="eastAsia"/>
          <w:color w:val="000000"/>
        </w:rPr>
        <w:t xml:space="preserve">摘</w:t>
      </w:r>
      <w:r>
        <w:rPr>
          <w:color w:val="000000"/>
        </w:rPr>
        <w:t xml:space="preserve"> </w:t>
      </w:r>
      <w:r>
        <w:rPr>
          <w:rFonts w:hint="eastAsia"/>
          <w:color w:val="000000"/>
        </w:rPr>
        <w:t xml:space="preserve">要</w:t>
      </w:r>
    </w:p>
    <w:p>
      <w:pPr>
        <w:pStyle w:val="FirstParagraph"/>
        <w:widowControl/>
        <w:spacing w:before="0" w:after="100" w:line="276" w:lineRule="auto"/>
        <w:ind w:firstLine="480"/>
        <w:jc w:val="both"/>
      </w:pPr>
      <w:r>
        <w:rPr>
          <w:rFonts w:hint="eastAsia"/>
          <w:color w:val="000000"/>
        </w:rPr>
        <w:t xml:space="preserve">针对计划购电、储能运行与日内调单的耦合关系，本文以实际总购电费用最小为目标，构建“库存状态—可见信息—合同费用”统一调度框架。</w:t>
      </w:r>
    </w:p>
    <w:p>
      <w:pPr>
        <w:pStyle w:val="BodyText"/>
        <w:widowControl/>
        <w:spacing w:before="0" w:after="100" w:line="276" w:lineRule="auto"/>
        <w:ind w:firstLine="480"/>
        <w:jc w:val="both"/>
      </w:pPr>
      <w:r>
        <w:rPr>
          <w:rFonts w:hint="eastAsia"/>
          <w:color w:val="000000"/>
        </w:rPr>
        <w:t xml:space="preserve">针对问题一，建立</w:t>
      </w:r>
      <w:r>
        <w:rPr>
          <w:rFonts w:hint="eastAsia"/>
          <w:b/>
          <w:bCs/>
          <w:color w:val="000000"/>
        </w:rPr>
        <w:t xml:space="preserve">多期线性规划与连续状态动态规划模型</w:t>
      </w:r>
      <w:r>
        <w:rPr>
          <w:rFonts w:hint="eastAsia"/>
          <w:color w:val="000000"/>
        </w:rPr>
        <w:t xml:space="preserve">，证明自由弃电条件下充放电互斥的等价线性化，并以凸分段线性价值函数实现无SOC网格递推。两种方法均得最优日费用35,126.85元，购电59,482.70</w:t>
      </w:r>
      <w:r>
        <w:rPr>
          <w:color w:val="000000"/>
        </w:rPr>
        <w:t xml:space="preserve"> </w:t>
      </w:r>
      <w:r>
        <w:rPr>
          <w:rFonts w:hint="eastAsia"/>
          <w:color w:val="000000"/>
        </w:rPr>
        <w:t xml:space="preserve">kWh，较无储能节省26.90%；九个初始库存的DP值与混合整数规划一致。</w:t>
      </w:r>
    </w:p>
    <w:p>
      <w:pPr>
        <w:pStyle w:val="BodyText"/>
        <w:widowControl/>
        <w:spacing w:before="0" w:after="100" w:line="276" w:lineRule="auto"/>
        <w:ind w:firstLine="480"/>
        <w:jc w:val="both"/>
      </w:pPr>
      <w:r>
        <w:rPr>
          <w:rFonts w:hint="eastAsia"/>
          <w:color w:val="000000"/>
        </w:rPr>
        <w:t xml:space="preserve">针对问题二，建立</w:t>
      </w:r>
      <w:r>
        <w:rPr>
          <w:rFonts w:hint="eastAsia"/>
          <w:b/>
          <w:bCs/>
          <w:color w:val="000000"/>
        </w:rPr>
        <w:t xml:space="preserve">岭回归预测、分位数风险校准与历史路径价值控制模型</w:t>
      </w:r>
      <w:r>
        <w:rPr>
          <w:rFonts w:hint="eastAsia"/>
          <w:color w:val="000000"/>
        </w:rPr>
        <w:t xml:space="preserve">。70%误差余量控制欠购风险，过去28日配对残差刻画后续缺口费用。2—12月334天总费用为13,991,392.60元，较相同计划生成规则的即时平衡执行器节省141,219.56元，主要来自库存向高价缺口时段转移。</w:t>
      </w:r>
    </w:p>
    <w:p>
      <w:pPr>
        <w:pStyle w:val="BodyText"/>
        <w:widowControl/>
        <w:spacing w:before="0" w:after="100" w:line="276" w:lineRule="auto"/>
        <w:ind w:firstLine="480"/>
        <w:jc w:val="both"/>
      </w:pPr>
      <w:r>
        <w:rPr>
          <w:rFonts w:hint="eastAsia"/>
          <w:color w:val="000000"/>
        </w:rPr>
        <w:t xml:space="preserve">针对问题三，建立</w:t>
      </w:r>
      <w:r>
        <w:rPr>
          <w:rFonts w:hint="eastAsia"/>
          <w:b/>
          <w:bCs/>
          <w:color w:val="000000"/>
        </w:rPr>
        <w:t xml:space="preserve">非对称结算滚动LP与可调单库存价值模型</w:t>
      </w:r>
      <w:r>
        <w:rPr>
          <w:rFonts w:hint="eastAsia"/>
          <w:color w:val="000000"/>
        </w:rPr>
        <w:t xml:space="preserve">，结合</w:t>
      </w:r>
      <w:r>
        <w:rPr>
          <w:rFonts w:hint="eastAsia"/>
          <w:b/>
          <w:bCs/>
          <w:color w:val="000000"/>
        </w:rPr>
        <w:t xml:space="preserve">负载收缩回归及月度模型选择</w:t>
      </w:r>
      <w:r>
        <w:rPr>
          <w:rFonts w:hint="eastAsia"/>
          <w:color w:val="000000"/>
        </w:rPr>
        <w:t xml:space="preserve">，在6、12、18点更新信息。计入下次调单机会后，总费用为13,479,283.32元，较仅加入月度负载选择的策略再省9,844.62元；固定合同价值函数直接移用于滚动问题反而增费，说明续期价值必须匹配合同权限。</w:t>
      </w:r>
    </w:p>
    <w:p>
      <w:pPr>
        <w:pStyle w:val="BodyText"/>
        <w:widowControl/>
        <w:spacing w:before="0" w:after="100" w:line="276" w:lineRule="auto"/>
        <w:ind w:firstLine="480"/>
        <w:jc w:val="both"/>
      </w:pPr>
      <w:r>
        <w:rPr>
          <w:rFonts w:hint="eastAsia"/>
          <w:color w:val="000000"/>
        </w:rPr>
        <w:t xml:space="preserve">针对问题四，比较</w:t>
      </w:r>
      <w:r>
        <w:rPr>
          <w:rFonts w:hint="eastAsia"/>
          <w:b/>
          <w:bCs/>
          <w:color w:val="000000"/>
        </w:rPr>
        <w:t xml:space="preserve">同期、岭回归与残差GRU价格预测模型</w:t>
      </w:r>
      <w:r>
        <w:rPr>
          <w:rFonts w:hint="eastAsia"/>
          <w:color w:val="000000"/>
        </w:rPr>
        <w:t xml:space="preserve">。GRU价格MAE为0.04366元/kWh，较岭回归降低8.09%；按验证费用选择价格模型并加入库存价值控制，日前与滚动费用分别为14,765,492.68元和14,210,881.01元，较对应基础执行器节省115,042.37元和5,444.97元。共同名义可行域下的价格改善空间为1.002%，与实际运行收益分别评价。</w:t>
      </w:r>
    </w:p>
    <w:p>
      <w:pPr>
        <w:pStyle w:val="BodyText"/>
        <w:widowControl/>
        <w:spacing w:before="0" w:after="100" w:line="276" w:lineRule="auto"/>
        <w:ind w:firstLine="480"/>
        <w:jc w:val="both"/>
      </w:pPr>
      <w:r>
        <w:rPr>
          <w:rFonts w:hint="eastAsia"/>
          <w:color w:val="000000"/>
        </w:rPr>
        <w:t xml:space="preserve">11条全年候选轨迹通过物理约束与合同账单复核，四组节费对照均保持相同初末库存。结果表明，风险校准确定合理购电规模，滚动预报降低供需偏差，库存价值控制将有限电量配置给更昂贵的后续缺口，三者共同提升微网运行经济性。</w:t>
      </w:r>
    </w:p>
    <w:p>
      <w:pPr>
        <w:pStyle w:val="BodyText"/>
        <w:widowControl/>
        <w:spacing w:before="120" w:after="100" w:line="276" w:lineRule="auto"/>
        <w:ind w:firstLine="0"/>
        <w:jc w:val="both"/>
      </w:pPr>
      <w:r>
        <w:rPr>
          <w:rFonts w:hint="eastAsia"/>
          <w:color w:val="000000"/>
        </w:rPr>
        <w:t xml:space="preserve">关键词：微网调度；线性规划；连续动态规划；库存价值；滚动优化</w:t>
      </w:r>
    </w:p>
    <w:bookmarkEnd w:id="9"/>
    <w:bookmarkStart w:id="12" w:name="一-问题重述"/>
    <w:p>
      <w:pPr>
        <w:pStyle w:val="Heading1"/>
        <w:keepNext/>
        <w:pageBreakBefore/>
        <w:widowControl/>
        <w:spacing w:before="200" w:after="140" w:line="276" w:lineRule="auto"/>
        <w:ind w:firstLine="0"/>
        <w:jc w:val="center"/>
      </w:pPr>
      <w:r>
        <w:rPr>
          <w:rFonts w:hint="eastAsia"/>
          <w:color w:val="000000"/>
        </w:rPr>
        <w:t xml:space="preserve">一</w:t>
      </w:r>
      <w:r>
        <w:rPr>
          <w:color w:val="000000"/>
        </w:rPr>
        <w:t xml:space="preserve"> </w:t>
      </w:r>
      <w:r>
        <w:rPr>
          <w:rFonts w:hint="eastAsia"/>
          <w:color w:val="000000"/>
        </w:rPr>
        <w:t xml:space="preserve">问题重述</w:t>
      </w:r>
    </w:p>
    <w:bookmarkStart w:id="10" w:name="研究背景"/>
    <w:p>
      <w:pPr>
        <w:pStyle w:val="Heading2"/>
        <w:keepNext/>
        <w:widowControl/>
        <w:spacing w:before="200" w:after="140" w:line="276" w:lineRule="auto"/>
        <w:ind w:firstLine="0"/>
        <w:jc w:val="left"/>
      </w:pPr>
      <w:r>
        <w:rPr>
          <w:color w:val="000000"/>
        </w:rPr>
        <w:t xml:space="preserve">1.1 </w:t>
      </w:r>
      <w:r>
        <w:rPr>
          <w:rFonts w:hint="eastAsia"/>
          <w:color w:val="000000"/>
        </w:rPr>
        <w:t xml:space="preserve">研究背景</w:t>
      </w:r>
    </w:p>
    <w:p>
      <w:pPr>
        <w:pStyle w:val="FirstParagraph"/>
        <w:widowControl/>
        <w:spacing w:before="0" w:after="100" w:line="276" w:lineRule="auto"/>
        <w:ind w:firstLine="480"/>
        <w:jc w:val="both"/>
      </w:pPr>
      <w:r>
        <w:rPr>
          <w:rFonts w:hint="eastAsia"/>
          <w:color w:val="000000"/>
        </w:rPr>
        <w:t xml:space="preserve">光伏出力与小区负载在时间上存在差异。并网微网通过外部电网补充电力，并利用储能在低价或光伏富余时充电、高价或供电不足时放电，实现电量在时段间的转移。储能的容量、功率和充放电损耗共同限制了电量转移规模，因此购电计划必须与储能运行协同制定。</w:t>
      </w:r>
    </w:p>
    <w:p>
      <w:pPr>
        <w:pStyle w:val="BodyText"/>
        <w:widowControl/>
        <w:spacing w:before="0" w:after="100" w:line="276" w:lineRule="auto"/>
        <w:ind w:firstLine="480"/>
        <w:jc w:val="both"/>
      </w:pPr>
      <w:r>
        <w:rPr>
          <w:rFonts w:hint="eastAsia"/>
          <w:color w:val="000000"/>
        </w:rPr>
        <w:t xml:space="preserve">实际运行还受到信息与交易规则的双重约束。运营者需在每天零点申报全天计划，当天负载、光伏和波动电价尚未完全获知；计划不足会触发高价紧急购电，计划过量则形成额外支出。日内预报提供了修正供需判断的机会，但调整购电同样产生费用。如何在保障供电的前提下，协调峰谷套利、预测风险与计划调整成本，是本题的核心问题。</w:t>
      </w:r>
    </w:p>
    <w:bookmarkEnd w:id="10"/>
    <w:bookmarkStart w:id="11" w:name="问题的提出"/>
    <w:p>
      <w:pPr>
        <w:pStyle w:val="Heading2"/>
        <w:keepNext/>
        <w:widowControl/>
        <w:spacing w:before="200" w:after="140" w:line="276" w:lineRule="auto"/>
        <w:ind w:firstLine="0"/>
        <w:jc w:val="left"/>
      </w:pPr>
      <w:r>
        <w:rPr>
          <w:color w:val="000000"/>
        </w:rPr>
        <w:t xml:space="preserve">1.2 </w:t>
      </w:r>
      <w:r>
        <w:rPr>
          <w:rFonts w:hint="eastAsia"/>
          <w:color w:val="000000"/>
        </w:rPr>
        <w:t xml:space="preserve">问题的提出</w:t>
      </w:r>
    </w:p>
    <w:p>
      <w:pPr>
        <w:pStyle w:val="FirstParagraph"/>
        <w:widowControl/>
        <w:spacing w:before="0" w:after="100" w:line="276" w:lineRule="auto"/>
        <w:ind w:firstLine="480"/>
        <w:jc w:val="both"/>
      </w:pPr>
      <w:r>
        <w:rPr>
          <w:rFonts w:hint="eastAsia"/>
          <w:color w:val="000000"/>
        </w:rPr>
        <w:t xml:space="preserve">题目给出单日分时电价及供需曲线、全年负载与光伏实测数据、日内滚动光伏预报和波动电价四类附件[1]。微网储能额定容量为12,000</w:t>
      </w:r>
      <w:r>
        <w:rPr>
          <w:color w:val="000000"/>
        </w:rPr>
        <w:t xml:space="preserve"> </w:t>
      </w:r>
      <w:r>
        <w:rPr>
          <w:rFonts w:hint="eastAsia"/>
          <w:color w:val="000000"/>
        </w:rPr>
        <w:t xml:space="preserve">kWh，最大充放电功率为5,000</w:t>
      </w:r>
      <w:r>
        <w:rPr>
          <w:color w:val="000000"/>
        </w:rPr>
        <w:t xml:space="preserve"> </w:t>
      </w:r>
      <w:r>
        <w:rPr>
          <w:rFonts w:hint="eastAsia"/>
          <w:color w:val="000000"/>
        </w:rPr>
        <w:t xml:space="preserve">kW，储电量须保持在1,200—10,800</w:t>
      </w:r>
      <w:r>
        <w:rPr>
          <w:color w:val="000000"/>
        </w:rPr>
        <w:t xml:space="preserve"> </w:t>
      </w:r>
      <w:r>
        <w:rPr>
          <w:rFonts w:hint="eastAsia"/>
          <w:color w:val="000000"/>
        </w:rPr>
        <w:t xml:space="preserve">kWh之间，初始储电量为6,000</w:t>
      </w:r>
      <w:r>
        <w:rPr>
          <w:color w:val="000000"/>
        </w:rPr>
        <w:t xml:space="preserve"> </w:t>
      </w:r>
      <w:r>
        <w:rPr>
          <w:rFonts w:hint="eastAsia"/>
          <w:color w:val="000000"/>
        </w:rPr>
        <w:t xml:space="preserve">kWh；充放电效率按题设取值，具体解释见第3.1节。以十分钟为决策间隔，需依次解决以下问题。</w:t>
      </w:r>
    </w:p>
    <w:p>
      <w:pPr>
        <w:pStyle w:val="BodyText"/>
        <w:widowControl/>
        <w:spacing w:before="0" w:after="100" w:line="276" w:lineRule="auto"/>
        <w:ind w:firstLine="480"/>
        <w:jc w:val="both"/>
      </w:pPr>
      <w:r>
        <w:rPr>
          <w:rFonts w:hint="eastAsia"/>
          <w:b/>
          <w:bCs/>
          <w:color w:val="000000"/>
        </w:rPr>
        <w:t xml:space="preserve">问题一：确定性条件下的购电与储能调度。</w:t>
      </w:r>
      <w:r>
        <w:rPr>
          <w:color w:val="000000"/>
        </w:rPr>
        <w:t xml:space="preserve"> </w:t>
      </w:r>
      <w:r>
        <w:rPr>
          <w:rFonts w:hint="eastAsia"/>
          <w:color w:val="000000"/>
        </w:rPr>
        <w:t xml:space="preserve">在电价、负载逐日重复且当日光伏预测已给定时，制定全天144个时段的购电与充放电计划，使日初、日末储电量相等且总购电费用最小，给出指定时段购电量、全天费用及四小时储能汇总。</w:t>
      </w:r>
    </w:p>
    <w:p>
      <w:pPr>
        <w:pStyle w:val="BodyText"/>
        <w:widowControl/>
        <w:spacing w:before="0" w:after="100" w:line="276" w:lineRule="auto"/>
        <w:ind w:firstLine="480"/>
        <w:jc w:val="both"/>
      </w:pPr>
      <w:r>
        <w:rPr>
          <w:rFonts w:hint="eastAsia"/>
          <w:b/>
          <w:bCs/>
          <w:color w:val="000000"/>
        </w:rPr>
        <w:t xml:space="preserve">问题二：供需不确定条件下的日前购电。</w:t>
      </w:r>
      <w:r>
        <w:rPr>
          <w:color w:val="000000"/>
        </w:rPr>
        <w:t xml:space="preserve"> </w:t>
      </w:r>
      <w:r>
        <w:rPr>
          <w:rFonts w:hint="eastAsia"/>
          <w:color w:val="000000"/>
        </w:rPr>
        <w:t xml:space="preserve">利用决策时已掌握的历史数据，在每日零点制定购电计划；实时供电缺口按交易电价的五倍紧急补购，普通购电按计划量结算。求解2025年2月1日至12月31日的策略，并报告3月20日、6月21日、9月23日和12月21日的指定结果。</w:t>
      </w:r>
    </w:p>
    <w:p>
      <w:pPr>
        <w:pStyle w:val="BodyText"/>
        <w:widowControl/>
        <w:spacing w:before="0" w:after="100" w:line="276" w:lineRule="auto"/>
        <w:ind w:firstLine="480"/>
        <w:jc w:val="both"/>
      </w:pPr>
      <w:r>
        <w:rPr>
          <w:rFonts w:hint="eastAsia"/>
          <w:b/>
          <w:bCs/>
          <w:color w:val="000000"/>
        </w:rPr>
        <w:t xml:space="preserve">问题三：滚动预报下的计划调整。</w:t>
      </w:r>
      <w:r>
        <w:rPr>
          <w:color w:val="000000"/>
        </w:rPr>
        <w:t xml:space="preserve"> </w:t>
      </w:r>
      <w:r>
        <w:rPr>
          <w:rFonts w:hint="eastAsia"/>
          <w:color w:val="000000"/>
        </w:rPr>
        <w:t xml:space="preserve">利用0、6、12、18点发布的未来24小时整点光伏预报，调整尚未执行的购电计划；相对午夜计划，取消部分按半价、新增部分按1.5倍交易电价结算。制定全年滚动策略，并比较仅用午夜预报与日内更新的总费用，判断增加预报更新是否必要。</w:t>
      </w:r>
    </w:p>
    <w:p>
      <w:pPr>
        <w:pStyle w:val="BodyText"/>
        <w:widowControl/>
        <w:spacing w:before="0" w:after="100" w:line="276" w:lineRule="auto"/>
        <w:ind w:firstLine="480"/>
        <w:jc w:val="both"/>
      </w:pPr>
      <w:r>
        <w:rPr>
          <w:rFonts w:hint="eastAsia"/>
          <w:b/>
          <w:bCs/>
          <w:color w:val="000000"/>
        </w:rPr>
        <w:t xml:space="preserve">问题四：波动电价下的策略扩展。</w:t>
      </w:r>
      <w:r>
        <w:rPr>
          <w:color w:val="000000"/>
        </w:rPr>
        <w:t xml:space="preserve"> </w:t>
      </w:r>
      <w:r>
        <w:rPr>
          <w:rFonts w:hint="eastAsia"/>
          <w:color w:val="000000"/>
        </w:rPr>
        <w:t xml:space="preserve">在当天电价未知且实时波动的条件下，建立电价预测与购电调度模型，分别重新求解问题二的日前策略和问题三的滚动策略，按实际交易电价计算费用并给出相应结果。</w:t>
      </w:r>
    </w:p>
    <w:bookmarkEnd w:id="11"/>
    <w:bookmarkEnd w:id="12"/>
    <w:bookmarkStart w:id="20" w:name="二-问题分析"/>
    <w:p>
      <w:pPr>
        <w:pStyle w:val="Heading1"/>
        <w:keepNext/>
        <w:pageBreakBefore/>
        <w:widowControl/>
        <w:spacing w:before="200" w:after="140" w:line="276" w:lineRule="auto"/>
        <w:ind w:firstLine="0"/>
        <w:jc w:val="center"/>
      </w:pPr>
      <w:r>
        <w:rPr>
          <w:rFonts w:hint="eastAsia"/>
          <w:color w:val="000000"/>
        </w:rPr>
        <w:t xml:space="preserve">二</w:t>
      </w:r>
      <w:r>
        <w:rPr>
          <w:color w:val="000000"/>
        </w:rPr>
        <w:t xml:space="preserve"> </w:t>
      </w:r>
      <w:r>
        <w:rPr>
          <w:rFonts w:hint="eastAsia"/>
          <w:color w:val="000000"/>
        </w:rPr>
        <w:t xml:space="preserve">问题分析</w:t>
      </w:r>
    </w:p>
    <w:bookmarkStart w:id="13" w:name="问题一的分析"/>
    <w:p>
      <w:pPr>
        <w:pStyle w:val="Heading2"/>
        <w:keepNext/>
        <w:widowControl/>
        <w:spacing w:before="200" w:after="140" w:line="276" w:lineRule="auto"/>
        <w:ind w:firstLine="0"/>
        <w:jc w:val="left"/>
      </w:pPr>
      <w:r>
        <w:rPr>
          <w:color w:val="000000"/>
        </w:rPr>
        <w:t xml:space="preserve">2.1 </w:t>
      </w:r>
      <w:r>
        <w:rPr>
          <w:rFonts w:hint="eastAsia"/>
          <w:color w:val="000000"/>
        </w:rPr>
        <w:t xml:space="preserve">问题一的分析</w:t>
      </w:r>
    </w:p>
    <w:p>
      <w:pPr>
        <w:pStyle w:val="FirstParagraph"/>
        <w:widowControl/>
        <w:spacing w:before="0" w:after="100" w:line="276" w:lineRule="auto"/>
        <w:ind w:firstLine="480"/>
        <w:jc w:val="both"/>
      </w:pPr>
      <w:r>
        <w:rPr>
          <w:rFonts w:hint="eastAsia"/>
          <w:color w:val="000000"/>
        </w:rPr>
        <w:t xml:space="preserve">本问的供需与电价均已给定，关键在于利用储能将低价电量转移至高价时段。各时段通过储电量递推相互关联，不能独立优化。以购电费用最小为目标，联立能量平衡、容量、功率和日周期约束，建立多期规划；再利用无成本弃电条件消除循环充放电，将互斥模型等价化为线性规划。所得模型构成后续三问的共同物理基础。</w:t>
      </w:r>
    </w:p>
    <w:bookmarkEnd w:id="13"/>
    <w:bookmarkStart w:id="14" w:name="问题二的分析"/>
    <w:p>
      <w:pPr>
        <w:pStyle w:val="Heading2"/>
        <w:keepNext/>
        <w:widowControl/>
        <w:spacing w:before="200" w:after="140" w:line="276" w:lineRule="auto"/>
        <w:ind w:firstLine="0"/>
        <w:jc w:val="left"/>
      </w:pPr>
      <w:r>
        <w:rPr>
          <w:color w:val="000000"/>
        </w:rPr>
        <w:t xml:space="preserve">2.2 </w:t>
      </w:r>
      <w:r>
        <w:rPr>
          <w:rFonts w:hint="eastAsia"/>
          <w:color w:val="000000"/>
        </w:rPr>
        <w:t xml:space="preserve">问题二的分析</w:t>
      </w:r>
    </w:p>
    <w:p>
      <w:pPr>
        <w:pStyle w:val="FirstParagraph"/>
        <w:widowControl/>
        <w:spacing w:before="0" w:after="100" w:line="276" w:lineRule="auto"/>
        <w:ind w:firstLine="480"/>
        <w:jc w:val="both"/>
      </w:pPr>
      <w:r>
        <w:rPr>
          <w:rFonts w:hint="eastAsia"/>
          <w:color w:val="000000"/>
        </w:rPr>
        <w:t xml:space="preserve">本问新增供需预测误差，欠购五倍补购与多购计划支出形成非对称风险。先以岭回归预测、历史误差分位数校准日前计划，再利用过去28日配对残差构造后续费用函数，按当前储电量选择实时放电。预测层控制缺口规模，执行层分配有限库存，两层共同以实际账单评价。</w:t>
      </w:r>
    </w:p>
    <w:bookmarkEnd w:id="14"/>
    <w:bookmarkStart w:id="15" w:name="问题三的分析"/>
    <w:p>
      <w:pPr>
        <w:pStyle w:val="Heading2"/>
        <w:keepNext/>
        <w:widowControl/>
        <w:spacing w:before="200" w:after="140" w:line="276" w:lineRule="auto"/>
        <w:ind w:firstLine="0"/>
        <w:jc w:val="left"/>
      </w:pPr>
      <w:r>
        <w:rPr>
          <w:color w:val="000000"/>
        </w:rPr>
        <w:t xml:space="preserve">2.3 </w:t>
      </w:r>
      <w:r>
        <w:rPr>
          <w:rFonts w:hint="eastAsia"/>
          <w:color w:val="000000"/>
        </w:rPr>
        <w:t xml:space="preserve">问题三的分析</w:t>
      </w:r>
    </w:p>
    <w:p>
      <w:pPr>
        <w:pStyle w:val="FirstParagraph"/>
        <w:widowControl/>
        <w:spacing w:before="0" w:after="100" w:line="276" w:lineRule="auto"/>
        <w:ind w:firstLine="480"/>
        <w:jc w:val="both"/>
      </w:pPr>
      <w:r>
        <w:rPr>
          <w:rFonts w:hint="eastAsia"/>
          <w:color w:val="000000"/>
        </w:rPr>
        <w:t xml:space="preserve">本问允许修订未执行合同。以保留、取消和新增量列式，随光伏预报和负载偏差更新滚动求解；后续库存价值须计入下次调单机会，不能沿用固定合同下的五倍缺口成本。由此协调当前放电、后续补购与调单费用。</w:t>
      </w:r>
    </w:p>
    <w:bookmarkEnd w:id="15"/>
    <w:bookmarkStart w:id="19" w:name="问题四的分析"/>
    <w:p>
      <w:pPr>
        <w:pStyle w:val="Heading2"/>
        <w:keepNext/>
        <w:widowControl/>
        <w:spacing w:before="200" w:after="140" w:line="276" w:lineRule="auto"/>
        <w:ind w:firstLine="0"/>
        <w:jc w:val="left"/>
      </w:pPr>
      <w:r>
        <w:rPr>
          <w:color w:val="000000"/>
        </w:rPr>
        <w:t xml:space="preserve">2.4 </w:t>
      </w:r>
      <w:r>
        <w:rPr>
          <w:rFonts w:hint="eastAsia"/>
          <w:color w:val="000000"/>
        </w:rPr>
        <w:t xml:space="preserve">问题四的分析</w:t>
      </w:r>
    </w:p>
    <w:p>
      <w:pPr>
        <w:pStyle w:val="FirstParagraph"/>
        <w:widowControl/>
        <w:spacing w:before="0" w:after="100" w:line="276" w:lineRule="auto"/>
        <w:ind w:firstLine="480"/>
        <w:jc w:val="both"/>
      </w:pPr>
      <w:r>
        <w:rPr>
          <w:rFonts w:hint="eastAsia"/>
          <w:color w:val="000000"/>
        </w:rPr>
        <w:t xml:space="preserve">本问进一步引入电价不确定性。比较同期、岭回归和GRU的价格预测，在相同信息条件下区分预测精度与调度收益；日前执行采用固定合同价值估计，滚动执行采用可调单价值估计。当前交易使用已揭示电价，后续价值仅使用当前价格预测。</w:t>
      </w:r>
    </w:p>
    <w:p>
      <w:pPr>
        <w:pStyle w:val="BodyText"/>
        <w:widowControl/>
        <w:spacing w:before="0" w:after="100" w:line="276" w:lineRule="auto"/>
        <w:ind w:firstLine="480"/>
        <w:jc w:val="both"/>
      </w:pPr>
      <w:r>
        <w:rPr>
          <w:rFonts w:hint="eastAsia"/>
          <w:color w:val="000000"/>
        </w:rPr>
        <w:t xml:space="preserve">四问按“确定性基准—供需风险—日内修正—价格不确定性”逐步扩展，整体建模思路如图</w:t>
      </w:r>
      <w:r>
        <w:rPr>
          <w:color w:val="000000"/>
        </w:rPr>
        <w:t xml:space="preserve"> 1 </w:t>
      </w:r>
      <w:r>
        <w:rPr>
          <w:rFonts w:hint="eastAsia"/>
          <w:color w:val="000000"/>
        </w:rPr>
        <w:t xml:space="preserve">所示。各问共用能量平衡与储能约束，新增模型仅处理对应的信息与结算机制。</w:t>
      </w:r>
    </w:p>
    <w:p>
      <w:pPr>
        <w:pStyle w:val="CaptionedFigure"/>
        <w:keepNext/>
        <w:widowControl/>
        <w:spacing w:before="0" w:after="0" w:line="276" w:lineRule="auto"/>
        <w:ind w:firstLine="0"/>
        <w:jc w:val="center"/>
      </w:pPr>
      <w:r>
        <w:rPr>
          <w:color w:val="000000"/>
        </w:rPr>
        <w:drawing>
          <wp:inline>
            <wp:extent cx="5580000" cy="2909395"/>
            <wp:effectExtent b="0" l="0" r="0" t="0"/>
            <wp:docPr descr="整体建模思路" title="" id="17" name="Picture"/>
            <a:graphic>
              <a:graphicData uri="http://schemas.openxmlformats.org/drawingml/2006/picture">
                <pic:pic>
                  <pic:nvPicPr>
                    <pic:cNvPr descr="../figures/v4/modeling_overview.png" id="18" name="Picture"/>
                    <pic:cNvPicPr>
                      <a:picLocks noChangeArrowheads="1" noChangeAspect="1"/>
                    </pic:cNvPicPr>
                  </pic:nvPicPr>
                  <pic:blipFill>
                    <a:blip r:embed="rId16"/>
                    <a:stretch>
                      <a:fillRect/>
                    </a:stretch>
                  </pic:blipFill>
                  <pic:spPr bwMode="auto">
                    <a:xfrm>
                      <a:off x="0" y="0"/>
                      <a:ext cx="5580000" cy="2909395"/>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1 </w:t>
      </w:r>
      <w:r>
        <w:rPr>
          <w:rFonts w:hint="eastAsia"/>
          <w:color w:val="000000"/>
        </w:rPr>
        <w:t xml:space="preserve">整体建模思路与四问递进关系</w:t>
      </w:r>
    </w:p>
    <w:bookmarkEnd w:id="19"/>
    <w:bookmarkEnd w:id="20"/>
    <w:bookmarkStart w:id="24" w:name="三-模型假设与数据处理"/>
    <w:p>
      <w:pPr>
        <w:pStyle w:val="Heading1"/>
        <w:keepNext/>
        <w:widowControl/>
        <w:spacing w:before="200" w:after="140" w:line="276" w:lineRule="auto"/>
        <w:ind w:firstLine="0"/>
        <w:jc w:val="center"/>
      </w:pPr>
      <w:r>
        <w:rPr>
          <w:rFonts w:hint="eastAsia"/>
          <w:color w:val="000000"/>
        </w:rPr>
        <w:t xml:space="preserve">三</w:t>
      </w:r>
      <w:r>
        <w:rPr>
          <w:color w:val="000000"/>
        </w:rPr>
        <w:t xml:space="preserve"> </w:t>
      </w:r>
      <w:r>
        <w:rPr>
          <w:rFonts w:hint="eastAsia"/>
          <w:color w:val="000000"/>
        </w:rPr>
        <w:t xml:space="preserve">模型假设与数据处理</w:t>
      </w:r>
    </w:p>
    <w:bookmarkStart w:id="21" w:name="参数及工作假设"/>
    <w:p>
      <w:pPr>
        <w:pStyle w:val="Heading2"/>
        <w:keepNext/>
        <w:widowControl/>
        <w:spacing w:before="200" w:after="140" w:line="276" w:lineRule="auto"/>
        <w:ind w:firstLine="0"/>
        <w:jc w:val="left"/>
      </w:pPr>
      <w:r>
        <w:rPr>
          <w:color w:val="000000"/>
        </w:rPr>
        <w:t xml:space="preserve">3.1 </w:t>
      </w:r>
      <w:r>
        <w:rPr>
          <w:rFonts w:hint="eastAsia"/>
          <w:color w:val="000000"/>
        </w:rPr>
        <w:t xml:space="preserve">参数及工作假设</w:t>
      </w:r>
    </w:p>
    <w:p>
      <w:pPr>
        <w:pStyle w:val="FirstParagraph"/>
        <w:widowControl/>
        <w:spacing w:before="0" w:after="100" w:line="276" w:lineRule="auto"/>
        <w:ind w:firstLine="480"/>
        <w:jc w:val="both"/>
      </w:pPr>
      <w:r>
        <w:rPr>
          <w:rFonts w:hint="eastAsia"/>
          <w:color w:val="000000"/>
        </w:rPr>
        <w:t xml:space="preserve">储能与时间参数见表</w:t>
      </w:r>
      <w:r>
        <w:rPr>
          <w:color w:val="000000"/>
        </w:rPr>
        <w:t xml:space="preserve"> </w:t>
      </w:r>
      <w:r>
        <w:rPr>
          <w:rFonts w:hint="eastAsia"/>
          <w:color w:val="000000"/>
        </w:rPr>
        <w:t xml:space="preserve">1。功率上限定义在微网母线侧，所有决策电量统一使用kWh。基础模型将题设90%的充放电效率解释为两侧各90%，对应往返效率81%；第5.3节另以往返效率90%检验结果对效率解释的敏感性。</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1 </w:t>
      </w:r>
      <w:r>
        <w:rPr>
          <w:rFonts w:hint="eastAsia"/>
          <w:color w:val="000000"/>
        </w:rPr>
        <w:t xml:space="preserve">储能参数与时间离散</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2268"/>
        <w:gridCol w:w="2381"/>
        <w:gridCol w:w="4309"/>
      </w:tblGrid>
      <w:tr>
        <w:trPr>
          <w:tblHeader w:val="on"/>
          <w:cantSplit/>
          <w:tblHeader/>
        </w:trPr>
        <w:tc>
          <w:tcPr>
            <w:tcW w:type="dxa" w:w="2268"/>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参数</w:t>
            </w:r>
          </w:p>
        </w:tc>
        <w:tc>
          <w:tcPr>
            <w:tcW w:type="dxa" w:w="238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数值</w:t>
            </w:r>
          </w:p>
        </w:tc>
        <w:tc>
          <w:tcPr>
            <w:tcW w:type="dxa" w:w="430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性质</w:t>
            </w:r>
          </w:p>
        </w:tc>
      </w:tr>
      <w:tr>
        <w:trPr>
          <w:cantSplit/>
        </w:trPr>
        <w:tc>
          <w:tcPr>
            <w:tcW w:type="dxa" w:w="2268"/>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额定容量</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12000 kWh</w:t>
            </w:r>
          </w:p>
        </w:tc>
        <w:tc>
          <w:tcPr>
            <w:tcW w:type="dxa" w:w="4309"/>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题面给定</w:t>
            </w:r>
          </w:p>
        </w:tc>
      </w:tr>
      <w:tr>
        <w:trPr>
          <w:cantSplit/>
        </w:trPr>
        <w:tc>
          <w:tcPr>
            <w:tcW w:type="dxa" w:w="2268"/>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允许储电量</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1200—10800 kWh</w:t>
            </w:r>
          </w:p>
        </w:tc>
        <w:tc>
          <w:tcPr>
            <w:tcW w:type="dxa" w:w="4309"/>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题面给定</w:t>
            </w:r>
          </w:p>
        </w:tc>
      </w:tr>
      <w:tr>
        <w:trPr>
          <w:cantSplit/>
        </w:trPr>
        <w:tc>
          <w:tcPr>
            <w:tcW w:type="dxa" w:w="2268"/>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最大充放电功率</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5000 kW</w:t>
            </w:r>
          </w:p>
        </w:tc>
        <w:tc>
          <w:tcPr>
            <w:tcW w:type="dxa" w:w="4309"/>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题面给定</w:t>
            </w:r>
          </w:p>
        </w:tc>
      </w:tr>
      <w:tr>
        <w:trPr>
          <w:cantSplit/>
        </w:trPr>
        <w:tc>
          <w:tcPr>
            <w:tcW w:type="dxa" w:w="2268"/>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初始储电量</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6000 kWh</w:t>
            </w:r>
          </w:p>
        </w:tc>
        <w:tc>
          <w:tcPr>
            <w:tcW w:type="dxa" w:w="430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 </w:t>
            </w:r>
            <w:r>
              <w:rPr>
                <w:rFonts w:hint="eastAsia" w:ascii="Times New Roman" w:hAnsi="Times New Roman" w:eastAsia="宋体"/>
                <w:b w:val="0"/>
                <w:sz w:val="19"/>
              </w:rPr>
              <w:t xml:space="preserve">月</w:t>
            </w:r>
            <w:r>
              <w:rPr>
                <w:rFonts w:ascii="Times New Roman" w:hAnsi="Times New Roman" w:eastAsia="宋体"/>
                <w:b w:val="0"/>
                <w:sz w:val="19"/>
              </w:rPr>
              <w:t xml:space="preserve"> 1 </w:t>
            </w:r>
            <w:r>
              <w:rPr>
                <w:rFonts w:hint="eastAsia" w:ascii="Times New Roman" w:hAnsi="Times New Roman" w:eastAsia="宋体"/>
                <w:b w:val="0"/>
                <w:sz w:val="19"/>
              </w:rPr>
              <w:t xml:space="preserve">日</w:t>
            </w:r>
            <w:r>
              <w:rPr>
                <w:rFonts w:ascii="Times New Roman" w:hAnsi="Times New Roman" w:eastAsia="宋体"/>
                <w:b w:val="0"/>
                <w:sz w:val="19"/>
              </w:rPr>
              <w:t xml:space="preserve"> 00:00 </w:t>
            </w:r>
            <w:r>
              <w:rPr>
                <w:rFonts w:hint="eastAsia" w:ascii="Times New Roman" w:hAnsi="Times New Roman" w:eastAsia="宋体"/>
                <w:b w:val="0"/>
                <w:sz w:val="19"/>
              </w:rPr>
              <w:t xml:space="preserve">给定</w:t>
            </w:r>
          </w:p>
        </w:tc>
      </w:tr>
      <w:tr>
        <w:trPr>
          <w:cantSplit/>
        </w:trPr>
        <w:tc>
          <w:tcPr>
            <w:tcW w:type="dxa" w:w="2268"/>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充电／放电效率</w:t>
            </w:r>
          </w:p>
        </w:tc>
        <w:tc>
          <w:tcPr>
            <w:tcW w:type="dxa" w:w="2381"/>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0.9／0.9</w:t>
            </w:r>
          </w:p>
        </w:tc>
        <w:tc>
          <w:tcPr>
            <w:tcW w:type="dxa" w:w="4309"/>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主实验解释</w:t>
            </w:r>
          </w:p>
        </w:tc>
      </w:tr>
      <w:tr>
        <w:trPr>
          <w:cantSplit/>
        </w:trPr>
        <w:tc>
          <w:tcPr>
            <w:tcW w:type="dxa" w:w="2268"/>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时段长度</w:t>
            </w:r>
          </w:p>
        </w:tc>
        <w:tc>
          <w:tcPr>
            <w:tcW w:type="dxa" w:w="238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1/6 h</w:t>
            </w:r>
          </w:p>
        </w:tc>
        <w:tc>
          <w:tcPr>
            <w:tcW w:type="dxa" w:w="430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十分钟离散</w:t>
            </w:r>
          </w:p>
        </w:tc>
      </w:tr>
    </w:tbl>
    <w:p>
      <w:pPr>
        <w:pStyle w:val="BodyText"/>
        <w:widowControl/>
        <w:spacing w:before="0" w:after="100" w:line="276" w:lineRule="auto"/>
        <w:ind w:firstLine="480"/>
        <w:jc w:val="both"/>
      </w:pPr>
      <w:r>
        <w:rPr>
          <w:rFonts w:hint="eastAsia"/>
          <w:color w:val="000000"/>
        </w:rPr>
        <w:t xml:space="preserve">（1）第一问按模板起点采样，周期曲线以24:00值补齐00:00，功率在十分钟区间内取常值；全年历史序列按记录终点对应十分钟区间均值建模。状态统一定义在区间边界，功率乘1/6小时换算为电量。</w:t>
      </w:r>
    </w:p>
    <w:p>
      <w:pPr>
        <w:pStyle w:val="BodyText"/>
        <w:widowControl/>
        <w:spacing w:before="0" w:after="100" w:line="276" w:lineRule="auto"/>
        <w:ind w:firstLine="480"/>
        <w:jc w:val="both"/>
      </w:pPr>
      <w:r>
        <w:rPr>
          <w:rFonts w:hint="eastAsia"/>
          <w:color w:val="000000"/>
        </w:rPr>
        <w:t xml:space="preserve">（2）微网仅从外网购电，不计售电收入；无法消纳的电量允许无成本弃用，电池退化成本不纳入目标。第一、二问普通购电按计划量结算，第三、四问主动调整按保留量、取消量和新增量分项结算。</w:t>
      </w:r>
    </w:p>
    <w:p>
      <w:pPr>
        <w:pStyle w:val="BodyText"/>
        <w:widowControl/>
        <w:spacing w:before="0" w:after="100" w:line="276" w:lineRule="auto"/>
        <w:ind w:firstLine="480"/>
        <w:jc w:val="both"/>
      </w:pPr>
      <w:r>
        <w:rPr>
          <w:rFonts w:hint="eastAsia"/>
          <w:color w:val="000000"/>
        </w:rPr>
        <w:t xml:space="preserve">（3）实时运行按十分钟区间内功率恒定建模，以当前可观测供需完成充放电与紧急购电；日前及日内计划仅使用决策时已经获得的信息。</w:t>
      </w:r>
    </w:p>
    <w:p>
      <w:pPr>
        <w:pStyle w:val="BodyText"/>
        <w:widowControl/>
        <w:spacing w:before="0" w:after="100" w:line="276" w:lineRule="auto"/>
        <w:ind w:firstLine="480"/>
        <w:jc w:val="both"/>
      </w:pPr>
      <w:r>
        <w:rPr>
          <w:rFonts w:hint="eastAsia"/>
          <w:color w:val="000000"/>
        </w:rPr>
        <w:t xml:space="preserve">（4）第二至四问的实际储电量连续跨日。日前名义轨迹的日末储电量下限为6,000</w:t>
      </w:r>
      <w:r>
        <w:rPr>
          <w:color w:val="000000"/>
        </w:rPr>
        <w:t xml:space="preserve"> </w:t>
      </w:r>
      <w:r>
        <w:rPr>
          <w:rFonts w:hint="eastAsia"/>
          <w:color w:val="000000"/>
        </w:rPr>
        <w:t xml:space="preserve">kWh，用于保留次日运行所需电量；实际日末状态由实时运行决定，并作为次日初始状态。</w:t>
      </w:r>
    </w:p>
    <w:bookmarkEnd w:id="21"/>
    <w:bookmarkStart w:id="22" w:name="输入审计与时间边界"/>
    <w:p>
      <w:pPr>
        <w:pStyle w:val="Heading2"/>
        <w:keepNext/>
        <w:widowControl/>
        <w:spacing w:before="200" w:after="140" w:line="276" w:lineRule="auto"/>
        <w:ind w:firstLine="0"/>
        <w:jc w:val="left"/>
      </w:pPr>
      <w:r>
        <w:rPr>
          <w:color w:val="000000"/>
        </w:rPr>
        <w:t xml:space="preserve">3.2 </w:t>
      </w:r>
      <w:r>
        <w:rPr>
          <w:rFonts w:hint="eastAsia"/>
          <w:color w:val="000000"/>
        </w:rPr>
        <w:t xml:space="preserve">输入审计与时间边界</w:t>
      </w:r>
    </w:p>
    <w:p>
      <w:pPr>
        <w:pStyle w:val="FirstParagraph"/>
        <w:keepNext/>
        <w:widowControl/>
        <w:spacing w:before="0" w:after="100" w:line="276" w:lineRule="auto"/>
        <w:ind w:firstLine="480"/>
        <w:jc w:val="both"/>
      </w:pPr>
      <w:r>
        <w:rPr>
          <w:rFonts w:hint="eastAsia"/>
          <w:color w:val="000000"/>
        </w:rPr>
        <w:t xml:space="preserve">附件1含144个时段，附件2的负载与光伏各含365×144＝52,560个观测。以2025年完整日期和十分钟时段为索引对齐两类序列，将附件1混合存储的时间类型与字符串统一为分钟，核对序列为10、20、…、1440。功率与电量按下式换算：</w:t>
      </w:r>
    </w:p>
    <w:p>
      <w:pPr>
        <w:pStyle w:val="BodyText"/>
        <w:keepLines/>
        <w:widowControl/>
        <w:tabs>
          <w:tab w:pos="4479" w:val="center"/>
          <w:tab w:pos="8957" w:val="right"/>
        </w:tabs>
        <w:spacing w:before="100" w:after="140" w:line="276" w:lineRule="auto"/>
        <w:ind w:firstLine="0"/>
        <w:jc w:val="left"/>
      </w:pPr>
      <w:r>
        <w:tab/>
      </w:r>
      <m:oMath>
        <m:sSub>
          <m:e>
            <m:r>
              <w:rPr>
                <w:sz w:val="21"/>
              </w:rPr>
              <m:t>L</m:t>
            </m:r>
          </m:e>
          <m:sub>
            <m:r>
              <w:rPr>
                <w:sz w:val="21"/>
              </w:rPr>
              <m:t>d</m:t>
            </m:r>
            <m:r>
              <m:rPr>
                <m:sty m:val="p"/>
              </m:rPr>
              <w:rPr>
                <w:sz w:val="21"/>
              </w:rPr>
              <m:t>,</m:t>
            </m:r>
            <m:r>
              <w:rPr>
                <w:sz w:val="21"/>
              </w:rPr>
              <m:t>t</m:t>
            </m:r>
          </m:sub>
        </m:sSub>
        <m:r>
          <m:rPr>
            <m:sty m:val="p"/>
          </m:rPr>
          <w:rPr>
            <w:sz w:val="21"/>
          </w:rPr>
          <m:t>=</m:t>
        </m:r>
        <m:sSubSup>
          <m:e>
            <m:r>
              <w:rPr>
                <w:sz w:val="21"/>
              </w:rPr>
              <m:t>P</m:t>
            </m:r>
          </m:e>
          <m:sub>
            <m:r>
              <w:rPr>
                <w:sz w:val="21"/>
              </w:rPr>
              <m:t>d</m:t>
            </m:r>
            <m:r>
              <m:rPr>
                <m:sty m:val="p"/>
              </m:rPr>
              <w:rPr>
                <w:sz w:val="21"/>
              </w:rPr>
              <m:t>,</m:t>
            </m:r>
            <m:r>
              <w:rPr>
                <w:sz w:val="21"/>
              </w:rPr>
              <m:t>t</m:t>
            </m:r>
          </m:sub>
          <m:sup>
            <m:r>
              <m:rPr>
                <m:sty m:val="p"/>
              </m:rPr>
              <w:rPr>
                <w:sz w:val="21"/>
              </w:rPr>
              <m:t>l</m:t>
            </m:r>
            <m:r>
              <m:rPr>
                <m:sty m:val="p"/>
              </m:rPr>
              <w:rPr>
                <w:sz w:val="21"/>
              </w:rPr>
              <m:t>o</m:t>
            </m:r>
            <m:r>
              <m:rPr>
                <m:sty m:val="p"/>
              </m:rPr>
              <w:rPr>
                <w:sz w:val="21"/>
              </w:rPr>
              <m:t>a</m:t>
            </m:r>
            <m:r>
              <m:rPr>
                <m:sty m:val="p"/>
              </m:rPr>
              <w:rPr>
                <w:sz w:val="21"/>
              </w:rPr>
              <m:t>d</m:t>
            </m:r>
          </m:sup>
        </m:sSubSup>
        <m:r>
          <m:rPr>
            <m:sty m:val="p"/>
          </m:rPr>
          <w:rPr>
            <w:sz w:val="21"/>
          </w:rPr>
          <m:t>Δ</m:t>
        </m:r>
        <m:r>
          <w:rPr>
            <w:sz w:val="21"/>
          </w:rPr>
          <m:t>t</m:t>
        </m:r>
        <m:r>
          <m:rPr>
            <m:sty m:val="p"/>
          </m:rPr>
          <w:rPr>
            <w:sz w:val="21"/>
          </w:rPr>
          <m:t>,</m:t>
        </m:r>
        <m:r>
          <w:rPr>
            <w:sz w:val="21"/>
          </w:rPr>
          <m:t>  </m:t>
        </m:r>
        <m:sSub>
          <m:e>
            <m:r>
              <w:rPr>
                <w:sz w:val="21"/>
              </w:rPr>
              <m:t>V</m:t>
            </m:r>
          </m:e>
          <m:sub>
            <m:r>
              <w:rPr>
                <w:sz w:val="21"/>
              </w:rPr>
              <m:t>d</m:t>
            </m:r>
            <m:r>
              <m:rPr>
                <m:sty m:val="p"/>
              </m:rPr>
              <w:rPr>
                <w:sz w:val="21"/>
              </w:rPr>
              <m:t>,</m:t>
            </m:r>
            <m:r>
              <w:rPr>
                <w:sz w:val="21"/>
              </w:rPr>
              <m:t>t</m:t>
            </m:r>
          </m:sub>
        </m:sSub>
        <m:r>
          <m:rPr>
            <m:sty m:val="p"/>
          </m:rPr>
          <w:rPr>
            <w:sz w:val="21"/>
          </w:rPr>
          <m:t>=</m:t>
        </m:r>
        <m:sSubSup>
          <m:e>
            <m:r>
              <w:rPr>
                <w:sz w:val="21"/>
              </w:rPr>
              <m:t>P</m:t>
            </m:r>
          </m:e>
          <m:sub>
            <m:r>
              <w:rPr>
                <w:sz w:val="21"/>
              </w:rPr>
              <m:t>d</m:t>
            </m:r>
            <m:r>
              <m:rPr>
                <m:sty m:val="p"/>
              </m:rPr>
              <w:rPr>
                <w:sz w:val="21"/>
              </w:rPr>
              <m:t>,</m:t>
            </m:r>
            <m:r>
              <w:rPr>
                <w:sz w:val="21"/>
              </w:rPr>
              <m:t>t</m:t>
            </m:r>
          </m:sub>
          <m:sup>
            <m:r>
              <m:rPr>
                <m:sty m:val="p"/>
              </m:rPr>
              <w:rPr>
                <w:sz w:val="21"/>
              </w:rPr>
              <m:t>P</m:t>
            </m:r>
            <m:r>
              <m:rPr>
                <m:sty m:val="p"/>
              </m:rPr>
              <w:rPr>
                <w:sz w:val="21"/>
              </w:rPr>
              <m:t>V</m:t>
            </m:r>
          </m:sup>
        </m:sSubSup>
        <m:r>
          <m:rPr>
            <m:sty m:val="p"/>
          </m:rPr>
          <w:rPr>
            <w:sz w:val="21"/>
          </w:rPr>
          <m:t>Δ</m:t>
        </m:r>
        <m:r>
          <w:rPr>
            <w:sz w:val="21"/>
          </w:rPr>
          <m:t>t</m:t>
        </m:r>
        <m:r>
          <m:rPr>
            <m:sty m:val="p"/>
          </m:rPr>
          <w:rPr>
            <w:sz w:val="21"/>
          </w:rPr>
          <m:t>,</m:t>
        </m:r>
        <m:r>
          <w:rPr>
            <w:sz w:val="21"/>
          </w:rPr>
          <m:t>  </m:t>
        </m:r>
        <m:r>
          <m:rPr>
            <m:sty m:val="p"/>
          </m:rPr>
          <w:rPr>
            <w:sz w:val="21"/>
          </w:rPr>
          <m:t>Δ</m:t>
        </m:r>
        <m:r>
          <w:rPr>
            <w:sz w:val="21"/>
          </w:rPr>
          <m:t>t</m:t>
        </m:r>
        <m:r>
          <m:rPr>
            <m:sty m:val="p"/>
          </m:rPr>
          <w:rPr>
            <w:sz w:val="21"/>
          </w:rPr>
          <m:t>=</m:t>
        </m:r>
        <m:f>
          <m:fPr>
            <m:type m:val="bar"/>
          </m:fPr>
          <m:num>
            <m:r>
              <w:rPr>
                <w:sz w:val="21"/>
              </w:rPr>
              <m:t>1</m:t>
            </m:r>
          </m:num>
          <m:den>
            <m:r>
              <w:rPr>
                <w:sz w:val="21"/>
              </w:rPr>
              <m:t>6</m:t>
            </m:r>
          </m:den>
        </m:f>
        <m:r>
          <w:rPr>
            <w:sz w:val="21"/>
          </w:rPr>
          <m:t> </m:t>
        </m:r>
        <m:r>
          <m:rPr>
            <m:sty m:val="p"/>
          </m:rPr>
          <w:rPr>
            <w:sz w:val="21"/>
          </w:rPr>
          <m:t>h</m:t>
        </m:r>
        <m:r>
          <m:rPr>
            <m:sty m:val="p"/>
          </m:rPr>
          <w:rPr>
            <w:sz w:val="21"/>
          </w:rPr>
          <m:t>.</m:t>
        </m:r>
      </m:oMath>
      <w:r>
        <w:rPr>
          <w:rFonts w:ascii="Times New Roman" w:hAnsi="Times New Roman" w:eastAsia="宋体"/>
          <w:b w:val="0"/>
          <w:sz w:val="21"/>
        </w:rPr>
        <w:tab/>
        <w:t>(1)</w:t>
      </w:r>
    </w:p>
    <w:p>
      <w:pPr>
        <w:pStyle w:val="FirstParagraph"/>
        <w:widowControl/>
        <w:spacing w:before="0" w:after="100" w:line="276" w:lineRule="auto"/>
        <w:ind w:firstLine="480"/>
        <w:jc w:val="both"/>
      </w:pPr>
      <w:r>
        <w:rPr>
          <w:rFonts w:hint="eastAsia"/>
          <w:color w:val="000000"/>
        </w:rPr>
        <w:t xml:space="preserve">数据核查表明：附件1含60个时间类型单元格和84个字符串，统一转换后得到完整时间序列；附件2两类序列均无缺失、非有限值、负数、重复日期或完全重复日曲线。全局四分位距检验未检出超界观测，原始样本全部保留。</w:t>
      </w:r>
    </w:p>
    <w:p>
      <w:pPr>
        <w:pStyle w:val="BodyText"/>
        <w:widowControl/>
        <w:spacing w:before="0" w:after="100" w:line="276" w:lineRule="auto"/>
        <w:ind w:firstLine="480"/>
        <w:jc w:val="both"/>
      </w:pPr>
      <w:r>
        <w:rPr>
          <w:rFonts w:hint="eastAsia"/>
          <w:color w:val="000000"/>
        </w:rPr>
        <w:t xml:space="preserve">预处理仅规范时间格式与计量单位，无须填补、删点、缩尾或平滑。光伏序列中的23,540个零值按零发电记录保留。训练集标准化和预测值非负截断分别作用于特征及模型输出，不改变实际观测。</w:t>
      </w:r>
    </w:p>
    <w:p>
      <w:pPr>
        <w:pStyle w:val="BodyText"/>
        <w:widowControl/>
        <w:spacing w:before="0" w:after="100" w:line="276" w:lineRule="auto"/>
        <w:ind w:firstLine="480"/>
        <w:jc w:val="both"/>
      </w:pPr>
      <w:r>
        <w:rPr>
          <w:rFonts w:hint="eastAsia"/>
          <w:color w:val="000000"/>
        </w:rPr>
        <w:t xml:space="preserve">原始供需和调度轨迹保留十分钟分辨率。图中的月均值、分位范围和累计费用均由原始记录直接汇总，分别刻画季节结构、价格分布与策略收益。</w:t>
      </w:r>
    </w:p>
    <w:bookmarkEnd w:id="22"/>
    <w:bookmarkStart w:id="23" w:name="单位富余电量与计划计费核验"/>
    <w:p>
      <w:pPr>
        <w:pStyle w:val="Heading2"/>
        <w:keepNext/>
        <w:widowControl/>
        <w:spacing w:before="200" w:after="140" w:line="276" w:lineRule="auto"/>
        <w:ind w:firstLine="0"/>
        <w:jc w:val="left"/>
      </w:pPr>
      <w:r>
        <w:rPr>
          <w:color w:val="000000"/>
        </w:rPr>
        <w:t xml:space="preserve">3.3 </w:t>
      </w:r>
      <w:r>
        <w:rPr>
          <w:rFonts w:hint="eastAsia"/>
          <w:color w:val="000000"/>
        </w:rPr>
        <w:t xml:space="preserve">单位、富余电量与计划计费核验</w:t>
      </w:r>
    </w:p>
    <w:p>
      <w:pPr>
        <w:pStyle w:val="FirstParagraph"/>
        <w:widowControl/>
        <w:spacing w:before="0" w:after="100" w:line="276" w:lineRule="auto"/>
        <w:ind w:firstLine="480"/>
        <w:jc w:val="both"/>
      </w:pPr>
      <w:r>
        <w:rPr>
          <w:rFonts w:hint="eastAsia"/>
          <w:color w:val="000000"/>
        </w:rPr>
        <w:t xml:space="preserve">附件1—4的五张工作表均无公式、隐藏行列或隐藏工作表。以另一读取程序逐值核对附件2的105,120个负载与光伏观测，换算后与建模输入一致；附件3的1,095处空日期是四行一组的结构记录，只补齐日期标识，不插补预测值。实际光伏零值和0.0076元/kWh的低电价均保留。</w:t>
      </w:r>
    </w:p>
    <w:p>
      <w:pPr>
        <w:pStyle w:val="BodyText"/>
        <w:widowControl/>
        <w:spacing w:before="0" w:after="100" w:line="276" w:lineRule="auto"/>
        <w:ind w:firstLine="480"/>
        <w:jc w:val="both"/>
      </w:pPr>
      <w:r>
        <w:rPr>
          <w:rFonts w:hint="eastAsia"/>
          <w:color w:val="000000"/>
        </w:rPr>
        <w:t xml:space="preserve">全篇采用电量平衡：功率乘1/6小时得到kWh，5,000</w:t>
      </w:r>
      <w:r>
        <w:rPr>
          <w:color w:val="000000"/>
        </w:rPr>
        <w:t xml:space="preserve"> </w:t>
      </w:r>
      <w:r>
        <w:rPr>
          <w:rFonts w:hint="eastAsia"/>
          <w:color w:val="000000"/>
        </w:rPr>
        <w:t xml:space="preserve">kW对应单时段充放电上限833.33</w:t>
      </w:r>
      <w:r>
        <w:rPr>
          <w:color w:val="000000"/>
        </w:rPr>
        <w:t xml:space="preserve"> </w:t>
      </w:r>
      <w:r>
        <w:rPr>
          <w:rFonts w:hint="eastAsia"/>
          <w:color w:val="000000"/>
        </w:rPr>
        <w:t xml:space="preserve">kWh。平衡式中的非负弃电变量允许供给富余；将其移项后即为“购电＋光伏＋放电＋紧急购电≥负载＋充电”，因此等式与供给不小于需求的约束等价。取消弃电变量而强行取等号才会错误地要求全部消纳。</w:t>
      </w:r>
    </w:p>
    <w:p>
      <w:pPr>
        <w:pStyle w:val="BodyText"/>
        <w:widowControl/>
        <w:spacing w:before="0" w:after="100" w:line="276" w:lineRule="auto"/>
        <w:ind w:firstLine="480"/>
        <w:jc w:val="both"/>
      </w:pPr>
      <w:r>
        <w:rPr>
          <w:rFonts w:hint="eastAsia"/>
          <w:color w:val="000000"/>
        </w:rPr>
        <w:t xml:space="preserve">普通费用按合同量核算。针对性测试取电池已满、计划购电1,000</w:t>
      </w:r>
      <w:r>
        <w:rPr>
          <w:color w:val="000000"/>
        </w:rPr>
        <w:t xml:space="preserve"> </w:t>
      </w:r>
      <w:r>
        <w:rPr>
          <w:rFonts w:hint="eastAsia"/>
          <w:color w:val="000000"/>
        </w:rPr>
        <w:t xml:space="preserve">kWh、负载100</w:t>
      </w:r>
      <w:r>
        <w:rPr>
          <w:color w:val="000000"/>
        </w:rPr>
        <w:t xml:space="preserve"> </w:t>
      </w:r>
      <w:r>
        <w:rPr>
          <w:rFonts w:hint="eastAsia"/>
          <w:color w:val="000000"/>
        </w:rPr>
        <w:t xml:space="preserve">kWh、无光伏、电价2元/kWh，实际弃电900</w:t>
      </w:r>
      <w:r>
        <w:rPr>
          <w:color w:val="000000"/>
        </w:rPr>
        <w:t xml:space="preserve"> </w:t>
      </w:r>
      <w:r>
        <w:rPr>
          <w:rFonts w:hint="eastAsia"/>
          <w:color w:val="000000"/>
        </w:rPr>
        <w:t xml:space="preserve">kWh，普通购电费仍为2,000元。第三、四问则按最终合同的保留、取消和新增量结算，未把实际消纳量代替计划量。</w:t>
      </w:r>
    </w:p>
    <w:bookmarkEnd w:id="23"/>
    <w:bookmarkEnd w:id="24"/>
    <w:bookmarkStart w:id="25" w:name="四-符号说明"/>
    <w:p>
      <w:pPr>
        <w:pStyle w:val="Heading1"/>
        <w:keepNext/>
        <w:widowControl/>
        <w:spacing w:before="200" w:after="140" w:line="276" w:lineRule="auto"/>
        <w:ind w:firstLine="0"/>
        <w:jc w:val="center"/>
      </w:pPr>
      <w:r>
        <w:rPr>
          <w:rFonts w:hint="eastAsia"/>
          <w:color w:val="000000"/>
        </w:rPr>
        <w:t xml:space="preserve">四</w:t>
      </w:r>
      <w:r>
        <w:rPr>
          <w:color w:val="000000"/>
        </w:rPr>
        <w:t xml:space="preserve"> </w:t>
      </w:r>
      <w:r>
        <w:rPr>
          <w:rFonts w:hint="eastAsia"/>
          <w:color w:val="000000"/>
        </w:rPr>
        <w:t xml:space="preserve">符号说明</w:t>
      </w:r>
    </w:p>
    <w:p>
      <w:pPr>
        <w:pStyle w:val="FirstParagraph"/>
        <w:widowControl/>
        <w:spacing w:before="0" w:after="100" w:line="276" w:lineRule="auto"/>
        <w:ind w:firstLine="480"/>
        <w:jc w:val="both"/>
      </w:pPr>
      <w:r>
        <w:rPr>
          <w:rFonts w:hint="eastAsia"/>
          <w:color w:val="000000"/>
        </w:rPr>
        <w:t xml:space="preserve">下文沿用表</w:t>
      </w:r>
      <w:r>
        <w:rPr>
          <w:color w:val="000000"/>
        </w:rPr>
        <w:t xml:space="preserve"> 2 </w:t>
      </w:r>
      <w:r>
        <w:rPr>
          <w:rFonts w:hint="eastAsia"/>
          <w:color w:val="000000"/>
        </w:rPr>
        <w:t xml:space="preserve">的符号。单日模型省略日期下标，日内区间用</w:t>
      </w:r>
      <w:r>
        <w:rPr>
          <w:color w:val="000000"/>
        </w:rPr>
        <w:t xml:space="preserve"> </w:t>
      </w:r>
      <w:r>
        <w:rPr>
          <w:rFonts w:hint="eastAsia"/>
          <w:color w:val="000000"/>
        </w:rPr>
        <w:t xml:space="preserve">1—144，状态包含</w:t>
      </w:r>
      <w:r>
        <w:rPr>
          <w:color w:val="000000"/>
        </w:rPr>
        <w:t xml:space="preserve"> 145 </w:t>
      </w:r>
      <w:r>
        <w:rPr>
          <w:rFonts w:hint="eastAsia"/>
          <w:color w:val="000000"/>
        </w:rPr>
        <w:t xml:space="preserve">个边界点；跨日计算另带日期下标。</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 </w:t>
      </w:r>
      <w:r>
        <w:rPr>
          <w:rFonts w:hint="eastAsia"/>
          <w:color w:val="000000"/>
        </w:rPr>
        <w:t xml:space="preserve">主要符号及单位</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814"/>
        <w:gridCol w:w="5329"/>
        <w:gridCol w:w="1814"/>
      </w:tblGrid>
      <w:tr>
        <w:trPr>
          <w:tblHeader w:val="on"/>
          <w:cantSplit/>
          <w:tblHeader/>
        </w:trPr>
        <w:tc>
          <w:tcPr>
            <w:tcW w:type="dxa" w:w="1814"/>
            <w:tcBorders>
              <w:bottom w:val="single" w:sz="6" w:space="0" w:color="000000"/>
            </w:tcBorders>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sz w:val="19"/>
              </w:rPr>
              <w:t xml:space="preserve">符号</w:t>
            </w:r>
          </w:p>
        </w:tc>
        <w:tc>
          <w:tcPr>
            <w:tcW w:type="dxa" w:w="5329"/>
            <w:tcBorders>
              <w:bottom w:val="single" w:sz="6" w:space="0" w:color="000000"/>
            </w:tcBorders>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sz w:val="19"/>
              </w:rPr>
              <w:t xml:space="preserve">含义</w:t>
            </w:r>
          </w:p>
        </w:tc>
        <w:tc>
          <w:tcPr>
            <w:tcW w:type="dxa" w:w="1814"/>
            <w:tcBorders>
              <w:bottom w:val="single" w:sz="6" w:space="0" w:color="000000"/>
            </w:tcBorders>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sz w:val="19"/>
              </w:rPr>
              <w:t xml:space="preserve">单位</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r>
                <m:t>d</m:t>
              </m:r>
              <m:r>
                <m:rPr>
                  <m:sty m:val="p"/>
                </m:rPr>
                <m:t>,</m:t>
              </m:r>
              <m:r>
                <m:t>t</m:t>
              </m:r>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日期与十分钟时段</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sSub>
                <m:e>
                  <m:r>
                    <m:t>L</m:t>
                  </m:r>
                </m:e>
                <m:sub>
                  <m:r>
                    <m:t>d</m:t>
                  </m:r>
                  <m:r>
                    <m:rPr>
                      <m:sty m:val="p"/>
                    </m:rPr>
                    <m:t>,</m:t>
                  </m:r>
                  <m:r>
                    <m:t>t</m:t>
                  </m:r>
                </m:sub>
              </m:sSub>
              <m:r>
                <m:rPr>
                  <m:sty m:val="p"/>
                </m:rPr>
                <m:t>,</m:t>
              </m:r>
              <m:sSub>
                <m:e>
                  <m:r>
                    <m:t>V</m:t>
                  </m:r>
                </m:e>
                <m:sub>
                  <m:r>
                    <m:t>d</m:t>
                  </m:r>
                  <m:r>
                    <m:rPr>
                      <m:sty m:val="p"/>
                    </m:rPr>
                    <m:t>,</m:t>
                  </m:r>
                  <m:r>
                    <m:t>t</m:t>
                  </m:r>
                </m:sub>
              </m:sSub>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负载与光伏电量</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kWh</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sSub>
                <m:e>
                  <m:acc>
                    <m:accPr>
                      <m:chr m:val="̂"/>
                    </m:accPr>
                    <m:e>
                      <m:r>
                        <m:t>L</m:t>
                      </m:r>
                    </m:e>
                  </m:acc>
                </m:e>
                <m:sub>
                  <m:r>
                    <m:t>d</m:t>
                  </m:r>
                  <m:r>
                    <m:rPr>
                      <m:sty m:val="p"/>
                    </m:rPr>
                    <m:t>,</m:t>
                  </m:r>
                  <m:r>
                    <m:t>t</m:t>
                  </m:r>
                </m:sub>
              </m:sSub>
              <m:r>
                <m:rPr>
                  <m:sty m:val="p"/>
                </m:rPr>
                <m:t>,</m:t>
              </m:r>
              <m:sSub>
                <m:e>
                  <m:acc>
                    <m:accPr>
                      <m:chr m:val="̂"/>
                    </m:accPr>
                    <m:e>
                      <m:r>
                        <m:t>V</m:t>
                      </m:r>
                    </m:e>
                  </m:acc>
                </m:e>
                <m:sub>
                  <m:r>
                    <m:t>d</m:t>
                  </m:r>
                  <m:r>
                    <m:rPr>
                      <m:sty m:val="p"/>
                    </m:rPr>
                    <m:t>,</m:t>
                  </m:r>
                  <m:r>
                    <m:t>t</m:t>
                  </m:r>
                </m:sub>
              </m:sSub>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日前负载与光伏预测</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kWh</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sSub>
                <m:e>
                  <m:r>
                    <m:t>g</m:t>
                  </m:r>
                </m:e>
                <m:sub>
                  <m:r>
                    <m:t>d</m:t>
                  </m:r>
                  <m:r>
                    <m:rPr>
                      <m:sty m:val="p"/>
                    </m:rPr>
                    <m:t>,</m:t>
                  </m:r>
                  <m:r>
                    <m:t>t</m:t>
                  </m:r>
                </m:sub>
              </m:sSub>
              <m:r>
                <m:rPr>
                  <m:sty m:val="p"/>
                </m:rPr>
                <m:t>,</m:t>
              </m:r>
              <m:sSub>
                <m:e>
                  <m:r>
                    <m:t>e</m:t>
                  </m:r>
                </m:e>
                <m:sub>
                  <m:r>
                    <m:t>d</m:t>
                  </m:r>
                  <m:r>
                    <m:rPr>
                      <m:sty m:val="p"/>
                    </m:rPr>
                    <m:t>,</m:t>
                  </m:r>
                  <m:r>
                    <m:t>t</m:t>
                  </m:r>
                </m:sub>
              </m:sSub>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计划购电与紧急购电</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kWh</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sSub>
                <m:e>
                  <m:r>
                    <m:t>c</m:t>
                  </m:r>
                </m:e>
                <m:sub>
                  <m:r>
                    <m:t>d</m:t>
                  </m:r>
                  <m:r>
                    <m:rPr>
                      <m:sty m:val="p"/>
                    </m:rPr>
                    <m:t>,</m:t>
                  </m:r>
                  <m:r>
                    <m:t>t</m:t>
                  </m:r>
                </m:sub>
              </m:sSub>
              <m:r>
                <m:rPr>
                  <m:sty m:val="p"/>
                </m:rPr>
                <m:t>,</m:t>
              </m:r>
              <m:sSub>
                <m:e>
                  <m:r>
                    <m:t>d</m:t>
                  </m:r>
                </m:e>
                <m:sub>
                  <m:r>
                    <m:t>d</m:t>
                  </m:r>
                  <m:r>
                    <m:rPr>
                      <m:sty m:val="p"/>
                    </m:rPr>
                    <m:t>,</m:t>
                  </m:r>
                  <m:r>
                    <m:t>t</m:t>
                  </m:r>
                </m:sub>
              </m:sSub>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母线侧充电与放电</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kWh</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sSub>
                <m:e>
                  <m:r>
                    <m:t>w</m:t>
                  </m:r>
                </m:e>
                <m:sub>
                  <m:r>
                    <m:t>d</m:t>
                  </m:r>
                  <m:r>
                    <m:rPr>
                      <m:sty m:val="p"/>
                    </m:rPr>
                    <m:t>,</m:t>
                  </m:r>
                  <m:r>
                    <m:t>t</m:t>
                  </m:r>
                </m:sub>
              </m:sSub>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不能利用的富余电量</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kWh</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sSub>
                <m:e>
                  <m:r>
                    <m:t>S</m:t>
                  </m:r>
                </m:e>
                <m:sub>
                  <m:r>
                    <m:t>d</m:t>
                  </m:r>
                  <m:r>
                    <m:rPr>
                      <m:sty m:val="p"/>
                    </m:rPr>
                    <m:t>,</m:t>
                  </m:r>
                  <m:r>
                    <m:t>t</m:t>
                  </m:r>
                </m:sub>
              </m:sSub>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区间起点的储电量</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kWh</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sSub>
                <m:e>
                  <m:r>
                    <m:t>p</m:t>
                  </m:r>
                </m:e>
                <m:sub>
                  <m:r>
                    <m:t>t</m:t>
                  </m:r>
                </m:sub>
              </m:sSub>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固定分时交易电价</w:t>
            </w:r>
          </w:p>
        </w:tc>
        <w:tc>
          <w:tcPr>
            <w:tcW w:type="dxa" w:w="181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元/kWh</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sSub>
                <m:e>
                  <m:r>
                    <m:t>η</m:t>
                  </m:r>
                </m:e>
                <m:sub>
                  <m:r>
                    <m:t>c</m:t>
                  </m:r>
                </m:sub>
              </m:sSub>
              <m:r>
                <m:rPr>
                  <m:sty m:val="p"/>
                </m:rPr>
                <m:t>,</m:t>
              </m:r>
              <m:sSub>
                <m:e>
                  <m:r>
                    <m:t>η</m:t>
                  </m:r>
                </m:e>
                <m:sub>
                  <m:r>
                    <m:t>d</m:t>
                  </m:r>
                </m:sub>
              </m:sSub>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充电与放电效率</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sSub>
                <m:e>
                  <m:r>
                    <m:t>z</m:t>
                  </m:r>
                </m:e>
                <m:sub>
                  <m:r>
                    <m:t>t</m:t>
                  </m:r>
                </m:sub>
              </m:sSub>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充电状态二元变量</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r>
                <m:t>λ</m:t>
              </m:r>
              <m:r>
                <m:rPr>
                  <m:sty m:val="p"/>
                </m:rPr>
                <m:t>,</m:t>
              </m:r>
              <m:r>
                <m:t>q</m:t>
              </m:r>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岭惩罚强度与余量分位数</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w:t>
            </w:r>
          </w:p>
        </w:tc>
      </w:tr>
      <w:tr>
        <w:trPr>
          <w:cantSplit/>
        </w:trPr>
        <w:tc>
          <w:tcPr>
            <w:tcW w:type="dxa" w:w="1814"/>
            <w:tcMar>
              <w:left w:w="45" w:type="dxa"/>
              <w:right w:w="45" w:type="dxa"/>
            </w:tcMar>
            <w:vAlign w:val="center"/>
          </w:tcPr>
          <w:p>
            <w:pPr>
              <w:pStyle w:val="Compact"/>
              <w:keepNext w:val="0"/>
              <w:spacing w:before="60" w:after="60" w:line="240" w:lineRule="auto"/>
              <w:ind w:firstLine="0"/>
              <w:jc w:val="center"/>
            </w:pPr>
            <m:oMath>
              <m:sSub>
                <m:e>
                  <m:r>
                    <m:t>r</m:t>
                  </m:r>
                </m:e>
                <m:sub>
                  <m:r>
                    <m:t>d</m:t>
                  </m:r>
                  <m:r>
                    <m:rPr>
                      <m:sty m:val="p"/>
                    </m:rPr>
                    <m:t>,</m:t>
                  </m:r>
                  <m:r>
                    <m:t>t</m:t>
                  </m:r>
                </m:sub>
              </m:sSub>
              <m:r>
                <m:rPr>
                  <m:sty m:val="p"/>
                </m:rPr>
                <m:t>(</m:t>
              </m:r>
              <m:r>
                <m:t>q</m:t>
              </m:r>
              <m:r>
                <m:rPr>
                  <m:sty m:val="p"/>
                </m:rPr>
                <m:t>)</m:t>
              </m:r>
            </m:oMath>
          </w:p>
        </w:tc>
        <w:tc>
          <w:tcPr>
            <w:tcW w:type="dxa" w:w="532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非负净负载预测余量</w:t>
            </w:r>
          </w:p>
        </w:tc>
        <w:tc>
          <w:tcPr>
            <w:tcW w:type="dxa" w:w="181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kWh</w:t>
            </w:r>
          </w:p>
        </w:tc>
      </w:tr>
    </w:tbl>
    <w:p>
      <w:pPr>
        <w:pStyle w:val="BodyText"/>
        <w:widowControl/>
        <w:spacing w:before="0" w:after="100" w:line="276" w:lineRule="auto"/>
        <w:ind w:firstLine="480"/>
        <w:jc w:val="both"/>
      </w:pPr>
      <w:r>
        <w:rPr>
          <w:rFonts w:hint="eastAsia"/>
          <w:color w:val="000000"/>
        </w:rPr>
        <w:t xml:space="preserve">日期下标与放电变量均使用字母d，前者仅出现在下标位置，后者作为决策变量出现；两者由位置及上下文区分。</w:t>
      </w:r>
    </w:p>
    <w:bookmarkEnd w:id="25"/>
    <w:bookmarkStart w:id="40" w:name="五-第一问的模型建立与求解"/>
    <w:p>
      <w:pPr>
        <w:pStyle w:val="Heading1"/>
        <w:keepNext/>
        <w:widowControl/>
        <w:spacing w:before="200" w:after="140" w:line="276" w:lineRule="auto"/>
        <w:ind w:firstLine="0"/>
        <w:jc w:val="center"/>
      </w:pPr>
      <w:r>
        <w:rPr>
          <w:rFonts w:hint="eastAsia"/>
          <w:color w:val="000000"/>
        </w:rPr>
        <w:t xml:space="preserve">五</w:t>
      </w:r>
      <w:r>
        <w:rPr>
          <w:color w:val="000000"/>
        </w:rPr>
        <w:t xml:space="preserve"> </w:t>
      </w:r>
      <w:r>
        <w:rPr>
          <w:rFonts w:hint="eastAsia"/>
          <w:color w:val="000000"/>
        </w:rPr>
        <w:t xml:space="preserve">第一问的模型建立与求解</w:t>
      </w:r>
    </w:p>
    <w:bookmarkStart w:id="29" w:name="供需结构与决策目标"/>
    <w:p>
      <w:pPr>
        <w:pStyle w:val="Heading2"/>
        <w:keepNext/>
        <w:widowControl/>
        <w:spacing w:before="200" w:after="140" w:line="276" w:lineRule="auto"/>
        <w:ind w:firstLine="0"/>
        <w:jc w:val="left"/>
      </w:pPr>
      <w:r>
        <w:rPr>
          <w:color w:val="000000"/>
        </w:rPr>
        <w:t xml:space="preserve">5.1 </w:t>
      </w:r>
      <w:r>
        <w:rPr>
          <w:rFonts w:hint="eastAsia"/>
          <w:color w:val="000000"/>
        </w:rPr>
        <w:t xml:space="preserve">供需结构与决策目标</w:t>
      </w:r>
    </w:p>
    <w:p>
      <w:pPr>
        <w:pStyle w:val="FirstParagraph"/>
        <w:widowControl/>
        <w:spacing w:before="0" w:after="100" w:line="276" w:lineRule="auto"/>
        <w:ind w:firstLine="480"/>
        <w:jc w:val="both"/>
      </w:pPr>
      <w:r>
        <w:rPr>
          <w:rFonts w:hint="eastAsia"/>
          <w:color w:val="000000"/>
        </w:rPr>
        <w:t xml:space="preserve">图</w:t>
      </w:r>
      <w:r>
        <w:rPr>
          <w:color w:val="000000"/>
        </w:rPr>
        <w:t xml:space="preserve"> 2 </w:t>
      </w:r>
      <w:r>
        <w:rPr>
          <w:rFonts w:hint="eastAsia"/>
          <w:color w:val="000000"/>
        </w:rPr>
        <w:t xml:space="preserve">给出单日供需曲线与分时电价。光伏集中于白天，负载贯穿全天；储能既可吸收午间富余光伏，也可利用外网峰谷价差转移购电时段。两种作用共同决定购电与充放电计划。</w:t>
      </w:r>
    </w:p>
    <w:p>
      <w:pPr>
        <w:pStyle w:val="CaptionedFigure"/>
        <w:keepNext/>
        <w:widowControl/>
        <w:spacing w:before="0" w:after="0" w:line="276" w:lineRule="auto"/>
        <w:ind w:firstLine="0"/>
        <w:jc w:val="center"/>
      </w:pPr>
      <w:r>
        <w:rPr>
          <w:color w:val="000000"/>
        </w:rPr>
        <w:drawing>
          <wp:inline>
            <wp:extent cx="5580000" cy="2709042"/>
            <wp:effectExtent b="0" l="0" r="0" t="0"/>
            <wp:docPr descr="第一问供需曲线与分时电价" title="" id="27" name="Picture"/>
            <a:graphic>
              <a:graphicData uri="http://schemas.openxmlformats.org/drawingml/2006/picture">
                <pic:pic>
                  <pic:nvPicPr>
                    <pic:cNvPr descr="../figures/v3/raw_q1_inputs.png" id="28" name="Picture"/>
                    <pic:cNvPicPr>
                      <a:picLocks noChangeArrowheads="1" noChangeAspect="1"/>
                    </pic:cNvPicPr>
                  </pic:nvPicPr>
                  <pic:blipFill>
                    <a:blip r:embed="rId26"/>
                    <a:stretch>
                      <a:fillRect/>
                    </a:stretch>
                  </pic:blipFill>
                  <pic:spPr bwMode="auto">
                    <a:xfrm>
                      <a:off x="0" y="0"/>
                      <a:ext cx="5580000" cy="2709042"/>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2 </w:t>
      </w:r>
      <w:r>
        <w:rPr>
          <w:rFonts w:hint="eastAsia"/>
          <w:color w:val="000000"/>
        </w:rPr>
        <w:t xml:space="preserve">第一问供需曲线与分时电价</w:t>
      </w:r>
    </w:p>
    <w:p>
      <w:pPr>
        <w:pStyle w:val="BodyText"/>
        <w:widowControl/>
        <w:spacing w:before="0" w:after="100" w:line="276" w:lineRule="auto"/>
        <w:ind w:firstLine="480"/>
        <w:jc w:val="both"/>
      </w:pPr>
      <w:r>
        <w:rPr>
          <w:rFonts w:hint="eastAsia"/>
          <w:color w:val="000000"/>
        </w:rPr>
        <w:t xml:space="preserve">图</w:t>
      </w:r>
      <w:r>
        <w:rPr>
          <w:color w:val="000000"/>
        </w:rPr>
        <w:t xml:space="preserve"> 2 </w:t>
      </w:r>
      <w:r>
        <w:rPr>
          <w:rFonts w:hint="eastAsia"/>
          <w:color w:val="000000"/>
        </w:rPr>
        <w:t xml:space="preserve">的每个阶梯对应一个十分钟区间，功率与电价分别使用独立坐标，光伏填充区域表示其出力过程。</w:t>
      </w:r>
    </w:p>
    <w:p>
      <w:pPr>
        <w:pStyle w:val="BodyText"/>
        <w:keepNext/>
        <w:widowControl/>
        <w:spacing w:before="0" w:after="100" w:line="276" w:lineRule="auto"/>
        <w:ind w:firstLine="480"/>
        <w:jc w:val="both"/>
      </w:pPr>
      <w:r>
        <w:rPr>
          <w:rFonts w:hint="eastAsia"/>
          <w:color w:val="000000"/>
        </w:rPr>
        <w:t xml:space="preserve">目标是最小化全天计划购电费：</w:t>
      </w:r>
    </w:p>
    <w:p>
      <w:pPr>
        <w:pStyle w:val="BodyText"/>
        <w:keepLines/>
        <w:widowControl/>
        <w:tabs>
          <w:tab w:pos="4479" w:val="center"/>
          <w:tab w:pos="8957" w:val="right"/>
        </w:tabs>
        <w:spacing w:before="100" w:after="140" w:line="276" w:lineRule="auto"/>
        <w:ind w:firstLine="0"/>
        <w:jc w:val="left"/>
      </w:pPr>
      <w:r>
        <w:tab/>
      </w:r>
      <m:oMath>
        <m:r>
          <m:rPr>
            <m:sty m:val="p"/>
          </m:rPr>
          <w:rPr>
            <w:sz w:val="21"/>
          </w:rPr>
          <m:t>min</m:t>
        </m:r>
        <m:sSub>
          <m:e>
            <m:r>
              <w:rPr>
                <w:sz w:val="21"/>
              </w:rPr>
              <m:t>C</m:t>
            </m:r>
          </m:e>
          <m:sub>
            <m:r>
              <w:rPr>
                <w:sz w:val="21"/>
              </w:rPr>
              <m:t>1</m:t>
            </m:r>
          </m:sub>
        </m:sSub>
        <m:r>
          <m:rPr>
            <m:sty m:val="p"/>
          </m:rPr>
          <w:rPr>
            <w:sz w:val="21"/>
          </w:rPr>
          <m:t>=</m:t>
        </m:r>
        <m:nary>
          <m:naryPr>
            <m:chr m:val="∑"/>
            <m:limLoc m:val="undOvr"/>
            <m:subHide m:val="off"/>
            <m:supHide m:val="off"/>
          </m:naryPr>
          <m:sub>
            <m:r>
              <w:rPr>
                <w:sz w:val="21"/>
              </w:rPr>
              <m:t>t</m:t>
            </m:r>
            <m:r>
              <m:rPr>
                <m:sty m:val="p"/>
              </m:rPr>
              <w:rPr>
                <w:sz w:val="21"/>
              </w:rPr>
              <m:t>=</m:t>
            </m:r>
            <m:r>
              <w:rPr>
                <w:sz w:val="21"/>
              </w:rPr>
              <m:t>1</m:t>
            </m:r>
          </m:sub>
          <m:sup>
            <m:r>
              <w:rPr>
                <w:sz w:val="21"/>
              </w:rPr>
              <m:t>144</m:t>
            </m:r>
          </m:sup>
          <m:e>
            <m:sSub>
              <m:e>
                <m:r>
                  <w:rPr>
                    <w:sz w:val="21"/>
                  </w:rPr>
                  <m:t>p</m:t>
                </m:r>
              </m:e>
              <m:sub>
                <m:r>
                  <w:rPr>
                    <w:sz w:val="21"/>
                  </w:rPr>
                  <m:t>t</m:t>
                </m:r>
              </m:sub>
            </m:sSub>
          </m:e>
        </m:nary>
        <m:sSub>
          <m:e>
            <m:r>
              <w:rPr>
                <w:sz w:val="21"/>
              </w:rPr>
              <m:t>g</m:t>
            </m:r>
          </m:e>
          <m:sub>
            <m:r>
              <w:rPr>
                <w:sz w:val="21"/>
              </w:rPr>
              <m:t>t</m:t>
            </m:r>
          </m:sub>
        </m:sSub>
        <m:r>
          <m:rPr>
            <m:sty m:val="p"/>
          </m:rPr>
          <w:rPr>
            <w:sz w:val="21"/>
          </w:rPr>
          <m:t>.</m:t>
        </m:r>
      </m:oMath>
      <w:r>
        <w:rPr>
          <w:rFonts w:ascii="Times New Roman" w:hAnsi="Times New Roman" w:eastAsia="宋体"/>
          <w:b w:val="0"/>
          <w:sz w:val="21"/>
        </w:rPr>
        <w:tab/>
        <w:t>(2)</w:t>
      </w:r>
    </w:p>
    <w:p>
      <w:pPr>
        <w:pStyle w:val="FirstParagraph"/>
        <w:keepNext/>
        <w:widowControl/>
        <w:spacing w:before="0" w:after="100" w:line="276" w:lineRule="auto"/>
        <w:ind w:firstLine="480"/>
        <w:jc w:val="both"/>
      </w:pPr>
      <w:r>
        <w:rPr>
          <w:rFonts w:hint="eastAsia"/>
          <w:color w:val="000000"/>
        </w:rPr>
        <w:t xml:space="preserve">以母线侧收支写能量守恒，将允许的富余供电显式记为未利用电量：</w:t>
      </w:r>
    </w:p>
    <w:p>
      <w:pPr>
        <w:pStyle w:val="BodyText"/>
        <w:keepLines/>
        <w:widowControl/>
        <w:tabs>
          <w:tab w:pos="4479" w:val="center"/>
          <w:tab w:pos="8957" w:val="right"/>
        </w:tabs>
        <w:spacing w:before="100" w:after="140" w:line="276" w:lineRule="auto"/>
        <w:ind w:firstLine="0"/>
        <w:jc w:val="left"/>
      </w:pPr>
      <w:r>
        <w:tab/>
      </w:r>
      <m:oMath>
        <m:sSub>
          <m:e>
            <m:r>
              <w:rPr>
                <w:sz w:val="21"/>
              </w:rPr>
              <m:t>g</m:t>
            </m:r>
          </m:e>
          <m:sub>
            <m:r>
              <w:rPr>
                <w:sz w:val="21"/>
              </w:rPr>
              <m:t>t</m:t>
            </m:r>
          </m:sub>
        </m:sSub>
        <m:r>
          <m:rPr>
            <m:sty m:val="p"/>
          </m:rPr>
          <w:rPr>
            <w:sz w:val="21"/>
          </w:rPr>
          <m:t>+</m:t>
        </m:r>
        <m:sSub>
          <m:e>
            <m:r>
              <w:rPr>
                <w:sz w:val="21"/>
              </w:rPr>
              <m:t>V</m:t>
            </m:r>
          </m:e>
          <m:sub>
            <m:r>
              <w:rPr>
                <w:sz w:val="21"/>
              </w:rPr>
              <m:t>t</m:t>
            </m:r>
          </m:sub>
        </m:sSub>
        <m:r>
          <m:rPr>
            <m:sty m:val="p"/>
          </m:rPr>
          <w:rPr>
            <w:sz w:val="21"/>
          </w:rPr>
          <m:t>+</m:t>
        </m:r>
        <m:sSub>
          <m:e>
            <m:r>
              <w:rPr>
                <w:sz w:val="21"/>
              </w:rPr>
              <m:t>d</m:t>
            </m:r>
          </m:e>
          <m:sub>
            <m:r>
              <w:rPr>
                <w:sz w:val="21"/>
              </w:rPr>
              <m:t>t</m:t>
            </m:r>
          </m:sub>
        </m:sSub>
        <m:r>
          <m:rPr>
            <m:sty m:val="p"/>
          </m:rPr>
          <w:rPr>
            <w:sz w:val="21"/>
          </w:rPr>
          <m:t>=</m:t>
        </m:r>
        <m:sSub>
          <m:e>
            <m:r>
              <w:rPr>
                <w:sz w:val="21"/>
              </w:rPr>
              <m:t>L</m:t>
            </m:r>
          </m:e>
          <m:sub>
            <m:r>
              <w:rPr>
                <w:sz w:val="21"/>
              </w:rPr>
              <m:t>t</m:t>
            </m:r>
          </m:sub>
        </m:sSub>
        <m:r>
          <m:rPr>
            <m:sty m:val="p"/>
          </m:rPr>
          <w:rPr>
            <w:sz w:val="21"/>
          </w:rPr>
          <m:t>+</m:t>
        </m:r>
        <m:sSub>
          <m:e>
            <m:r>
              <w:rPr>
                <w:sz w:val="21"/>
              </w:rPr>
              <m:t>c</m:t>
            </m:r>
          </m:e>
          <m:sub>
            <m:r>
              <w:rPr>
                <w:sz w:val="21"/>
              </w:rPr>
              <m:t>t</m:t>
            </m:r>
          </m:sub>
        </m:sSub>
        <m:r>
          <m:rPr>
            <m:sty m:val="p"/>
          </m:rPr>
          <w:rPr>
            <w:sz w:val="21"/>
          </w:rPr>
          <m:t>+</m:t>
        </m:r>
        <m:sSub>
          <m:e>
            <m:r>
              <w:rPr>
                <w:sz w:val="21"/>
              </w:rPr>
              <m:t>w</m:t>
            </m:r>
          </m:e>
          <m:sub>
            <m:r>
              <w:rPr>
                <w:sz w:val="21"/>
              </w:rPr>
              <m:t>t</m:t>
            </m:r>
          </m:sub>
        </m:sSub>
        <m:r>
          <m:rPr>
            <m:sty m:val="p"/>
          </m:rPr>
          <w:rPr>
            <w:sz w:val="21"/>
          </w:rPr>
          <m:t>,</m:t>
        </m:r>
        <m:r>
          <w:rPr>
            <w:sz w:val="21"/>
          </w:rPr>
          <m:t>  </m:t>
        </m:r>
        <m:sSub>
          <m:e>
            <m:r>
              <w:rPr>
                <w:sz w:val="21"/>
              </w:rPr>
              <m:t>g</m:t>
            </m:r>
          </m:e>
          <m:sub>
            <m:r>
              <w:rPr>
                <w:sz w:val="21"/>
              </w:rPr>
              <m:t>t</m:t>
            </m:r>
          </m:sub>
        </m:sSub>
        <m:r>
          <m:rPr>
            <m:sty m:val="p"/>
          </m:rPr>
          <w:rPr>
            <w:sz w:val="21"/>
          </w:rPr>
          <m:t>,</m:t>
        </m:r>
        <m:sSub>
          <m:e>
            <m:r>
              <w:rPr>
                <w:sz w:val="21"/>
              </w:rPr>
              <m:t>w</m:t>
            </m:r>
          </m:e>
          <m:sub>
            <m:r>
              <w:rPr>
                <w:sz w:val="21"/>
              </w:rPr>
              <m:t>t</m:t>
            </m:r>
          </m:sub>
        </m:sSub>
        <m:r>
          <m:rPr>
            <m:sty m:val="p"/>
          </m:rPr>
          <w:rPr>
            <w:sz w:val="21"/>
          </w:rPr>
          <m:t>≥</m:t>
        </m:r>
        <m:r>
          <w:rPr>
            <w:sz w:val="21"/>
          </w:rPr>
          <m:t>0</m:t>
        </m:r>
        <m:r>
          <m:rPr>
            <m:sty m:val="p"/>
          </m:rPr>
          <w:rPr>
            <w:sz w:val="21"/>
          </w:rPr>
          <m:t>.</m:t>
        </m:r>
      </m:oMath>
      <w:r>
        <w:rPr>
          <w:rFonts w:ascii="Times New Roman" w:hAnsi="Times New Roman" w:eastAsia="宋体"/>
          <w:b w:val="0"/>
          <w:sz w:val="21"/>
        </w:rPr>
        <w:tab/>
        <w:t>(3)</w:t>
      </w:r>
    </w:p>
    <w:p>
      <w:pPr>
        <w:pStyle w:val="FirstParagraph"/>
        <w:keepNext/>
        <w:widowControl/>
        <w:spacing w:before="0" w:after="100" w:line="276" w:lineRule="auto"/>
        <w:ind w:firstLine="480"/>
        <w:jc w:val="both"/>
      </w:pPr>
      <w:r>
        <w:rPr>
          <w:rFonts w:hint="eastAsia"/>
          <w:color w:val="000000"/>
        </w:rPr>
        <w:t xml:space="preserve">充电损耗发生在进入储能时，放电损耗发生在从储能输出至母线时，因而状态方程为：</w:t>
      </w:r>
    </w:p>
    <w:p>
      <w:pPr>
        <w:pStyle w:val="BodyText"/>
        <w:keepLines/>
        <w:widowControl/>
        <w:tabs>
          <w:tab w:pos="4479" w:val="center"/>
          <w:tab w:pos="8957" w:val="right"/>
        </w:tabs>
        <w:spacing w:before="100" w:after="140" w:line="276" w:lineRule="auto"/>
        <w:ind w:firstLine="0"/>
        <w:jc w:val="left"/>
      </w:pPr>
      <w:r>
        <w:tab/>
      </w:r>
      <m:oMath>
        <m:sSub>
          <m:e>
            <m:r>
              <w:rPr>
                <w:sz w:val="21"/>
              </w:rPr>
              <m:t>S</m:t>
            </m:r>
          </m:e>
          <m:sub>
            <m:r>
              <w:rPr>
                <w:sz w:val="21"/>
              </w:rPr>
              <m:t>t</m:t>
            </m:r>
            <m:r>
              <m:rPr>
                <m:sty m:val="p"/>
              </m:rPr>
              <w:rPr>
                <w:sz w:val="21"/>
              </w:rPr>
              <m:t>+</m:t>
            </m:r>
            <m:r>
              <w:rPr>
                <w:sz w:val="21"/>
              </w:rPr>
              <m:t>1</m:t>
            </m:r>
          </m:sub>
        </m:sSub>
        <m:r>
          <m:rPr>
            <m:sty m:val="p"/>
          </m:rPr>
          <w:rPr>
            <w:sz w:val="21"/>
          </w:rPr>
          <m:t>=</m:t>
        </m:r>
        <m:sSub>
          <m:e>
            <m:r>
              <w:rPr>
                <w:sz w:val="21"/>
              </w:rPr>
              <m:t>S</m:t>
            </m:r>
          </m:e>
          <m:sub>
            <m:r>
              <w:rPr>
                <w:sz w:val="21"/>
              </w:rPr>
              <m:t>t</m:t>
            </m:r>
          </m:sub>
        </m:sSub>
        <m:r>
          <m:rPr>
            <m:sty m:val="p"/>
          </m:rPr>
          <w:rPr>
            <w:sz w:val="21"/>
          </w:rPr>
          <m:t>+</m:t>
        </m:r>
        <m:sSub>
          <m:e>
            <m:r>
              <w:rPr>
                <w:sz w:val="21"/>
              </w:rPr>
              <m:t>η</m:t>
            </m:r>
          </m:e>
          <m:sub>
            <m:r>
              <w:rPr>
                <w:sz w:val="21"/>
              </w:rPr>
              <m:t>c</m:t>
            </m:r>
          </m:sub>
        </m:sSub>
        <m:sSub>
          <m:e>
            <m:r>
              <w:rPr>
                <w:sz w:val="21"/>
              </w:rPr>
              <m:t>c</m:t>
            </m:r>
          </m:e>
          <m:sub>
            <m:r>
              <w:rPr>
                <w:sz w:val="21"/>
              </w:rPr>
              <m:t>t</m:t>
            </m:r>
          </m:sub>
        </m:sSub>
        <m:r>
          <m:rPr>
            <m:sty m:val="p"/>
          </m:rPr>
          <w:rPr>
            <w:sz w:val="21"/>
          </w:rPr>
          <m:t>−</m:t>
        </m:r>
        <m:f>
          <m:fPr>
            <m:type m:val="bar"/>
          </m:fPr>
          <m:num>
            <m:sSub>
              <m:e>
                <m:r>
                  <w:rPr>
                    <w:sz w:val="21"/>
                  </w:rPr>
                  <m:t>d</m:t>
                </m:r>
              </m:e>
              <m:sub>
                <m:r>
                  <w:rPr>
                    <w:sz w:val="21"/>
                  </w:rPr>
                  <m:t>t</m:t>
                </m:r>
              </m:sub>
            </m:sSub>
          </m:num>
          <m:den>
            <m:sSub>
              <m:e>
                <m:r>
                  <w:rPr>
                    <w:sz w:val="21"/>
                  </w:rPr>
                  <m:t>η</m:t>
                </m:r>
              </m:e>
              <m:sub>
                <m:r>
                  <w:rPr>
                    <w:sz w:val="21"/>
                  </w:rPr>
                  <m:t>d</m:t>
                </m:r>
              </m:sub>
            </m:sSub>
          </m:den>
        </m:f>
        <m:r>
          <m:rPr>
            <m:sty m:val="p"/>
          </m:rPr>
          <w:rPr>
            <w:sz w:val="21"/>
          </w:rPr>
          <m:t>,</m:t>
        </m:r>
        <m:r>
          <w:rPr>
            <w:sz w:val="21"/>
          </w:rPr>
          <m:t>  </m:t>
        </m:r>
        <m:r>
          <w:rPr>
            <w:sz w:val="21"/>
          </w:rPr>
          <m:t>1200</m:t>
        </m:r>
        <m:r>
          <m:rPr>
            <m:sty m:val="p"/>
          </m:rPr>
          <w:rPr>
            <w:sz w:val="21"/>
          </w:rPr>
          <m:t>≤</m:t>
        </m:r>
        <m:sSub>
          <m:e>
            <m:r>
              <w:rPr>
                <w:sz w:val="21"/>
              </w:rPr>
              <m:t>S</m:t>
            </m:r>
          </m:e>
          <m:sub>
            <m:r>
              <w:rPr>
                <w:sz w:val="21"/>
              </w:rPr>
              <m:t>t</m:t>
            </m:r>
          </m:sub>
        </m:sSub>
        <m:r>
          <m:rPr>
            <m:sty m:val="p"/>
          </m:rPr>
          <w:rPr>
            <w:sz w:val="21"/>
          </w:rPr>
          <m:t>≤</m:t>
        </m:r>
        <m:r>
          <w:rPr>
            <w:sz w:val="21"/>
          </w:rPr>
          <m:t>10800</m:t>
        </m:r>
        <m:r>
          <m:rPr>
            <m:sty m:val="p"/>
          </m:rPr>
          <w:rPr>
            <w:sz w:val="21"/>
          </w:rPr>
          <m:t>.</m:t>
        </m:r>
      </m:oMath>
      <w:r>
        <w:rPr>
          <w:rFonts w:ascii="Times New Roman" w:hAnsi="Times New Roman" w:eastAsia="宋体"/>
          <w:b w:val="0"/>
          <w:sz w:val="21"/>
        </w:rPr>
        <w:tab/>
        <w:t>(4)</w:t>
      </w:r>
    </w:p>
    <w:p>
      <w:pPr>
        <w:pStyle w:val="FirstParagraph"/>
        <w:keepNext/>
        <w:widowControl/>
        <w:spacing w:before="0" w:after="100" w:line="276" w:lineRule="auto"/>
        <w:ind w:firstLine="480"/>
        <w:jc w:val="both"/>
      </w:pPr>
      <w:r>
        <w:rPr>
          <w:color w:val="000000"/>
        </w:rPr>
        <w:t xml:space="preserve">SOC </w:t>
      </w:r>
      <w:r>
        <w:rPr>
          <w:rFonts w:hint="eastAsia"/>
          <w:color w:val="000000"/>
        </w:rPr>
        <w:t xml:space="preserve">上下界施加于全部</w:t>
      </w:r>
      <w:r>
        <w:rPr>
          <w:color w:val="000000"/>
        </w:rPr>
        <w:t xml:space="preserve"> 145 </w:t>
      </w:r>
      <w:r>
        <w:rPr>
          <w:rFonts w:hint="eastAsia"/>
          <w:color w:val="000000"/>
        </w:rPr>
        <w:t xml:space="preserve">个状态点，状态递推与其他时段约束对应</w:t>
      </w:r>
      <w:r>
        <w:rPr>
          <w:color w:val="000000"/>
        </w:rPr>
        <w:t xml:space="preserve"> </w:t>
      </w:r>
      <w:r>
        <w:rPr>
          <w:rFonts w:hint="eastAsia"/>
          <w:color w:val="000000"/>
        </w:rPr>
        <w:t xml:space="preserve">t＝1，…，144。令每时段最大母线侧充放电量</w:t>
      </w:r>
      <w:r>
        <w:rPr>
          <w:color w:val="000000"/>
        </w:rPr>
        <w:t xml:space="preserve"> </w:t>
      </w:r>
      <w:r>
        <w:rPr>
          <w:rFonts w:hint="eastAsia"/>
          <w:color w:val="000000"/>
        </w:rPr>
        <w:t xml:space="preserve">M＝5000/6</w:t>
      </w:r>
      <w:r>
        <w:rPr>
          <w:color w:val="000000"/>
        </w:rPr>
        <w:t xml:space="preserve"> </w:t>
      </w:r>
      <w:r>
        <w:rPr>
          <w:rFonts w:hint="eastAsia"/>
          <w:color w:val="000000"/>
        </w:rPr>
        <w:t xml:space="preserve">kWh，用二元变量直接限制互斥：</w:t>
      </w:r>
    </w:p>
    <w:p>
      <w:pPr>
        <w:pStyle w:val="BodyText"/>
        <w:keepLines/>
        <w:widowControl/>
        <w:tabs>
          <w:tab w:pos="4479" w:val="center"/>
          <w:tab w:pos="8957" w:val="right"/>
        </w:tabs>
        <w:spacing w:before="100" w:after="140" w:line="276" w:lineRule="auto"/>
        <w:ind w:firstLine="0"/>
        <w:jc w:val="left"/>
      </w:pPr>
      <w:r>
        <w:tab/>
      </w:r>
      <m:oMath>
        <m:r>
          <w:rPr>
            <w:sz w:val="21"/>
          </w:rPr>
          <m:t>0</m:t>
        </m:r>
        <m:r>
          <m:rPr>
            <m:sty m:val="p"/>
          </m:rPr>
          <w:rPr>
            <w:sz w:val="21"/>
          </w:rPr>
          <m:t>≤</m:t>
        </m:r>
        <m:sSub>
          <m:e>
            <m:r>
              <w:rPr>
                <w:sz w:val="21"/>
              </w:rPr>
              <m:t>c</m:t>
            </m:r>
          </m:e>
          <m:sub>
            <m:r>
              <w:rPr>
                <w:sz w:val="21"/>
              </w:rPr>
              <m:t>t</m:t>
            </m:r>
          </m:sub>
        </m:sSub>
        <m:r>
          <m:rPr>
            <m:sty m:val="p"/>
          </m:rPr>
          <w:rPr>
            <w:sz w:val="21"/>
          </w:rPr>
          <m:t>≤</m:t>
        </m:r>
        <m:r>
          <w:rPr>
            <w:sz w:val="21"/>
          </w:rPr>
          <m:t>M</m:t>
        </m:r>
        <m:sSub>
          <m:e>
            <m:r>
              <w:rPr>
                <w:sz w:val="21"/>
              </w:rPr>
              <m:t>z</m:t>
            </m:r>
          </m:e>
          <m:sub>
            <m:r>
              <w:rPr>
                <w:sz w:val="21"/>
              </w:rPr>
              <m:t>t</m:t>
            </m:r>
          </m:sub>
        </m:sSub>
        <m:r>
          <m:rPr>
            <m:sty m:val="p"/>
          </m:rPr>
          <w:rPr>
            <w:sz w:val="21"/>
          </w:rPr>
          <m:t>,</m:t>
        </m:r>
        <m:r>
          <w:rPr>
            <w:sz w:val="21"/>
          </w:rPr>
          <m:t>  </m:t>
        </m:r>
        <m:r>
          <w:rPr>
            <w:sz w:val="21"/>
          </w:rPr>
          <m:t>0</m:t>
        </m:r>
        <m:r>
          <m:rPr>
            <m:sty m:val="p"/>
          </m:rPr>
          <w:rPr>
            <w:sz w:val="21"/>
          </w:rPr>
          <m:t>≤</m:t>
        </m:r>
        <m:sSub>
          <m:e>
            <m:r>
              <w:rPr>
                <w:sz w:val="21"/>
              </w:rPr>
              <m:t>d</m:t>
            </m:r>
          </m:e>
          <m:sub>
            <m:r>
              <w:rPr>
                <w:sz w:val="21"/>
              </w:rPr>
              <m:t>t</m:t>
            </m:r>
          </m:sub>
        </m:sSub>
        <m:r>
          <m:rPr>
            <m:sty m:val="p"/>
          </m:rPr>
          <w:rPr>
            <w:sz w:val="21"/>
          </w:rPr>
          <m:t>≤</m:t>
        </m:r>
        <m:r>
          <w:rPr>
            <w:sz w:val="21"/>
          </w:rPr>
          <m:t>M</m:t>
        </m:r>
        <m:r>
          <m:rPr>
            <m:sty m:val="p"/>
          </m:rPr>
          <w:rPr>
            <w:sz w:val="21"/>
          </w:rPr>
          <m:t>(</m:t>
        </m:r>
        <m:r>
          <w:rPr>
            <w:sz w:val="21"/>
          </w:rPr>
          <m:t>1</m:t>
        </m:r>
        <m:r>
          <m:rPr>
            <m:sty m:val="p"/>
          </m:rPr>
          <w:rPr>
            <w:sz w:val="21"/>
          </w:rPr>
          <m:t>−</m:t>
        </m:r>
        <m:sSub>
          <m:e>
            <m:r>
              <w:rPr>
                <w:sz w:val="21"/>
              </w:rPr>
              <m:t>z</m:t>
            </m:r>
          </m:e>
          <m:sub>
            <m:r>
              <w:rPr>
                <w:sz w:val="21"/>
              </w:rPr>
              <m:t>t</m:t>
            </m:r>
          </m:sub>
        </m:sSub>
        <m:r>
          <m:rPr>
            <m:sty m:val="p"/>
          </m:rPr>
          <w:rPr>
            <w:sz w:val="21"/>
          </w:rPr>
          <m:t>)</m:t>
        </m:r>
        <m:r>
          <m:rPr>
            <m:sty m:val="p"/>
          </m:rPr>
          <w:rPr>
            <w:sz w:val="21"/>
          </w:rPr>
          <m:t>,</m:t>
        </m:r>
        <m:r>
          <w:rPr>
            <w:sz w:val="21"/>
          </w:rPr>
          <m:t>  </m:t>
        </m:r>
        <m:sSub>
          <m:e>
            <m:r>
              <w:rPr>
                <w:sz w:val="21"/>
              </w:rPr>
              <m:t>z</m:t>
            </m:r>
          </m:e>
          <m:sub>
            <m:r>
              <w:rPr>
                <w:sz w:val="21"/>
              </w:rPr>
              <m:t>t</m:t>
            </m:r>
          </m:sub>
        </m:sSub>
        <m:r>
          <m:rPr>
            <m:sty m:val="p"/>
          </m:rPr>
          <w:rPr>
            <w:sz w:val="21"/>
          </w:rPr>
          <m:t>∈</m:t>
        </m:r>
        <m:r>
          <m:rPr>
            <m:sty m:val="p"/>
          </m:rPr>
          <w:rPr>
            <w:sz w:val="21"/>
          </w:rPr>
          <m:t>{</m:t>
        </m:r>
        <m:r>
          <w:rPr>
            <w:sz w:val="21"/>
          </w:rPr>
          <m:t>0</m:t>
        </m:r>
        <m:r>
          <m:rPr>
            <m:sty m:val="p"/>
          </m:rPr>
          <w:rPr>
            <w:sz w:val="21"/>
          </w:rPr>
          <m:t>,</m:t>
        </m:r>
        <m:r>
          <w:rPr>
            <w:sz w:val="21"/>
          </w:rPr>
          <m:t>1</m:t>
        </m:r>
        <m:r>
          <m:rPr>
            <m:sty m:val="p"/>
          </m:rPr>
          <w:rPr>
            <w:sz w:val="21"/>
          </w:rPr>
          <m:t>}</m:t>
        </m:r>
        <m:r>
          <m:rPr>
            <m:sty m:val="p"/>
          </m:rPr>
          <w:rPr>
            <w:sz w:val="21"/>
          </w:rPr>
          <m:t>.</m:t>
        </m:r>
      </m:oMath>
      <w:r>
        <w:rPr>
          <w:rFonts w:ascii="Times New Roman" w:hAnsi="Times New Roman" w:eastAsia="宋体"/>
          <w:b w:val="0"/>
          <w:sz w:val="21"/>
        </w:rPr>
        <w:tab/>
        <w:t>(5)</w:t>
      </w:r>
    </w:p>
    <w:p>
      <w:pPr>
        <w:pStyle w:val="FirstParagraph"/>
        <w:keepNext/>
        <w:widowControl/>
        <w:spacing w:before="0" w:after="100" w:line="276" w:lineRule="auto"/>
        <w:ind w:firstLine="480"/>
        <w:jc w:val="both"/>
      </w:pPr>
      <w:r>
        <w:rPr>
          <w:rFonts w:hint="eastAsia"/>
          <w:color w:val="000000"/>
        </w:rPr>
        <w:t xml:space="preserve">第一问满足以下初始和终端条件，避免利用电池初始存量净放电造成虚假节省：</w:t>
      </w:r>
    </w:p>
    <w:p>
      <w:pPr>
        <w:pStyle w:val="BodyText"/>
        <w:keepLines/>
        <w:widowControl/>
        <w:tabs>
          <w:tab w:pos="4479" w:val="center"/>
          <w:tab w:pos="8957" w:val="right"/>
        </w:tabs>
        <w:spacing w:before="100" w:after="140" w:line="276" w:lineRule="auto"/>
        <w:ind w:firstLine="0"/>
        <w:jc w:val="left"/>
      </w:pPr>
      <w:r>
        <w:tab/>
      </w:r>
      <m:oMath>
        <m:sSub>
          <m:e>
            <m:r>
              <w:rPr>
                <w:sz w:val="21"/>
              </w:rPr>
              <m:t>S</m:t>
            </m:r>
          </m:e>
          <m:sub>
            <m:r>
              <w:rPr>
                <w:sz w:val="21"/>
              </w:rPr>
              <m:t>1</m:t>
            </m:r>
          </m:sub>
        </m:sSub>
        <m:r>
          <m:rPr>
            <m:sty m:val="p"/>
          </m:rPr>
          <w:rPr>
            <w:sz w:val="21"/>
          </w:rPr>
          <m:t>=</m:t>
        </m:r>
        <m:sSub>
          <m:e>
            <m:r>
              <w:rPr>
                <w:sz w:val="21"/>
              </w:rPr>
              <m:t>S</m:t>
            </m:r>
          </m:e>
          <m:sub>
            <m:r>
              <w:rPr>
                <w:sz w:val="21"/>
              </w:rPr>
              <m:t>145</m:t>
            </m:r>
          </m:sub>
        </m:sSub>
        <m:r>
          <m:rPr>
            <m:sty m:val="p"/>
          </m:rPr>
          <w:rPr>
            <w:sz w:val="21"/>
          </w:rPr>
          <m:t>=</m:t>
        </m:r>
        <m:r>
          <w:rPr>
            <w:sz w:val="21"/>
          </w:rPr>
          <m:t>6000</m:t>
        </m:r>
        <m:r>
          <m:rPr>
            <m:sty m:val="p"/>
          </m:rPr>
          <w:rPr>
            <w:sz w:val="21"/>
          </w:rPr>
          <m:t>.</m:t>
        </m:r>
      </m:oMath>
      <w:r>
        <w:rPr>
          <w:rFonts w:ascii="Times New Roman" w:hAnsi="Times New Roman" w:eastAsia="宋体"/>
          <w:b w:val="0"/>
          <w:sz w:val="21"/>
        </w:rPr>
        <w:tab/>
        <w:t>(6)</w:t>
      </w:r>
    </w:p>
    <w:p>
      <w:pPr>
        <w:pStyle w:val="FirstParagraph"/>
        <w:keepNext/>
        <w:widowControl/>
        <w:spacing w:before="0" w:after="100" w:line="276" w:lineRule="auto"/>
        <w:ind w:firstLine="480"/>
        <w:jc w:val="both"/>
      </w:pPr>
      <w:r>
        <w:rPr>
          <w:rFonts w:hint="eastAsia"/>
          <w:color w:val="000000"/>
        </w:rPr>
        <w:t xml:space="preserve">将上述关系集中写成一般日模型，决策变量为购电、充放电、未利用电量、储电量和状态变量。给定不同供需输入与初末状态条件时，可复用以下结构：</w:t>
      </w:r>
    </w:p>
    <w:p>
      <w:pPr>
        <w:pStyle w:val="BodyText"/>
        <w:keepLines/>
        <w:widowControl/>
        <w:tabs>
          <w:tab w:pos="4479" w:val="center"/>
          <w:tab w:pos="8957" w:val="right"/>
        </w:tabs>
        <w:spacing w:before="100" w:after="140" w:line="276" w:lineRule="auto"/>
        <w:ind w:firstLine="0"/>
        <w:jc w:val="left"/>
      </w:pPr>
      <w:r>
        <w:tab/>
      </w:r>
      <m:oMath>
        <m:borderBox>
          <m:e>
            <m:d>
              <m:dPr>
                <m:begChr m:val="{"/>
                <m:sepChr m:val=""/>
                <m:endChr m:val=""/>
                <m:grow/>
              </m:dPr>
              <m:e>
                <m:eqArr>
                  <m:e>
                    <m:limLow>
                      <m:e>
                        <m:r>
                          <m:rPr>
                            <m:sty m:val="p"/>
                          </m:rPr>
                          <w:rPr>
                            <w:sz w:val="21"/>
                          </w:rPr>
                          <m:t>min</m:t>
                        </m:r>
                      </m:e>
                      <m:lim>
                        <m:r>
                          <w:rPr>
                            <w:sz w:val="21"/>
                          </w:rPr>
                          <m:t>g</m:t>
                        </m:r>
                        <m:r>
                          <m:rPr>
                            <m:sty m:val="p"/>
                          </m:rPr>
                          <w:rPr>
                            <w:sz w:val="21"/>
                          </w:rPr>
                          <m:t>,</m:t>
                        </m:r>
                        <m:r>
                          <w:rPr>
                            <w:sz w:val="21"/>
                          </w:rPr>
                          <m:t>c</m:t>
                        </m:r>
                        <m:r>
                          <m:rPr>
                            <m:sty m:val="p"/>
                          </m:rPr>
                          <w:rPr>
                            <w:sz w:val="21"/>
                          </w:rPr>
                          <m:t>,</m:t>
                        </m:r>
                        <m:r>
                          <w:rPr>
                            <w:sz w:val="21"/>
                          </w:rPr>
                          <m:t>d</m:t>
                        </m:r>
                        <m:r>
                          <m:rPr>
                            <m:sty m:val="p"/>
                          </m:rPr>
                          <w:rPr>
                            <w:sz w:val="21"/>
                          </w:rPr>
                          <m:t>,</m:t>
                        </m:r>
                        <m:r>
                          <w:rPr>
                            <w:sz w:val="21"/>
                          </w:rPr>
                          <m:t>w</m:t>
                        </m:r>
                        <m:r>
                          <m:rPr>
                            <m:sty m:val="p"/>
                          </m:rPr>
                          <w:rPr>
                            <w:sz w:val="21"/>
                          </w:rPr>
                          <m:t>,</m:t>
                        </m:r>
                        <m:r>
                          <w:rPr>
                            <w:sz w:val="21"/>
                          </w:rPr>
                          <m:t>S</m:t>
                        </m:r>
                        <m:r>
                          <m:rPr>
                            <m:sty m:val="p"/>
                          </m:rPr>
                          <w:rPr>
                            <w:sz w:val="21"/>
                          </w:rPr>
                          <m:t>,</m:t>
                        </m:r>
                        <m:r>
                          <w:rPr>
                            <w:sz w:val="21"/>
                          </w:rPr>
                          <m:t>z</m:t>
                        </m:r>
                      </m:lim>
                    </m:limLow>
                    <m:r>
                      <w:rPr>
                        <w:sz w:val="21"/>
                      </w:rPr>
                      <m:t> </m:t>
                    </m:r>
                    <m:r>
                      <w:rPr>
                        <w:sz w:val="21"/>
                      </w:rPr>
                      <m:t>&amp;</m:t>
                    </m:r>
                    <m:nary>
                      <m:naryPr>
                        <m:chr m:val="∑"/>
                        <m:limLoc m:val="undOvr"/>
                        <m:subHide m:val="off"/>
                        <m:supHide m:val="off"/>
                      </m:naryPr>
                      <m:sub>
                        <m:r>
                          <w:rPr>
                            <w:sz w:val="21"/>
                          </w:rPr>
                          <m:t>t</m:t>
                        </m:r>
                        <m:r>
                          <m:rPr>
                            <m:sty m:val="p"/>
                          </m:rPr>
                          <w:rPr>
                            <w:sz w:val="21"/>
                          </w:rPr>
                          <m:t>=</m:t>
                        </m:r>
                        <m:r>
                          <w:rPr>
                            <w:sz w:val="21"/>
                          </w:rPr>
                          <m:t>1</m:t>
                        </m:r>
                      </m:sub>
                      <m:sup>
                        <m:r>
                          <w:rPr>
                            <w:sz w:val="21"/>
                          </w:rPr>
                          <m:t>144</m:t>
                        </m:r>
                      </m:sup>
                      <m:e>
                        <m:sSub>
                          <m:e>
                            <m:r>
                              <w:rPr>
                                <w:sz w:val="21"/>
                              </w:rPr>
                              <m:t>p</m:t>
                            </m:r>
                          </m:e>
                          <m:sub>
                            <m:r>
                              <w:rPr>
                                <w:sz w:val="21"/>
                              </w:rPr>
                              <m:t>t</m:t>
                            </m:r>
                          </m:sub>
                        </m:sSub>
                      </m:e>
                    </m:nary>
                    <m:sSub>
                      <m:e>
                        <m:r>
                          <w:rPr>
                            <w:sz w:val="21"/>
                          </w:rPr>
                          <m:t>g</m:t>
                        </m:r>
                      </m:e>
                      <m:sub>
                        <m:r>
                          <w:rPr>
                            <w:sz w:val="21"/>
                          </w:rPr>
                          <m:t>t</m:t>
                        </m:r>
                      </m:sub>
                    </m:sSub>
                  </m:e>
                  <m:e>
                    <m:r>
                      <m:rPr>
                        <m:sty m:val="p"/>
                      </m:rPr>
                      <w:rPr>
                        <w:sz w:val="21"/>
                      </w:rPr>
                      <m:t>s</m:t>
                    </m:r>
                    <m:r>
                      <m:rPr>
                        <m:sty m:val="p"/>
                      </m:rPr>
                      <w:rPr>
                        <w:sz w:val="21"/>
                      </w:rPr>
                      <m:t>.</m:t>
                    </m:r>
                    <m:r>
                      <m:rPr>
                        <m:sty m:val="p"/>
                      </m:rPr>
                      <w:rPr>
                        <w:sz w:val="21"/>
                      </w:rPr>
                      <m:t>t</m:t>
                    </m:r>
                    <m:r>
                      <m:rPr>
                        <m:sty m:val="p"/>
                      </m:rPr>
                      <w:rPr>
                        <w:sz w:val="21"/>
                      </w:rPr>
                      <m:t>.</m:t>
                    </m:r>
                    <m:r>
                      <w:rPr>
                        <w:sz w:val="21"/>
                      </w:rPr>
                      <m:t> </m:t>
                    </m:r>
                    <m:r>
                      <w:rPr>
                        <w:sz w:val="21"/>
                      </w:rPr>
                      <m:t>&amp;</m:t>
                    </m:r>
                    <m:sSub>
                      <m:e>
                        <m:r>
                          <w:rPr>
                            <w:sz w:val="21"/>
                          </w:rPr>
                          <m:t>g</m:t>
                        </m:r>
                      </m:e>
                      <m:sub>
                        <m:r>
                          <w:rPr>
                            <w:sz w:val="21"/>
                          </w:rPr>
                          <m:t>t</m:t>
                        </m:r>
                      </m:sub>
                    </m:sSub>
                    <m:r>
                      <m:rPr>
                        <m:sty m:val="p"/>
                      </m:rPr>
                      <w:rPr>
                        <w:sz w:val="21"/>
                      </w:rPr>
                      <m:t>+</m:t>
                    </m:r>
                    <m:sSub>
                      <m:e>
                        <m:r>
                          <w:rPr>
                            <w:sz w:val="21"/>
                          </w:rPr>
                          <m:t>V</m:t>
                        </m:r>
                      </m:e>
                      <m:sub>
                        <m:r>
                          <w:rPr>
                            <w:sz w:val="21"/>
                          </w:rPr>
                          <m:t>t</m:t>
                        </m:r>
                      </m:sub>
                    </m:sSub>
                    <m:r>
                      <m:rPr>
                        <m:sty m:val="p"/>
                      </m:rPr>
                      <w:rPr>
                        <w:sz w:val="21"/>
                      </w:rPr>
                      <m:t>+</m:t>
                    </m:r>
                    <m:sSub>
                      <m:e>
                        <m:r>
                          <w:rPr>
                            <w:sz w:val="21"/>
                          </w:rPr>
                          <m:t>d</m:t>
                        </m:r>
                      </m:e>
                      <m:sub>
                        <m:r>
                          <w:rPr>
                            <w:sz w:val="21"/>
                          </w:rPr>
                          <m:t>t</m:t>
                        </m:r>
                      </m:sub>
                    </m:sSub>
                    <m:r>
                      <m:rPr>
                        <m:sty m:val="p"/>
                      </m:rPr>
                      <w:rPr>
                        <w:sz w:val="21"/>
                      </w:rPr>
                      <m:t>=</m:t>
                    </m:r>
                    <m:sSub>
                      <m:e>
                        <m:r>
                          <w:rPr>
                            <w:sz w:val="21"/>
                          </w:rPr>
                          <m:t>L</m:t>
                        </m:r>
                      </m:e>
                      <m:sub>
                        <m:r>
                          <w:rPr>
                            <w:sz w:val="21"/>
                          </w:rPr>
                          <m:t>t</m:t>
                        </m:r>
                      </m:sub>
                    </m:sSub>
                    <m:r>
                      <m:rPr>
                        <m:sty m:val="p"/>
                      </m:rPr>
                      <w:rPr>
                        <w:sz w:val="21"/>
                      </w:rPr>
                      <m:t>+</m:t>
                    </m:r>
                    <m:sSub>
                      <m:e>
                        <m:r>
                          <w:rPr>
                            <w:sz w:val="21"/>
                          </w:rPr>
                          <m:t>c</m:t>
                        </m:r>
                      </m:e>
                      <m:sub>
                        <m:r>
                          <w:rPr>
                            <w:sz w:val="21"/>
                          </w:rPr>
                          <m:t>t</m:t>
                        </m:r>
                      </m:sub>
                    </m:sSub>
                    <m:r>
                      <m:rPr>
                        <m:sty m:val="p"/>
                      </m:rPr>
                      <w:rPr>
                        <w:sz w:val="21"/>
                      </w:rPr>
                      <m:t>+</m:t>
                    </m:r>
                    <m:sSub>
                      <m:e>
                        <m:r>
                          <w:rPr>
                            <w:sz w:val="21"/>
                          </w:rPr>
                          <m:t>w</m:t>
                        </m:r>
                      </m:e>
                      <m:sub>
                        <m:r>
                          <w:rPr>
                            <w:sz w:val="21"/>
                          </w:rPr>
                          <m:t>t</m:t>
                        </m:r>
                      </m:sub>
                    </m:sSub>
                    <m:r>
                      <m:rPr>
                        <m:sty m:val="p"/>
                      </m:rPr>
                      <w:rPr>
                        <w:sz w:val="21"/>
                      </w:rPr>
                      <m:t>,</m:t>
                    </m:r>
                  </m:e>
                  <m:e>
                    <m:r>
                      <w:rPr>
                        <w:sz w:val="21"/>
                      </w:rPr>
                      <m:t>&amp;</m:t>
                    </m:r>
                    <m:sSub>
                      <m:e>
                        <m:r>
                          <w:rPr>
                            <w:sz w:val="21"/>
                          </w:rPr>
                          <m:t>S</m:t>
                        </m:r>
                      </m:e>
                      <m:sub>
                        <m:r>
                          <w:rPr>
                            <w:sz w:val="21"/>
                          </w:rPr>
                          <m:t>t</m:t>
                        </m:r>
                        <m:r>
                          <m:rPr>
                            <m:sty m:val="p"/>
                          </m:rPr>
                          <w:rPr>
                            <w:sz w:val="21"/>
                          </w:rPr>
                          <m:t>+</m:t>
                        </m:r>
                        <m:r>
                          <w:rPr>
                            <w:sz w:val="21"/>
                          </w:rPr>
                          <m:t>1</m:t>
                        </m:r>
                      </m:sub>
                    </m:sSub>
                    <m:r>
                      <m:rPr>
                        <m:sty m:val="p"/>
                      </m:rPr>
                      <w:rPr>
                        <w:sz w:val="21"/>
                      </w:rPr>
                      <m:t>=</m:t>
                    </m:r>
                    <m:sSub>
                      <m:e>
                        <m:r>
                          <w:rPr>
                            <w:sz w:val="21"/>
                          </w:rPr>
                          <m:t>S</m:t>
                        </m:r>
                      </m:e>
                      <m:sub>
                        <m:r>
                          <w:rPr>
                            <w:sz w:val="21"/>
                          </w:rPr>
                          <m:t>t</m:t>
                        </m:r>
                      </m:sub>
                    </m:sSub>
                    <m:r>
                      <m:rPr>
                        <m:sty m:val="p"/>
                      </m:rPr>
                      <w:rPr>
                        <w:sz w:val="21"/>
                      </w:rPr>
                      <m:t>+</m:t>
                    </m:r>
                    <m:sSub>
                      <m:e>
                        <m:r>
                          <w:rPr>
                            <w:sz w:val="21"/>
                          </w:rPr>
                          <m:t>η</m:t>
                        </m:r>
                      </m:e>
                      <m:sub>
                        <m:r>
                          <w:rPr>
                            <w:sz w:val="21"/>
                          </w:rPr>
                          <m:t>c</m:t>
                        </m:r>
                      </m:sub>
                    </m:sSub>
                    <m:sSub>
                      <m:e>
                        <m:r>
                          <w:rPr>
                            <w:sz w:val="21"/>
                          </w:rPr>
                          <m:t>c</m:t>
                        </m:r>
                      </m:e>
                      <m:sub>
                        <m:r>
                          <w:rPr>
                            <w:sz w:val="21"/>
                          </w:rPr>
                          <m:t>t</m:t>
                        </m:r>
                      </m:sub>
                    </m:sSub>
                    <m:r>
                      <m:rPr>
                        <m:sty m:val="p"/>
                      </m:rPr>
                      <w:rPr>
                        <w:sz w:val="21"/>
                      </w:rPr>
                      <m:t>−</m:t>
                    </m:r>
                    <m:sSub>
                      <m:e>
                        <m:r>
                          <w:rPr>
                            <w:sz w:val="21"/>
                          </w:rPr>
                          <m:t>d</m:t>
                        </m:r>
                      </m:e>
                      <m:sub>
                        <m:r>
                          <w:rPr>
                            <w:sz w:val="21"/>
                          </w:rPr>
                          <m:t>t</m:t>
                        </m:r>
                      </m:sub>
                    </m:sSub>
                    <m:r>
                      <m:rPr>
                        <m:sty m:val="p"/>
                      </m:rPr>
                      <w:rPr>
                        <w:sz w:val="21"/>
                      </w:rPr>
                      <m:t>/</m:t>
                    </m:r>
                    <m:sSub>
                      <m:e>
                        <m:r>
                          <w:rPr>
                            <w:sz w:val="21"/>
                          </w:rPr>
                          <m:t>η</m:t>
                        </m:r>
                      </m:e>
                      <m:sub>
                        <m:r>
                          <w:rPr>
                            <w:sz w:val="21"/>
                          </w:rPr>
                          <m:t>d</m:t>
                        </m:r>
                      </m:sub>
                    </m:sSub>
                    <m:r>
                      <m:rPr>
                        <m:sty m:val="p"/>
                      </m:rPr>
                      <w:rPr>
                        <w:sz w:val="21"/>
                      </w:rPr>
                      <m:t>,</m:t>
                    </m:r>
                  </m:e>
                  <m:e>
                    <m:r>
                      <w:rPr>
                        <w:sz w:val="21"/>
                      </w:rPr>
                      <m:t>&amp;</m:t>
                    </m:r>
                    <m:r>
                      <w:rPr>
                        <w:sz w:val="21"/>
                      </w:rPr>
                      <m:t>1200</m:t>
                    </m:r>
                    <m:r>
                      <m:rPr>
                        <m:sty m:val="p"/>
                      </m:rPr>
                      <w:rPr>
                        <w:sz w:val="21"/>
                      </w:rPr>
                      <m:t>≤</m:t>
                    </m:r>
                    <m:sSub>
                      <m:e>
                        <m:r>
                          <w:rPr>
                            <w:sz w:val="21"/>
                          </w:rPr>
                          <m:t>S</m:t>
                        </m:r>
                      </m:e>
                      <m:sub>
                        <m:r>
                          <w:rPr>
                            <w:sz w:val="21"/>
                          </w:rPr>
                          <m:t>t</m:t>
                        </m:r>
                      </m:sub>
                    </m:sSub>
                    <m:r>
                      <m:rPr>
                        <m:sty m:val="p"/>
                      </m:rPr>
                      <w:rPr>
                        <w:sz w:val="21"/>
                      </w:rPr>
                      <m:t>≤</m:t>
                    </m:r>
                    <m:r>
                      <w:rPr>
                        <w:sz w:val="21"/>
                      </w:rPr>
                      <m:t>10800</m:t>
                    </m:r>
                    <m:r>
                      <m:rPr>
                        <m:sty m:val="p"/>
                      </m:rPr>
                      <w:rPr>
                        <w:sz w:val="21"/>
                      </w:rPr>
                      <m:t>,</m:t>
                    </m:r>
                    <m:r>
                      <w:rPr>
                        <w:sz w:val="21"/>
                      </w:rPr>
                      <m:t> </m:t>
                    </m:r>
                    <m:sSub>
                      <m:e>
                        <m:r>
                          <w:rPr>
                            <w:sz w:val="21"/>
                          </w:rPr>
                          <m:t>g</m:t>
                        </m:r>
                      </m:e>
                      <m:sub>
                        <m:r>
                          <w:rPr>
                            <w:sz w:val="21"/>
                          </w:rPr>
                          <m:t>t</m:t>
                        </m:r>
                      </m:sub>
                    </m:sSub>
                    <m:r>
                      <m:rPr>
                        <m:sty m:val="p"/>
                      </m:rPr>
                      <w:rPr>
                        <w:sz w:val="21"/>
                      </w:rPr>
                      <m:t>,</m:t>
                    </m:r>
                    <m:sSub>
                      <m:e>
                        <m:r>
                          <w:rPr>
                            <w:sz w:val="21"/>
                          </w:rPr>
                          <m:t>w</m:t>
                        </m:r>
                      </m:e>
                      <m:sub>
                        <m:r>
                          <w:rPr>
                            <w:sz w:val="21"/>
                          </w:rPr>
                          <m:t>t</m:t>
                        </m:r>
                      </m:sub>
                    </m:sSub>
                    <m:r>
                      <m:rPr>
                        <m:sty m:val="p"/>
                      </m:rPr>
                      <w:rPr>
                        <w:sz w:val="21"/>
                      </w:rPr>
                      <m:t>≥</m:t>
                    </m:r>
                    <m:r>
                      <w:rPr>
                        <w:sz w:val="21"/>
                      </w:rPr>
                      <m:t>0</m:t>
                    </m:r>
                    <m:r>
                      <m:rPr>
                        <m:sty m:val="p"/>
                      </m:rPr>
                      <w:rPr>
                        <w:sz w:val="21"/>
                      </w:rPr>
                      <m:t>,</m:t>
                    </m:r>
                  </m:e>
                  <m:e>
                    <m:r>
                      <w:rPr>
                        <w:sz w:val="21"/>
                      </w:rPr>
                      <m:t>&amp;</m:t>
                    </m:r>
                    <m:r>
                      <w:rPr>
                        <w:sz w:val="21"/>
                      </w:rPr>
                      <m:t>0</m:t>
                    </m:r>
                    <m:r>
                      <m:rPr>
                        <m:sty m:val="p"/>
                      </m:rPr>
                      <w:rPr>
                        <w:sz w:val="21"/>
                      </w:rPr>
                      <m:t>≤</m:t>
                    </m:r>
                    <m:sSub>
                      <m:e>
                        <m:r>
                          <w:rPr>
                            <w:sz w:val="21"/>
                          </w:rPr>
                          <m:t>c</m:t>
                        </m:r>
                      </m:e>
                      <m:sub>
                        <m:r>
                          <w:rPr>
                            <w:sz w:val="21"/>
                          </w:rPr>
                          <m:t>t</m:t>
                        </m:r>
                      </m:sub>
                    </m:sSub>
                    <m:r>
                      <m:rPr>
                        <m:sty m:val="p"/>
                      </m:rPr>
                      <w:rPr>
                        <w:sz w:val="21"/>
                      </w:rPr>
                      <m:t>≤</m:t>
                    </m:r>
                    <m:r>
                      <w:rPr>
                        <w:sz w:val="21"/>
                      </w:rPr>
                      <m:t>M</m:t>
                    </m:r>
                    <m:sSub>
                      <m:e>
                        <m:r>
                          <w:rPr>
                            <w:sz w:val="21"/>
                          </w:rPr>
                          <m:t>z</m:t>
                        </m:r>
                      </m:e>
                      <m:sub>
                        <m:r>
                          <w:rPr>
                            <w:sz w:val="21"/>
                          </w:rPr>
                          <m:t>t</m:t>
                        </m:r>
                      </m:sub>
                    </m:sSub>
                    <m:r>
                      <m:rPr>
                        <m:sty m:val="p"/>
                      </m:rPr>
                      <w:rPr>
                        <w:sz w:val="21"/>
                      </w:rPr>
                      <m:t>,</m:t>
                    </m:r>
                    <m:r>
                      <w:rPr>
                        <w:sz w:val="21"/>
                      </w:rPr>
                      <m:t> </m:t>
                    </m:r>
                    <m:r>
                      <w:rPr>
                        <w:sz w:val="21"/>
                      </w:rPr>
                      <m:t>0</m:t>
                    </m:r>
                    <m:r>
                      <m:rPr>
                        <m:sty m:val="p"/>
                      </m:rPr>
                      <w:rPr>
                        <w:sz w:val="21"/>
                      </w:rPr>
                      <m:t>≤</m:t>
                    </m:r>
                    <m:sSub>
                      <m:e>
                        <m:r>
                          <w:rPr>
                            <w:sz w:val="21"/>
                          </w:rPr>
                          <m:t>d</m:t>
                        </m:r>
                      </m:e>
                      <m:sub>
                        <m:r>
                          <w:rPr>
                            <w:sz w:val="21"/>
                          </w:rPr>
                          <m:t>t</m:t>
                        </m:r>
                      </m:sub>
                    </m:sSub>
                    <m:r>
                      <m:rPr>
                        <m:sty m:val="p"/>
                      </m:rPr>
                      <w:rPr>
                        <w:sz w:val="21"/>
                      </w:rPr>
                      <m:t>≤</m:t>
                    </m:r>
                    <m:r>
                      <w:rPr>
                        <w:sz w:val="21"/>
                      </w:rPr>
                      <m:t>M</m:t>
                    </m:r>
                    <m:r>
                      <m:rPr>
                        <m:sty m:val="p"/>
                      </m:rPr>
                      <w:rPr>
                        <w:sz w:val="21"/>
                      </w:rPr>
                      <m:t>(</m:t>
                    </m:r>
                    <m:r>
                      <w:rPr>
                        <w:sz w:val="21"/>
                      </w:rPr>
                      <m:t>1</m:t>
                    </m:r>
                    <m:r>
                      <m:rPr>
                        <m:sty m:val="p"/>
                      </m:rPr>
                      <w:rPr>
                        <w:sz w:val="21"/>
                      </w:rPr>
                      <m:t>−</m:t>
                    </m:r>
                    <m:sSub>
                      <m:e>
                        <m:r>
                          <w:rPr>
                            <w:sz w:val="21"/>
                          </w:rPr>
                          <m:t>z</m:t>
                        </m:r>
                      </m:e>
                      <m:sub>
                        <m:r>
                          <w:rPr>
                            <w:sz w:val="21"/>
                          </w:rPr>
                          <m:t>t</m:t>
                        </m:r>
                      </m:sub>
                    </m:sSub>
                    <m:r>
                      <m:rPr>
                        <m:sty m:val="p"/>
                      </m:rPr>
                      <w:rPr>
                        <w:sz w:val="21"/>
                      </w:rPr>
                      <m:t>)</m:t>
                    </m:r>
                    <m:r>
                      <m:rPr>
                        <m:sty m:val="p"/>
                      </m:rPr>
                      <w:rPr>
                        <w:sz w:val="21"/>
                      </w:rPr>
                      <m:t>,</m:t>
                    </m:r>
                  </m:e>
                  <m:e>
                    <m:r>
                      <w:rPr>
                        <w:sz w:val="21"/>
                      </w:rPr>
                      <m:t>&amp;</m:t>
                    </m:r>
                    <m:sSub>
                      <m:e>
                        <m:r>
                          <w:rPr>
                            <w:sz w:val="21"/>
                          </w:rPr>
                          <m:t>z</m:t>
                        </m:r>
                      </m:e>
                      <m:sub>
                        <m:r>
                          <w:rPr>
                            <w:sz w:val="21"/>
                          </w:rPr>
                          <m:t>t</m:t>
                        </m:r>
                      </m:sub>
                    </m:sSub>
                    <m:r>
                      <m:rPr>
                        <m:sty m:val="p"/>
                      </m:rPr>
                      <w:rPr>
                        <w:sz w:val="21"/>
                      </w:rPr>
                      <m:t>∈</m:t>
                    </m:r>
                    <m:r>
                      <m:rPr>
                        <m:sty m:val="p"/>
                      </m:rPr>
                      <w:rPr>
                        <w:sz w:val="21"/>
                      </w:rPr>
                      <m:t>{</m:t>
                    </m:r>
                    <m:r>
                      <w:rPr>
                        <w:sz w:val="21"/>
                      </w:rPr>
                      <m:t>0</m:t>
                    </m:r>
                    <m:r>
                      <m:rPr>
                        <m:sty m:val="p"/>
                      </m:rPr>
                      <w:rPr>
                        <w:sz w:val="21"/>
                      </w:rPr>
                      <m:t>,</m:t>
                    </m:r>
                    <m:r>
                      <w:rPr>
                        <w:sz w:val="21"/>
                      </w:rPr>
                      <m:t>1</m:t>
                    </m:r>
                    <m:r>
                      <m:rPr>
                        <m:sty m:val="p"/>
                      </m:rPr>
                      <w:rPr>
                        <w:sz w:val="21"/>
                      </w:rPr>
                      <m:t>}</m:t>
                    </m:r>
                    <m:r>
                      <m:rPr>
                        <m:sty m:val="p"/>
                      </m:rPr>
                      <w:rPr>
                        <w:sz w:val="21"/>
                      </w:rPr>
                      <m:t>,</m:t>
                    </m:r>
                    <m:r>
                      <w:rPr>
                        <w:sz w:val="21"/>
                      </w:rPr>
                      <m:t> </m:t>
                    </m:r>
                    <m:sSub>
                      <m:e>
                        <m:r>
                          <w:rPr>
                            <w:sz w:val="21"/>
                          </w:rPr>
                          <m:t>S</m:t>
                        </m:r>
                      </m:e>
                      <m:sub>
                        <m:r>
                          <w:rPr>
                            <w:sz w:val="21"/>
                          </w:rPr>
                          <m:t>1</m:t>
                        </m:r>
                      </m:sub>
                    </m:sSub>
                    <m:r>
                      <m:rPr>
                        <m:sty m:val="p"/>
                      </m:rPr>
                      <w:rPr>
                        <w:sz w:val="21"/>
                      </w:rPr>
                      <m:t>=</m:t>
                    </m:r>
                    <m:sSub>
                      <m:e>
                        <m:r>
                          <w:rPr>
                            <w:sz w:val="21"/>
                          </w:rPr>
                          <m:t>S</m:t>
                        </m:r>
                      </m:e>
                      <m:sub>
                        <m:r>
                          <w:rPr>
                            <w:sz w:val="21"/>
                          </w:rPr>
                          <m:t>145</m:t>
                        </m:r>
                      </m:sub>
                    </m:sSub>
                    <m:r>
                      <m:rPr>
                        <m:sty m:val="p"/>
                      </m:rPr>
                      <w:rPr>
                        <w:sz w:val="21"/>
                      </w:rPr>
                      <m:t>=</m:t>
                    </m:r>
                    <m:r>
                      <w:rPr>
                        <w:sz w:val="21"/>
                      </w:rPr>
                      <m:t>6000</m:t>
                    </m:r>
                    <m:r>
                      <m:rPr>
                        <m:sty m:val="p"/>
                      </m:rPr>
                      <w:rPr>
                        <w:sz w:val="21"/>
                      </w:rPr>
                      <m:t>.</m:t>
                    </m:r>
                  </m:e>
                </m:eqArr>
              </m:e>
            </m:d>
          </m:e>
        </m:borderBox>
      </m:oMath>
      <w:r>
        <w:rPr>
          <w:rFonts w:ascii="Times New Roman" w:hAnsi="Times New Roman" w:eastAsia="宋体"/>
          <w:b w:val="0"/>
          <w:sz w:val="21"/>
        </w:rPr>
        <w:tab/>
        <w:t>(7)</w:t>
      </w:r>
    </w:p>
    <w:p>
      <w:pPr>
        <w:pStyle w:val="FirstParagraph"/>
        <w:widowControl/>
        <w:spacing w:before="0" w:after="100" w:line="276" w:lineRule="auto"/>
        <w:ind w:firstLine="480"/>
        <w:jc w:val="both"/>
      </w:pPr>
      <w:r>
        <w:rPr>
          <w:rFonts w:hint="eastAsia"/>
          <w:color w:val="000000"/>
        </w:rPr>
        <w:t xml:space="preserve">完整互斥模型含865个变量，其中144个为二元变量，使用SciPy的milp接口调用HiGHS[2]。设置相对最优间隙10⁻⁷、单次求解上限30秒，求得最优整数解。第5.4节进一步证明等价线性化，并用于后续滚动模型求解。</w:t>
      </w:r>
    </w:p>
    <w:bookmarkEnd w:id="29"/>
    <w:bookmarkStart w:id="33" w:name="调度结果与指定时段"/>
    <w:p>
      <w:pPr>
        <w:pStyle w:val="Heading2"/>
        <w:keepNext/>
        <w:widowControl/>
        <w:spacing w:before="200" w:after="140" w:line="276" w:lineRule="auto"/>
        <w:ind w:firstLine="0"/>
        <w:jc w:val="left"/>
      </w:pPr>
      <w:r>
        <w:rPr>
          <w:color w:val="000000"/>
        </w:rPr>
        <w:t xml:space="preserve">5.2 </w:t>
      </w:r>
      <w:r>
        <w:rPr>
          <w:rFonts w:hint="eastAsia"/>
          <w:color w:val="000000"/>
        </w:rPr>
        <w:t xml:space="preserve">调度结果与指定时段</w:t>
      </w:r>
    </w:p>
    <w:p>
      <w:pPr>
        <w:pStyle w:val="FirstParagraph"/>
        <w:widowControl/>
        <w:spacing w:before="0" w:after="100" w:line="276" w:lineRule="auto"/>
        <w:ind w:firstLine="480"/>
        <w:jc w:val="both"/>
      </w:pPr>
      <w:r>
        <w:rPr>
          <w:rFonts w:hint="eastAsia"/>
          <w:color w:val="000000"/>
        </w:rPr>
        <w:t xml:space="preserve">计算得到全天购电量</w:t>
      </w:r>
      <w:r>
        <w:rPr>
          <w:color w:val="000000"/>
        </w:rPr>
        <w:t xml:space="preserve"> 59,482.70 </w:t>
      </w:r>
      <w:r>
        <w:rPr>
          <w:rFonts w:hint="eastAsia"/>
          <w:color w:val="000000"/>
        </w:rPr>
        <w:t xml:space="preserve">kWh、费用</w:t>
      </w:r>
      <w:r>
        <w:rPr>
          <w:color w:val="000000"/>
        </w:rPr>
        <w:t xml:space="preserve"> 35,126.85 </w:t>
      </w:r>
      <w:r>
        <w:rPr>
          <w:rFonts w:hint="eastAsia"/>
          <w:color w:val="000000"/>
        </w:rPr>
        <w:t xml:space="preserve">元。购电与储能轨迹见图</w:t>
      </w:r>
      <w:r>
        <w:rPr>
          <w:color w:val="000000"/>
        </w:rPr>
        <w:t xml:space="preserve"> </w:t>
      </w:r>
      <w:r>
        <w:rPr>
          <w:rFonts w:hint="eastAsia"/>
          <w:color w:val="000000"/>
        </w:rPr>
        <w:t xml:space="preserve">3，指定时段购电和四小时充放电分别见表</w:t>
      </w:r>
      <w:r>
        <w:rPr>
          <w:color w:val="000000"/>
        </w:rPr>
        <w:t xml:space="preserve"> </w:t>
      </w:r>
      <w:r>
        <w:rPr>
          <w:rFonts w:hint="eastAsia"/>
          <w:color w:val="000000"/>
        </w:rPr>
        <w:t xml:space="preserve">3、表</w:t>
      </w:r>
      <w:r>
        <w:rPr>
          <w:color w:val="000000"/>
        </w:rPr>
        <w:t xml:space="preserve"> 4。</w:t>
      </w:r>
    </w:p>
    <w:p>
      <w:pPr>
        <w:pStyle w:val="CaptionedFigure"/>
        <w:keepNext/>
        <w:widowControl/>
        <w:spacing w:before="0" w:after="0" w:line="276" w:lineRule="auto"/>
        <w:ind w:firstLine="0"/>
        <w:jc w:val="center"/>
      </w:pPr>
      <w:r>
        <w:rPr>
          <w:color w:val="000000"/>
        </w:rPr>
        <w:drawing>
          <wp:inline>
            <wp:extent cx="5580000" cy="4101021"/>
            <wp:effectExtent b="0" l="0" r="0" t="0"/>
            <wp:docPr descr="第一问电价驱动的购电与储能运行" title="" id="31" name="Picture"/>
            <a:graphic>
              <a:graphicData uri="http://schemas.openxmlformats.org/drawingml/2006/picture">
                <pic:pic>
                  <pic:nvPicPr>
                    <pic:cNvPr descr="../figures/v3/result_q1_dispatch.png" id="32" name="Picture"/>
                    <pic:cNvPicPr>
                      <a:picLocks noChangeArrowheads="1" noChangeAspect="1"/>
                    </pic:cNvPicPr>
                  </pic:nvPicPr>
                  <pic:blipFill>
                    <a:blip r:embed="rId30"/>
                    <a:stretch>
                      <a:fillRect/>
                    </a:stretch>
                  </pic:blipFill>
                  <pic:spPr bwMode="auto">
                    <a:xfrm>
                      <a:off x="0" y="0"/>
                      <a:ext cx="5580000" cy="4101021"/>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3 </w:t>
      </w:r>
      <w:r>
        <w:rPr>
          <w:rFonts w:hint="eastAsia"/>
          <w:color w:val="000000"/>
        </w:rPr>
        <w:t xml:space="preserve">第一问电价驱动的购电与储能运行</w:t>
      </w:r>
    </w:p>
    <w:p>
      <w:pPr>
        <w:pStyle w:val="BodyText"/>
        <w:widowControl/>
        <w:spacing w:before="0" w:after="100" w:line="276" w:lineRule="auto"/>
        <w:ind w:firstLine="480"/>
        <w:jc w:val="both"/>
      </w:pPr>
      <w:r>
        <w:rPr>
          <w:rFonts w:hint="eastAsia"/>
          <w:color w:val="000000"/>
        </w:rPr>
        <w:t xml:space="preserve">图</w:t>
      </w:r>
      <w:r>
        <w:rPr>
          <w:color w:val="000000"/>
        </w:rPr>
        <w:t xml:space="preserve"> 3 </w:t>
      </w:r>
      <w:r>
        <w:rPr>
          <w:rFonts w:hint="eastAsia"/>
          <w:color w:val="000000"/>
        </w:rPr>
        <w:t xml:space="preserve">的上面板给出供需、购电与充放电功率，中面板给出储电量及边界，下方面板给出电价。三者共用时间轴，可逐时核对价格、动作和储电状态之间的关系。</w:t>
      </w:r>
    </w:p>
    <w:p>
      <w:pPr>
        <w:pStyle w:val="BodyText"/>
        <w:widowControl/>
        <w:spacing w:before="0" w:after="100" w:line="276" w:lineRule="auto"/>
        <w:ind w:firstLine="480"/>
        <w:jc w:val="both"/>
      </w:pPr>
      <w:r>
        <w:rPr>
          <w:rFonts w:hint="eastAsia"/>
          <w:color w:val="000000"/>
        </w:rPr>
        <w:t xml:space="preserve">表</w:t>
      </w:r>
      <w:r>
        <w:rPr>
          <w:color w:val="000000"/>
        </w:rPr>
        <w:t xml:space="preserve"> </w:t>
      </w:r>
      <w:r>
        <w:rPr>
          <w:rFonts w:hint="eastAsia"/>
          <w:color w:val="000000"/>
        </w:rPr>
        <w:t xml:space="preserve">3列出指定十分钟区间的购电量及全天汇总。</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3 </w:t>
      </w:r>
      <w:r>
        <w:rPr>
          <w:rFonts w:hint="eastAsia"/>
          <w:color w:val="000000"/>
        </w:rPr>
        <w:t xml:space="preserve">第一问指定时段购电量及全天费用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486.40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394.93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636.98</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59,482.70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35,126.85 元</w:t>
            </w:r>
          </w:p>
        </w:tc>
      </w:tr>
    </w:tbl>
    <w:p>
      <w:pPr>
        <w:pStyle w:val="BodyText"/>
        <w:widowControl/>
        <w:spacing w:before="0" w:after="100" w:line="276" w:lineRule="auto"/>
        <w:ind w:firstLine="480"/>
        <w:jc w:val="both"/>
      </w:pPr>
      <w:r>
        <w:rPr>
          <w:rFonts w:hint="eastAsia"/>
          <w:color w:val="000000"/>
        </w:rPr>
        <w:t xml:space="preserve">表</w:t>
      </w:r>
      <w:r>
        <w:rPr>
          <w:color w:val="000000"/>
        </w:rPr>
        <w:t xml:space="preserve"> </w:t>
      </w:r>
      <w:r>
        <w:rPr>
          <w:rFonts w:hint="eastAsia"/>
          <w:color w:val="000000"/>
        </w:rPr>
        <w:t xml:space="preserve">4按四小时汇总充放电量，并列出各块边界储电量。</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4 </w:t>
      </w:r>
      <w:r>
        <w:rPr>
          <w:rFonts w:hint="eastAsia"/>
          <w:color w:val="000000"/>
        </w:rPr>
        <w:t xml:space="preserve">第一问四小时充放电及边界储电量</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4,500.00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833.33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5,947.42</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3,954.63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2,121.42</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6,119.37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91.10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5,068.69</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5,333.33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3,571.31</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00:00 </w:t>
            </w:r>
            <w:r>
              <w:rPr>
                <w:rFonts w:hint="eastAsia" w:ascii="Times New Roman" w:hAnsi="Times New Roman" w:eastAsia="宋体"/>
                <w:b w:val="0"/>
                <w:sz w:val="19"/>
              </w:rPr>
              <w:t xml:space="preserve">储电量</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6,000.00</w:t>
            </w:r>
          </w:p>
        </w:tc>
        <w:tc>
          <w:tcPr>
            <w:tcW w:type="dxa" w:w="164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24:00 </w:t>
            </w:r>
            <w:r>
              <w:rPr>
                <w:rFonts w:hint="eastAsia" w:ascii="Times New Roman" w:hAnsi="Times New Roman" w:eastAsia="宋体"/>
                <w:b w:val="0"/>
                <w:sz w:val="19"/>
              </w:rPr>
              <w:t xml:space="preserve">储电量</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6,000.00</w:t>
            </w:r>
          </w:p>
        </w:tc>
      </w:tr>
    </w:tbl>
    <w:p>
      <w:pPr>
        <w:pStyle w:val="BodyText"/>
        <w:widowControl/>
        <w:spacing w:before="0" w:after="100" w:line="276" w:lineRule="auto"/>
        <w:ind w:firstLine="480"/>
        <w:jc w:val="both"/>
      </w:pPr>
      <w:r>
        <w:rPr>
          <w:rFonts w:hint="eastAsia"/>
          <w:color w:val="000000"/>
        </w:rPr>
        <w:t xml:space="preserve">低价时段的外网购电同时满足负载与充电，形成集中购电峰值；高价时段由储能放电补充供电，压低外网购电量。图</w:t>
      </w:r>
      <w:r>
        <w:rPr>
          <w:color w:val="000000"/>
        </w:rPr>
        <w:t xml:space="preserve"> 3 </w:t>
      </w:r>
      <w:r>
        <w:rPr>
          <w:rFonts w:hint="eastAsia"/>
          <w:color w:val="000000"/>
        </w:rPr>
        <w:t xml:space="preserve">中购电峰值与充电动作对应，反映储能的跨时段套利。表</w:t>
      </w:r>
      <w:r>
        <w:rPr>
          <w:color w:val="000000"/>
        </w:rPr>
        <w:t xml:space="preserve"> </w:t>
      </w:r>
      <w:r>
        <w:rPr>
          <w:rFonts w:hint="eastAsia"/>
          <w:color w:val="000000"/>
        </w:rPr>
        <w:t xml:space="preserve">3、表</w:t>
      </w:r>
      <w:r>
        <w:rPr>
          <w:color w:val="000000"/>
        </w:rPr>
        <w:t xml:space="preserve"> </w:t>
      </w:r>
      <w:r>
        <w:rPr>
          <w:rFonts w:hint="eastAsia"/>
          <w:color w:val="000000"/>
        </w:rPr>
        <w:t xml:space="preserve">4分别按十分钟和四小时汇总；四小时块内可先充后放，各十分钟区间仍保持互斥。</w:t>
      </w:r>
    </w:p>
    <w:bookmarkEnd w:id="33"/>
    <w:bookmarkStart w:id="37" w:name="最优性检验与效率解释"/>
    <w:p>
      <w:pPr>
        <w:pStyle w:val="Heading2"/>
        <w:keepNext/>
        <w:widowControl/>
        <w:spacing w:before="200" w:after="140" w:line="276" w:lineRule="auto"/>
        <w:ind w:firstLine="0"/>
        <w:jc w:val="left"/>
      </w:pPr>
      <w:r>
        <w:rPr>
          <w:color w:val="000000"/>
        </w:rPr>
        <w:t xml:space="preserve">5.3 </w:t>
      </w:r>
      <w:r>
        <w:rPr>
          <w:rFonts w:hint="eastAsia"/>
          <w:color w:val="000000"/>
        </w:rPr>
        <w:t xml:space="preserve">最优性检验与效率解释</w:t>
      </w:r>
    </w:p>
    <w:p>
      <w:pPr>
        <w:pStyle w:val="FirstParagraph"/>
        <w:widowControl/>
        <w:spacing w:before="0" w:after="100" w:line="276" w:lineRule="auto"/>
        <w:ind w:firstLine="480"/>
        <w:jc w:val="both"/>
      </w:pPr>
      <w:r>
        <w:rPr>
          <w:rFonts w:hint="eastAsia"/>
          <w:color w:val="000000"/>
        </w:rPr>
        <w:t xml:space="preserve">删除整数限制得到线性松弛下界</w:t>
      </w:r>
      <w:r>
        <w:rPr>
          <w:color w:val="000000"/>
        </w:rPr>
        <w:t xml:space="preserve"> 35,126.84858929 </w:t>
      </w:r>
      <w:r>
        <w:rPr>
          <w:rFonts w:hint="eastAsia"/>
          <w:color w:val="000000"/>
        </w:rPr>
        <w:t xml:space="preserve">元，与整数解目标之差为</w:t>
      </w:r>
      <w:r>
        <w:rPr>
          <w:color w:val="000000"/>
        </w:rPr>
        <w:t xml:space="preserve"> 0.00000000 </w:t>
      </w:r>
      <w:r>
        <w:rPr>
          <w:rFonts w:hint="eastAsia"/>
          <w:color w:val="000000"/>
        </w:rPr>
        <w:t xml:space="preserve">元，求解器相对间隙为零。整数解与松弛下界一致，达到该模型的全局最优费用。能量平衡最大残差约</w:t>
      </w:r>
      <w:r>
        <w:rPr>
          <w:color w:val="000000"/>
        </w:rPr>
        <w:t xml:space="preserve"> 2.27e-13 </w:t>
      </w:r>
      <w:r>
        <w:rPr>
          <w:rFonts w:hint="eastAsia"/>
          <w:color w:val="000000"/>
        </w:rPr>
        <w:t xml:space="preserve">kWh，SOC</w:t>
      </w:r>
      <w:r>
        <w:rPr>
          <w:color w:val="000000"/>
        </w:rPr>
        <w:t xml:space="preserve"> </w:t>
      </w:r>
      <w:r>
        <w:rPr>
          <w:rFonts w:hint="eastAsia"/>
          <w:color w:val="000000"/>
        </w:rPr>
        <w:t xml:space="preserve">递推与容量、功率边界均通过复核。</w:t>
      </w:r>
    </w:p>
    <w:p>
      <w:pPr>
        <w:pStyle w:val="BodyText"/>
        <w:keepNext/>
        <w:widowControl/>
        <w:spacing w:before="0" w:after="100" w:line="276" w:lineRule="auto"/>
        <w:ind w:firstLine="480"/>
        <w:jc w:val="both"/>
      </w:pPr>
      <w:r>
        <w:rPr>
          <w:rFonts w:hint="eastAsia"/>
          <w:color w:val="000000"/>
        </w:rPr>
        <w:t xml:space="preserve">以每时段正净负载直接购电构造无储能基线：</w:t>
      </w:r>
    </w:p>
    <w:p>
      <w:pPr>
        <w:pStyle w:val="BodyText"/>
        <w:keepLines/>
        <w:widowControl/>
        <w:tabs>
          <w:tab w:pos="4479" w:val="center"/>
          <w:tab w:pos="8957" w:val="right"/>
        </w:tabs>
        <w:spacing w:before="100" w:after="140" w:line="276" w:lineRule="auto"/>
        <w:ind w:firstLine="0"/>
        <w:jc w:val="left"/>
      </w:pPr>
      <w:r>
        <w:tab/>
      </w:r>
      <m:oMath>
        <m:sSubSup>
          <m:e>
            <m:r>
              <w:rPr>
                <w:sz w:val="21"/>
              </w:rPr>
              <m:t>g</m:t>
            </m:r>
          </m:e>
          <m:sub>
            <m:r>
              <w:rPr>
                <w:sz w:val="21"/>
              </w:rPr>
              <m:t>t</m:t>
            </m:r>
          </m:sub>
          <m:sup>
            <m:r>
              <m:rPr>
                <m:sty m:val="p"/>
              </m:rPr>
              <w:rPr>
                <w:sz w:val="21"/>
              </w:rPr>
              <m:t>(</m:t>
            </m:r>
            <m:r>
              <w:rPr>
                <w:sz w:val="21"/>
              </w:rPr>
              <m:t>0</m:t>
            </m:r>
            <m:r>
              <m:rPr>
                <m:sty m:val="p"/>
              </m:rPr>
              <w:rPr>
                <w:sz w:val="21"/>
              </w:rPr>
              <m:t>)</m:t>
            </m:r>
          </m:sup>
        </m:sSubSup>
        <m:r>
          <m:rPr>
            <m:sty m:val="p"/>
          </m:rPr>
          <w:rPr>
            <w:sz w:val="21"/>
          </w:rPr>
          <m:t>=</m:t>
        </m:r>
        <m:r>
          <m:rPr>
            <m:sty m:val="p"/>
          </m:rPr>
          <w:rPr>
            <w:sz w:val="21"/>
          </w:rPr>
          <m:t>max</m:t>
        </m:r>
        <m:r>
          <m:rPr>
            <m:sty m:val="p"/>
          </m:rPr>
          <w:rPr>
            <w:sz w:val="21"/>
          </w:rPr>
          <m:t>(</m:t>
        </m:r>
        <m:sSub>
          <m:e>
            <m:r>
              <w:rPr>
                <w:sz w:val="21"/>
              </w:rPr>
              <m:t>L</m:t>
            </m:r>
          </m:e>
          <m:sub>
            <m:r>
              <w:rPr>
                <w:sz w:val="21"/>
              </w:rPr>
              <m:t>t</m:t>
            </m:r>
          </m:sub>
        </m:sSub>
        <m:r>
          <m:rPr>
            <m:sty m:val="p"/>
          </m:rPr>
          <w:rPr>
            <w:sz w:val="21"/>
          </w:rPr>
          <m:t>−</m:t>
        </m:r>
        <m:sSub>
          <m:e>
            <m:r>
              <w:rPr>
                <w:sz w:val="21"/>
              </w:rPr>
              <m:t>V</m:t>
            </m:r>
          </m:e>
          <m:sub>
            <m:r>
              <w:rPr>
                <w:sz w:val="21"/>
              </w:rPr>
              <m:t>t</m:t>
            </m:r>
          </m:sub>
        </m:sSub>
        <m:r>
          <m:rPr>
            <m:sty m:val="p"/>
          </m:rPr>
          <w:rPr>
            <w:sz w:val="21"/>
          </w:rPr>
          <m:t>,</m:t>
        </m:r>
        <m:r>
          <w:rPr>
            <w:sz w:val="21"/>
          </w:rPr>
          <m:t>0</m:t>
        </m:r>
        <m:r>
          <m:rPr>
            <m:sty m:val="p"/>
          </m:rPr>
          <w:rPr>
            <w:sz w:val="21"/>
          </w:rPr>
          <m:t>)</m:t>
        </m:r>
        <m:r>
          <m:rPr>
            <m:sty m:val="p"/>
          </m:rPr>
          <w:rPr>
            <w:sz w:val="21"/>
          </w:rPr>
          <m:t>,</m:t>
        </m:r>
        <m:r>
          <w:rPr>
            <w:sz w:val="21"/>
          </w:rPr>
          <m:t>  </m:t>
        </m:r>
        <m:sSubSup>
          <m:e>
            <m:r>
              <w:rPr>
                <w:sz w:val="21"/>
              </w:rPr>
              <m:t>C</m:t>
            </m:r>
          </m:e>
          <m:sub>
            <m:r>
              <w:rPr>
                <w:sz w:val="21"/>
              </w:rPr>
              <m:t>1</m:t>
            </m:r>
          </m:sub>
          <m:sup>
            <m:r>
              <m:rPr>
                <m:sty m:val="p"/>
              </m:rPr>
              <w:rPr>
                <w:sz w:val="21"/>
              </w:rPr>
              <m:t>(</m:t>
            </m:r>
            <m:r>
              <w:rPr>
                <w:sz w:val="21"/>
              </w:rPr>
              <m:t>0</m:t>
            </m:r>
            <m:r>
              <m:rPr>
                <m:sty m:val="p"/>
              </m:rPr>
              <w:rPr>
                <w:sz w:val="21"/>
              </w:rPr>
              <m:t>)</m:t>
            </m:r>
          </m:sup>
        </m:sSubSup>
        <m:r>
          <m:rPr>
            <m:sty m:val="p"/>
          </m:rPr>
          <w:rPr>
            <w:sz w:val="21"/>
          </w:rPr>
          <m:t>=</m:t>
        </m:r>
        <m:nary>
          <m:naryPr>
            <m:chr m:val="∑"/>
            <m:limLoc m:val="undOvr"/>
            <m:subHide m:val="off"/>
            <m:supHide m:val="on"/>
          </m:naryPr>
          <m:sub>
            <m:r>
              <w:rPr>
                <w:sz w:val="21"/>
              </w:rPr>
              <m:t>t</m:t>
            </m:r>
          </m:sub>
          <m:sup>
            <m:r>
              <w:rPr>
                <w:sz w:val="21"/>
              </w:rPr>
              <m:t>​</m:t>
            </m:r>
          </m:sup>
          <m:e>
            <m:sSub>
              <m:e>
                <m:r>
                  <w:rPr>
                    <w:sz w:val="21"/>
                  </w:rPr>
                  <m:t>p</m:t>
                </m:r>
              </m:e>
              <m:sub>
                <m:r>
                  <w:rPr>
                    <w:sz w:val="21"/>
                  </w:rPr>
                  <m:t>t</m:t>
                </m:r>
              </m:sub>
            </m:sSub>
          </m:e>
        </m:nary>
        <m:sSubSup>
          <m:e>
            <m:r>
              <w:rPr>
                <w:sz w:val="21"/>
              </w:rPr>
              <m:t>g</m:t>
            </m:r>
          </m:e>
          <m:sub>
            <m:r>
              <w:rPr>
                <w:sz w:val="21"/>
              </w:rPr>
              <m:t>t</m:t>
            </m:r>
          </m:sub>
          <m:sup>
            <m:r>
              <m:rPr>
                <m:sty m:val="p"/>
              </m:rPr>
              <w:rPr>
                <w:sz w:val="21"/>
              </w:rPr>
              <m:t>(</m:t>
            </m:r>
            <m:r>
              <w:rPr>
                <w:sz w:val="21"/>
              </w:rPr>
              <m:t>0</m:t>
            </m:r>
            <m:r>
              <m:rPr>
                <m:sty m:val="p"/>
              </m:rPr>
              <w:rPr>
                <w:sz w:val="21"/>
              </w:rPr>
              <m:t>)</m:t>
            </m:r>
          </m:sup>
        </m:sSubSup>
        <m:r>
          <m:rPr>
            <m:sty m:val="p"/>
          </m:rPr>
          <w:rPr>
            <w:sz w:val="21"/>
          </w:rPr>
          <m:t>.</m:t>
        </m:r>
      </m:oMath>
      <w:r>
        <w:rPr>
          <w:rFonts w:ascii="Times New Roman" w:hAnsi="Times New Roman" w:eastAsia="宋体"/>
          <w:b w:val="0"/>
          <w:sz w:val="21"/>
        </w:rPr>
        <w:tab/>
        <w:t>(8)</w:t>
      </w:r>
    </w:p>
    <w:p>
      <w:pPr>
        <w:pStyle w:val="FirstParagraph"/>
        <w:widowControl/>
        <w:spacing w:before="0" w:after="100" w:line="276" w:lineRule="auto"/>
        <w:ind w:firstLine="480"/>
        <w:jc w:val="both"/>
      </w:pPr>
      <w:r>
        <w:rPr>
          <w:rFonts w:hint="eastAsia"/>
          <w:color w:val="000000"/>
        </w:rPr>
        <w:t xml:space="preserve">该基线费用为</w:t>
      </w:r>
      <w:r>
        <w:rPr>
          <w:color w:val="000000"/>
        </w:rPr>
        <w:t xml:space="preserve"> 48,052.05 </w:t>
      </w:r>
      <w:r>
        <w:rPr>
          <w:rFonts w:hint="eastAsia"/>
          <w:color w:val="000000"/>
        </w:rPr>
        <w:t xml:space="preserve">元，基础模型节省</w:t>
      </w:r>
      <w:r>
        <w:rPr>
          <w:color w:val="000000"/>
        </w:rPr>
        <w:t xml:space="preserve"> </w:t>
      </w:r>
      <w:r>
        <w:rPr>
          <w:rFonts w:hint="eastAsia"/>
          <w:color w:val="000000"/>
        </w:rPr>
        <w:t xml:space="preserve">26.90%。效率解释的对照见图</w:t>
      </w:r>
      <w:r>
        <w:rPr>
          <w:color w:val="000000"/>
        </w:rPr>
        <w:t xml:space="preserve"> </w:t>
      </w:r>
      <w:r>
        <w:rPr>
          <w:rFonts w:hint="eastAsia"/>
          <w:color w:val="000000"/>
        </w:rPr>
        <w:t xml:space="preserve">4：若总往返效率为</w:t>
      </w:r>
      <w:r>
        <w:rPr>
          <w:color w:val="000000"/>
        </w:rPr>
        <w:t xml:space="preserve"> </w:t>
      </w:r>
      <w:r>
        <w:rPr>
          <w:rFonts w:hint="eastAsia"/>
          <w:color w:val="000000"/>
        </w:rPr>
        <w:t xml:space="preserve">0.9，并对称取两侧效率为平方根</w:t>
      </w:r>
      <w:r>
        <w:rPr>
          <w:color w:val="000000"/>
        </w:rPr>
        <w:t xml:space="preserve"> </w:t>
      </w:r>
      <w:r>
        <w:rPr>
          <w:rFonts w:hint="eastAsia"/>
          <w:color w:val="000000"/>
        </w:rPr>
        <w:t xml:space="preserve">0.9，费用为</w:t>
      </w:r>
      <w:r>
        <w:rPr>
          <w:color w:val="000000"/>
        </w:rPr>
        <w:t xml:space="preserve"> 33,801.48 </w:t>
      </w:r>
      <w:r>
        <w:rPr>
          <w:rFonts w:hint="eastAsia"/>
          <w:color w:val="000000"/>
        </w:rPr>
        <w:t xml:space="preserve">元。提高往返效率可进一步降低套利损耗。</w:t>
      </w:r>
    </w:p>
    <w:p>
      <w:pPr>
        <w:pStyle w:val="CaptionedFigure"/>
        <w:keepNext/>
        <w:widowControl/>
        <w:spacing w:before="0" w:after="0" w:line="276" w:lineRule="auto"/>
        <w:ind w:firstLine="0"/>
        <w:jc w:val="center"/>
      </w:pPr>
      <w:r>
        <w:rPr>
          <w:color w:val="000000"/>
        </w:rPr>
        <w:drawing>
          <wp:inline>
            <wp:extent cx="5580000" cy="2296037"/>
            <wp:effectExtent b="0" l="0" r="0" t="0"/>
            <wp:docPr descr="第一问储能收益与效率解释对照" title="" id="35" name="Picture"/>
            <a:graphic>
              <a:graphicData uri="http://schemas.openxmlformats.org/drawingml/2006/picture">
                <pic:pic>
                  <pic:nvPicPr>
                    <pic:cNvPr descr="../figures/v3/result_q1_efficiency.png" id="36" name="Picture"/>
                    <pic:cNvPicPr>
                      <a:picLocks noChangeArrowheads="1" noChangeAspect="1"/>
                    </pic:cNvPicPr>
                  </pic:nvPicPr>
                  <pic:blipFill>
                    <a:blip r:embed="rId34"/>
                    <a:stretch>
                      <a:fillRect/>
                    </a:stretch>
                  </pic:blipFill>
                  <pic:spPr bwMode="auto">
                    <a:xfrm>
                      <a:off x="0" y="0"/>
                      <a:ext cx="5580000" cy="2296037"/>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4 </w:t>
      </w:r>
      <w:r>
        <w:rPr>
          <w:rFonts w:hint="eastAsia"/>
          <w:color w:val="000000"/>
        </w:rPr>
        <w:t xml:space="preserve">储能往返效率与最优购电费用的关系</w:t>
      </w:r>
    </w:p>
    <w:p>
      <w:pPr>
        <w:pStyle w:val="BodyText"/>
        <w:widowControl/>
        <w:spacing w:before="0" w:after="100" w:line="276" w:lineRule="auto"/>
        <w:ind w:firstLine="480"/>
        <w:jc w:val="both"/>
      </w:pPr>
      <w:r>
        <w:rPr>
          <w:rFonts w:hint="eastAsia"/>
          <w:color w:val="000000"/>
        </w:rPr>
        <w:t xml:space="preserve">图</w:t>
      </w:r>
      <w:r>
        <w:rPr>
          <w:color w:val="000000"/>
        </w:rPr>
        <w:t xml:space="preserve"> 4 </w:t>
      </w:r>
      <w:r>
        <w:rPr>
          <w:rFonts w:hint="eastAsia"/>
          <w:color w:val="000000"/>
        </w:rPr>
        <w:t xml:space="preserve">对比无储能、基础模型和较高往返效率三种情景。储能降低购电支出，效率提升进一步减少能量转移损耗；主结果采用两侧各90%的效率。</w:t>
      </w:r>
    </w:p>
    <w:bookmarkEnd w:id="37"/>
    <w:bookmarkStart w:id="38" w:name="互斥约束的等价线性化"/>
    <w:p>
      <w:pPr>
        <w:pStyle w:val="Heading2"/>
        <w:keepNext/>
        <w:widowControl/>
        <w:spacing w:before="200" w:after="140" w:line="276" w:lineRule="auto"/>
        <w:ind w:firstLine="0"/>
        <w:jc w:val="left"/>
      </w:pPr>
      <w:r>
        <w:rPr>
          <w:color w:val="000000"/>
        </w:rPr>
        <w:t xml:space="preserve">5.4 </w:t>
      </w:r>
      <w:r>
        <w:rPr>
          <w:rFonts w:hint="eastAsia"/>
          <w:color w:val="000000"/>
        </w:rPr>
        <w:t xml:space="preserve">互斥约束的等价线性化</w:t>
      </w:r>
    </w:p>
    <w:p>
      <w:pPr>
        <w:pStyle w:val="FirstParagraph"/>
        <w:keepNext/>
        <w:widowControl/>
        <w:spacing w:before="0" w:after="100" w:line="276" w:lineRule="auto"/>
        <w:ind w:firstLine="480"/>
        <w:jc w:val="both"/>
      </w:pPr>
      <w:r>
        <w:rPr>
          <w:rFonts w:hint="eastAsia"/>
          <w:color w:val="000000"/>
        </w:rPr>
        <w:t xml:space="preserve">为降低多次滚动求解的规模，考察互斥约束的结构性质。在允许无成本且无上界弃电的条件下，可将任意线性松弛可行解转化为同费用的互斥可行解。令ρ＝ηcηd≤1，对任一时段作如下变换：</w:t>
      </w:r>
    </w:p>
    <w:p>
      <w:pPr>
        <w:pStyle w:val="BodyText"/>
        <w:keepLines/>
        <w:widowControl/>
        <w:tabs>
          <w:tab w:pos="4479" w:val="center"/>
          <w:tab w:pos="8957" w:val="right"/>
        </w:tabs>
        <w:spacing w:before="100" w:after="140" w:line="276" w:lineRule="auto"/>
        <w:ind w:firstLine="0"/>
        <w:jc w:val="left"/>
      </w:pPr>
      <w:r>
        <w:tab/>
      </w:r>
      <m:oMath>
        <m:sSub>
          <m:e>
            <m:r>
              <w:rPr>
                <w:sz w:val="21"/>
              </w:rPr>
              <m:t>x</m:t>
            </m:r>
          </m:e>
          <m:sub>
            <m:r>
              <w:rPr>
                <w:sz w:val="21"/>
              </w:rPr>
              <m:t>t</m:t>
            </m:r>
          </m:sub>
        </m:sSub>
        <m:r>
          <m:rPr>
            <m:sty m:val="p"/>
          </m:rPr>
          <w:rPr>
            <w:sz w:val="21"/>
          </w:rPr>
          <m:t>=</m:t>
        </m:r>
        <m:r>
          <m:rPr>
            <m:sty m:val="p"/>
          </m:rPr>
          <w:rPr>
            <w:sz w:val="21"/>
          </w:rPr>
          <m:t>min</m:t>
        </m:r>
        <m:r>
          <m:rPr>
            <m:sty m:val="p"/>
          </m:rPr>
          <w:rPr>
            <w:sz w:val="21"/>
          </w:rPr>
          <m:t>{</m:t>
        </m:r>
        <m:sSub>
          <m:e>
            <m:r>
              <w:rPr>
                <w:sz w:val="21"/>
              </w:rPr>
              <m:t>c</m:t>
            </m:r>
          </m:e>
          <m:sub>
            <m:r>
              <w:rPr>
                <w:sz w:val="21"/>
              </w:rPr>
              <m:t>t</m:t>
            </m:r>
          </m:sub>
        </m:sSub>
        <m:r>
          <m:rPr>
            <m:sty m:val="p"/>
          </m:rPr>
          <w:rPr>
            <w:sz w:val="21"/>
          </w:rPr>
          <m:t>,</m:t>
        </m:r>
        <m:sSub>
          <m:e>
            <m:r>
              <w:rPr>
                <w:sz w:val="21"/>
              </w:rPr>
              <m:t>d</m:t>
            </m:r>
          </m:e>
          <m:sub>
            <m:r>
              <w:rPr>
                <w:sz w:val="21"/>
              </w:rPr>
              <m:t>t</m:t>
            </m:r>
          </m:sub>
        </m:sSub>
        <m:r>
          <m:rPr>
            <m:sty m:val="p"/>
          </m:rPr>
          <w:rPr>
            <w:sz w:val="21"/>
          </w:rPr>
          <m:t>/</m:t>
        </m:r>
        <m:r>
          <w:rPr>
            <w:sz w:val="21"/>
          </w:rPr>
          <m:t>ρ</m:t>
        </m:r>
        <m:r>
          <m:rPr>
            <m:sty m:val="p"/>
          </m:rPr>
          <w:rPr>
            <w:sz w:val="21"/>
          </w:rPr>
          <m:t>}</m:t>
        </m:r>
        <m:r>
          <m:rPr>
            <m:sty m:val="p"/>
          </m:rPr>
          <w:rPr>
            <w:sz w:val="21"/>
          </w:rPr>
          <m:t>,</m:t>
        </m:r>
        <m:r>
          <w:rPr>
            <w:sz w:val="21"/>
          </w:rPr>
          <m:t> </m:t>
        </m:r>
        <m:sSub>
          <m:e>
            <m:sSup>
              <m:e>
                <m:r>
                  <w:rPr>
                    <w:sz w:val="21"/>
                  </w:rPr>
                  <m:t>c</m:t>
                </m:r>
              </m:e>
              <m:sup>
                <m:r>
                  <m:rPr>
                    <m:sty m:val="p"/>
                  </m:rPr>
                  <w:rPr>
                    <w:sz w:val="21"/>
                  </w:rPr>
                  <m:t>′</m:t>
                </m:r>
              </m:sup>
            </m:sSup>
          </m:e>
          <m:sub>
            <m:r>
              <w:rPr>
                <w:sz w:val="21"/>
              </w:rPr>
              <m:t>t</m:t>
            </m:r>
          </m:sub>
        </m:sSub>
        <m:r>
          <m:rPr>
            <m:sty m:val="p"/>
          </m:rPr>
          <w:rPr>
            <w:sz w:val="21"/>
          </w:rPr>
          <m:t>=</m:t>
        </m:r>
        <m:sSub>
          <m:e>
            <m:r>
              <w:rPr>
                <w:sz w:val="21"/>
              </w:rPr>
              <m:t>c</m:t>
            </m:r>
          </m:e>
          <m:sub>
            <m:r>
              <w:rPr>
                <w:sz w:val="21"/>
              </w:rPr>
              <m:t>t</m:t>
            </m:r>
          </m:sub>
        </m:sSub>
        <m:r>
          <m:rPr>
            <m:sty m:val="p"/>
          </m:rPr>
          <w:rPr>
            <w:sz w:val="21"/>
          </w:rPr>
          <m:t>−</m:t>
        </m:r>
        <m:sSub>
          <m:e>
            <m:r>
              <w:rPr>
                <w:sz w:val="21"/>
              </w:rPr>
              <m:t>x</m:t>
            </m:r>
          </m:e>
          <m:sub>
            <m:r>
              <w:rPr>
                <w:sz w:val="21"/>
              </w:rPr>
              <m:t>t</m:t>
            </m:r>
          </m:sub>
        </m:sSub>
        <m:r>
          <m:rPr>
            <m:sty m:val="p"/>
          </m:rPr>
          <w:rPr>
            <w:sz w:val="21"/>
          </w:rPr>
          <m:t>,</m:t>
        </m:r>
        <m:r>
          <w:rPr>
            <w:sz w:val="21"/>
          </w:rPr>
          <m:t> </m:t>
        </m:r>
        <m:sSub>
          <m:e>
            <m:sSup>
              <m:e>
                <m:r>
                  <w:rPr>
                    <w:sz w:val="21"/>
                  </w:rPr>
                  <m:t>d</m:t>
                </m:r>
              </m:e>
              <m:sup>
                <m:r>
                  <m:rPr>
                    <m:sty m:val="p"/>
                  </m:rPr>
                  <w:rPr>
                    <w:sz w:val="21"/>
                  </w:rPr>
                  <m:t>′</m:t>
                </m:r>
              </m:sup>
            </m:sSup>
          </m:e>
          <m:sub>
            <m:r>
              <w:rPr>
                <w:sz w:val="21"/>
              </w:rPr>
              <m:t>t</m:t>
            </m:r>
          </m:sub>
        </m:sSub>
        <m:r>
          <m:rPr>
            <m:sty m:val="p"/>
          </m:rPr>
          <w:rPr>
            <w:sz w:val="21"/>
          </w:rPr>
          <m:t>=</m:t>
        </m:r>
        <m:sSub>
          <m:e>
            <m:r>
              <w:rPr>
                <w:sz w:val="21"/>
              </w:rPr>
              <m:t>d</m:t>
            </m:r>
          </m:e>
          <m:sub>
            <m:r>
              <w:rPr>
                <w:sz w:val="21"/>
              </w:rPr>
              <m:t>t</m:t>
            </m:r>
          </m:sub>
        </m:sSub>
        <m:r>
          <m:rPr>
            <m:sty m:val="p"/>
          </m:rPr>
          <w:rPr>
            <w:sz w:val="21"/>
          </w:rPr>
          <m:t>−</m:t>
        </m:r>
        <m:r>
          <w:rPr>
            <w:sz w:val="21"/>
          </w:rPr>
          <m:t>ρ</m:t>
        </m:r>
        <m:sSub>
          <m:e>
            <m:r>
              <w:rPr>
                <w:sz w:val="21"/>
              </w:rPr>
              <m:t>x</m:t>
            </m:r>
          </m:e>
          <m:sub>
            <m:r>
              <w:rPr>
                <w:sz w:val="21"/>
              </w:rPr>
              <m:t>t</m:t>
            </m:r>
          </m:sub>
        </m:sSub>
        <m:r>
          <m:rPr>
            <m:sty m:val="p"/>
          </m:rPr>
          <w:rPr>
            <w:sz w:val="21"/>
          </w:rPr>
          <m:t>,</m:t>
        </m:r>
        <m:r>
          <w:rPr>
            <w:sz w:val="21"/>
          </w:rPr>
          <m:t> </m:t>
        </m:r>
        <m:sSub>
          <m:e>
            <m:sSup>
              <m:e>
                <m:r>
                  <w:rPr>
                    <w:sz w:val="21"/>
                  </w:rPr>
                  <m:t>w</m:t>
                </m:r>
              </m:e>
              <m:sup>
                <m:r>
                  <m:rPr>
                    <m:sty m:val="p"/>
                  </m:rPr>
                  <w:rPr>
                    <w:sz w:val="21"/>
                  </w:rPr>
                  <m:t>′</m:t>
                </m:r>
              </m:sup>
            </m:sSup>
          </m:e>
          <m:sub>
            <m:r>
              <w:rPr>
                <w:sz w:val="21"/>
              </w:rPr>
              <m:t>t</m:t>
            </m:r>
          </m:sub>
        </m:sSub>
        <m:r>
          <m:rPr>
            <m:sty m:val="p"/>
          </m:rPr>
          <w:rPr>
            <w:sz w:val="21"/>
          </w:rPr>
          <m:t>=</m:t>
        </m:r>
        <m:sSub>
          <m:e>
            <m:r>
              <w:rPr>
                <w:sz w:val="21"/>
              </w:rPr>
              <m:t>w</m:t>
            </m:r>
          </m:e>
          <m:sub>
            <m:r>
              <w:rPr>
                <w:sz w:val="21"/>
              </w:rPr>
              <m:t>t</m:t>
            </m:r>
          </m:sub>
        </m:sSub>
        <m:r>
          <m:rPr>
            <m:sty m:val="p"/>
          </m:rPr>
          <w:rPr>
            <w:sz w:val="21"/>
          </w:rPr>
          <m:t>+</m:t>
        </m:r>
        <m:r>
          <m:rPr>
            <m:sty m:val="p"/>
          </m:rPr>
          <w:rPr>
            <w:sz w:val="21"/>
          </w:rPr>
          <m:t>(</m:t>
        </m:r>
        <m:r>
          <w:rPr>
            <w:sz w:val="21"/>
          </w:rPr>
          <m:t>1</m:t>
        </m:r>
        <m:r>
          <m:rPr>
            <m:sty m:val="p"/>
          </m:rPr>
          <w:rPr>
            <w:sz w:val="21"/>
          </w:rPr>
          <m:t>−</m:t>
        </m:r>
        <m:r>
          <w:rPr>
            <w:sz w:val="21"/>
          </w:rPr>
          <m:t>ρ</m:t>
        </m:r>
        <m:r>
          <m:rPr>
            <m:sty m:val="p"/>
          </m:rPr>
          <w:rPr>
            <w:sz w:val="21"/>
          </w:rPr>
          <m:t>)</m:t>
        </m:r>
        <m:sSub>
          <m:e>
            <m:r>
              <w:rPr>
                <w:sz w:val="21"/>
              </w:rPr>
              <m:t>x</m:t>
            </m:r>
          </m:e>
          <m:sub>
            <m:r>
              <w:rPr>
                <w:sz w:val="21"/>
              </w:rPr>
              <m:t>t</m:t>
            </m:r>
          </m:sub>
        </m:sSub>
        <m:r>
          <m:rPr>
            <m:sty m:val="p"/>
          </m:rPr>
          <w:rPr>
            <w:sz w:val="21"/>
          </w:rPr>
          <m:t>.</m:t>
        </m:r>
      </m:oMath>
      <w:r>
        <w:rPr>
          <w:rFonts w:ascii="Times New Roman" w:hAnsi="Times New Roman" w:eastAsia="宋体"/>
          <w:b w:val="0"/>
          <w:sz w:val="21"/>
        </w:rPr>
        <w:tab/>
        <w:t>(9)</w:t>
      </w:r>
    </w:p>
    <w:p>
      <w:pPr>
        <w:pStyle w:val="FirstParagraph"/>
        <w:keepNext/>
        <w:widowControl/>
        <w:spacing w:before="0" w:after="100" w:line="276" w:lineRule="auto"/>
        <w:ind w:firstLine="480"/>
        <w:jc w:val="both"/>
      </w:pPr>
      <w:r>
        <w:rPr>
          <w:rFonts w:hint="eastAsia"/>
          <w:color w:val="000000"/>
        </w:rPr>
        <w:t xml:space="preserve">充电量和放电量均不增加，且至少一个变为零。由于ηc</w:t>
      </w:r>
      <w:r>
        <w:rPr>
          <w:color w:val="000000"/>
        </w:rPr>
        <w:t xml:space="preserve"> </w:t>
      </w:r>
      <w:r>
        <w:rPr>
          <w:rFonts w:hint="eastAsia"/>
          <w:color w:val="000000"/>
        </w:rPr>
        <w:t xml:space="preserve">x＝ρx/ηd，储能增量完全不变；由于d′−c′−w′＝d−c−w，母线平衡也保持不变。购电、紧急购电和所有计划增减量不变，因此本文各类费用均不变。逐槽处理后得到符合互斥约束的物理解：</w:t>
      </w:r>
    </w:p>
    <w:p>
      <w:pPr>
        <w:pStyle w:val="BodyText"/>
        <w:keepLines/>
        <w:widowControl/>
        <w:tabs>
          <w:tab w:pos="4479" w:val="center"/>
          <w:tab w:pos="8957" w:val="right"/>
        </w:tabs>
        <w:spacing w:before="100" w:after="140" w:line="276" w:lineRule="auto"/>
        <w:ind w:firstLine="0"/>
        <w:jc w:val="left"/>
      </w:pPr>
      <w:r>
        <w:tab/>
      </w:r>
      <m:oMath>
        <m:sSubSup>
          <m:e>
            <m:r>
              <w:rPr>
                <w:sz w:val="21"/>
              </w:rPr>
              <m:t>C</m:t>
            </m:r>
          </m:e>
          <m:sub>
            <m:r>
              <m:rPr>
                <m:sty m:val="p"/>
              </m:rPr>
              <w:rPr>
                <w:sz w:val="21"/>
              </w:rPr>
              <m:t>L</m:t>
            </m:r>
            <m:r>
              <m:rPr>
                <m:sty m:val="p"/>
              </m:rPr>
              <w:rPr>
                <w:sz w:val="21"/>
              </w:rPr>
              <m:t>P</m:t>
            </m:r>
          </m:sub>
          <m:sup>
            <m:r>
              <m:rPr>
                <m:sty m:val="p"/>
              </m:rPr>
              <w:rPr>
                <w:sz w:val="21"/>
              </w:rPr>
              <m:t>*</m:t>
            </m:r>
          </m:sup>
        </m:sSubSup>
        <m:r>
          <m:rPr>
            <m:sty m:val="p"/>
          </m:rPr>
          <w:rPr>
            <w:sz w:val="21"/>
          </w:rPr>
          <m:t>≤</m:t>
        </m:r>
        <m:sSubSup>
          <m:e>
            <m:r>
              <w:rPr>
                <w:sz w:val="21"/>
              </w:rPr>
              <m:t>C</m:t>
            </m:r>
          </m:e>
          <m:sub>
            <m:r>
              <m:rPr>
                <m:sty m:val="p"/>
              </m:rPr>
              <w:rPr>
                <w:sz w:val="21"/>
              </w:rPr>
              <m:t>M</m:t>
            </m:r>
            <m:r>
              <m:rPr>
                <m:sty m:val="p"/>
              </m:rPr>
              <w:rPr>
                <w:sz w:val="21"/>
              </w:rPr>
              <m:t>I</m:t>
            </m:r>
            <m:r>
              <m:rPr>
                <m:sty m:val="p"/>
              </m:rPr>
              <w:rPr>
                <w:sz w:val="21"/>
              </w:rPr>
              <m:t>L</m:t>
            </m:r>
            <m:r>
              <m:rPr>
                <m:sty m:val="p"/>
              </m:rPr>
              <w:rPr>
                <w:sz w:val="21"/>
              </w:rPr>
              <m:t>P</m:t>
            </m:r>
          </m:sub>
          <m:sup>
            <m:r>
              <m:rPr>
                <m:sty m:val="p"/>
              </m:rPr>
              <w:rPr>
                <w:sz w:val="21"/>
              </w:rPr>
              <m:t>*</m:t>
            </m:r>
          </m:sup>
        </m:sSubSup>
        <m:r>
          <m:rPr>
            <m:sty m:val="p"/>
          </m:rPr>
          <w:rPr>
            <w:sz w:val="21"/>
          </w:rPr>
          <m:t>≤</m:t>
        </m:r>
        <m:sSub>
          <m:e>
            <m:r>
              <w:rPr>
                <w:sz w:val="21"/>
              </w:rPr>
              <m:t>C</m:t>
            </m:r>
          </m:e>
          <m:sub>
            <m:r>
              <m:rPr>
                <m:sty m:val="p"/>
              </m:rPr>
              <w:rPr>
                <w:sz w:val="21"/>
              </w:rPr>
              <m:t>t</m:t>
            </m:r>
            <m:r>
              <m:rPr>
                <m:sty m:val="p"/>
              </m:rPr>
              <w:rPr>
                <w:sz w:val="21"/>
              </w:rPr>
              <m:t>r</m:t>
            </m:r>
            <m:r>
              <m:rPr>
                <m:sty m:val="p"/>
              </m:rPr>
              <w:rPr>
                <w:sz w:val="21"/>
              </w:rPr>
              <m:t>a</m:t>
            </m:r>
            <m:r>
              <m:rPr>
                <m:sty m:val="p"/>
              </m:rPr>
              <w:rPr>
                <w:sz w:val="21"/>
              </w:rPr>
              <m:t>n</m:t>
            </m:r>
            <m:r>
              <m:rPr>
                <m:sty m:val="p"/>
              </m:rPr>
              <w:rPr>
                <w:sz w:val="21"/>
              </w:rPr>
              <m:t>s</m:t>
            </m:r>
            <m:r>
              <m:rPr>
                <m:sty m:val="p"/>
              </m:rPr>
              <w:rPr>
                <w:sz w:val="21"/>
              </w:rPr>
              <m:t>f</m:t>
            </m:r>
            <m:r>
              <m:rPr>
                <m:sty m:val="p"/>
              </m:rPr>
              <w:rPr>
                <w:sz w:val="21"/>
              </w:rPr>
              <m:t>o</m:t>
            </m:r>
            <m:r>
              <m:rPr>
                <m:sty m:val="p"/>
              </m:rPr>
              <w:rPr>
                <w:sz w:val="21"/>
              </w:rPr>
              <m:t>r</m:t>
            </m:r>
            <m:r>
              <m:rPr>
                <m:sty m:val="p"/>
              </m:rPr>
              <w:rPr>
                <w:sz w:val="21"/>
              </w:rPr>
              <m:t>m</m:t>
            </m:r>
            <m:r>
              <m:rPr>
                <m:sty m:val="p"/>
              </m:rPr>
              <w:rPr>
                <w:sz w:val="21"/>
              </w:rPr>
              <m:t>e</m:t>
            </m:r>
            <m:r>
              <m:rPr>
                <m:sty m:val="p"/>
              </m:rPr>
              <w:rPr>
                <w:sz w:val="21"/>
              </w:rPr>
              <m:t>d</m:t>
            </m:r>
            <m:r>
              <m:rPr>
                <m:sty m:val="p"/>
              </m:rPr>
              <w:rPr>
                <w:sz w:val="21"/>
              </w:rPr>
              <m:t> </m:t>
            </m:r>
            <m:r>
              <m:rPr>
                <m:sty m:val="p"/>
              </m:rPr>
              <w:rPr>
                <w:sz w:val="21"/>
              </w:rPr>
              <m:t>L</m:t>
            </m:r>
            <m:r>
              <m:rPr>
                <m:sty m:val="p"/>
              </m:rPr>
              <w:rPr>
                <w:sz w:val="21"/>
              </w:rPr>
              <m:t>P</m:t>
            </m:r>
          </m:sub>
        </m:sSub>
        <m:r>
          <m:rPr>
            <m:sty m:val="p"/>
          </m:rPr>
          <w:rPr>
            <w:sz w:val="21"/>
          </w:rPr>
          <m:t>=</m:t>
        </m:r>
        <m:sSubSup>
          <m:e>
            <m:r>
              <w:rPr>
                <w:sz w:val="21"/>
              </w:rPr>
              <m:t>C</m:t>
            </m:r>
          </m:e>
          <m:sub>
            <m:r>
              <m:rPr>
                <m:sty m:val="p"/>
              </m:rPr>
              <w:rPr>
                <w:sz w:val="21"/>
              </w:rPr>
              <m:t>L</m:t>
            </m:r>
            <m:r>
              <m:rPr>
                <m:sty m:val="p"/>
              </m:rPr>
              <w:rPr>
                <w:sz w:val="21"/>
              </w:rPr>
              <m:t>P</m:t>
            </m:r>
          </m:sub>
          <m:sup>
            <m:r>
              <m:rPr>
                <m:sty m:val="p"/>
              </m:rPr>
              <w:rPr>
                <w:sz w:val="21"/>
              </w:rPr>
              <m:t>*</m:t>
            </m:r>
          </m:sup>
        </m:sSubSup>
        <m:r>
          <m:rPr>
            <m:sty m:val="p"/>
          </m:rPr>
          <w:rPr>
            <w:sz w:val="21"/>
          </w:rPr>
          <m:t>.</m:t>
        </m:r>
      </m:oMath>
      <w:r>
        <w:rPr>
          <w:rFonts w:ascii="Times New Roman" w:hAnsi="Times New Roman" w:eastAsia="宋体"/>
          <w:b w:val="0"/>
          <w:sz w:val="21"/>
        </w:rPr>
        <w:tab/>
        <w:t>(10)</w:t>
      </w:r>
    </w:p>
    <w:p>
      <w:pPr>
        <w:pStyle w:val="FirstParagraph"/>
        <w:widowControl/>
        <w:spacing w:before="0" w:after="100" w:line="276" w:lineRule="auto"/>
        <w:ind w:firstLine="480"/>
        <w:jc w:val="both"/>
      </w:pPr>
      <w:r>
        <w:rPr>
          <w:rFonts w:hint="eastAsia"/>
          <w:color w:val="000000"/>
        </w:rPr>
        <w:t xml:space="preserve">由上下界相等可知，线性规划与混合整数规划的最优费用相同。第一问由865个变量降至721个变量，消去全部144个二元变量；滚动调整模型采用相同变换。求解后逐时消除循环充放电并复核约束，即得到可执行的互斥解。</w:t>
      </w:r>
    </w:p>
    <w:p>
      <w:pPr>
        <w:pStyle w:val="BodyText"/>
        <w:widowControl/>
        <w:spacing w:before="0" w:after="100" w:line="276" w:lineRule="auto"/>
        <w:ind w:firstLine="480"/>
        <w:jc w:val="both"/>
      </w:pPr>
      <w:r>
        <w:rPr>
          <w:rFonts w:hint="eastAsia"/>
          <w:color w:val="000000"/>
        </w:rPr>
        <w:t xml:space="preserve">上述等价性以自由弃电、线性购电成本及所列储能约束为前提。引入切换成本或弃电上限后，需重新判断变换的可行性与费用保持性。</w:t>
      </w:r>
    </w:p>
    <w:bookmarkEnd w:id="38"/>
    <w:bookmarkStart w:id="39" w:name="连续状态价值函数与精确递推"/>
    <w:p>
      <w:pPr>
        <w:pStyle w:val="Heading2"/>
        <w:keepNext/>
        <w:widowControl/>
        <w:spacing w:before="200" w:after="140" w:line="276" w:lineRule="auto"/>
        <w:ind w:firstLine="0"/>
        <w:jc w:val="left"/>
      </w:pPr>
      <w:r>
        <w:rPr>
          <w:color w:val="000000"/>
        </w:rPr>
        <w:t xml:space="preserve">5.5 </w:t>
      </w:r>
      <w:r>
        <w:rPr>
          <w:rFonts w:hint="eastAsia"/>
          <w:color w:val="000000"/>
        </w:rPr>
        <w:t xml:space="preserve">连续状态价值函数与精确递推</w:t>
      </w:r>
    </w:p>
    <w:p>
      <w:pPr>
        <w:pStyle w:val="FirstParagraph"/>
        <w:keepNext/>
        <w:widowControl/>
        <w:spacing w:before="0" w:after="100" w:line="276" w:lineRule="auto"/>
        <w:ind w:firstLine="480"/>
        <w:jc w:val="both"/>
      </w:pPr>
      <w:r>
        <w:rPr>
          <w:rFonts w:hint="eastAsia"/>
          <w:color w:val="000000"/>
        </w:rPr>
        <w:t xml:space="preserve">线性规划给出指定初始状态下的最优轨迹；为刻画其他库存水平的后续费用，以储电量s为状态，令v＝s−s′，n＝L−V。单时段净放电v≥0时向母线提供ηd</w:t>
      </w:r>
      <w:r>
        <w:rPr>
          <w:color w:val="000000"/>
        </w:rPr>
        <w:t xml:space="preserve"> </w:t>
      </w:r>
      <w:r>
        <w:rPr>
          <w:rFonts w:hint="eastAsia"/>
          <w:color w:val="000000"/>
        </w:rPr>
        <w:t xml:space="preserve">v，净充电v＜0时从母线吸收−v/ηc。最小普通购电费及递推为：</w:t>
      </w:r>
    </w:p>
    <w:p>
      <w:pPr>
        <w:pStyle w:val="BodyText"/>
        <w:keepLines/>
        <w:widowControl/>
        <w:tabs>
          <w:tab w:pos="4479" w:val="center"/>
          <w:tab w:pos="8957" w:val="right"/>
        </w:tabs>
        <w:spacing w:before="100" w:after="140" w:line="276" w:lineRule="auto"/>
        <w:ind w:firstLine="0"/>
        <w:jc w:val="left"/>
      </w:pPr>
      <w:r>
        <w:tab/>
      </w:r>
      <m:oMath>
        <m:sSub>
          <m:e>
            <m:r>
              <w:rPr>
                <w:sz w:val="21"/>
              </w:rPr>
              <m:t>h</m:t>
            </m:r>
          </m:e>
          <m:sub>
            <m:r>
              <w:rPr>
                <w:sz w:val="21"/>
              </w:rPr>
              <m:t>t</m:t>
            </m:r>
          </m:sub>
        </m:sSub>
        <m:r>
          <m:rPr>
            <m:sty m:val="p"/>
          </m:rPr>
          <w:rPr>
            <w:sz w:val="21"/>
          </w:rPr>
          <m:t>(</m:t>
        </m:r>
        <m:r>
          <w:rPr>
            <w:sz w:val="21"/>
          </w:rPr>
          <m:t>v</m:t>
        </m:r>
        <m:r>
          <m:rPr>
            <m:sty m:val="p"/>
          </m:rPr>
          <w:rPr>
            <w:sz w:val="21"/>
          </w:rPr>
          <m:t>)</m:t>
        </m:r>
        <m:r>
          <m:rPr>
            <m:sty m:val="p"/>
          </m:rPr>
          <w:rPr>
            <w:sz w:val="21"/>
          </w:rPr>
          <m:t>=</m:t>
        </m:r>
        <m:sSub>
          <m:e>
            <m:r>
              <w:rPr>
                <w:sz w:val="21"/>
              </w:rPr>
              <m:t>p</m:t>
            </m:r>
          </m:e>
          <m:sub>
            <m:r>
              <w:rPr>
                <w:sz w:val="21"/>
              </w:rPr>
              <m:t>t</m:t>
            </m:r>
          </m:sub>
        </m:sSub>
        <m:r>
          <m:rPr>
            <m:sty m:val="p"/>
          </m:rPr>
          <w:rPr>
            <w:sz w:val="21"/>
          </w:rPr>
          <m:t>max</m:t>
        </m:r>
        <m:r>
          <m:rPr>
            <m:sty m:val="p"/>
          </m:rPr>
          <w:rPr>
            <w:sz w:val="21"/>
          </w:rPr>
          <m:t>{</m:t>
        </m:r>
        <m:sSub>
          <m:e>
            <m:r>
              <w:rPr>
                <w:sz w:val="21"/>
              </w:rPr>
              <m:t>n</m:t>
            </m:r>
          </m:e>
          <m:sub>
            <m:r>
              <w:rPr>
                <w:sz w:val="21"/>
              </w:rPr>
              <m:t>t</m:t>
            </m:r>
          </m:sub>
        </m:sSub>
        <m:r>
          <m:rPr>
            <m:sty m:val="p"/>
          </m:rPr>
          <w:rPr>
            <w:sz w:val="21"/>
          </w:rPr>
          <m:t>−</m:t>
        </m:r>
        <m:r>
          <w:rPr>
            <w:sz w:val="21"/>
          </w:rPr>
          <m:t>ϕ</m:t>
        </m:r>
        <m:r>
          <m:rPr>
            <m:sty m:val="p"/>
          </m:rPr>
          <w:rPr>
            <w:sz w:val="21"/>
          </w:rPr>
          <m:t>(</m:t>
        </m:r>
        <m:r>
          <w:rPr>
            <w:sz w:val="21"/>
          </w:rPr>
          <m:t>v</m:t>
        </m:r>
        <m:r>
          <m:rPr>
            <m:sty m:val="p"/>
          </m:rPr>
          <w:rPr>
            <w:sz w:val="21"/>
          </w:rPr>
          <m:t>)</m:t>
        </m:r>
        <m:r>
          <m:rPr>
            <m:sty m:val="p"/>
          </m:rPr>
          <w:rPr>
            <w:sz w:val="21"/>
          </w:rPr>
          <m:t>,</m:t>
        </m:r>
        <m:r>
          <w:rPr>
            <w:sz w:val="21"/>
          </w:rPr>
          <m:t>0</m:t>
        </m:r>
        <m:r>
          <m:rPr>
            <m:sty m:val="p"/>
          </m:rPr>
          <w:rPr>
            <w:sz w:val="21"/>
          </w:rPr>
          <m:t>}</m:t>
        </m:r>
        <m:r>
          <m:rPr>
            <m:sty m:val="p"/>
          </m:rPr>
          <w:rPr>
            <w:sz w:val="21"/>
          </w:rPr>
          <m:t>,</m:t>
        </m:r>
        <m:r>
          <w:rPr>
            <w:sz w:val="21"/>
          </w:rPr>
          <m:t> </m:t>
        </m:r>
        <m:r>
          <w:rPr>
            <w:sz w:val="21"/>
          </w:rPr>
          <m:t>ϕ</m:t>
        </m:r>
        <m:r>
          <m:rPr>
            <m:sty m:val="p"/>
          </m:rPr>
          <w:rPr>
            <w:sz w:val="21"/>
          </w:rPr>
          <m:t>(</m:t>
        </m:r>
        <m:r>
          <w:rPr>
            <w:sz w:val="21"/>
          </w:rPr>
          <m:t>v</m:t>
        </m:r>
        <m:r>
          <m:rPr>
            <m:sty m:val="p"/>
          </m:rPr>
          <w:rPr>
            <w:sz w:val="21"/>
          </w:rPr>
          <m:t>)</m:t>
        </m:r>
        <m:r>
          <m:rPr>
            <m:sty m:val="p"/>
          </m:rPr>
          <w:rPr>
            <w:sz w:val="21"/>
          </w:rPr>
          <m:t>=</m:t>
        </m:r>
        <m:d>
          <m:dPr>
            <m:begChr m:val="{"/>
            <m:sepChr m:val=""/>
            <m:endChr m:val=""/>
            <m:grow/>
          </m:dPr>
          <m:e>
            <m:m>
              <m:mPr>
                <m:baseJc m:val="center"/>
                <m:plcHide m:val="on"/>
                <m:mcs>
                  <m:mc>
                    <m:mcPr>
                      <m:mcJc m:val="left"/>
                      <m:count m:val="1"/>
                    </m:mcPr>
                  </m:mc>
                  <m:mc>
                    <m:mcPr>
                      <m:mcJc m:val="left"/>
                      <m:count m:val="1"/>
                    </m:mcPr>
                  </m:mc>
                </m:mcs>
              </m:mPr>
              <m:mr>
                <m:e>
                  <m:sSub>
                    <m:e>
                      <m:r>
                        <w:rPr>
                          <w:sz w:val="21"/>
                        </w:rPr>
                        <m:t>η</m:t>
                      </m:r>
                    </m:e>
                    <m:sub>
                      <m:r>
                        <w:rPr>
                          <w:sz w:val="21"/>
                        </w:rPr>
                        <m:t>d</m:t>
                      </m:r>
                    </m:sub>
                  </m:sSub>
                  <m:r>
                    <w:rPr>
                      <w:sz w:val="21"/>
                    </w:rPr>
                    <m:t>v</m:t>
                  </m:r>
                  <m:r>
                    <m:rPr>
                      <m:sty m:val="p"/>
                    </m:rPr>
                    <w:rPr>
                      <w:sz w:val="21"/>
                    </w:rPr>
                    <m:t>,</m:t>
                  </m:r>
                </m:e>
                <m:e>
                  <m:r>
                    <w:rPr>
                      <w:sz w:val="21"/>
                    </w:rPr>
                    <m:t>v</m:t>
                  </m:r>
                  <m:r>
                    <m:rPr>
                      <m:sty m:val="p"/>
                    </m:rPr>
                    <w:rPr>
                      <w:sz w:val="21"/>
                    </w:rPr>
                    <m:t>≥</m:t>
                  </m:r>
                  <m:r>
                    <w:rPr>
                      <w:sz w:val="21"/>
                    </w:rPr>
                    <m:t>0</m:t>
                  </m:r>
                  <m:r>
                    <m:rPr>
                      <m:sty m:val="p"/>
                    </m:rPr>
                    <w:rPr>
                      <w:sz w:val="21"/>
                    </w:rPr>
                    <m:t>,</m:t>
                  </m:r>
                </m:e>
              </m:mr>
              <m:mr>
                <m:e>
                  <m:r>
                    <w:rPr>
                      <w:sz w:val="21"/>
                    </w:rPr>
                    <m:t>v</m:t>
                  </m:r>
                  <m:r>
                    <m:rPr>
                      <m:sty m:val="p"/>
                    </m:rPr>
                    <w:rPr>
                      <w:sz w:val="21"/>
                    </w:rPr>
                    <m:t>/</m:t>
                  </m:r>
                  <m:sSub>
                    <m:e>
                      <m:r>
                        <w:rPr>
                          <w:sz w:val="21"/>
                        </w:rPr>
                        <m:t>η</m:t>
                      </m:r>
                    </m:e>
                    <m:sub>
                      <m:r>
                        <w:rPr>
                          <w:sz w:val="21"/>
                        </w:rPr>
                        <m:t>c</m:t>
                      </m:r>
                    </m:sub>
                  </m:sSub>
                  <m:r>
                    <m:rPr>
                      <m:sty m:val="p"/>
                    </m:rPr>
                    <w:rPr>
                      <w:sz w:val="21"/>
                    </w:rPr>
                    <m:t>,</m:t>
                  </m:r>
                </m:e>
                <m:e>
                  <m:r>
                    <w:rPr>
                      <w:sz w:val="21"/>
                    </w:rPr>
                    <m:t>v</m:t>
                  </m:r>
                  <m:r>
                    <m:rPr>
                      <m:sty m:val="p"/>
                    </m:rPr>
                    <w:rPr>
                      <w:sz w:val="21"/>
                    </w:rPr>
                    <m:t>&lt;</m:t>
                  </m:r>
                  <m:r>
                    <w:rPr>
                      <w:sz w:val="21"/>
                    </w:rPr>
                    <m:t>0</m:t>
                  </m:r>
                  <m:r>
                    <m:rPr>
                      <m:sty m:val="p"/>
                    </m:rPr>
                    <w:rPr>
                      <w:sz w:val="21"/>
                    </w:rPr>
                    <m:t>,</m:t>
                  </m:r>
                </m:e>
              </m:mr>
            </m:m>
          </m:e>
        </m:d>
        <m:r>
          <w:rPr>
            <w:sz w:val="21"/>
          </w:rPr>
          <m:t>  </m:t>
        </m:r>
        <m:sSub>
          <m:e>
            <m:r>
              <w:rPr>
                <w:sz w:val="21"/>
              </w:rPr>
              <m:t>J</m:t>
            </m:r>
          </m:e>
          <m:sub>
            <m:r>
              <w:rPr>
                <w:sz w:val="21"/>
              </w:rPr>
              <m:t>t</m:t>
            </m:r>
          </m:sub>
        </m:sSub>
        <m:r>
          <m:rPr>
            <m:sty m:val="p"/>
          </m:rPr>
          <w:rPr>
            <w:sz w:val="21"/>
          </w:rPr>
          <m:t>(</m:t>
        </m:r>
        <m:r>
          <w:rPr>
            <w:sz w:val="21"/>
          </w:rPr>
          <m:t>s</m:t>
        </m:r>
        <m:r>
          <m:rPr>
            <m:sty m:val="p"/>
          </m:rPr>
          <w:rPr>
            <w:sz w:val="21"/>
          </w:rPr>
          <m:t>)</m:t>
        </m:r>
        <m:r>
          <m:rPr>
            <m:sty m:val="p"/>
          </m:rPr>
          <w:rPr>
            <w:sz w:val="21"/>
          </w:rPr>
          <m:t>=</m:t>
        </m:r>
        <m:limLow>
          <m:e>
            <m:r>
              <m:rPr>
                <m:sty m:val="p"/>
              </m:rPr>
              <w:rPr>
                <w:sz w:val="21"/>
              </w:rPr>
              <m:t>min</m:t>
            </m:r>
          </m:e>
          <m:lim>
            <m:sSup>
              <m:e>
                <m:r>
                  <w:rPr>
                    <w:sz w:val="21"/>
                  </w:rPr>
                  <m:t>s</m:t>
                </m:r>
              </m:e>
              <m:sup>
                <m:r>
                  <m:rPr>
                    <m:sty m:val="p"/>
                  </m:rPr>
                  <w:rPr>
                    <w:sz w:val="21"/>
                  </w:rPr>
                  <m:t>′</m:t>
                </m:r>
              </m:sup>
            </m:sSup>
            <m:r>
              <m:rPr>
                <m:sty m:val="p"/>
              </m:rPr>
              <w:rPr>
                <w:sz w:val="21"/>
              </w:rPr>
              <m:t>∈</m:t>
            </m:r>
            <m:sSub>
              <m:e>
                <m:r>
                  <m:rPr>
                    <m:scr m:val="script"/>
                    <m:sty m:val="p"/>
                  </m:rPr>
                  <w:rPr>
                    <w:sz w:val="21"/>
                  </w:rPr>
                  <m:t>S</m:t>
                </m:r>
              </m:e>
              <m:sub>
                <m:r>
                  <w:rPr>
                    <w:sz w:val="21"/>
                  </w:rPr>
                  <m:t>t</m:t>
                </m:r>
              </m:sub>
            </m:sSub>
            <m:r>
              <m:rPr>
                <m:sty m:val="p"/>
              </m:rPr>
              <w:rPr>
                <w:sz w:val="21"/>
              </w:rPr>
              <m:t>(</m:t>
            </m:r>
            <m:r>
              <w:rPr>
                <w:sz w:val="21"/>
              </w:rPr>
              <m:t>s</m:t>
            </m:r>
            <m:r>
              <m:rPr>
                <m:sty m:val="p"/>
              </m:rPr>
              <w:rPr>
                <w:sz w:val="21"/>
              </w:rPr>
              <m:t>)</m:t>
            </m:r>
          </m:lim>
        </m:limLow>
        <m:r>
          <m:rPr>
            <m:sty m:val="p"/>
          </m:rPr>
          <w:rPr>
            <w:sz w:val="21"/>
          </w:rPr>
          <m:t>{</m:t>
        </m:r>
        <m:sSub>
          <m:e>
            <m:r>
              <w:rPr>
                <w:sz w:val="21"/>
              </w:rPr>
              <m:t>h</m:t>
            </m:r>
          </m:e>
          <m:sub>
            <m:r>
              <w:rPr>
                <w:sz w:val="21"/>
              </w:rPr>
              <m:t>t</m:t>
            </m:r>
          </m:sub>
        </m:sSub>
        <m:r>
          <m:rPr>
            <m:sty m:val="p"/>
          </m:rPr>
          <w:rPr>
            <w:sz w:val="21"/>
          </w:rPr>
          <m:t>(</m:t>
        </m:r>
        <m:r>
          <w:rPr>
            <w:sz w:val="21"/>
          </w:rPr>
          <m:t>s</m:t>
        </m:r>
        <m:r>
          <m:rPr>
            <m:sty m:val="p"/>
          </m:rPr>
          <w:rPr>
            <w:sz w:val="21"/>
          </w:rPr>
          <m:t>−</m:t>
        </m:r>
        <m:sSup>
          <m:e>
            <m:r>
              <w:rPr>
                <w:sz w:val="21"/>
              </w:rPr>
              <m:t>s</m:t>
            </m:r>
          </m:e>
          <m:sup>
            <m:r>
              <m:rPr>
                <m:sty m:val="p"/>
              </m:rPr>
              <w:rPr>
                <w:sz w:val="21"/>
              </w:rPr>
              <m:t>′</m:t>
            </m:r>
          </m:sup>
        </m:sSup>
        <m:r>
          <m:rPr>
            <m:sty m:val="p"/>
          </m:rPr>
          <w:rPr>
            <w:sz w:val="21"/>
          </w:rPr>
          <m:t>)</m:t>
        </m:r>
        <m:r>
          <m:rPr>
            <m:sty m:val="p"/>
          </m:rPr>
          <w:rPr>
            <w:sz w:val="21"/>
          </w:rPr>
          <m:t>+</m:t>
        </m:r>
        <m:sSub>
          <m:e>
            <m:r>
              <w:rPr>
                <w:sz w:val="21"/>
              </w:rPr>
              <m:t>J</m:t>
            </m:r>
          </m:e>
          <m:sub>
            <m:r>
              <w:rPr>
                <w:sz w:val="21"/>
              </w:rPr>
              <m:t>t</m:t>
            </m:r>
            <m:r>
              <m:rPr>
                <m:sty m:val="p"/>
              </m:rPr>
              <w:rPr>
                <w:sz w:val="21"/>
              </w:rPr>
              <m:t>+</m:t>
            </m:r>
            <m:r>
              <w:rPr>
                <w:sz w:val="21"/>
              </w:rPr>
              <m:t>1</m:t>
            </m:r>
          </m:sub>
        </m:sSub>
        <m:r>
          <m:rPr>
            <m:sty m:val="p"/>
          </m:rPr>
          <w:rPr>
            <w:sz w:val="21"/>
          </w:rPr>
          <m:t>(</m:t>
        </m:r>
        <m:sSup>
          <m:e>
            <m:r>
              <w:rPr>
                <w:sz w:val="21"/>
              </w:rPr>
              <m:t>s</m:t>
            </m:r>
          </m:e>
          <m:sup>
            <m:r>
              <m:rPr>
                <m:sty m:val="p"/>
              </m:rPr>
              <w:rPr>
                <w:sz w:val="21"/>
              </w:rPr>
              <m:t>′</m:t>
            </m:r>
          </m:sup>
        </m:sSup>
        <m:r>
          <m:rPr>
            <m:sty m:val="p"/>
          </m:rPr>
          <w:rPr>
            <w:sz w:val="21"/>
          </w:rPr>
          <m:t>)</m:t>
        </m:r>
        <m:r>
          <m:rPr>
            <m:sty m:val="p"/>
          </m:rPr>
          <w:rPr>
            <w:sz w:val="21"/>
          </w:rPr>
          <m:t>}</m:t>
        </m:r>
        <m:r>
          <m:rPr>
            <m:sty m:val="p"/>
          </m:rPr>
          <w:rPr>
            <w:sz w:val="21"/>
          </w:rPr>
          <m:t>.</m:t>
        </m:r>
      </m:oMath>
      <w:r>
        <w:rPr>
          <w:rFonts w:ascii="Times New Roman" w:hAnsi="Times New Roman" w:eastAsia="宋体"/>
          <w:b w:val="0"/>
          <w:sz w:val="21"/>
        </w:rPr>
        <w:tab/>
        <w:t>(11)</w:t>
      </w:r>
    </w:p>
    <w:p>
      <w:pPr>
        <w:pStyle w:val="FirstParagraph"/>
        <w:widowControl/>
        <w:spacing w:before="0" w:after="100" w:line="276" w:lineRule="auto"/>
        <w:ind w:firstLine="480"/>
        <w:jc w:val="both"/>
      </w:pPr>
      <w:r>
        <w:rPr>
          <w:rFonts w:hint="eastAsia"/>
          <w:color w:val="000000"/>
        </w:rPr>
        <w:t xml:space="preserve">集合S限定储电量1,200—10,800</w:t>
      </w:r>
      <w:r>
        <w:rPr>
          <w:color w:val="000000"/>
        </w:rPr>
        <w:t xml:space="preserve"> </w:t>
      </w:r>
      <w:r>
        <w:rPr>
          <w:rFonts w:hint="eastAsia"/>
          <w:color w:val="000000"/>
        </w:rPr>
        <w:t xml:space="preserve">kWh、单时段充放电不超过833.33</w:t>
      </w:r>
      <w:r>
        <w:rPr>
          <w:color w:val="000000"/>
        </w:rPr>
        <w:t xml:space="preserve"> </w:t>
      </w:r>
      <w:r>
        <w:rPr>
          <w:rFonts w:hint="eastAsia"/>
          <w:color w:val="000000"/>
        </w:rPr>
        <w:t xml:space="preserve">kWh；终端函数在s＝6,000处为0，其余为正无穷。由于价格非负且ηcηd≤1，h为凸分段线性函数。凸函数的下确界卷积与区间限制保持凸性[7]，故各J均可由有限折点精确表示。实现将两函数线段按斜率归并，再截取可行库存区间，无需离散SOC网格。凸性意味着库存边际节费−J的斜率随库存增加而不增；严格期末等式下J未必处处递减，不把全部斜率解释为正收益。</w:t>
      </w:r>
    </w:p>
    <w:p>
      <w:pPr>
        <w:pStyle w:val="BodyText"/>
        <w:widowControl/>
        <w:spacing w:before="0" w:after="100" w:line="276" w:lineRule="auto"/>
        <w:ind w:firstLine="480"/>
        <w:jc w:val="both"/>
      </w:pPr>
      <w:r>
        <w:rPr>
          <w:rFonts w:hint="eastAsia"/>
          <w:color w:val="000000"/>
        </w:rPr>
        <w:t xml:space="preserve">初始价值函数含14个折点。在1,200至10,800</w:t>
      </w:r>
      <w:r>
        <w:rPr>
          <w:color w:val="000000"/>
        </w:rPr>
        <w:t xml:space="preserve"> </w:t>
      </w:r>
      <w:r>
        <w:rPr>
          <w:rFonts w:hint="eastAsia"/>
          <w:color w:val="000000"/>
        </w:rPr>
        <w:t xml:space="preserve">kWh的九个初始库存下，其函数值均与独立混合整数规划一致；s＝6,000时费用为35,126.84858929元，与前述LP完全相同。DP的新增作用是给出状态变化对应的费用函数，并未降低已达全局最优的确定性费用。参数化LP亦可描述全状态价值，二者是同一优化结构的不同表达。</w:t>
      </w:r>
    </w:p>
    <w:bookmarkEnd w:id="39"/>
    <w:bookmarkEnd w:id="40"/>
    <w:bookmarkStart w:id="46" w:name="六-第二问的预测与日前策略"/>
    <w:p>
      <w:pPr>
        <w:pStyle w:val="Heading1"/>
        <w:keepNext/>
        <w:widowControl/>
        <w:spacing w:before="200" w:after="140" w:line="276" w:lineRule="auto"/>
        <w:ind w:firstLine="0"/>
        <w:jc w:val="center"/>
      </w:pPr>
      <w:r>
        <w:rPr>
          <w:rFonts w:hint="eastAsia"/>
          <w:color w:val="000000"/>
        </w:rPr>
        <w:t xml:space="preserve">六</w:t>
      </w:r>
      <w:r>
        <w:rPr>
          <w:color w:val="000000"/>
        </w:rPr>
        <w:t xml:space="preserve"> </w:t>
      </w:r>
      <w:r>
        <w:rPr>
          <w:rFonts w:hint="eastAsia"/>
          <w:color w:val="000000"/>
        </w:rPr>
        <w:t xml:space="preserve">第二问的预测与日前策略</w:t>
      </w:r>
    </w:p>
    <w:bookmarkStart w:id="41" w:name="训练与评价的时间顺序"/>
    <w:p>
      <w:pPr>
        <w:pStyle w:val="Heading2"/>
        <w:keepNext/>
        <w:widowControl/>
        <w:spacing w:before="200" w:after="140" w:line="276" w:lineRule="auto"/>
        <w:ind w:firstLine="0"/>
        <w:jc w:val="left"/>
      </w:pPr>
      <w:r>
        <w:rPr>
          <w:color w:val="000000"/>
        </w:rPr>
        <w:t xml:space="preserve">6.1 </w:t>
      </w:r>
      <w:r>
        <w:rPr>
          <w:rFonts w:hint="eastAsia"/>
          <w:color w:val="000000"/>
        </w:rPr>
        <w:t xml:space="preserve">训练与评价的时间顺序</w:t>
      </w:r>
    </w:p>
    <w:p>
      <w:pPr>
        <w:pStyle w:val="FirstParagraph"/>
        <w:widowControl/>
        <w:spacing w:before="0" w:after="100" w:line="276" w:lineRule="auto"/>
        <w:ind w:firstLine="480"/>
        <w:jc w:val="both"/>
      </w:pPr>
      <w:r>
        <w:rPr>
          <w:rFonts w:hint="eastAsia"/>
          <w:color w:val="000000"/>
        </w:rPr>
        <w:t xml:space="preserve">采用按时间推进的训练、验证与评价划分：1月22—31日选择参数与执行器，2月1日至12月31日开展顺序回测。模型每七天更新，使用最近至多60个已结束日期。此次模型修订属于同年度数据上的开发复核；各时点决策遵守历史可见性，评价区间不作为从未接触的外部测试集。</w:t>
      </w:r>
    </w:p>
    <w:p>
      <w:pPr>
        <w:pStyle w:val="BodyText"/>
        <w:widowControl/>
        <w:spacing w:before="0" w:after="100" w:line="276" w:lineRule="auto"/>
        <w:ind w:firstLine="480"/>
        <w:jc w:val="both"/>
      </w:pPr>
      <w:r>
        <w:rPr>
          <w:rFonts w:hint="eastAsia"/>
          <w:color w:val="000000"/>
        </w:rPr>
        <w:t xml:space="preserve">各候选策略从1月1日6,000</w:t>
      </w:r>
      <w:r>
        <w:rPr>
          <w:color w:val="000000"/>
        </w:rPr>
        <w:t xml:space="preserve"> </w:t>
      </w:r>
      <w:r>
        <w:rPr>
          <w:rFonts w:hint="eastAsia"/>
          <w:color w:val="000000"/>
        </w:rPr>
        <w:t xml:space="preserve">kWh储电量进行共同热身。首日以附件1作为冷启动参考，历史不足七天时使用近三日均值，随后转为日／周同期预测。验证期初与评价期初储电量分别为6,244.256891</w:t>
      </w:r>
      <w:r>
        <w:rPr>
          <w:color w:val="000000"/>
        </w:rPr>
        <w:t xml:space="preserve"> </w:t>
      </w:r>
      <w:r>
        <w:rPr>
          <w:rFonts w:hint="eastAsia"/>
          <w:color w:val="000000"/>
        </w:rPr>
        <w:t xml:space="preserve">kWh和9,902.811288</w:t>
      </w:r>
      <w:r>
        <w:rPr>
          <w:color w:val="000000"/>
        </w:rPr>
        <w:t xml:space="preserve"> </w:t>
      </w:r>
      <w:r>
        <w:rPr>
          <w:rFonts w:hint="eastAsia"/>
          <w:color w:val="000000"/>
        </w:rPr>
        <w:t xml:space="preserve">kWh，保证各策略具有相同起点。附件1仅用于初始化。</w:t>
      </w:r>
    </w:p>
    <w:bookmarkEnd w:id="41"/>
    <w:bookmarkStart w:id="42" w:name="同期基线与岭回归预测"/>
    <w:p>
      <w:pPr>
        <w:pStyle w:val="Heading2"/>
        <w:keepNext/>
        <w:widowControl/>
        <w:spacing w:before="200" w:after="140" w:line="276" w:lineRule="auto"/>
        <w:ind w:firstLine="0"/>
        <w:jc w:val="left"/>
      </w:pPr>
      <w:r>
        <w:rPr>
          <w:color w:val="000000"/>
        </w:rPr>
        <w:t xml:space="preserve">6.2 </w:t>
      </w:r>
      <w:r>
        <w:rPr>
          <w:rFonts w:hint="eastAsia"/>
          <w:color w:val="000000"/>
        </w:rPr>
        <w:t xml:space="preserve">同期基线与岭回归预测</w:t>
      </w:r>
    </w:p>
    <w:p>
      <w:pPr>
        <w:pStyle w:val="FirstParagraph"/>
        <w:keepNext/>
        <w:widowControl/>
        <w:spacing w:before="0" w:after="100" w:line="276" w:lineRule="auto"/>
        <w:ind w:firstLine="480"/>
        <w:jc w:val="both"/>
      </w:pPr>
      <w:r>
        <w:rPr>
          <w:rFonts w:hint="eastAsia"/>
          <w:color w:val="000000"/>
        </w:rPr>
        <w:t xml:space="preserve">对负载或光伏电量序列</w:t>
      </w:r>
      <w:r>
        <w:rPr>
          <w:color w:val="000000"/>
        </w:rPr>
        <w:t xml:space="preserve"> </w:t>
      </w:r>
      <w:r>
        <w:rPr>
          <w:rFonts w:hint="eastAsia"/>
          <w:color w:val="000000"/>
        </w:rPr>
        <w:t xml:space="preserve">y，同期基线取昨日与上周同日相同时间槽的均值：</w:t>
      </w:r>
    </w:p>
    <w:p>
      <w:pPr>
        <w:pStyle w:val="BodyText"/>
        <w:keepLines/>
        <w:widowControl/>
        <w:tabs>
          <w:tab w:pos="4479" w:val="center"/>
          <w:tab w:pos="8957" w:val="right"/>
        </w:tabs>
        <w:spacing w:before="100" w:after="140" w:line="276" w:lineRule="auto"/>
        <w:ind w:firstLine="0"/>
        <w:jc w:val="left"/>
      </w:pPr>
      <w:r>
        <w:tab/>
      </w:r>
      <m:oMath>
        <m:sSubSup>
          <m:e>
            <m:acc>
              <m:accPr>
                <m:chr m:val="̂"/>
              </m:accPr>
              <m:e>
                <m:r>
                  <w:rPr>
                    <w:sz w:val="21"/>
                  </w:rPr>
                  <m:t>y</m:t>
                </m:r>
              </m:e>
            </m:acc>
          </m:e>
          <m:sub>
            <m:r>
              <w:rPr>
                <w:sz w:val="21"/>
              </w:rPr>
              <m:t>d</m:t>
            </m:r>
            <m:r>
              <m:rPr>
                <m:sty m:val="p"/>
              </m:rPr>
              <w:rPr>
                <w:sz w:val="21"/>
              </w:rPr>
              <m:t>,</m:t>
            </m:r>
            <m:r>
              <w:rPr>
                <w:sz w:val="21"/>
              </w:rPr>
              <m:t>t</m:t>
            </m:r>
          </m:sub>
          <m:sup>
            <m:r>
              <m:rPr>
                <m:sty m:val="p"/>
              </m:rPr>
              <w:rPr>
                <w:sz w:val="21"/>
              </w:rPr>
              <m:t>s</m:t>
            </m:r>
            <m:r>
              <m:rPr>
                <m:sty m:val="p"/>
              </m:rPr>
              <w:rPr>
                <w:sz w:val="21"/>
              </w:rPr>
              <m:t>e</m:t>
            </m:r>
            <m:r>
              <m:rPr>
                <m:sty m:val="p"/>
              </m:rPr>
              <w:rPr>
                <w:sz w:val="21"/>
              </w:rPr>
              <m:t>a</m:t>
            </m:r>
            <m:r>
              <m:rPr>
                <m:sty m:val="p"/>
              </m:rPr>
              <w:rPr>
                <w:sz w:val="21"/>
              </w:rPr>
              <m:t>s</m:t>
            </m:r>
            <m:r>
              <m:rPr>
                <m:sty m:val="p"/>
              </m:rPr>
              <w:rPr>
                <w:sz w:val="21"/>
              </w:rPr>
              <m:t>o</m:t>
            </m:r>
            <m:r>
              <m:rPr>
                <m:sty m:val="p"/>
              </m:rPr>
              <w:rPr>
                <w:sz w:val="21"/>
              </w:rPr>
              <m:t>n</m:t>
            </m:r>
            <m:r>
              <m:rPr>
                <m:sty m:val="p"/>
              </m:rPr>
              <w:rPr>
                <w:sz w:val="21"/>
              </w:rPr>
              <m:t>a</m:t>
            </m:r>
            <m:r>
              <m:rPr>
                <m:sty m:val="p"/>
              </m:rPr>
              <w:rPr>
                <w:sz w:val="21"/>
              </w:rPr>
              <m:t>l</m:t>
            </m:r>
          </m:sup>
        </m:sSubSup>
        <m:r>
          <m:rPr>
            <m:sty m:val="p"/>
          </m:rPr>
          <w:rPr>
            <w:sz w:val="21"/>
          </w:rPr>
          <m:t>=</m:t>
        </m:r>
        <m:f>
          <m:fPr>
            <m:type m:val="bar"/>
          </m:fPr>
          <m:num>
            <m:sSub>
              <m:e>
                <m:r>
                  <w:rPr>
                    <w:sz w:val="21"/>
                  </w:rPr>
                  <m:t>y</m:t>
                </m:r>
              </m:e>
              <m:sub>
                <m:r>
                  <w:rPr>
                    <w:sz w:val="21"/>
                  </w:rPr>
                  <m:t>d</m:t>
                </m:r>
                <m:r>
                  <m:rPr>
                    <m:sty m:val="p"/>
                  </m:rPr>
                  <w:rPr>
                    <w:sz w:val="21"/>
                  </w:rPr>
                  <m:t>−</m:t>
                </m:r>
                <m:r>
                  <w:rPr>
                    <w:sz w:val="21"/>
                  </w:rPr>
                  <m:t>1</m:t>
                </m:r>
                <m:r>
                  <m:rPr>
                    <m:sty m:val="p"/>
                  </m:rPr>
                  <w:rPr>
                    <w:sz w:val="21"/>
                  </w:rPr>
                  <m:t>,</m:t>
                </m:r>
                <m:r>
                  <w:rPr>
                    <w:sz w:val="21"/>
                  </w:rPr>
                  <m:t>t</m:t>
                </m:r>
              </m:sub>
            </m:sSub>
            <m:r>
              <m:rPr>
                <m:sty m:val="p"/>
              </m:rPr>
              <w:rPr>
                <w:sz w:val="21"/>
              </w:rPr>
              <m:t>+</m:t>
            </m:r>
            <m:sSub>
              <m:e>
                <m:r>
                  <w:rPr>
                    <w:sz w:val="21"/>
                  </w:rPr>
                  <m:t>y</m:t>
                </m:r>
              </m:e>
              <m:sub>
                <m:r>
                  <w:rPr>
                    <w:sz w:val="21"/>
                  </w:rPr>
                  <m:t>d</m:t>
                </m:r>
                <m:r>
                  <m:rPr>
                    <m:sty m:val="p"/>
                  </m:rPr>
                  <w:rPr>
                    <w:sz w:val="21"/>
                  </w:rPr>
                  <m:t>−</m:t>
                </m:r>
                <m:r>
                  <w:rPr>
                    <w:sz w:val="21"/>
                  </w:rPr>
                  <m:t>7</m:t>
                </m:r>
                <m:r>
                  <m:rPr>
                    <m:sty m:val="p"/>
                  </m:rPr>
                  <w:rPr>
                    <w:sz w:val="21"/>
                  </w:rPr>
                  <m:t>,</m:t>
                </m:r>
                <m:r>
                  <w:rPr>
                    <w:sz w:val="21"/>
                  </w:rPr>
                  <m:t>t</m:t>
                </m:r>
              </m:sub>
            </m:sSub>
          </m:num>
          <m:den>
            <m:r>
              <w:rPr>
                <w:sz w:val="21"/>
              </w:rPr>
              <m:t>2</m:t>
            </m:r>
          </m:den>
        </m:f>
        <m:r>
          <m:rPr>
            <m:sty m:val="p"/>
          </m:rPr>
          <w:rPr>
            <w:sz w:val="21"/>
          </w:rPr>
          <m:t>.</m:t>
        </m:r>
      </m:oMath>
      <w:r>
        <w:rPr>
          <w:rFonts w:ascii="Times New Roman" w:hAnsi="Times New Roman" w:eastAsia="宋体"/>
          <w:b w:val="0"/>
          <w:sz w:val="21"/>
        </w:rPr>
        <w:tab/>
        <w:t>(12)</w:t>
      </w:r>
    </w:p>
    <w:p>
      <w:pPr>
        <w:pStyle w:val="FirstParagraph"/>
        <w:widowControl/>
        <w:spacing w:before="0" w:after="100" w:line="276" w:lineRule="auto"/>
        <w:ind w:firstLine="480"/>
        <w:jc w:val="both"/>
      </w:pPr>
      <w:r>
        <w:rPr>
          <w:rFonts w:hint="eastAsia"/>
          <w:color w:val="000000"/>
        </w:rPr>
        <w:t xml:space="preserve">岭回归采用</w:t>
      </w:r>
      <w:r>
        <w:rPr>
          <w:color w:val="000000"/>
        </w:rPr>
        <w:t xml:space="preserve"> 21 </w:t>
      </w:r>
      <w:r>
        <w:rPr>
          <w:rFonts w:hint="eastAsia"/>
          <w:color w:val="000000"/>
        </w:rPr>
        <w:t xml:space="preserve">个特征：昨日、前日、上周同日的同槽值，三日和七日同槽均值、七日同槽标准差、昨日全天均值和近三日全天均值共八项；前三阶日内正余弦六项；星期指示七项。日期及时间属于决策时已知的日历信息。标准化均值与尺度仅在当次训练集上估计，常量特征尺度置</w:t>
      </w:r>
      <w:r>
        <w:rPr>
          <w:color w:val="000000"/>
        </w:rPr>
        <w:t xml:space="preserve"> 1。</w:t>
      </w:r>
    </w:p>
    <w:p>
      <w:pPr>
        <w:pStyle w:val="BodyText"/>
        <w:keepLines/>
        <w:widowControl/>
        <w:tabs>
          <w:tab w:pos="4479" w:val="center"/>
          <w:tab w:pos="8957" w:val="right"/>
        </w:tabs>
        <w:spacing w:before="100" w:after="140" w:line="276" w:lineRule="auto"/>
        <w:ind w:firstLine="0"/>
        <w:jc w:val="left"/>
      </w:pPr>
      <w:r>
        <w:tab/>
      </w:r>
      <m:oMath>
        <m:limLow>
          <m:e>
            <m:r>
              <m:rPr>
                <m:sty m:val="p"/>
              </m:rPr>
              <w:rPr>
                <w:sz w:val="21"/>
              </w:rPr>
              <m:t>min</m:t>
            </m:r>
          </m:e>
          <m:lim>
            <m:r>
              <w:rPr>
                <w:sz w:val="21"/>
              </w:rPr>
              <m:t>β</m:t>
            </m:r>
            <m:r>
              <m:rPr>
                <m:sty m:val="p"/>
              </m:rPr>
              <w:rPr>
                <w:sz w:val="21"/>
              </w:rPr>
              <m:t>,</m:t>
            </m:r>
            <m:r>
              <w:rPr>
                <w:sz w:val="21"/>
              </w:rPr>
              <m:t>b</m:t>
            </m:r>
          </m:lim>
        </m:limLow>
        <m:nary>
          <m:naryPr>
            <m:chr m:val="∑"/>
            <m:limLoc m:val="undOvr"/>
            <m:subHide m:val="off"/>
            <m:supHide m:val="on"/>
          </m:naryPr>
          <m:sub>
            <m:r>
              <w:rPr>
                <w:sz w:val="21"/>
              </w:rPr>
              <m:t>i</m:t>
            </m:r>
            <m:r>
              <m:rPr>
                <m:sty m:val="p"/>
              </m:rPr>
              <w:rPr>
                <w:sz w:val="21"/>
              </w:rPr>
              <m:t>∈</m:t>
            </m:r>
            <m:sSub>
              <m:e>
                <m:r>
                  <m:rPr>
                    <m:scr m:val="script"/>
                    <m:sty m:val="p"/>
                  </m:rPr>
                  <w:rPr>
                    <w:sz w:val="21"/>
                  </w:rPr>
                  <m:t>T</m:t>
                </m:r>
              </m:e>
              <m:sub>
                <m:r>
                  <w:rPr>
                    <w:sz w:val="21"/>
                  </w:rPr>
                  <m:t>d</m:t>
                </m:r>
              </m:sub>
            </m:sSub>
          </m:sub>
          <m:sup>
            <m:r>
              <w:rPr>
                <w:sz w:val="21"/>
              </w:rPr>
              <m:t>​</m:t>
            </m:r>
          </m:sup>
          <m:e>
            <m:r>
              <m:rPr>
                <m:sty m:val="p"/>
              </m:rPr>
              <w:rPr>
                <w:sz w:val="21"/>
              </w:rPr>
              <m:t>(</m:t>
            </m:r>
          </m:e>
        </m:nary>
        <m:sSub>
          <m:e>
            <m:r>
              <w:rPr>
                <w:sz w:val="21"/>
              </w:rPr>
              <m:t>y</m:t>
            </m:r>
          </m:e>
          <m:sub>
            <m:r>
              <w:rPr>
                <w:sz w:val="21"/>
              </w:rPr>
              <m:t>i</m:t>
            </m:r>
          </m:sub>
        </m:sSub>
        <m:r>
          <m:rPr>
            <m:sty m:val="p"/>
          </m:rPr>
          <w:rPr>
            <w:sz w:val="21"/>
          </w:rPr>
          <m:t>−</m:t>
        </m:r>
        <m:r>
          <w:rPr>
            <w:sz w:val="21"/>
          </w:rPr>
          <m:t>b</m:t>
        </m:r>
        <m:r>
          <m:rPr>
            <m:sty m:val="p"/>
          </m:rPr>
          <w:rPr>
            <w:sz w:val="21"/>
          </w:rPr>
          <m:t>−</m:t>
        </m:r>
        <m:sSubSup>
          <m:e>
            <m:acc>
              <m:accPr>
                <m:chr m:val="̃"/>
              </m:accPr>
              <m:e>
                <m:r>
                  <w:rPr>
                    <w:sz w:val="21"/>
                  </w:rPr>
                  <m:t>x</m:t>
                </m:r>
              </m:e>
            </m:acc>
          </m:e>
          <m:sub>
            <m:r>
              <w:rPr>
                <w:sz w:val="21"/>
              </w:rPr>
              <m:t>i</m:t>
            </m:r>
          </m:sub>
          <m:sup>
            <m:r>
              <m:rPr>
                <m:scr m:val="sans-serif"/>
                <m:sty m:val="p"/>
              </m:rPr>
              <w:rPr>
                <w:sz w:val="21"/>
              </w:rPr>
              <m:t>T</m:t>
            </m:r>
          </m:sup>
        </m:sSubSup>
        <m:r>
          <w:rPr>
            <w:sz w:val="21"/>
          </w:rPr>
          <m:t>β</m:t>
        </m:r>
        <m:sSup>
          <m:e>
            <m:r>
              <m:rPr>
                <m:sty m:val="p"/>
              </m:rPr>
              <w:rPr>
                <w:sz w:val="21"/>
              </w:rPr>
              <m:t>)</m:t>
            </m:r>
          </m:e>
          <m:sup>
            <m:r>
              <w:rPr>
                <w:sz w:val="21"/>
              </w:rPr>
              <m:t>2</m:t>
            </m:r>
          </m:sup>
        </m:sSup>
        <m:r>
          <m:rPr>
            <m:sty m:val="p"/>
          </m:rPr>
          <w:rPr>
            <w:sz w:val="21"/>
          </w:rPr>
          <m:t>+</m:t>
        </m:r>
        <m:r>
          <w:rPr>
            <w:sz w:val="21"/>
          </w:rPr>
          <m:t>λ</m:t>
        </m:r>
        <m:r>
          <m:rPr>
            <m:sty m:val="p"/>
          </m:rPr>
          <w:rPr>
            <w:sz w:val="21"/>
          </w:rPr>
          <m:t>∥</m:t>
        </m:r>
        <m:r>
          <w:rPr>
            <w:sz w:val="21"/>
          </w:rPr>
          <m:t>β</m:t>
        </m:r>
        <m:sSubSup>
          <m:e>
            <m:r>
              <m:rPr>
                <m:sty m:val="p"/>
              </m:rPr>
              <w:rPr>
                <w:sz w:val="21"/>
              </w:rPr>
              <m:t>∥</m:t>
            </m:r>
          </m:e>
          <m:sub>
            <m:r>
              <w:rPr>
                <w:sz w:val="21"/>
              </w:rPr>
              <m:t>2</m:t>
            </m:r>
          </m:sub>
          <m:sup>
            <m:r>
              <w:rPr>
                <w:sz w:val="21"/>
              </w:rPr>
              <m:t>2</m:t>
            </m:r>
          </m:sup>
        </m:sSubSup>
        <m:r>
          <m:rPr>
            <m:sty m:val="p"/>
          </m:rPr>
          <w:rPr>
            <w:sz w:val="21"/>
          </w:rPr>
          <m:t>.</m:t>
        </m:r>
      </m:oMath>
      <w:r>
        <w:rPr>
          <w:rFonts w:ascii="Times New Roman" w:hAnsi="Times New Roman" w:eastAsia="宋体"/>
          <w:b w:val="0"/>
          <w:sz w:val="21"/>
        </w:rPr>
        <w:tab/>
        <w:t>(13)</w:t>
      </w:r>
    </w:p>
    <w:p>
      <w:pPr>
        <w:pStyle w:val="FirstParagraph"/>
        <w:widowControl/>
        <w:spacing w:before="0" w:after="100" w:line="276" w:lineRule="auto"/>
        <w:ind w:firstLine="480"/>
        <w:jc w:val="both"/>
      </w:pPr>
      <w:r>
        <w:rPr>
          <w:rFonts w:hint="eastAsia"/>
          <w:color w:val="000000"/>
        </w:rPr>
        <w:t xml:space="preserve">截距不惩罚，负载和光伏分别拟合。按验证</w:t>
      </w:r>
      <w:r>
        <w:rPr>
          <w:color w:val="000000"/>
        </w:rPr>
        <w:t xml:space="preserve"> MAE </w:t>
      </w:r>
      <w:r>
        <w:rPr>
          <w:rFonts w:hint="eastAsia"/>
          <w:color w:val="000000"/>
        </w:rPr>
        <w:t xml:space="preserve">比较</w:t>
      </w:r>
      <w:r>
        <w:rPr>
          <w:color w:val="000000"/>
        </w:rPr>
        <w:t xml:space="preserve"> </w:t>
      </w:r>
      <w:r>
        <w:rPr>
          <w:rFonts w:hint="eastAsia"/>
          <w:color w:val="000000"/>
        </w:rPr>
        <w:t xml:space="preserve">λ＝1、10、100，均选</w:t>
      </w:r>
      <w:r>
        <w:rPr>
          <w:color w:val="000000"/>
        </w:rPr>
        <w:t xml:space="preserve"> </w:t>
      </w:r>
      <w:r>
        <w:rPr>
          <w:rFonts w:hint="eastAsia"/>
          <w:color w:val="000000"/>
        </w:rPr>
        <w:t xml:space="preserve">1；实现采用</w:t>
      </w:r>
      <w:r>
        <w:rPr>
          <w:color w:val="000000"/>
        </w:rPr>
        <w:t xml:space="preserve"> NumPy </w:t>
      </w:r>
      <w:r>
        <w:rPr>
          <w:rFonts w:hint="eastAsia"/>
          <w:color w:val="000000"/>
        </w:rPr>
        <w:t xml:space="preserve">线性方程求解，与带截距岭目标一致</w:t>
      </w:r>
      <w:r>
        <w:rPr>
          <w:color w:val="000000"/>
        </w:rPr>
        <w:t xml:space="preserve"> </w:t>
      </w:r>
      <w:r>
        <w:rPr>
          <w:rFonts w:hint="eastAsia"/>
          <w:color w:val="000000"/>
        </w:rPr>
        <w:t xml:space="preserve">[3]。从</w:t>
      </w:r>
      <w:r>
        <w:rPr>
          <w:color w:val="000000"/>
        </w:rPr>
        <w:t xml:space="preserve"> 1 </w:t>
      </w:r>
      <w:r>
        <w:rPr>
          <w:rFonts w:hint="eastAsia"/>
          <w:color w:val="000000"/>
        </w:rPr>
        <w:t xml:space="preserve">月</w:t>
      </w:r>
      <w:r>
        <w:rPr>
          <w:color w:val="000000"/>
        </w:rPr>
        <w:t xml:space="preserve"> 15 </w:t>
      </w:r>
      <w:r>
        <w:rPr>
          <w:rFonts w:hint="eastAsia"/>
          <w:color w:val="000000"/>
        </w:rPr>
        <w:t xml:space="preserve">日开始具备拟合条件，之后每七日重新拟合。预测截断为非负；某槽过去七日光伏全零时，该槽预测置零，日出日落季节变化可能使此规则产生滞后。</w:t>
      </w:r>
    </w:p>
    <w:p>
      <w:pPr>
        <w:pStyle w:val="BodyText"/>
        <w:keepNext/>
        <w:widowControl/>
        <w:spacing w:before="0" w:after="100" w:line="276" w:lineRule="auto"/>
        <w:ind w:firstLine="480"/>
        <w:jc w:val="both"/>
      </w:pPr>
      <w:r>
        <w:rPr>
          <w:rFonts w:hint="eastAsia"/>
          <w:color w:val="000000"/>
        </w:rPr>
        <w:t xml:space="preserve">评价指标采用功率单位的</w:t>
      </w:r>
      <w:r>
        <w:rPr>
          <w:color w:val="000000"/>
        </w:rPr>
        <w:t xml:space="preserve"> MAE </w:t>
      </w:r>
      <w:r>
        <w:rPr>
          <w:rFonts w:hint="eastAsia"/>
          <w:color w:val="000000"/>
        </w:rPr>
        <w:t xml:space="preserve">与</w:t>
      </w:r>
      <w:r>
        <w:rPr>
          <w:color w:val="000000"/>
        </w:rPr>
        <w:t xml:space="preserve"> </w:t>
      </w:r>
      <w:r>
        <w:rPr>
          <w:rFonts w:hint="eastAsia"/>
          <w:color w:val="000000"/>
        </w:rPr>
        <w:t xml:space="preserve">RMSE；不使用夜间分母为零的普通</w:t>
      </w:r>
      <w:r>
        <w:rPr>
          <w:color w:val="000000"/>
        </w:rPr>
        <w:t xml:space="preserve"> </w:t>
      </w:r>
      <w:r>
        <w:rPr>
          <w:rFonts w:hint="eastAsia"/>
          <w:color w:val="000000"/>
        </w:rPr>
        <w:t xml:space="preserve">MAPE：</w:t>
      </w:r>
    </w:p>
    <w:p>
      <w:pPr>
        <w:pStyle w:val="BodyText"/>
        <w:keepLines/>
        <w:widowControl/>
        <w:tabs>
          <w:tab w:pos="4479" w:val="center"/>
          <w:tab w:pos="8957" w:val="right"/>
        </w:tabs>
        <w:spacing w:before="100" w:after="140" w:line="276" w:lineRule="auto"/>
        <w:ind w:firstLine="0"/>
        <w:jc w:val="left"/>
      </w:pPr>
      <w:r>
        <w:tab/>
      </w:r>
      <m:oMath>
        <m:r>
          <m:rPr>
            <m:sty m:val="p"/>
          </m:rPr>
          <w:rPr>
            <w:sz w:val="21"/>
          </w:rPr>
          <m:t>M</m:t>
        </m:r>
        <m:r>
          <m:rPr>
            <m:sty m:val="p"/>
          </m:rPr>
          <w:rPr>
            <w:sz w:val="21"/>
          </w:rPr>
          <m:t>A</m:t>
        </m:r>
        <m:r>
          <m:rPr>
            <m:sty m:val="p"/>
          </m:rPr>
          <w:rPr>
            <w:sz w:val="21"/>
          </w:rPr>
          <m:t>E</m:t>
        </m:r>
        <m:r>
          <m:rPr>
            <m:sty m:val="p"/>
          </m:rPr>
          <w:rPr>
            <w:sz w:val="21"/>
          </w:rPr>
          <m:t>=</m:t>
        </m:r>
        <m:f>
          <m:fPr>
            <m:type m:val="bar"/>
          </m:fPr>
          <m:num>
            <m:r>
              <w:rPr>
                <w:sz w:val="21"/>
              </w:rPr>
              <m:t>1</m:t>
            </m:r>
          </m:num>
          <m:den>
            <m:r>
              <w:rPr>
                <w:sz w:val="21"/>
              </w:rPr>
              <m:t>n</m:t>
            </m:r>
          </m:den>
        </m:f>
        <m:nary>
          <m:naryPr>
            <m:chr m:val="∑"/>
            <m:limLoc m:val="undOvr"/>
            <m:subHide m:val="off"/>
            <m:supHide m:val="on"/>
          </m:naryPr>
          <m:sub>
            <m:r>
              <w:rPr>
                <w:sz w:val="21"/>
              </w:rPr>
              <m:t>i</m:t>
            </m:r>
          </m:sub>
          <m:sup>
            <m:r>
              <w:rPr>
                <w:sz w:val="21"/>
              </w:rPr>
              <m:t>​</m:t>
            </m:r>
          </m:sup>
          <m:e>
            <m:r>
              <m:rPr>
                <m:sty m:val="p"/>
              </m:rPr>
              <w:rPr>
                <w:sz w:val="21"/>
              </w:rPr>
              <m:t>|</m:t>
            </m:r>
          </m:e>
        </m:nary>
        <m:sSub>
          <m:e>
            <m:r>
              <w:rPr>
                <w:sz w:val="21"/>
              </w:rPr>
              <m:t>P</m:t>
            </m:r>
          </m:e>
          <m:sub>
            <m:r>
              <w:rPr>
                <w:sz w:val="21"/>
              </w:rPr>
              <m:t>i</m:t>
            </m:r>
          </m:sub>
        </m:sSub>
        <m:r>
          <m:rPr>
            <m:sty m:val="p"/>
          </m:rPr>
          <w:rPr>
            <w:sz w:val="21"/>
          </w:rPr>
          <m:t>−</m:t>
        </m:r>
        <m:sSub>
          <m:e>
            <m:acc>
              <m:accPr>
                <m:chr m:val="̂"/>
              </m:accPr>
              <m:e>
                <m:r>
                  <w:rPr>
                    <w:sz w:val="21"/>
                  </w:rPr>
                  <m:t>P</m:t>
                </m:r>
              </m:e>
            </m:acc>
          </m:e>
          <m:sub>
            <m:r>
              <w:rPr>
                <w:sz w:val="21"/>
              </w:rPr>
              <m:t>i</m:t>
            </m:r>
          </m:sub>
        </m:sSub>
        <m:r>
          <m:rPr>
            <m:sty m:val="p"/>
          </m:rPr>
          <w:rPr>
            <w:sz w:val="21"/>
          </w:rPr>
          <m:t>|</m:t>
        </m:r>
        <m:r>
          <m:rPr>
            <m:sty m:val="p"/>
          </m:rPr>
          <w:rPr>
            <w:sz w:val="21"/>
          </w:rPr>
          <m:t>,</m:t>
        </m:r>
        <m:r>
          <w:rPr>
            <w:sz w:val="21"/>
          </w:rPr>
          <m:t>  </m:t>
        </m:r>
        <m:r>
          <m:rPr>
            <m:sty m:val="p"/>
          </m:rPr>
          <w:rPr>
            <w:sz w:val="21"/>
          </w:rPr>
          <m:t>R</m:t>
        </m:r>
        <m:r>
          <m:rPr>
            <m:sty m:val="p"/>
          </m:rPr>
          <w:rPr>
            <w:sz w:val="21"/>
          </w:rPr>
          <m:t>M</m:t>
        </m:r>
        <m:r>
          <m:rPr>
            <m:sty m:val="p"/>
          </m:rPr>
          <w:rPr>
            <w:sz w:val="21"/>
          </w:rPr>
          <m:t>S</m:t>
        </m:r>
        <m:r>
          <m:rPr>
            <m:sty m:val="p"/>
          </m:rPr>
          <w:rPr>
            <w:sz w:val="21"/>
          </w:rPr>
          <m:t>E</m:t>
        </m:r>
        <m:r>
          <m:rPr>
            <m:sty m:val="p"/>
          </m:rPr>
          <w:rPr>
            <w:sz w:val="21"/>
          </w:rPr>
          <m:t>=</m:t>
        </m:r>
        <m:rad>
          <m:radPr>
            <m:degHide m:val="on"/>
          </m:radPr>
          <m:deg/>
          <m:e>
            <m:f>
              <m:fPr>
                <m:type m:val="bar"/>
              </m:fPr>
              <m:num>
                <m:r>
                  <w:rPr>
                    <w:sz w:val="21"/>
                  </w:rPr>
                  <m:t>1</m:t>
                </m:r>
              </m:num>
              <m:den>
                <m:r>
                  <w:rPr>
                    <w:sz w:val="21"/>
                  </w:rPr>
                  <m:t>n</m:t>
                </m:r>
              </m:den>
            </m:f>
            <m:nary>
              <m:naryPr>
                <m:chr m:val="∑"/>
                <m:limLoc m:val="undOvr"/>
                <m:subHide m:val="off"/>
                <m:supHide m:val="on"/>
              </m:naryPr>
              <m:sub>
                <m:r>
                  <w:rPr>
                    <w:sz w:val="21"/>
                  </w:rPr>
                  <m:t>i</m:t>
                </m:r>
              </m:sub>
              <m:sup>
                <m:r>
                  <w:rPr>
                    <w:sz w:val="21"/>
                  </w:rPr>
                  <m:t>​</m:t>
                </m:r>
              </m:sup>
              <m:e>
                <m:r>
                  <m:rPr>
                    <m:sty m:val="p"/>
                  </m:rPr>
                  <w:rPr>
                    <w:sz w:val="21"/>
                  </w:rPr>
                  <m:t>(</m:t>
                </m:r>
              </m:e>
            </m:nary>
            <m:sSub>
              <m:e>
                <m:r>
                  <w:rPr>
                    <w:sz w:val="21"/>
                  </w:rPr>
                  <m:t>P</m:t>
                </m:r>
              </m:e>
              <m:sub>
                <m:r>
                  <w:rPr>
                    <w:sz w:val="21"/>
                  </w:rPr>
                  <m:t>i</m:t>
                </m:r>
              </m:sub>
            </m:sSub>
            <m:r>
              <m:rPr>
                <m:sty m:val="p"/>
              </m:rPr>
              <w:rPr>
                <w:sz w:val="21"/>
              </w:rPr>
              <m:t>−</m:t>
            </m:r>
            <m:sSub>
              <m:e>
                <m:acc>
                  <m:accPr>
                    <m:chr m:val="̂"/>
                  </m:accPr>
                  <m:e>
                    <m:r>
                      <w:rPr>
                        <w:sz w:val="21"/>
                      </w:rPr>
                      <m:t>P</m:t>
                    </m:r>
                  </m:e>
                </m:acc>
              </m:e>
              <m:sub>
                <m:r>
                  <w:rPr>
                    <w:sz w:val="21"/>
                  </w:rPr>
                  <m:t>i</m:t>
                </m:r>
              </m:sub>
            </m:sSub>
            <m:sSup>
              <m:e>
                <m:r>
                  <m:rPr>
                    <m:sty m:val="p"/>
                  </m:rPr>
                  <w:rPr>
                    <w:sz w:val="21"/>
                  </w:rPr>
                  <m:t>)</m:t>
                </m:r>
              </m:e>
              <m:sup>
                <m:r>
                  <w:rPr>
                    <w:sz w:val="21"/>
                  </w:rPr>
                  <m:t>2</m:t>
                </m:r>
              </m:sup>
            </m:sSup>
          </m:e>
        </m:rad>
        <m:r>
          <m:rPr>
            <m:sty m:val="p"/>
          </m:rPr>
          <w:rPr>
            <w:sz w:val="21"/>
          </w:rPr>
          <m:t>.</m:t>
        </m:r>
      </m:oMath>
      <w:r>
        <w:rPr>
          <w:rFonts w:ascii="Times New Roman" w:hAnsi="Times New Roman" w:eastAsia="宋体"/>
          <w:b w:val="0"/>
          <w:sz w:val="21"/>
        </w:rPr>
        <w:tab/>
        <w:t>(14)</w:t>
      </w:r>
    </w:p>
    <w:bookmarkEnd w:id="42"/>
    <w:bookmarkStart w:id="43" w:name="净负载误差余量与名义优化"/>
    <w:p>
      <w:pPr>
        <w:pStyle w:val="Heading2"/>
        <w:keepNext/>
        <w:widowControl/>
        <w:spacing w:before="200" w:after="140" w:line="276" w:lineRule="auto"/>
        <w:ind w:firstLine="0"/>
        <w:jc w:val="left"/>
      </w:pPr>
      <w:r>
        <w:rPr>
          <w:color w:val="000000"/>
        </w:rPr>
        <w:t xml:space="preserve">6.3 </w:t>
      </w:r>
      <w:r>
        <w:rPr>
          <w:rFonts w:hint="eastAsia"/>
          <w:color w:val="000000"/>
        </w:rPr>
        <w:t xml:space="preserve">净负载误差余量与名义优化</w:t>
      </w:r>
    </w:p>
    <w:p>
      <w:pPr>
        <w:pStyle w:val="FirstParagraph"/>
        <w:keepNext/>
        <w:widowControl/>
        <w:spacing w:before="0" w:after="100" w:line="276" w:lineRule="auto"/>
        <w:ind w:firstLine="480"/>
        <w:jc w:val="both"/>
      </w:pPr>
      <w:r>
        <w:rPr>
          <w:rFonts w:hint="eastAsia"/>
          <w:color w:val="000000"/>
        </w:rPr>
        <w:t xml:space="preserve">定义历史净负载误差及只包含过去信息的误差样本池：</w:t>
      </w:r>
    </w:p>
    <w:p>
      <w:pPr>
        <w:pStyle w:val="BodyText"/>
        <w:keepLines/>
        <w:widowControl/>
        <w:tabs>
          <w:tab w:pos="4479" w:val="center"/>
          <w:tab w:pos="8957" w:val="right"/>
        </w:tabs>
        <w:spacing w:before="100" w:after="140" w:line="276" w:lineRule="auto"/>
        <w:ind w:firstLine="0"/>
        <w:jc w:val="left"/>
      </w:pPr>
      <w:r>
        <w:tab/>
      </w:r>
      <m:oMath>
        <m:sSub>
          <m:e>
            <m:r>
              <w:rPr>
                <w:sz w:val="21"/>
              </w:rPr>
              <m:t>ε</m:t>
            </m:r>
          </m:e>
          <m:sub>
            <m:r>
              <w:rPr>
                <w:sz w:val="21"/>
              </w:rPr>
              <m:t>j</m:t>
            </m:r>
            <m:r>
              <m:rPr>
                <m:sty m:val="p"/>
              </m:rPr>
              <w:rPr>
                <w:sz w:val="21"/>
              </w:rPr>
              <m:t>,</m:t>
            </m:r>
            <m:r>
              <w:rPr>
                <w:sz w:val="21"/>
              </w:rPr>
              <m:t>s</m:t>
            </m:r>
          </m:sub>
        </m:sSub>
        <m:r>
          <m:rPr>
            <m:sty m:val="p"/>
          </m:rPr>
          <w:rPr>
            <w:sz w:val="21"/>
          </w:rPr>
          <m:t>=</m:t>
        </m:r>
        <m:r>
          <m:rPr>
            <m:sty m:val="p"/>
          </m:rPr>
          <w:rPr>
            <w:sz w:val="21"/>
          </w:rPr>
          <m:t>(</m:t>
        </m:r>
        <m:sSub>
          <m:e>
            <m:r>
              <w:rPr>
                <w:sz w:val="21"/>
              </w:rPr>
              <m:t>L</m:t>
            </m:r>
          </m:e>
          <m:sub>
            <m:r>
              <w:rPr>
                <w:sz w:val="21"/>
              </w:rPr>
              <m:t>j</m:t>
            </m:r>
            <m:r>
              <m:rPr>
                <m:sty m:val="p"/>
              </m:rPr>
              <w:rPr>
                <w:sz w:val="21"/>
              </w:rPr>
              <m:t>,</m:t>
            </m:r>
            <m:r>
              <w:rPr>
                <w:sz w:val="21"/>
              </w:rPr>
              <m:t>s</m:t>
            </m:r>
          </m:sub>
        </m:sSub>
        <m:r>
          <m:rPr>
            <m:sty m:val="p"/>
          </m:rPr>
          <w:rPr>
            <w:sz w:val="21"/>
          </w:rPr>
          <m:t>−</m:t>
        </m:r>
        <m:sSub>
          <m:e>
            <m:r>
              <w:rPr>
                <w:sz w:val="21"/>
              </w:rPr>
              <m:t>V</m:t>
            </m:r>
          </m:e>
          <m:sub>
            <m:r>
              <w:rPr>
                <w:sz w:val="21"/>
              </w:rPr>
              <m:t>j</m:t>
            </m:r>
            <m:r>
              <m:rPr>
                <m:sty m:val="p"/>
              </m:rPr>
              <w:rPr>
                <w:sz w:val="21"/>
              </w:rPr>
              <m:t>,</m:t>
            </m:r>
            <m:r>
              <w:rPr>
                <w:sz w:val="21"/>
              </w:rPr>
              <m:t>s</m:t>
            </m:r>
          </m:sub>
        </m:sSub>
        <m:r>
          <m:rPr>
            <m:sty m:val="p"/>
          </m:rPr>
          <w:rPr>
            <w:sz w:val="21"/>
          </w:rPr>
          <m:t>)</m:t>
        </m:r>
        <m:r>
          <m:rPr>
            <m:sty m:val="p"/>
          </m:rPr>
          <w:rPr>
            <w:sz w:val="21"/>
          </w:rPr>
          <m:t>−</m:t>
        </m:r>
        <m:r>
          <m:rPr>
            <m:sty m:val="p"/>
          </m:rPr>
          <w:rPr>
            <w:sz w:val="21"/>
          </w:rPr>
          <m:t>(</m:t>
        </m:r>
        <m:sSub>
          <m:e>
            <m:acc>
              <m:accPr>
                <m:chr m:val="̂"/>
              </m:accPr>
              <m:e>
                <m:r>
                  <w:rPr>
                    <w:sz w:val="21"/>
                  </w:rPr>
                  <m:t>L</m:t>
                </m:r>
              </m:e>
            </m:acc>
          </m:e>
          <m:sub>
            <m:r>
              <w:rPr>
                <w:sz w:val="21"/>
              </w:rPr>
              <m:t>j</m:t>
            </m:r>
            <m:r>
              <m:rPr>
                <m:sty m:val="p"/>
              </m:rPr>
              <w:rPr>
                <w:sz w:val="21"/>
              </w:rPr>
              <m:t>,</m:t>
            </m:r>
            <m:r>
              <w:rPr>
                <w:sz w:val="21"/>
              </w:rPr>
              <m:t>s</m:t>
            </m:r>
          </m:sub>
        </m:sSub>
        <m:r>
          <m:rPr>
            <m:sty m:val="p"/>
          </m:rPr>
          <w:rPr>
            <w:sz w:val="21"/>
          </w:rPr>
          <m:t>−</m:t>
        </m:r>
        <m:sSub>
          <m:e>
            <m:acc>
              <m:accPr>
                <m:chr m:val="̂"/>
              </m:accPr>
              <m:e>
                <m:r>
                  <w:rPr>
                    <w:sz w:val="21"/>
                  </w:rPr>
                  <m:t>V</m:t>
                </m:r>
              </m:e>
            </m:acc>
          </m:e>
          <m:sub>
            <m:r>
              <w:rPr>
                <w:sz w:val="21"/>
              </w:rPr>
              <m:t>j</m:t>
            </m:r>
            <m:r>
              <m:rPr>
                <m:sty m:val="p"/>
              </m:rPr>
              <w:rPr>
                <w:sz w:val="21"/>
              </w:rPr>
              <m:t>,</m:t>
            </m:r>
            <m:r>
              <w:rPr>
                <w:sz w:val="21"/>
              </w:rPr>
              <m:t>s</m:t>
            </m:r>
          </m:sub>
        </m:sSub>
        <m:r>
          <m:rPr>
            <m:sty m:val="p"/>
          </m:rPr>
          <w:rPr>
            <w:sz w:val="21"/>
          </w:rPr>
          <m:t>)</m:t>
        </m:r>
        <m:r>
          <m:rPr>
            <m:sty m:val="p"/>
          </m:rPr>
          <w:rPr>
            <w:sz w:val="21"/>
          </w:rPr>
          <m:t>.</m:t>
        </m:r>
      </m:oMath>
      <w:r>
        <w:rPr>
          <w:rFonts w:ascii="Times New Roman" w:hAnsi="Times New Roman" w:eastAsia="宋体"/>
          <w:b w:val="0"/>
          <w:sz w:val="21"/>
        </w:rPr>
        <w:tab/>
        <w:t>(15)</w:t>
      </w:r>
    </w:p>
    <w:p>
      <w:pPr>
        <w:pStyle w:val="FirstParagraph"/>
        <w:keepLines/>
        <w:widowControl/>
        <w:tabs>
          <w:tab w:pos="4479" w:val="center"/>
          <w:tab w:pos="8957" w:val="right"/>
        </w:tabs>
        <w:spacing w:before="100" w:after="140" w:line="276" w:lineRule="auto"/>
        <w:ind w:firstLine="0"/>
        <w:jc w:val="left"/>
      </w:pPr>
      <w:r>
        <w:tab/>
      </w:r>
      <m:oMath>
        <m:sSub>
          <m:e>
            <m:r>
              <m:rPr>
                <m:scr m:val="script"/>
                <m:sty m:val="p"/>
              </m:rPr>
              <w:rPr>
                <w:sz w:val="21"/>
              </w:rPr>
              <m:t>E</m:t>
            </m:r>
          </m:e>
          <m:sub>
            <m:r>
              <w:rPr>
                <w:sz w:val="21"/>
              </w:rPr>
              <m:t>d</m:t>
            </m:r>
            <m:r>
              <m:rPr>
                <m:sty m:val="p"/>
              </m:rPr>
              <w:rPr>
                <w:sz w:val="21"/>
              </w:rPr>
              <m:t>,</m:t>
            </m:r>
            <m:r>
              <w:rPr>
                <w:sz w:val="21"/>
              </w:rPr>
              <m:t>t</m:t>
            </m:r>
          </m:sub>
        </m:sSub>
        <m:r>
          <m:rPr>
            <m:sty m:val="p"/>
          </m:rPr>
          <w:rPr>
            <w:sz w:val="21"/>
          </w:rPr>
          <m:t>=</m:t>
        </m:r>
        <m:r>
          <m:rPr>
            <m:sty m:val="p"/>
          </m:rPr>
          <w:rPr>
            <w:sz w:val="21"/>
          </w:rPr>
          <m:t>{</m:t>
        </m:r>
        <m:sSub>
          <m:e>
            <m:r>
              <w:rPr>
                <w:sz w:val="21"/>
              </w:rPr>
              <m:t>ε</m:t>
            </m:r>
          </m:e>
          <m:sub>
            <m:r>
              <w:rPr>
                <w:sz w:val="21"/>
              </w:rPr>
              <m:t>j</m:t>
            </m:r>
            <m:r>
              <m:rPr>
                <m:sty m:val="p"/>
              </m:rPr>
              <w:rPr>
                <w:sz w:val="21"/>
              </w:rPr>
              <m:t>,</m:t>
            </m:r>
            <m:r>
              <w:rPr>
                <w:sz w:val="21"/>
              </w:rPr>
              <m:t>s</m:t>
            </m:r>
          </m:sub>
        </m:sSub>
        <m:r>
          <m:rPr>
            <m:sty m:val="p"/>
          </m:rPr>
          <w:rPr>
            <w:sz w:val="21"/>
          </w:rPr>
          <m:t>:</m:t>
        </m:r>
        <m:r>
          <m:rPr>
            <m:sty m:val="p"/>
          </m:rPr>
          <w:rPr>
            <w:sz w:val="21"/>
          </w:rPr>
          <m:t>max</m:t>
        </m:r>
        <m:r>
          <m:rPr>
            <m:sty m:val="p"/>
          </m:rPr>
          <w:rPr>
            <w:sz w:val="21"/>
          </w:rPr>
          <m:t>(</m:t>
        </m:r>
        <m:r>
          <w:rPr>
            <w:sz w:val="21"/>
          </w:rPr>
          <m:t>2</m:t>
        </m:r>
        <m:r>
          <m:rPr>
            <m:sty m:val="p"/>
          </m:rPr>
          <w:rPr>
            <w:sz w:val="21"/>
          </w:rPr>
          <m:t>,</m:t>
        </m:r>
        <m:r>
          <w:rPr>
            <w:sz w:val="21"/>
          </w:rPr>
          <m:t>d</m:t>
        </m:r>
        <m:r>
          <m:rPr>
            <m:sty m:val="p"/>
          </m:rPr>
          <w:rPr>
            <w:sz w:val="21"/>
          </w:rPr>
          <m:t>−</m:t>
        </m:r>
        <m:r>
          <w:rPr>
            <w:sz w:val="21"/>
          </w:rPr>
          <m:t>28</m:t>
        </m:r>
        <m:r>
          <m:rPr>
            <m:sty m:val="p"/>
          </m:rPr>
          <w:rPr>
            <w:sz w:val="21"/>
          </w:rPr>
          <m:t>)</m:t>
        </m:r>
        <m:r>
          <m:rPr>
            <m:sty m:val="p"/>
          </m:rPr>
          <w:rPr>
            <w:sz w:val="21"/>
          </w:rPr>
          <m:t>≤</m:t>
        </m:r>
        <m:r>
          <w:rPr>
            <w:sz w:val="21"/>
          </w:rPr>
          <m:t>j</m:t>
        </m:r>
        <m:r>
          <m:rPr>
            <m:sty m:val="p"/>
          </m:rPr>
          <w:rPr>
            <w:sz w:val="21"/>
          </w:rPr>
          <m:t>&lt;</m:t>
        </m:r>
        <m:r>
          <w:rPr>
            <w:sz w:val="21"/>
          </w:rPr>
          <m:t>d</m:t>
        </m:r>
        <m:r>
          <m:rPr>
            <m:sty m:val="p"/>
          </m:rPr>
          <w:rPr>
            <w:sz w:val="21"/>
          </w:rPr>
          <m:t>,</m:t>
        </m:r>
        <m:r>
          <w:rPr>
            <w:sz w:val="21"/>
          </w:rPr>
          <m:t> </m:t>
        </m:r>
        <m:r>
          <w:rPr>
            <w:sz w:val="21"/>
          </w:rPr>
          <m:t>1</m:t>
        </m:r>
        <m:r>
          <m:rPr>
            <m:sty m:val="p"/>
          </m:rPr>
          <w:rPr>
            <w:sz w:val="21"/>
          </w:rPr>
          <m:t>≤</m:t>
        </m:r>
        <m:r>
          <w:rPr>
            <w:sz w:val="21"/>
          </w:rPr>
          <m:t>s</m:t>
        </m:r>
        <m:r>
          <m:rPr>
            <m:sty m:val="p"/>
          </m:rPr>
          <w:rPr>
            <w:sz w:val="21"/>
          </w:rPr>
          <m:t>≤</m:t>
        </m:r>
        <m:r>
          <w:rPr>
            <w:sz w:val="21"/>
          </w:rPr>
          <m:t>144</m:t>
        </m:r>
        <m:r>
          <m:rPr>
            <m:sty m:val="p"/>
          </m:rPr>
          <w:rPr>
            <w:sz w:val="21"/>
          </w:rPr>
          <m:t>,</m:t>
        </m:r>
        <m:r>
          <w:rPr>
            <w:sz w:val="21"/>
          </w:rPr>
          <m:t> </m:t>
        </m:r>
        <m:r>
          <m:rPr>
            <m:sty m:val="p"/>
          </m:rPr>
          <w:rPr>
            <w:sz w:val="21"/>
          </w:rPr>
          <m:t>|</m:t>
        </m:r>
        <m:r>
          <w:rPr>
            <w:sz w:val="21"/>
          </w:rPr>
          <m:t>s</m:t>
        </m:r>
        <m:r>
          <m:rPr>
            <m:sty m:val="p"/>
          </m:rPr>
          <w:rPr>
            <w:sz w:val="21"/>
          </w:rPr>
          <m:t>−</m:t>
        </m:r>
        <m:r>
          <w:rPr>
            <w:sz w:val="21"/>
          </w:rPr>
          <m:t>t</m:t>
        </m:r>
        <m:r>
          <m:rPr>
            <m:sty m:val="p"/>
          </m:rPr>
          <w:rPr>
            <w:sz w:val="21"/>
          </w:rPr>
          <m:t>|</m:t>
        </m:r>
        <m:r>
          <m:rPr>
            <m:sty m:val="p"/>
          </m:rPr>
          <w:rPr>
            <w:sz w:val="21"/>
          </w:rPr>
          <m:t>≤</m:t>
        </m:r>
        <m:r>
          <w:rPr>
            <w:sz w:val="21"/>
          </w:rPr>
          <m:t>3</m:t>
        </m:r>
        <m:r>
          <m:rPr>
            <m:sty m:val="p"/>
          </m:rPr>
          <w:rPr>
            <w:sz w:val="21"/>
          </w:rPr>
          <m:t>}</m:t>
        </m:r>
        <m:r>
          <m:rPr>
            <m:sty m:val="p"/>
          </m:rPr>
          <w:rPr>
            <w:sz w:val="21"/>
          </w:rPr>
          <m:t>.</m:t>
        </m:r>
      </m:oMath>
      <w:r>
        <w:rPr>
          <w:rFonts w:ascii="Times New Roman" w:hAnsi="Times New Roman" w:eastAsia="宋体"/>
          <w:b w:val="0"/>
          <w:sz w:val="21"/>
        </w:rPr>
        <w:tab/>
        <w:t>(16)</w:t>
      </w:r>
    </w:p>
    <w:p>
      <w:pPr>
        <w:pStyle w:val="FirstParagraph"/>
        <w:keepNext/>
        <w:widowControl/>
        <w:spacing w:before="0" w:after="100" w:line="276" w:lineRule="auto"/>
        <w:ind w:firstLine="480"/>
        <w:jc w:val="both"/>
      </w:pPr>
      <w:r>
        <w:rPr>
          <w:rFonts w:hint="eastAsia"/>
          <w:color w:val="000000"/>
        </w:rPr>
        <w:t xml:space="preserve">日期下标以</w:t>
      </w:r>
      <w:r>
        <w:rPr>
          <w:color w:val="000000"/>
        </w:rPr>
        <w:t xml:space="preserve"> 1 </w:t>
      </w:r>
      <w:r>
        <w:rPr>
          <w:rFonts w:hint="eastAsia"/>
          <w:color w:val="000000"/>
        </w:rPr>
        <w:t xml:space="preserve">月</w:t>
      </w:r>
      <w:r>
        <w:rPr>
          <w:color w:val="000000"/>
        </w:rPr>
        <w:t xml:space="preserve"> 1 </w:t>
      </w:r>
      <w:r>
        <w:rPr>
          <w:rFonts w:hint="eastAsia"/>
          <w:color w:val="000000"/>
        </w:rPr>
        <w:t xml:space="preserve">日为</w:t>
      </w:r>
      <w:r>
        <w:rPr>
          <w:color w:val="000000"/>
        </w:rPr>
        <w:t xml:space="preserve"> </w:t>
      </w:r>
      <w:r>
        <w:rPr>
          <w:rFonts w:hint="eastAsia"/>
          <w:color w:val="000000"/>
        </w:rPr>
        <w:t xml:space="preserve">d＝1；排除首日冷启动误差，最多池化</w:t>
      </w:r>
      <w:r>
        <w:rPr>
          <w:color w:val="000000"/>
        </w:rPr>
        <w:t xml:space="preserve"> 28 </w:t>
      </w:r>
      <w:r>
        <w:rPr>
          <w:rFonts w:hint="eastAsia"/>
          <w:color w:val="000000"/>
        </w:rPr>
        <w:t xml:space="preserve">个已结束日期和目标槽前后三槽。跨日边界不绕回，不足</w:t>
      </w:r>
      <w:r>
        <w:rPr>
          <w:color w:val="000000"/>
        </w:rPr>
        <w:t xml:space="preserve"> 28 </w:t>
      </w:r>
      <w:r>
        <w:rPr>
          <w:rFonts w:hint="eastAsia"/>
          <w:color w:val="000000"/>
        </w:rPr>
        <w:t xml:space="preserve">天时仅取已有历史。余量规则为：</w:t>
      </w:r>
    </w:p>
    <w:p>
      <w:pPr>
        <w:pStyle w:val="BodyText"/>
        <w:keepLines/>
        <w:widowControl/>
        <w:tabs>
          <w:tab w:pos="4479" w:val="center"/>
          <w:tab w:pos="8957" w:val="right"/>
        </w:tabs>
        <w:spacing w:before="100" w:after="140" w:line="276" w:lineRule="auto"/>
        <w:ind w:firstLine="0"/>
        <w:jc w:val="left"/>
      </w:pPr>
      <w:r>
        <w:tab/>
      </w:r>
      <m:oMath>
        <m:sSub>
          <m:e>
            <m:r>
              <w:rPr>
                <w:sz w:val="21"/>
              </w:rPr>
              <m:t>r</m:t>
            </m:r>
          </m:e>
          <m:sub>
            <m:r>
              <w:rPr>
                <w:sz w:val="21"/>
              </w:rPr>
              <m:t>d</m:t>
            </m:r>
            <m:r>
              <m:rPr>
                <m:sty m:val="p"/>
              </m:rPr>
              <w:rPr>
                <w:sz w:val="21"/>
              </w:rPr>
              <m:t>,</m:t>
            </m:r>
            <m:r>
              <w:rPr>
                <w:sz w:val="21"/>
              </w:rPr>
              <m:t>t</m:t>
            </m:r>
          </m:sub>
        </m:sSub>
        <m:r>
          <m:rPr>
            <m:sty m:val="p"/>
          </m:rPr>
          <w:rPr>
            <w:sz w:val="21"/>
          </w:rPr>
          <m:t>(</m:t>
        </m:r>
        <m:r>
          <w:rPr>
            <w:sz w:val="21"/>
          </w:rPr>
          <m:t>q</m:t>
        </m:r>
        <m:r>
          <m:rPr>
            <m:sty m:val="p"/>
          </m:rPr>
          <w:rPr>
            <w:sz w:val="21"/>
          </w:rPr>
          <m:t>)</m:t>
        </m:r>
        <m:r>
          <m:rPr>
            <m:sty m:val="p"/>
          </m:rPr>
          <w:rPr>
            <w:sz w:val="21"/>
          </w:rPr>
          <m:t>=</m:t>
        </m:r>
        <m:r>
          <m:rPr>
            <m:sty m:val="p"/>
          </m:rPr>
          <w:rPr>
            <w:sz w:val="21"/>
          </w:rPr>
          <m:t>max</m:t>
        </m:r>
        <m:r>
          <m:rPr>
            <m:sty m:val="p"/>
          </m:rPr>
          <w:rPr>
            <w:sz w:val="21"/>
          </w:rPr>
          <m:t>{</m:t>
        </m:r>
        <m:r>
          <w:rPr>
            <w:sz w:val="21"/>
          </w:rPr>
          <m:t>0</m:t>
        </m:r>
        <m:r>
          <m:rPr>
            <m:sty m:val="p"/>
          </m:rPr>
          <w:rPr>
            <w:sz w:val="21"/>
          </w:rPr>
          <m:t>,</m:t>
        </m:r>
        <m:sSub>
          <m:e>
            <m:r>
              <w:rPr>
                <w:sz w:val="21"/>
              </w:rPr>
              <m:t>Q</m:t>
            </m:r>
          </m:e>
          <m:sub>
            <m:r>
              <w:rPr>
                <w:sz w:val="21"/>
              </w:rPr>
              <m:t>q</m:t>
            </m:r>
          </m:sub>
        </m:sSub>
        <m:r>
          <m:rPr>
            <m:sty m:val="p"/>
          </m:rPr>
          <w:rPr>
            <w:sz w:val="21"/>
          </w:rPr>
          <m:t>(</m:t>
        </m:r>
        <m:sSub>
          <m:e>
            <m:r>
              <m:rPr>
                <m:scr m:val="script"/>
                <m:sty m:val="p"/>
              </m:rPr>
              <w:rPr>
                <w:sz w:val="21"/>
              </w:rPr>
              <m:t>E</m:t>
            </m:r>
          </m:e>
          <m:sub>
            <m:r>
              <w:rPr>
                <w:sz w:val="21"/>
              </w:rPr>
              <m:t>d</m:t>
            </m:r>
            <m:r>
              <m:rPr>
                <m:sty m:val="p"/>
              </m:rPr>
              <w:rPr>
                <w:sz w:val="21"/>
              </w:rPr>
              <m:t>,</m:t>
            </m:r>
            <m:r>
              <w:rPr>
                <w:sz w:val="21"/>
              </w:rPr>
              <m:t>t</m:t>
            </m:r>
          </m:sub>
        </m:sSub>
        <m:r>
          <m:rPr>
            <m:sty m:val="p"/>
          </m:rPr>
          <w:rPr>
            <w:sz w:val="21"/>
          </w:rPr>
          <m:t>)</m:t>
        </m:r>
        <m:r>
          <m:rPr>
            <m:sty m:val="p"/>
          </m:rPr>
          <w:rPr>
            <w:sz w:val="21"/>
          </w:rPr>
          <m:t>}</m:t>
        </m:r>
        <m:r>
          <m:rPr>
            <m:sty m:val="p"/>
          </m:rPr>
          <w:rPr>
            <w:sz w:val="21"/>
          </w:rPr>
          <m:t>.</m:t>
        </m:r>
      </m:oMath>
      <w:r>
        <w:rPr>
          <w:rFonts w:ascii="Times New Roman" w:hAnsi="Times New Roman" w:eastAsia="宋体"/>
          <w:b w:val="0"/>
          <w:sz w:val="21"/>
        </w:rPr>
        <w:tab/>
        <w:t>(17)</w:t>
      </w:r>
    </w:p>
    <w:p>
      <w:pPr>
        <w:pStyle w:val="FirstParagraph"/>
        <w:keepNext/>
        <w:widowControl/>
        <w:spacing w:before="0" w:after="100" w:line="276" w:lineRule="auto"/>
        <w:ind w:firstLine="480"/>
        <w:jc w:val="both"/>
      </w:pPr>
      <w:r>
        <w:rPr>
          <w:rFonts w:hint="eastAsia"/>
          <w:color w:val="000000"/>
        </w:rPr>
        <w:t xml:space="preserve">无余量候选直接设</w:t>
      </w:r>
      <w:r>
        <w:rPr>
          <w:color w:val="000000"/>
        </w:rPr>
        <w:t xml:space="preserve"> </w:t>
      </w:r>
      <w:r>
        <w:rPr>
          <w:rFonts w:hint="eastAsia"/>
          <w:color w:val="000000"/>
        </w:rPr>
        <w:t xml:space="preserve">r＝0，与“取零分位数”区分。对</w:t>
      </w:r>
      <w:r>
        <w:rPr>
          <w:color w:val="000000"/>
        </w:rPr>
        <w:t xml:space="preserve"> </w:t>
      </w:r>
      <w:r>
        <w:rPr>
          <w:rFonts w:hint="eastAsia"/>
          <w:color w:val="000000"/>
        </w:rPr>
        <w:t xml:space="preserve">q＝0.7、0.8、0.9，分位数使用样本排序后的线性插值。将预测负载加余量作为名义需求，求解第五节同一物理模型：</w:t>
      </w:r>
    </w:p>
    <w:p>
      <w:pPr>
        <w:pStyle w:val="BodyText"/>
        <w:keepLines/>
        <w:widowControl/>
        <w:tabs>
          <w:tab w:pos="4479" w:val="center"/>
          <w:tab w:pos="8957" w:val="right"/>
        </w:tabs>
        <w:spacing w:before="100" w:after="140" w:line="276" w:lineRule="auto"/>
        <w:ind w:firstLine="0"/>
        <w:jc w:val="left"/>
      </w:pPr>
      <w:r>
        <w:tab/>
      </w:r>
      <m:oMath>
        <m:sSubSup>
          <m:e>
            <m:r>
              <w:rPr>
                <w:sz w:val="21"/>
              </w:rPr>
              <m:t>L</m:t>
            </m:r>
          </m:e>
          <m:sub>
            <m:r>
              <w:rPr>
                <w:sz w:val="21"/>
              </w:rPr>
              <m:t>t</m:t>
            </m:r>
          </m:sub>
          <m:sup>
            <m:r>
              <m:rPr>
                <m:sty m:val="p"/>
              </m:rPr>
              <w:rPr>
                <w:sz w:val="21"/>
              </w:rPr>
              <m:t>n</m:t>
            </m:r>
            <m:r>
              <m:rPr>
                <m:sty m:val="p"/>
              </m:rPr>
              <w:rPr>
                <w:sz w:val="21"/>
              </w:rPr>
              <m:t>o</m:t>
            </m:r>
            <m:r>
              <m:rPr>
                <m:sty m:val="p"/>
              </m:rPr>
              <w:rPr>
                <w:sz w:val="21"/>
              </w:rPr>
              <m:t>m</m:t>
            </m:r>
          </m:sup>
        </m:sSubSup>
        <m:r>
          <m:rPr>
            <m:sty m:val="p"/>
          </m:rPr>
          <w:rPr>
            <w:sz w:val="21"/>
          </w:rPr>
          <m:t>=</m:t>
        </m:r>
        <m:sSub>
          <m:e>
            <m:acc>
              <m:accPr>
                <m:chr m:val="̂"/>
              </m:accPr>
              <m:e>
                <m:r>
                  <w:rPr>
                    <w:sz w:val="21"/>
                  </w:rPr>
                  <m:t>L</m:t>
                </m:r>
              </m:e>
            </m:acc>
          </m:e>
          <m:sub>
            <m:r>
              <w:rPr>
                <w:sz w:val="21"/>
              </w:rPr>
              <m:t>d</m:t>
            </m:r>
            <m:r>
              <m:rPr>
                <m:sty m:val="p"/>
              </m:rPr>
              <w:rPr>
                <w:sz w:val="21"/>
              </w:rPr>
              <m:t>,</m:t>
            </m:r>
            <m:r>
              <w:rPr>
                <w:sz w:val="21"/>
              </w:rPr>
              <m:t>t</m:t>
            </m:r>
          </m:sub>
        </m:sSub>
        <m:r>
          <m:rPr>
            <m:sty m:val="p"/>
          </m:rPr>
          <w:rPr>
            <w:sz w:val="21"/>
          </w:rPr>
          <m:t>+</m:t>
        </m:r>
        <m:sSub>
          <m:e>
            <m:r>
              <w:rPr>
                <w:sz w:val="21"/>
              </w:rPr>
              <m:t>r</m:t>
            </m:r>
          </m:e>
          <m:sub>
            <m:r>
              <w:rPr>
                <w:sz w:val="21"/>
              </w:rPr>
              <m:t>d</m:t>
            </m:r>
            <m:r>
              <m:rPr>
                <m:sty m:val="p"/>
              </m:rPr>
              <w:rPr>
                <w:sz w:val="21"/>
              </w:rPr>
              <m:t>,</m:t>
            </m:r>
            <m:r>
              <w:rPr>
                <w:sz w:val="21"/>
              </w:rPr>
              <m:t>t</m:t>
            </m:r>
          </m:sub>
        </m:sSub>
        <m:r>
          <m:rPr>
            <m:sty m:val="p"/>
          </m:rPr>
          <w:rPr>
            <w:sz w:val="21"/>
          </w:rPr>
          <m:t>(</m:t>
        </m:r>
        <m:r>
          <w:rPr>
            <w:sz w:val="21"/>
          </w:rPr>
          <m:t>q</m:t>
        </m:r>
        <m:r>
          <m:rPr>
            <m:sty m:val="p"/>
          </m:rPr>
          <w:rPr>
            <w:sz w:val="21"/>
          </w:rPr>
          <m:t>)</m:t>
        </m:r>
        <m:r>
          <m:rPr>
            <m:sty m:val="p"/>
          </m:rPr>
          <w:rPr>
            <w:sz w:val="21"/>
          </w:rPr>
          <m:t>,</m:t>
        </m:r>
        <m:r>
          <w:rPr>
            <w:sz w:val="21"/>
          </w:rPr>
          <m:t>  </m:t>
        </m:r>
        <m:sSubSup>
          <m:e>
            <m:r>
              <w:rPr>
                <w:sz w:val="21"/>
              </w:rPr>
              <m:t>V</m:t>
            </m:r>
          </m:e>
          <m:sub>
            <m:r>
              <w:rPr>
                <w:sz w:val="21"/>
              </w:rPr>
              <m:t>t</m:t>
            </m:r>
          </m:sub>
          <m:sup>
            <m:r>
              <m:rPr>
                <m:sty m:val="p"/>
              </m:rPr>
              <w:rPr>
                <w:sz w:val="21"/>
              </w:rPr>
              <m:t>n</m:t>
            </m:r>
            <m:r>
              <m:rPr>
                <m:sty m:val="p"/>
              </m:rPr>
              <w:rPr>
                <w:sz w:val="21"/>
              </w:rPr>
              <m:t>o</m:t>
            </m:r>
            <m:r>
              <m:rPr>
                <m:sty m:val="p"/>
              </m:rPr>
              <w:rPr>
                <w:sz w:val="21"/>
              </w:rPr>
              <m:t>m</m:t>
            </m:r>
          </m:sup>
        </m:sSubSup>
        <m:r>
          <m:rPr>
            <m:sty m:val="p"/>
          </m:rPr>
          <w:rPr>
            <w:sz w:val="21"/>
          </w:rPr>
          <m:t>=</m:t>
        </m:r>
        <m:sSub>
          <m:e>
            <m:acc>
              <m:accPr>
                <m:chr m:val="̂"/>
              </m:accPr>
              <m:e>
                <m:r>
                  <w:rPr>
                    <w:sz w:val="21"/>
                  </w:rPr>
                  <m:t>V</m:t>
                </m:r>
              </m:e>
            </m:acc>
          </m:e>
          <m:sub>
            <m:r>
              <w:rPr>
                <w:sz w:val="21"/>
              </w:rPr>
              <m:t>d</m:t>
            </m:r>
            <m:r>
              <m:rPr>
                <m:sty m:val="p"/>
              </m:rPr>
              <w:rPr>
                <w:sz w:val="21"/>
              </w:rPr>
              <m:t>,</m:t>
            </m:r>
            <m:r>
              <w:rPr>
                <w:sz w:val="21"/>
              </w:rPr>
              <m:t>t</m:t>
            </m:r>
          </m:sub>
        </m:sSub>
        <m:r>
          <m:rPr>
            <m:sty m:val="p"/>
          </m:rPr>
          <w:rPr>
            <w:sz w:val="21"/>
          </w:rPr>
          <m:t>,</m:t>
        </m:r>
        <m:r>
          <w:rPr>
            <w:sz w:val="21"/>
          </w:rPr>
          <m:t>  </m:t>
        </m:r>
        <m:sSubSup>
          <m:e>
            <m:r>
              <w:rPr>
                <w:sz w:val="21"/>
              </w:rPr>
              <m:t>S</m:t>
            </m:r>
          </m:e>
          <m:sub>
            <m:r>
              <w:rPr>
                <w:sz w:val="21"/>
              </w:rPr>
              <m:t>d</m:t>
            </m:r>
            <m:r>
              <m:rPr>
                <m:sty m:val="p"/>
              </m:rPr>
              <w:rPr>
                <w:sz w:val="21"/>
              </w:rPr>
              <m:t>,</m:t>
            </m:r>
            <m:r>
              <w:rPr>
                <w:sz w:val="21"/>
              </w:rPr>
              <m:t>145</m:t>
            </m:r>
          </m:sub>
          <m:sup>
            <m:r>
              <m:rPr>
                <m:sty m:val="p"/>
              </m:rPr>
              <w:rPr>
                <w:sz w:val="21"/>
              </w:rPr>
              <m:t>n</m:t>
            </m:r>
            <m:r>
              <m:rPr>
                <m:sty m:val="p"/>
              </m:rPr>
              <w:rPr>
                <w:sz w:val="21"/>
              </w:rPr>
              <m:t>o</m:t>
            </m:r>
            <m:r>
              <m:rPr>
                <m:sty m:val="p"/>
              </m:rPr>
              <w:rPr>
                <w:sz w:val="21"/>
              </w:rPr>
              <m:t>m</m:t>
            </m:r>
          </m:sup>
        </m:sSubSup>
        <m:r>
          <m:rPr>
            <m:sty m:val="p"/>
          </m:rPr>
          <w:rPr>
            <w:sz w:val="21"/>
          </w:rPr>
          <m:t>≥</m:t>
        </m:r>
        <m:r>
          <w:rPr>
            <w:sz w:val="21"/>
          </w:rPr>
          <m:t>6000</m:t>
        </m:r>
        <m:r>
          <m:rPr>
            <m:sty m:val="p"/>
          </m:rPr>
          <w:rPr>
            <w:sz w:val="21"/>
          </w:rPr>
          <m:t>.</m:t>
        </m:r>
      </m:oMath>
      <w:r>
        <w:rPr>
          <w:rFonts w:ascii="Times New Roman" w:hAnsi="Times New Roman" w:eastAsia="宋体"/>
          <w:b w:val="0"/>
          <w:sz w:val="21"/>
        </w:rPr>
        <w:tab/>
        <w:t>(18)</w:t>
      </w:r>
    </w:p>
    <w:p>
      <w:pPr>
        <w:pStyle w:val="FirstParagraph"/>
        <w:widowControl/>
        <w:spacing w:before="0" w:after="100" w:line="276" w:lineRule="auto"/>
        <w:ind w:firstLine="480"/>
        <w:jc w:val="both"/>
      </w:pPr>
      <w:r>
        <w:rPr>
          <w:rFonts w:hint="eastAsia"/>
          <w:color w:val="000000"/>
        </w:rPr>
        <w:t xml:space="preserve">风险校准通过历史误差分位数提高名义需求，在一月验证中按计划费与五倍紧急费之和选择余量。70%表示误差样本池的分位水平；模型属于分位数校准的确定性日前优化，其供电风险由顺序回测评价。</w:t>
      </w:r>
    </w:p>
    <w:bookmarkEnd w:id="43"/>
    <w:bookmarkStart w:id="44" w:name="实时执行与跨日状态"/>
    <w:p>
      <w:pPr>
        <w:pStyle w:val="Heading2"/>
        <w:keepNext/>
        <w:widowControl/>
        <w:spacing w:before="200" w:after="140" w:line="276" w:lineRule="auto"/>
        <w:ind w:firstLine="0"/>
        <w:jc w:val="left"/>
      </w:pPr>
      <w:r>
        <w:rPr>
          <w:color w:val="000000"/>
        </w:rPr>
        <w:t xml:space="preserve">6.4 </w:t>
      </w:r>
      <w:r>
        <w:rPr>
          <w:rFonts w:hint="eastAsia"/>
          <w:color w:val="000000"/>
        </w:rPr>
        <w:t xml:space="preserve">实时执行与跨日状态</w:t>
      </w:r>
    </w:p>
    <w:p>
      <w:pPr>
        <w:pStyle w:val="FirstParagraph"/>
        <w:keepNext/>
        <w:widowControl/>
        <w:spacing w:before="0" w:after="100" w:line="276" w:lineRule="auto"/>
        <w:ind w:firstLine="480"/>
        <w:jc w:val="both"/>
      </w:pPr>
      <w:r>
        <w:rPr>
          <w:rFonts w:hint="eastAsia"/>
          <w:color w:val="000000"/>
        </w:rPr>
        <w:t xml:space="preserve">当天普通购电计划固定后，定义当前供需剩余。对非负剩余尽量充电，对缺口尽量放电，并分别受可用空间、储电量和功率限制：</w:t>
      </w:r>
    </w:p>
    <w:p>
      <w:pPr>
        <w:pStyle w:val="BodyText"/>
        <w:keepLines/>
        <w:widowControl/>
        <w:tabs>
          <w:tab w:pos="4479" w:val="center"/>
          <w:tab w:pos="8957" w:val="right"/>
        </w:tabs>
        <w:spacing w:before="100" w:after="140" w:line="276" w:lineRule="auto"/>
        <w:ind w:firstLine="0"/>
        <w:jc w:val="left"/>
      </w:pPr>
      <w:r>
        <w:tab/>
      </w:r>
      <m:oMath>
        <m:sSub>
          <m:e>
            <m:r>
              <w:rPr>
                <w:sz w:val="21"/>
              </w:rPr>
              <m:t>u</m:t>
            </m:r>
          </m:e>
          <m:sub>
            <m:r>
              <w:rPr>
                <w:sz w:val="21"/>
              </w:rPr>
              <m:t>t</m:t>
            </m:r>
          </m:sub>
        </m:sSub>
        <m:r>
          <m:rPr>
            <m:sty m:val="p"/>
          </m:rPr>
          <w:rPr>
            <w:sz w:val="21"/>
          </w:rPr>
          <m:t>=</m:t>
        </m:r>
        <m:sSub>
          <m:e>
            <m:r>
              <w:rPr>
                <w:sz w:val="21"/>
              </w:rPr>
              <m:t>g</m:t>
            </m:r>
          </m:e>
          <m:sub>
            <m:r>
              <w:rPr>
                <w:sz w:val="21"/>
              </w:rPr>
              <m:t>t</m:t>
            </m:r>
          </m:sub>
        </m:sSub>
        <m:r>
          <m:rPr>
            <m:sty m:val="p"/>
          </m:rPr>
          <w:rPr>
            <w:sz w:val="21"/>
          </w:rPr>
          <m:t>+</m:t>
        </m:r>
        <m:sSub>
          <m:e>
            <m:r>
              <w:rPr>
                <w:sz w:val="21"/>
              </w:rPr>
              <m:t>V</m:t>
            </m:r>
          </m:e>
          <m:sub>
            <m:r>
              <w:rPr>
                <w:sz w:val="21"/>
              </w:rPr>
              <m:t>t</m:t>
            </m:r>
          </m:sub>
        </m:sSub>
        <m:r>
          <m:rPr>
            <m:sty m:val="p"/>
          </m:rPr>
          <w:rPr>
            <w:sz w:val="21"/>
          </w:rPr>
          <m:t>−</m:t>
        </m:r>
        <m:sSub>
          <m:e>
            <m:r>
              <w:rPr>
                <w:sz w:val="21"/>
              </w:rPr>
              <m:t>L</m:t>
            </m:r>
          </m:e>
          <m:sub>
            <m:r>
              <w:rPr>
                <w:sz w:val="21"/>
              </w:rPr>
              <m:t>t</m:t>
            </m:r>
          </m:sub>
        </m:sSub>
        <m:r>
          <m:rPr>
            <m:sty m:val="p"/>
          </m:rPr>
          <w:rPr>
            <w:sz w:val="21"/>
          </w:rPr>
          <m:t>.</m:t>
        </m:r>
      </m:oMath>
      <w:r>
        <w:rPr>
          <w:rFonts w:ascii="Times New Roman" w:hAnsi="Times New Roman" w:eastAsia="宋体"/>
          <w:b w:val="0"/>
          <w:sz w:val="21"/>
        </w:rPr>
        <w:tab/>
        <w:t>(19)</w:t>
      </w:r>
    </w:p>
    <w:p>
      <w:pPr>
        <w:pStyle w:val="FirstParagraph"/>
        <w:keepLines/>
        <w:widowControl/>
        <w:tabs>
          <w:tab w:pos="4479" w:val="center"/>
          <w:tab w:pos="8957" w:val="right"/>
        </w:tabs>
        <w:spacing w:before="100" w:after="140" w:line="276" w:lineRule="auto"/>
        <w:ind w:firstLine="0"/>
        <w:jc w:val="left"/>
      </w:pPr>
      <w:r>
        <w:tab/>
      </w:r>
      <m:oMath>
        <m:sSub>
          <m:e>
            <m:r>
              <w:rPr>
                <w:sz w:val="21"/>
              </w:rPr>
              <m:t>c</m:t>
            </m:r>
          </m:e>
          <m:sub>
            <m:r>
              <w:rPr>
                <w:sz w:val="21"/>
              </w:rPr>
              <m:t>t</m:t>
            </m:r>
          </m:sub>
        </m:sSub>
        <m:r>
          <m:rPr>
            <m:sty m:val="p"/>
          </m:rPr>
          <w:rPr>
            <w:sz w:val="21"/>
          </w:rPr>
          <m:t>=</m:t>
        </m:r>
        <m:r>
          <m:rPr>
            <m:sty m:val="p"/>
          </m:rPr>
          <w:rPr>
            <w:sz w:val="21"/>
          </w:rPr>
          <m:t>min</m:t>
        </m:r>
        <m:d>
          <m:dPr>
            <m:begChr m:val="{"/>
            <m:sepChr m:val=""/>
            <m:endChr m:val="}"/>
            <m:grow/>
          </m:dPr>
          <m:e>
            <m:r>
              <m:rPr>
                <m:sty m:val="p"/>
              </m:rPr>
              <w:rPr>
                <w:sz w:val="21"/>
              </w:rPr>
              <m:t>max</m:t>
            </m:r>
            <m:r>
              <m:rPr>
                <m:sty m:val="p"/>
              </m:rPr>
              <w:rPr>
                <w:sz w:val="21"/>
              </w:rPr>
              <m:t>(</m:t>
            </m:r>
            <m:sSub>
              <m:e>
                <m:r>
                  <w:rPr>
                    <w:sz w:val="21"/>
                  </w:rPr>
                  <m:t>u</m:t>
                </m:r>
              </m:e>
              <m:sub>
                <m:r>
                  <w:rPr>
                    <w:sz w:val="21"/>
                  </w:rPr>
                  <m:t>t</m:t>
                </m:r>
              </m:sub>
            </m:sSub>
            <m:r>
              <m:rPr>
                <m:sty m:val="p"/>
              </m:rPr>
              <w:rPr>
                <w:sz w:val="21"/>
              </w:rPr>
              <m:t>,</m:t>
            </m:r>
            <m:r>
              <w:rPr>
                <w:sz w:val="21"/>
              </w:rPr>
              <m:t>0</m:t>
            </m:r>
            <m:r>
              <m:rPr>
                <m:sty m:val="p"/>
              </m:rPr>
              <w:rPr>
                <w:sz w:val="21"/>
              </w:rPr>
              <m:t>)</m:t>
            </m:r>
            <m:r>
              <m:rPr>
                <m:sty m:val="p"/>
              </m:rPr>
              <w:rPr>
                <w:sz w:val="21"/>
              </w:rPr>
              <m:t>,</m:t>
            </m:r>
            <m:r>
              <w:rPr>
                <w:sz w:val="21"/>
              </w:rPr>
              <m:t>M</m:t>
            </m:r>
            <m:r>
              <m:rPr>
                <m:sty m:val="p"/>
              </m:rPr>
              <w:rPr>
                <w:sz w:val="21"/>
              </w:rPr>
              <m:t>,</m:t>
            </m:r>
            <m:f>
              <m:fPr>
                <m:type m:val="bar"/>
              </m:fPr>
              <m:num>
                <m:r>
                  <w:rPr>
                    <w:sz w:val="21"/>
                  </w:rPr>
                  <m:t>10800</m:t>
                </m:r>
                <m:r>
                  <m:rPr>
                    <m:sty m:val="p"/>
                  </m:rPr>
                  <w:rPr>
                    <w:sz w:val="21"/>
                  </w:rPr>
                  <m:t>−</m:t>
                </m:r>
                <m:sSub>
                  <m:e>
                    <m:r>
                      <w:rPr>
                        <w:sz w:val="21"/>
                      </w:rPr>
                      <m:t>S</m:t>
                    </m:r>
                  </m:e>
                  <m:sub>
                    <m:r>
                      <w:rPr>
                        <w:sz w:val="21"/>
                      </w:rPr>
                      <m:t>t</m:t>
                    </m:r>
                  </m:sub>
                </m:sSub>
              </m:num>
              <m:den>
                <m:sSub>
                  <m:e>
                    <m:r>
                      <w:rPr>
                        <w:sz w:val="21"/>
                      </w:rPr>
                      <m:t>η</m:t>
                    </m:r>
                  </m:e>
                  <m:sub>
                    <m:r>
                      <w:rPr>
                        <w:sz w:val="21"/>
                      </w:rPr>
                      <m:t>c</m:t>
                    </m:r>
                  </m:sub>
                </m:sSub>
              </m:den>
            </m:f>
          </m:e>
        </m:d>
        <m:r>
          <m:rPr>
            <m:sty m:val="p"/>
          </m:rPr>
          <w:rPr>
            <w:sz w:val="21"/>
          </w:rPr>
          <m:t>.</m:t>
        </m:r>
      </m:oMath>
      <w:r>
        <w:rPr>
          <w:rFonts w:ascii="Times New Roman" w:hAnsi="Times New Roman" w:eastAsia="宋体"/>
          <w:b w:val="0"/>
          <w:sz w:val="21"/>
        </w:rPr>
        <w:tab/>
        <w:t>(20)</w:t>
      </w:r>
    </w:p>
    <w:p>
      <w:pPr>
        <w:pStyle w:val="FirstParagraph"/>
        <w:keepLines/>
        <w:widowControl/>
        <w:tabs>
          <w:tab w:pos="4479" w:val="center"/>
          <w:tab w:pos="8957" w:val="right"/>
        </w:tabs>
        <w:spacing w:before="100" w:after="140" w:line="276" w:lineRule="auto"/>
        <w:ind w:firstLine="0"/>
        <w:jc w:val="left"/>
      </w:pPr>
      <w:r>
        <w:tab/>
      </w:r>
      <m:oMath>
        <m:sSub>
          <m:e>
            <m:r>
              <w:rPr>
                <w:sz w:val="21"/>
              </w:rPr>
              <m:t>d</m:t>
            </m:r>
          </m:e>
          <m:sub>
            <m:r>
              <w:rPr>
                <w:sz w:val="21"/>
              </w:rPr>
              <m:t>t</m:t>
            </m:r>
          </m:sub>
        </m:sSub>
        <m:r>
          <m:rPr>
            <m:sty m:val="p"/>
          </m:rPr>
          <w:rPr>
            <w:sz w:val="21"/>
          </w:rPr>
          <m:t>=</m:t>
        </m:r>
        <m:r>
          <m:rPr>
            <m:sty m:val="p"/>
          </m:rPr>
          <w:rPr>
            <w:sz w:val="21"/>
          </w:rPr>
          <m:t>min</m:t>
        </m:r>
        <m:d>
          <m:dPr>
            <m:begChr m:val="{"/>
            <m:sepChr m:val=""/>
            <m:endChr m:val="}"/>
            <m:grow/>
          </m:dPr>
          <m:e>
            <m:r>
              <m:rPr>
                <m:sty m:val="p"/>
              </m:rPr>
              <w:rPr>
                <w:sz w:val="21"/>
              </w:rPr>
              <m:t>max</m:t>
            </m:r>
            <m:r>
              <m:rPr>
                <m:sty m:val="p"/>
              </m:rPr>
              <w:rPr>
                <w:sz w:val="21"/>
              </w:rPr>
              <m:t>(</m:t>
            </m:r>
            <m:r>
              <m:rPr>
                <m:sty m:val="p"/>
              </m:rPr>
              <w:rPr>
                <w:sz w:val="21"/>
              </w:rPr>
              <m:t>−</m:t>
            </m:r>
            <m:sSub>
              <m:e>
                <m:r>
                  <w:rPr>
                    <w:sz w:val="21"/>
                  </w:rPr>
                  <m:t>u</m:t>
                </m:r>
              </m:e>
              <m:sub>
                <m:r>
                  <w:rPr>
                    <w:sz w:val="21"/>
                  </w:rPr>
                  <m:t>t</m:t>
                </m:r>
              </m:sub>
            </m:sSub>
            <m:r>
              <m:rPr>
                <m:sty m:val="p"/>
              </m:rPr>
              <w:rPr>
                <w:sz w:val="21"/>
              </w:rPr>
              <m:t>,</m:t>
            </m:r>
            <m:r>
              <w:rPr>
                <w:sz w:val="21"/>
              </w:rPr>
              <m:t>0</m:t>
            </m:r>
            <m:r>
              <m:rPr>
                <m:sty m:val="p"/>
              </m:rPr>
              <w:rPr>
                <w:sz w:val="21"/>
              </w:rPr>
              <m:t>)</m:t>
            </m:r>
            <m:r>
              <m:rPr>
                <m:sty m:val="p"/>
              </m:rPr>
              <w:rPr>
                <w:sz w:val="21"/>
              </w:rPr>
              <m:t>,</m:t>
            </m:r>
            <m:r>
              <w:rPr>
                <w:sz w:val="21"/>
              </w:rPr>
              <m:t>M</m:t>
            </m:r>
            <m:r>
              <m:rPr>
                <m:sty m:val="p"/>
              </m:rPr>
              <w:rPr>
                <w:sz w:val="21"/>
              </w:rPr>
              <m:t>,</m:t>
            </m:r>
            <m:sSub>
              <m:e>
                <m:r>
                  <w:rPr>
                    <w:sz w:val="21"/>
                  </w:rPr>
                  <m:t>η</m:t>
                </m:r>
              </m:e>
              <m:sub>
                <m:r>
                  <w:rPr>
                    <w:sz w:val="21"/>
                  </w:rPr>
                  <m:t>d</m:t>
                </m:r>
              </m:sub>
            </m:sSub>
            <m:r>
              <m:rPr>
                <m:sty m:val="p"/>
              </m:rPr>
              <w:rPr>
                <w:sz w:val="21"/>
              </w:rPr>
              <m:t>(</m:t>
            </m:r>
            <m:sSub>
              <m:e>
                <m:r>
                  <w:rPr>
                    <w:sz w:val="21"/>
                  </w:rPr>
                  <m:t>S</m:t>
                </m:r>
              </m:e>
              <m:sub>
                <m:r>
                  <w:rPr>
                    <w:sz w:val="21"/>
                  </w:rPr>
                  <m:t>t</m:t>
                </m:r>
              </m:sub>
            </m:sSub>
            <m:r>
              <m:rPr>
                <m:sty m:val="p"/>
              </m:rPr>
              <w:rPr>
                <w:sz w:val="21"/>
              </w:rPr>
              <m:t>−</m:t>
            </m:r>
            <m:r>
              <w:rPr>
                <w:sz w:val="21"/>
              </w:rPr>
              <m:t>1200</m:t>
            </m:r>
            <m:r>
              <m:rPr>
                <m:sty m:val="p"/>
              </m:rPr>
              <w:rPr>
                <w:sz w:val="21"/>
              </w:rPr>
              <m:t>)</m:t>
            </m:r>
          </m:e>
        </m:d>
        <m:r>
          <m:rPr>
            <m:sty m:val="p"/>
          </m:rPr>
          <w:rPr>
            <w:sz w:val="21"/>
          </w:rPr>
          <m:t>.</m:t>
        </m:r>
      </m:oMath>
      <w:r>
        <w:rPr>
          <w:rFonts w:ascii="Times New Roman" w:hAnsi="Times New Roman" w:eastAsia="宋体"/>
          <w:b w:val="0"/>
          <w:sz w:val="21"/>
        </w:rPr>
        <w:tab/>
        <w:t>(21)</w:t>
      </w:r>
    </w:p>
    <w:p>
      <w:pPr>
        <w:pStyle w:val="FirstParagraph"/>
        <w:keepLines/>
        <w:widowControl/>
        <w:tabs>
          <w:tab w:pos="4479" w:val="center"/>
          <w:tab w:pos="8957" w:val="right"/>
        </w:tabs>
        <w:spacing w:before="100" w:after="140" w:line="276" w:lineRule="auto"/>
        <w:ind w:firstLine="0"/>
        <w:jc w:val="left"/>
      </w:pPr>
      <w:r>
        <w:tab/>
      </w:r>
      <m:oMath>
        <m:sSub>
          <m:e>
            <m:r>
              <w:rPr>
                <w:sz w:val="21"/>
              </w:rPr>
              <m:t>e</m:t>
            </m:r>
          </m:e>
          <m:sub>
            <m:r>
              <w:rPr>
                <w:sz w:val="21"/>
              </w:rPr>
              <m:t>t</m:t>
            </m:r>
          </m:sub>
        </m:sSub>
        <m:r>
          <m:rPr>
            <m:sty m:val="p"/>
          </m:rPr>
          <w:rPr>
            <w:sz w:val="21"/>
          </w:rPr>
          <m:t>=</m:t>
        </m:r>
        <m:r>
          <m:rPr>
            <m:sty m:val="p"/>
          </m:rPr>
          <w:rPr>
            <w:sz w:val="21"/>
          </w:rPr>
          <m:t>max</m:t>
        </m:r>
        <m:r>
          <m:rPr>
            <m:sty m:val="p"/>
          </m:rPr>
          <w:rPr>
            <w:sz w:val="21"/>
          </w:rPr>
          <m:t>(</m:t>
        </m:r>
        <m:r>
          <m:rPr>
            <m:sty m:val="p"/>
          </m:rPr>
          <w:rPr>
            <w:sz w:val="21"/>
          </w:rPr>
          <m:t>−</m:t>
        </m:r>
        <m:sSub>
          <m:e>
            <m:r>
              <w:rPr>
                <w:sz w:val="21"/>
              </w:rPr>
              <m:t>u</m:t>
            </m:r>
          </m:e>
          <m:sub>
            <m:r>
              <w:rPr>
                <w:sz w:val="21"/>
              </w:rPr>
              <m:t>t</m:t>
            </m:r>
          </m:sub>
        </m:sSub>
        <m:r>
          <m:rPr>
            <m:sty m:val="p"/>
          </m:rPr>
          <w:rPr>
            <w:sz w:val="21"/>
          </w:rPr>
          <m:t>−</m:t>
        </m:r>
        <m:sSub>
          <m:e>
            <m:r>
              <w:rPr>
                <w:sz w:val="21"/>
              </w:rPr>
              <m:t>d</m:t>
            </m:r>
          </m:e>
          <m:sub>
            <m:r>
              <w:rPr>
                <w:sz w:val="21"/>
              </w:rPr>
              <m:t>t</m:t>
            </m:r>
          </m:sub>
        </m:sSub>
        <m:r>
          <m:rPr>
            <m:sty m:val="p"/>
          </m:rPr>
          <w:rPr>
            <w:sz w:val="21"/>
          </w:rPr>
          <m:t>,</m:t>
        </m:r>
        <m:r>
          <w:rPr>
            <w:sz w:val="21"/>
          </w:rPr>
          <m:t>0</m:t>
        </m:r>
        <m:r>
          <m:rPr>
            <m:sty m:val="p"/>
          </m:rPr>
          <w:rPr>
            <w:sz w:val="21"/>
          </w:rPr>
          <m:t>)</m:t>
        </m:r>
        <m:r>
          <m:rPr>
            <m:sty m:val="p"/>
          </m:rPr>
          <w:rPr>
            <w:sz w:val="21"/>
          </w:rPr>
          <m:t>,</m:t>
        </m:r>
        <m:r>
          <w:rPr>
            <w:sz w:val="21"/>
          </w:rPr>
          <m:t>  </m:t>
        </m:r>
        <m:sSub>
          <m:e>
            <m:r>
              <w:rPr>
                <w:sz w:val="21"/>
              </w:rPr>
              <m:t>w</m:t>
            </m:r>
          </m:e>
          <m:sub>
            <m:r>
              <w:rPr>
                <w:sz w:val="21"/>
              </w:rPr>
              <m:t>t</m:t>
            </m:r>
          </m:sub>
        </m:sSub>
        <m:r>
          <m:rPr>
            <m:sty m:val="p"/>
          </m:rPr>
          <w:rPr>
            <w:sz w:val="21"/>
          </w:rPr>
          <m:t>=</m:t>
        </m:r>
        <m:r>
          <m:rPr>
            <m:sty m:val="p"/>
          </m:rPr>
          <w:rPr>
            <w:sz w:val="21"/>
          </w:rPr>
          <m:t>max</m:t>
        </m:r>
        <m:r>
          <m:rPr>
            <m:sty m:val="p"/>
          </m:rPr>
          <w:rPr>
            <w:sz w:val="21"/>
          </w:rPr>
          <m:t>(</m:t>
        </m:r>
        <m:sSub>
          <m:e>
            <m:r>
              <w:rPr>
                <w:sz w:val="21"/>
              </w:rPr>
              <m:t>u</m:t>
            </m:r>
          </m:e>
          <m:sub>
            <m:r>
              <w:rPr>
                <w:sz w:val="21"/>
              </w:rPr>
              <m:t>t</m:t>
            </m:r>
          </m:sub>
        </m:sSub>
        <m:r>
          <m:rPr>
            <m:sty m:val="p"/>
          </m:rPr>
          <w:rPr>
            <w:sz w:val="21"/>
          </w:rPr>
          <m:t>−</m:t>
        </m:r>
        <m:sSub>
          <m:e>
            <m:r>
              <w:rPr>
                <w:sz w:val="21"/>
              </w:rPr>
              <m:t>c</m:t>
            </m:r>
          </m:e>
          <m:sub>
            <m:r>
              <w:rPr>
                <w:sz w:val="21"/>
              </w:rPr>
              <m:t>t</m:t>
            </m:r>
          </m:sub>
        </m:sSub>
        <m:r>
          <m:rPr>
            <m:sty m:val="p"/>
          </m:rPr>
          <w:rPr>
            <w:sz w:val="21"/>
          </w:rPr>
          <m:t>,</m:t>
        </m:r>
        <m:r>
          <w:rPr>
            <w:sz w:val="21"/>
          </w:rPr>
          <m:t>0</m:t>
        </m:r>
        <m:r>
          <m:rPr>
            <m:sty m:val="p"/>
          </m:rPr>
          <w:rPr>
            <w:sz w:val="21"/>
          </w:rPr>
          <m:t>)</m:t>
        </m:r>
        <m:r>
          <m:rPr>
            <m:sty m:val="p"/>
          </m:rPr>
          <w:rPr>
            <w:sz w:val="21"/>
          </w:rPr>
          <m:t>.</m:t>
        </m:r>
      </m:oMath>
      <w:r>
        <w:rPr>
          <w:rFonts w:ascii="Times New Roman" w:hAnsi="Times New Roman" w:eastAsia="宋体"/>
          <w:b w:val="0"/>
          <w:sz w:val="21"/>
        </w:rPr>
        <w:tab/>
        <w:t>(22)</w:t>
      </w:r>
    </w:p>
    <w:p>
      <w:pPr>
        <w:pStyle w:val="FirstParagraph"/>
        <w:keepNext/>
        <w:widowControl/>
        <w:spacing w:before="0" w:after="100" w:line="276" w:lineRule="auto"/>
        <w:ind w:firstLine="480"/>
        <w:jc w:val="both"/>
      </w:pPr>
      <w:r>
        <w:rPr>
          <w:rFonts w:hint="eastAsia"/>
          <w:color w:val="000000"/>
        </w:rPr>
        <w:t xml:space="preserve">以上规则使同一时段仅有充电或放电，SOC</w:t>
      </w:r>
      <w:r>
        <w:rPr>
          <w:color w:val="000000"/>
        </w:rPr>
        <w:t xml:space="preserve"> </w:t>
      </w:r>
      <w:r>
        <w:rPr>
          <w:rFonts w:hint="eastAsia"/>
          <w:color w:val="000000"/>
        </w:rPr>
        <w:t xml:space="preserve">仍按状态方程更新，实际日末传给次日：</w:t>
      </w:r>
    </w:p>
    <w:p>
      <w:pPr>
        <w:pStyle w:val="BodyText"/>
        <w:keepLines/>
        <w:widowControl/>
        <w:tabs>
          <w:tab w:pos="4479" w:val="center"/>
          <w:tab w:pos="8957" w:val="right"/>
        </w:tabs>
        <w:spacing w:before="100" w:after="140" w:line="276" w:lineRule="auto"/>
        <w:ind w:firstLine="0"/>
        <w:jc w:val="left"/>
      </w:pPr>
      <w:r>
        <w:tab/>
      </w:r>
      <m:oMath>
        <m:sSub>
          <m:e>
            <m:r>
              <w:rPr>
                <w:sz w:val="21"/>
              </w:rPr>
              <m:t>S</m:t>
            </m:r>
          </m:e>
          <m:sub>
            <m:r>
              <w:rPr>
                <w:sz w:val="21"/>
              </w:rPr>
              <m:t>d</m:t>
            </m:r>
            <m:r>
              <m:rPr>
                <m:sty m:val="p"/>
              </m:rPr>
              <w:rPr>
                <w:sz w:val="21"/>
              </w:rPr>
              <m:t>+</m:t>
            </m:r>
            <m:r>
              <w:rPr>
                <w:sz w:val="21"/>
              </w:rPr>
              <m:t>1</m:t>
            </m:r>
            <m:r>
              <m:rPr>
                <m:sty m:val="p"/>
              </m:rPr>
              <w:rPr>
                <w:sz w:val="21"/>
              </w:rPr>
              <m:t>,</m:t>
            </m:r>
            <m:r>
              <w:rPr>
                <w:sz w:val="21"/>
              </w:rPr>
              <m:t>1</m:t>
            </m:r>
          </m:sub>
        </m:sSub>
        <m:r>
          <m:rPr>
            <m:sty m:val="p"/>
          </m:rPr>
          <w:rPr>
            <w:sz w:val="21"/>
          </w:rPr>
          <m:t>=</m:t>
        </m:r>
        <m:sSub>
          <m:e>
            <m:r>
              <w:rPr>
                <w:sz w:val="21"/>
              </w:rPr>
              <m:t>S</m:t>
            </m:r>
          </m:e>
          <m:sub>
            <m:r>
              <w:rPr>
                <w:sz w:val="21"/>
              </w:rPr>
              <m:t>d</m:t>
            </m:r>
            <m:r>
              <m:rPr>
                <m:sty m:val="p"/>
              </m:rPr>
              <w:rPr>
                <w:sz w:val="21"/>
              </w:rPr>
              <m:t>,</m:t>
            </m:r>
            <m:r>
              <w:rPr>
                <w:sz w:val="21"/>
              </w:rPr>
              <m:t>145</m:t>
            </m:r>
          </m:sub>
        </m:sSub>
        <m:r>
          <m:rPr>
            <m:sty m:val="p"/>
          </m:rPr>
          <w:rPr>
            <w:sz w:val="21"/>
          </w:rPr>
          <m:t>.</m:t>
        </m:r>
      </m:oMath>
      <w:r>
        <w:rPr>
          <w:rFonts w:ascii="Times New Roman" w:hAnsi="Times New Roman" w:eastAsia="宋体"/>
          <w:b w:val="0"/>
          <w:sz w:val="21"/>
        </w:rPr>
        <w:tab/>
        <w:t>(23)</w:t>
      </w:r>
    </w:p>
    <w:p>
      <w:pPr>
        <w:pStyle w:val="FirstParagraph"/>
        <w:keepNext/>
        <w:widowControl/>
        <w:spacing w:before="0" w:after="100" w:line="276" w:lineRule="auto"/>
        <w:ind w:firstLine="480"/>
        <w:jc w:val="both"/>
      </w:pPr>
      <w:r>
        <w:rPr>
          <w:rFonts w:hint="eastAsia"/>
          <w:color w:val="000000"/>
        </w:rPr>
        <w:t xml:space="preserve">所有供电缺口由紧急购电补足。全年评价费用定义为：</w:t>
      </w:r>
    </w:p>
    <w:p>
      <w:pPr>
        <w:pStyle w:val="BodyText"/>
        <w:keepLines/>
        <w:widowControl/>
        <w:tabs>
          <w:tab w:pos="4479" w:val="center"/>
          <w:tab w:pos="8957" w:val="right"/>
        </w:tabs>
        <w:spacing w:before="100" w:after="140" w:line="276" w:lineRule="auto"/>
        <w:ind w:firstLine="0"/>
        <w:jc w:val="left"/>
      </w:pPr>
      <w:r>
        <w:tab/>
      </w:r>
      <m:oMath>
        <m:sSub>
          <m:e>
            <m:r>
              <w:rPr>
                <w:sz w:val="21"/>
              </w:rPr>
              <m:t>C</m:t>
            </m:r>
          </m:e>
          <m:sub>
            <m:r>
              <w:rPr>
                <w:sz w:val="21"/>
              </w:rPr>
              <m:t>2</m:t>
            </m:r>
          </m:sub>
        </m:sSub>
        <m:r>
          <m:rPr>
            <m:sty m:val="p"/>
          </m:rPr>
          <w:rPr>
            <w:sz w:val="21"/>
          </w:rPr>
          <m:t>=</m:t>
        </m:r>
        <m:nary>
          <m:naryPr>
            <m:chr m:val="∑"/>
            <m:limLoc m:val="undOvr"/>
            <m:subHide m:val="off"/>
            <m:supHide m:val="on"/>
          </m:naryPr>
          <m:sub>
            <m:r>
              <w:rPr>
                <w:sz w:val="21"/>
              </w:rPr>
              <m:t>d</m:t>
            </m:r>
            <m:r>
              <m:rPr>
                <m:sty m:val="p"/>
              </m:rPr>
              <w:rPr>
                <w:sz w:val="21"/>
              </w:rPr>
              <m:t>,</m:t>
            </m:r>
            <m:r>
              <w:rPr>
                <w:sz w:val="21"/>
              </w:rPr>
              <m:t>t</m:t>
            </m:r>
          </m:sub>
          <m:sup>
            <m:r>
              <w:rPr>
                <w:sz w:val="21"/>
              </w:rPr>
              <m:t>​</m:t>
            </m:r>
          </m:sup>
          <m:e>
            <m:sSub>
              <m:e>
                <m:r>
                  <w:rPr>
                    <w:sz w:val="21"/>
                  </w:rPr>
                  <m:t>p</m:t>
                </m:r>
              </m:e>
              <m:sub>
                <m:r>
                  <w:rPr>
                    <w:sz w:val="21"/>
                  </w:rPr>
                  <m:t>t</m:t>
                </m:r>
              </m:sub>
            </m:sSub>
          </m:e>
        </m:nary>
        <m:sSub>
          <m:e>
            <m:r>
              <w:rPr>
                <w:sz w:val="21"/>
              </w:rPr>
              <m:t>g</m:t>
            </m:r>
          </m:e>
          <m:sub>
            <m:r>
              <w:rPr>
                <w:sz w:val="21"/>
              </w:rPr>
              <m:t>d</m:t>
            </m:r>
            <m:r>
              <m:rPr>
                <m:sty m:val="p"/>
              </m:rPr>
              <w:rPr>
                <w:sz w:val="21"/>
              </w:rPr>
              <m:t>,</m:t>
            </m:r>
            <m:r>
              <w:rPr>
                <w:sz w:val="21"/>
              </w:rPr>
              <m:t>t</m:t>
            </m:r>
          </m:sub>
        </m:sSub>
        <m:r>
          <m:rPr>
            <m:sty m:val="p"/>
          </m:rPr>
          <w:rPr>
            <w:sz w:val="21"/>
          </w:rPr>
          <m:t>+</m:t>
        </m:r>
        <m:r>
          <w:rPr>
            <w:sz w:val="21"/>
          </w:rPr>
          <m:t>5</m:t>
        </m:r>
        <m:nary>
          <m:naryPr>
            <m:chr m:val="∑"/>
            <m:limLoc m:val="undOvr"/>
            <m:subHide m:val="off"/>
            <m:supHide m:val="on"/>
          </m:naryPr>
          <m:sub>
            <m:r>
              <w:rPr>
                <w:sz w:val="21"/>
              </w:rPr>
              <m:t>d</m:t>
            </m:r>
            <m:r>
              <m:rPr>
                <m:sty m:val="p"/>
              </m:rPr>
              <w:rPr>
                <w:sz w:val="21"/>
              </w:rPr>
              <m:t>,</m:t>
            </m:r>
            <m:r>
              <w:rPr>
                <w:sz w:val="21"/>
              </w:rPr>
              <m:t>t</m:t>
            </m:r>
          </m:sub>
          <m:sup>
            <m:r>
              <w:rPr>
                <w:sz w:val="21"/>
              </w:rPr>
              <m:t>​</m:t>
            </m:r>
          </m:sup>
          <m:e>
            <m:sSub>
              <m:e>
                <m:r>
                  <w:rPr>
                    <w:sz w:val="21"/>
                  </w:rPr>
                  <m:t>p</m:t>
                </m:r>
              </m:e>
              <m:sub>
                <m:r>
                  <w:rPr>
                    <w:sz w:val="21"/>
                  </w:rPr>
                  <m:t>t</m:t>
                </m:r>
              </m:sub>
            </m:sSub>
          </m:e>
        </m:nary>
        <m:sSub>
          <m:e>
            <m:r>
              <w:rPr>
                <w:sz w:val="21"/>
              </w:rPr>
              <m:t>e</m:t>
            </m:r>
          </m:e>
          <m:sub>
            <m:r>
              <w:rPr>
                <w:sz w:val="21"/>
              </w:rPr>
              <m:t>d</m:t>
            </m:r>
            <m:r>
              <m:rPr>
                <m:sty m:val="p"/>
              </m:rPr>
              <w:rPr>
                <w:sz w:val="21"/>
              </w:rPr>
              <m:t>,</m:t>
            </m:r>
            <m:r>
              <w:rPr>
                <w:sz w:val="21"/>
              </w:rPr>
              <m:t>t</m:t>
            </m:r>
          </m:sub>
        </m:sSub>
        <m:r>
          <m:rPr>
            <m:sty m:val="p"/>
          </m:rPr>
          <w:rPr>
            <w:sz w:val="21"/>
          </w:rPr>
          <m:t>.</m:t>
        </m:r>
      </m:oMath>
      <w:r>
        <w:rPr>
          <w:rFonts w:ascii="Times New Roman" w:hAnsi="Times New Roman" w:eastAsia="宋体"/>
          <w:b w:val="0"/>
          <w:sz w:val="21"/>
        </w:rPr>
        <w:tab/>
        <w:t>(24)</w:t>
      </w:r>
    </w:p>
    <w:p>
      <w:pPr>
        <w:pStyle w:val="FirstParagraph"/>
        <w:keepNext/>
        <w:widowControl/>
        <w:spacing w:before="0" w:after="100" w:line="276" w:lineRule="auto"/>
        <w:ind w:firstLine="480"/>
        <w:jc w:val="both"/>
      </w:pPr>
      <w:r>
        <w:rPr>
          <w:rFonts w:hint="eastAsia"/>
          <w:color w:val="000000"/>
        </w:rPr>
        <w:t xml:space="preserve">将第二问策略概括如下。记</w:t>
      </w:r>
      <w:r>
        <w:rPr>
          <w:color w:val="000000"/>
        </w:rPr>
        <w:t xml:space="preserve"> Ω </w:t>
      </w:r>
      <w:r>
        <w:rPr>
          <w:rFonts w:hint="eastAsia"/>
          <w:color w:val="000000"/>
        </w:rPr>
        <w:t xml:space="preserve">为第一问中除初末等式之外的物理可行域，输入替换为带余量预测，日初状态取真实已知值；G</w:t>
      </w:r>
      <w:r>
        <w:rPr>
          <w:color w:val="000000"/>
        </w:rPr>
        <w:t xml:space="preserve"> </w:t>
      </w:r>
      <w:r>
        <w:rPr>
          <w:rFonts w:hint="eastAsia"/>
          <w:color w:val="000000"/>
        </w:rPr>
        <w:t xml:space="preserve">表示本节的贪心实时平衡规则：</w:t>
      </w:r>
    </w:p>
    <w:p>
      <w:pPr>
        <w:pStyle w:val="BodyText"/>
        <w:keepLines/>
        <w:widowControl/>
        <w:tabs>
          <w:tab w:pos="4479" w:val="center"/>
          <w:tab w:pos="8957" w:val="right"/>
        </w:tabs>
        <w:spacing w:before="100" w:after="140" w:line="276" w:lineRule="auto"/>
        <w:ind w:firstLine="0"/>
        <w:jc w:val="left"/>
      </w:pPr>
      <w:r>
        <w:tab/>
      </w:r>
      <m:oMath>
        <m:borderBox>
          <m:e>
            <m:d>
              <m:dPr>
                <m:begChr m:val="{"/>
                <m:sepChr m:val=""/>
                <m:endChr m:val=""/>
                <m:grow/>
              </m:dPr>
              <m:e>
                <m:eqArr>
                  <m:e>
                    <m:r>
                      <m:rPr>
                        <m:sty m:val="p"/>
                      </m:rPr>
                      <w:rPr>
                        <w:sz w:val="21"/>
                      </w:rPr>
                      <m:t>(</m:t>
                    </m:r>
                    <m:sSup>
                      <m:e>
                        <m:r>
                          <w:rPr>
                            <w:sz w:val="21"/>
                          </w:rPr>
                          <m:t>g</m:t>
                        </m:r>
                      </m:e>
                      <m:sup>
                        <m:r>
                          <m:rPr>
                            <m:sty m:val="p"/>
                          </m:rPr>
                          <w:rPr>
                            <w:sz w:val="21"/>
                          </w:rPr>
                          <m:t>p</m:t>
                        </m:r>
                        <m:r>
                          <m:rPr>
                            <m:sty m:val="p"/>
                          </m:rPr>
                          <w:rPr>
                            <w:sz w:val="21"/>
                          </w:rPr>
                          <m:t>l</m:t>
                        </m:r>
                        <m:r>
                          <m:rPr>
                            <m:sty m:val="p"/>
                          </m:rPr>
                          <w:rPr>
                            <w:sz w:val="21"/>
                          </w:rPr>
                          <m:t>a</m:t>
                        </m:r>
                        <m:r>
                          <m:rPr>
                            <m:sty m:val="p"/>
                          </m:rPr>
                          <w:rPr>
                            <w:sz w:val="21"/>
                          </w:rPr>
                          <m:t>n</m:t>
                        </m:r>
                      </m:sup>
                    </m:sSup>
                    <m:r>
                      <m:rPr>
                        <m:sty m:val="p"/>
                      </m:rPr>
                      <w:rPr>
                        <w:sz w:val="21"/>
                      </w:rPr>
                      <m:t>,</m:t>
                    </m:r>
                    <m:r>
                      <m:rPr>
                        <m:sty m:val="p"/>
                      </m:rPr>
                      <w:rPr>
                        <w:sz w:val="21"/>
                      </w:rPr>
                      <m:t>…</m:t>
                    </m:r>
                    <m:r>
                      <m:rPr>
                        <m:sty m:val="p"/>
                      </m:rPr>
                      <w:rPr>
                        <w:sz w:val="21"/>
                      </w:rPr>
                      <m:t>)</m:t>
                    </m:r>
                    <m:r>
                      <w:rPr>
                        <w:sz w:val="21"/>
                      </w:rPr>
                      <m:t>&amp;</m:t>
                    </m:r>
                    <m:r>
                      <m:rPr>
                        <m:sty m:val="p"/>
                      </m:rPr>
                      <w:rPr>
                        <w:sz w:val="21"/>
                      </w:rPr>
                      <m:t>∈</m:t>
                    </m:r>
                    <m:r>
                      <m:rPr>
                        <m:sty m:val="p"/>
                      </m:rPr>
                      <w:rPr>
                        <w:sz w:val="21"/>
                      </w:rPr>
                      <m:t>arg</m:t>
                    </m:r>
                    <m:limLow>
                      <m:e>
                        <m:r>
                          <m:rPr>
                            <m:sty m:val="p"/>
                          </m:rPr>
                          <w:rPr>
                            <w:sz w:val="21"/>
                          </w:rPr>
                          <m:t>min</m:t>
                        </m:r>
                      </m:e>
                      <m:lim>
                        <m:r>
                          <m:rPr>
                            <m:sty m:val="p"/>
                          </m:rPr>
                          <w:rPr>
                            <w:sz w:val="21"/>
                          </w:rPr>
                          <m:t>(</m:t>
                        </m:r>
                        <m:r>
                          <w:rPr>
                            <w:sz w:val="21"/>
                          </w:rPr>
                          <m:t>g</m:t>
                        </m:r>
                        <m:r>
                          <m:rPr>
                            <m:sty m:val="p"/>
                          </m:rPr>
                          <w:rPr>
                            <w:sz w:val="21"/>
                          </w:rPr>
                          <m:t>,</m:t>
                        </m:r>
                        <m:r>
                          <w:rPr>
                            <w:sz w:val="21"/>
                          </w:rPr>
                          <m:t>c</m:t>
                        </m:r>
                        <m:r>
                          <m:rPr>
                            <m:sty m:val="p"/>
                          </m:rPr>
                          <w:rPr>
                            <w:sz w:val="21"/>
                          </w:rPr>
                          <m:t>,</m:t>
                        </m:r>
                        <m:r>
                          <w:rPr>
                            <w:sz w:val="21"/>
                          </w:rPr>
                          <m:t>d</m:t>
                        </m:r>
                        <m:r>
                          <m:rPr>
                            <m:sty m:val="p"/>
                          </m:rPr>
                          <w:rPr>
                            <w:sz w:val="21"/>
                          </w:rPr>
                          <m:t>,</m:t>
                        </m:r>
                        <m:r>
                          <w:rPr>
                            <w:sz w:val="21"/>
                          </w:rPr>
                          <m:t>w</m:t>
                        </m:r>
                        <m:r>
                          <m:rPr>
                            <m:sty m:val="p"/>
                          </m:rPr>
                          <w:rPr>
                            <w:sz w:val="21"/>
                          </w:rPr>
                          <m:t>,</m:t>
                        </m:r>
                        <m:r>
                          <w:rPr>
                            <w:sz w:val="21"/>
                          </w:rPr>
                          <m:t>S</m:t>
                        </m:r>
                        <m:r>
                          <m:rPr>
                            <m:sty m:val="p"/>
                          </m:rPr>
                          <w:rPr>
                            <w:sz w:val="21"/>
                          </w:rPr>
                          <m:t>,</m:t>
                        </m:r>
                        <m:r>
                          <w:rPr>
                            <w:sz w:val="21"/>
                          </w:rPr>
                          <m:t>z</m:t>
                        </m:r>
                        <m:r>
                          <m:rPr>
                            <m:sty m:val="p"/>
                          </m:rPr>
                          <w:rPr>
                            <w:sz w:val="21"/>
                          </w:rPr>
                          <m:t>)</m:t>
                        </m:r>
                        <m:r>
                          <m:rPr>
                            <m:sty m:val="p"/>
                          </m:rPr>
                          <w:rPr>
                            <w:sz w:val="21"/>
                          </w:rPr>
                          <m:t>∈</m:t>
                        </m:r>
                        <m:r>
                          <m:rPr>
                            <m:sty m:val="p"/>
                          </m:rPr>
                          <w:rPr>
                            <w:sz w:val="21"/>
                          </w:rPr>
                          <m:t>Ω</m:t>
                        </m:r>
                      </m:lim>
                    </m:limLow>
                    <m:nary>
                      <m:naryPr>
                        <m:chr m:val="∑"/>
                        <m:limLoc m:val="undOvr"/>
                        <m:subHide m:val="off"/>
                        <m:supHide m:val="on"/>
                      </m:naryPr>
                      <m:sub>
                        <m:r>
                          <w:rPr>
                            <w:sz w:val="21"/>
                          </w:rPr>
                          <m:t>t</m:t>
                        </m:r>
                      </m:sub>
                      <m:sup>
                        <m:r>
                          <w:rPr>
                            <w:sz w:val="21"/>
                          </w:rPr>
                          <m:t>​</m:t>
                        </m:r>
                      </m:sup>
                      <m:e>
                        <m:sSub>
                          <m:e>
                            <m:r>
                              <w:rPr>
                                <w:sz w:val="21"/>
                              </w:rPr>
                              <m:t>p</m:t>
                            </m:r>
                          </m:e>
                          <m:sub>
                            <m:r>
                              <w:rPr>
                                <w:sz w:val="21"/>
                              </w:rPr>
                              <m:t>t</m:t>
                            </m:r>
                          </m:sub>
                        </m:sSub>
                      </m:e>
                    </m:nary>
                    <m:sSub>
                      <m:e>
                        <m:r>
                          <w:rPr>
                            <w:sz w:val="21"/>
                          </w:rPr>
                          <m:t>g</m:t>
                        </m:r>
                      </m:e>
                      <m:sub>
                        <m:r>
                          <w:rPr>
                            <w:sz w:val="21"/>
                          </w:rPr>
                          <m:t>t</m:t>
                        </m:r>
                      </m:sub>
                    </m:sSub>
                    <m:r>
                      <m:rPr>
                        <m:sty m:val="p"/>
                      </m:rPr>
                      <w:rPr>
                        <w:sz w:val="21"/>
                      </w:rPr>
                      <m:t>,</m:t>
                    </m:r>
                  </m:e>
                  <m:e>
                    <m:sSup>
                      <m:e>
                        <m:r>
                          <w:rPr>
                            <w:sz w:val="21"/>
                          </w:rPr>
                          <m:t>L</m:t>
                        </m:r>
                      </m:e>
                      <m:sup>
                        <m:r>
                          <m:rPr>
                            <m:sty m:val="p"/>
                          </m:rPr>
                          <w:rPr>
                            <w:sz w:val="21"/>
                          </w:rPr>
                          <m:t>n</m:t>
                        </m:r>
                        <m:r>
                          <m:rPr>
                            <m:sty m:val="p"/>
                          </m:rPr>
                          <w:rPr>
                            <w:sz w:val="21"/>
                          </w:rPr>
                          <m:t>o</m:t>
                        </m:r>
                        <m:r>
                          <m:rPr>
                            <m:sty m:val="p"/>
                          </m:rPr>
                          <w:rPr>
                            <w:sz w:val="21"/>
                          </w:rPr>
                          <m:t>m</m:t>
                        </m:r>
                      </m:sup>
                    </m:sSup>
                    <m:r>
                      <w:rPr>
                        <w:sz w:val="21"/>
                      </w:rPr>
                      <m:t>&amp;</m:t>
                    </m:r>
                    <m:r>
                      <m:rPr>
                        <m:sty m:val="p"/>
                      </m:rPr>
                      <w:rPr>
                        <w:sz w:val="21"/>
                      </w:rPr>
                      <m:t>=</m:t>
                    </m:r>
                    <m:acc>
                      <m:accPr>
                        <m:chr m:val="̂"/>
                      </m:accPr>
                      <m:e>
                        <m:r>
                          <w:rPr>
                            <w:sz w:val="21"/>
                          </w:rPr>
                          <m:t>L</m:t>
                        </m:r>
                      </m:e>
                    </m:acc>
                    <m:r>
                      <m:rPr>
                        <m:sty m:val="p"/>
                      </m:rPr>
                      <w:rPr>
                        <w:sz w:val="21"/>
                      </w:rPr>
                      <m:t>+</m:t>
                    </m:r>
                    <m:r>
                      <w:rPr>
                        <w:sz w:val="21"/>
                      </w:rPr>
                      <m:t>r</m:t>
                    </m:r>
                    <m:r>
                      <m:rPr>
                        <m:sty m:val="p"/>
                      </m:rPr>
                      <w:rPr>
                        <w:sz w:val="21"/>
                      </w:rPr>
                      <m:t>(</m:t>
                    </m:r>
                    <m:r>
                      <w:rPr>
                        <w:sz w:val="21"/>
                      </w:rPr>
                      <m:t>q</m:t>
                    </m:r>
                    <m:r>
                      <m:rPr>
                        <m:sty m:val="p"/>
                      </m:rPr>
                      <w:rPr>
                        <w:sz w:val="21"/>
                      </w:rPr>
                      <m:t>)</m:t>
                    </m:r>
                    <m:r>
                      <m:rPr>
                        <m:sty m:val="p"/>
                      </m:rPr>
                      <w:rPr>
                        <w:sz w:val="21"/>
                      </w:rPr>
                      <m:t>,</m:t>
                    </m:r>
                    <m:r>
                      <w:rPr>
                        <w:sz w:val="21"/>
                      </w:rPr>
                      <m:t> </m:t>
                    </m:r>
                    <m:sSup>
                      <m:e>
                        <m:r>
                          <w:rPr>
                            <w:sz w:val="21"/>
                          </w:rPr>
                          <m:t>V</m:t>
                        </m:r>
                      </m:e>
                      <m:sup>
                        <m:r>
                          <m:rPr>
                            <m:sty m:val="p"/>
                          </m:rPr>
                          <w:rPr>
                            <w:sz w:val="21"/>
                          </w:rPr>
                          <m:t>n</m:t>
                        </m:r>
                        <m:r>
                          <m:rPr>
                            <m:sty m:val="p"/>
                          </m:rPr>
                          <w:rPr>
                            <w:sz w:val="21"/>
                          </w:rPr>
                          <m:t>o</m:t>
                        </m:r>
                        <m:r>
                          <m:rPr>
                            <m:sty m:val="p"/>
                          </m:rPr>
                          <w:rPr>
                            <w:sz w:val="21"/>
                          </w:rPr>
                          <m:t>m</m:t>
                        </m:r>
                      </m:sup>
                    </m:sSup>
                    <m:r>
                      <m:rPr>
                        <m:sty m:val="p"/>
                      </m:rPr>
                      <w:rPr>
                        <w:sz w:val="21"/>
                      </w:rPr>
                      <m:t>=</m:t>
                    </m:r>
                    <m:acc>
                      <m:accPr>
                        <m:chr m:val="̂"/>
                      </m:accPr>
                      <m:e>
                        <m:r>
                          <w:rPr>
                            <w:sz w:val="21"/>
                          </w:rPr>
                          <m:t>V</m:t>
                        </m:r>
                      </m:e>
                    </m:acc>
                    <m:r>
                      <m:rPr>
                        <m:sty m:val="p"/>
                      </m:rPr>
                      <w:rPr>
                        <w:sz w:val="21"/>
                      </w:rPr>
                      <m:t>,</m:t>
                    </m:r>
                  </m:e>
                  <m:e>
                    <m:sSubSup>
                      <m:e>
                        <m:r>
                          <w:rPr>
                            <w:sz w:val="21"/>
                          </w:rPr>
                          <m:t>S</m:t>
                        </m:r>
                      </m:e>
                      <m:sub>
                        <m:r>
                          <w:rPr>
                            <w:sz w:val="21"/>
                          </w:rPr>
                          <m:t>1</m:t>
                        </m:r>
                      </m:sub>
                      <m:sup>
                        <m:r>
                          <m:rPr>
                            <m:sty m:val="p"/>
                          </m:rPr>
                          <w:rPr>
                            <w:sz w:val="21"/>
                          </w:rPr>
                          <m:t>n</m:t>
                        </m:r>
                        <m:r>
                          <m:rPr>
                            <m:sty m:val="p"/>
                          </m:rPr>
                          <w:rPr>
                            <w:sz w:val="21"/>
                          </w:rPr>
                          <m:t>o</m:t>
                        </m:r>
                        <m:r>
                          <m:rPr>
                            <m:sty m:val="p"/>
                          </m:rPr>
                          <w:rPr>
                            <w:sz w:val="21"/>
                          </w:rPr>
                          <m:t>m</m:t>
                        </m:r>
                      </m:sup>
                    </m:sSubSup>
                    <m:r>
                      <w:rPr>
                        <w:sz w:val="21"/>
                      </w:rPr>
                      <m:t>&amp;</m:t>
                    </m:r>
                    <m:r>
                      <m:rPr>
                        <m:sty m:val="p"/>
                      </m:rPr>
                      <w:rPr>
                        <w:sz w:val="21"/>
                      </w:rPr>
                      <m:t>=</m:t>
                    </m:r>
                    <m:sSubSup>
                      <m:e>
                        <m:r>
                          <w:rPr>
                            <w:sz w:val="21"/>
                          </w:rPr>
                          <m:t>S</m:t>
                        </m:r>
                      </m:e>
                      <m:sub>
                        <m:r>
                          <w:rPr>
                            <w:sz w:val="21"/>
                          </w:rPr>
                          <m:t>1</m:t>
                        </m:r>
                      </m:sub>
                      <m:sup>
                        <m:r>
                          <m:rPr>
                            <m:sty m:val="p"/>
                          </m:rPr>
                          <w:rPr>
                            <w:sz w:val="21"/>
                          </w:rPr>
                          <m:t>a</m:t>
                        </m:r>
                        <m:r>
                          <m:rPr>
                            <m:sty m:val="p"/>
                          </m:rPr>
                          <w:rPr>
                            <w:sz w:val="21"/>
                          </w:rPr>
                          <m:t>c</m:t>
                        </m:r>
                        <m:r>
                          <m:rPr>
                            <m:sty m:val="p"/>
                          </m:rPr>
                          <w:rPr>
                            <w:sz w:val="21"/>
                          </w:rPr>
                          <m:t>t</m:t>
                        </m:r>
                        <m:r>
                          <m:rPr>
                            <m:sty m:val="p"/>
                          </m:rPr>
                          <w:rPr>
                            <w:sz w:val="21"/>
                          </w:rPr>
                          <m:t>u</m:t>
                        </m:r>
                        <m:r>
                          <m:rPr>
                            <m:sty m:val="p"/>
                          </m:rPr>
                          <w:rPr>
                            <w:sz w:val="21"/>
                          </w:rPr>
                          <m:t>a</m:t>
                        </m:r>
                        <m:r>
                          <m:rPr>
                            <m:sty m:val="p"/>
                          </m:rPr>
                          <w:rPr>
                            <w:sz w:val="21"/>
                          </w:rPr>
                          <m:t>l</m:t>
                        </m:r>
                      </m:sup>
                    </m:sSubSup>
                    <m:r>
                      <m:rPr>
                        <m:sty m:val="p"/>
                      </m:rPr>
                      <w:rPr>
                        <w:sz w:val="21"/>
                      </w:rPr>
                      <m:t>,</m:t>
                    </m:r>
                    <m:r>
                      <w:rPr>
                        <w:sz w:val="21"/>
                      </w:rPr>
                      <m:t> </m:t>
                    </m:r>
                    <m:sSubSup>
                      <m:e>
                        <m:r>
                          <w:rPr>
                            <w:sz w:val="21"/>
                          </w:rPr>
                          <m:t>S</m:t>
                        </m:r>
                      </m:e>
                      <m:sub>
                        <m:r>
                          <w:rPr>
                            <w:sz w:val="21"/>
                          </w:rPr>
                          <m:t>145</m:t>
                        </m:r>
                      </m:sub>
                      <m:sup>
                        <m:r>
                          <m:rPr>
                            <m:sty m:val="p"/>
                          </m:rPr>
                          <w:rPr>
                            <w:sz w:val="21"/>
                          </w:rPr>
                          <m:t>n</m:t>
                        </m:r>
                        <m:r>
                          <m:rPr>
                            <m:sty m:val="p"/>
                          </m:rPr>
                          <w:rPr>
                            <w:sz w:val="21"/>
                          </w:rPr>
                          <m:t>o</m:t>
                        </m:r>
                        <m:r>
                          <m:rPr>
                            <m:sty m:val="p"/>
                          </m:rPr>
                          <w:rPr>
                            <w:sz w:val="21"/>
                          </w:rPr>
                          <m:t>m</m:t>
                        </m:r>
                      </m:sup>
                    </m:sSubSup>
                    <m:r>
                      <m:rPr>
                        <m:sty m:val="p"/>
                      </m:rPr>
                      <w:rPr>
                        <w:sz w:val="21"/>
                      </w:rPr>
                      <m:t>≥</m:t>
                    </m:r>
                    <m:r>
                      <w:rPr>
                        <w:sz w:val="21"/>
                      </w:rPr>
                      <m:t>6000</m:t>
                    </m:r>
                    <m:r>
                      <m:rPr>
                        <m:sty m:val="p"/>
                      </m:rPr>
                      <w:rPr>
                        <w:sz w:val="21"/>
                      </w:rPr>
                      <m:t>,</m:t>
                    </m:r>
                  </m:e>
                  <m:e>
                    <m:r>
                      <m:rPr>
                        <m:sty m:val="p"/>
                      </m:rPr>
                      <w:rPr>
                        <w:sz w:val="21"/>
                      </w:rPr>
                      <m:t>(</m:t>
                    </m:r>
                    <m:sSub>
                      <m:e>
                        <m:r>
                          <w:rPr>
                            <w:sz w:val="21"/>
                          </w:rPr>
                          <m:t>c</m:t>
                        </m:r>
                      </m:e>
                      <m:sub>
                        <m:r>
                          <w:rPr>
                            <w:sz w:val="21"/>
                          </w:rPr>
                          <m:t>t</m:t>
                        </m:r>
                      </m:sub>
                    </m:sSub>
                    <m:r>
                      <m:rPr>
                        <m:sty m:val="p"/>
                      </m:rPr>
                      <w:rPr>
                        <w:sz w:val="21"/>
                      </w:rPr>
                      <m:t>,</m:t>
                    </m:r>
                    <m:sSub>
                      <m:e>
                        <m:r>
                          <w:rPr>
                            <w:sz w:val="21"/>
                          </w:rPr>
                          <m:t>d</m:t>
                        </m:r>
                      </m:e>
                      <m:sub>
                        <m:r>
                          <w:rPr>
                            <w:sz w:val="21"/>
                          </w:rPr>
                          <m:t>t</m:t>
                        </m:r>
                      </m:sub>
                    </m:sSub>
                    <m:r>
                      <m:rPr>
                        <m:sty m:val="p"/>
                      </m:rPr>
                      <w:rPr>
                        <w:sz w:val="21"/>
                      </w:rPr>
                      <m:t>,</m:t>
                    </m:r>
                    <m:sSub>
                      <m:e>
                        <m:r>
                          <w:rPr>
                            <w:sz w:val="21"/>
                          </w:rPr>
                          <m:t>e</m:t>
                        </m:r>
                      </m:e>
                      <m:sub>
                        <m:r>
                          <w:rPr>
                            <w:sz w:val="21"/>
                          </w:rPr>
                          <m:t>t</m:t>
                        </m:r>
                      </m:sub>
                    </m:sSub>
                    <m:r>
                      <m:rPr>
                        <m:sty m:val="p"/>
                      </m:rPr>
                      <w:rPr>
                        <w:sz w:val="21"/>
                      </w:rPr>
                      <m:t>,</m:t>
                    </m:r>
                    <m:sSub>
                      <m:e>
                        <m:r>
                          <w:rPr>
                            <w:sz w:val="21"/>
                          </w:rPr>
                          <m:t>w</m:t>
                        </m:r>
                      </m:e>
                      <m:sub>
                        <m:r>
                          <w:rPr>
                            <w:sz w:val="21"/>
                          </w:rPr>
                          <m:t>t</m:t>
                        </m:r>
                      </m:sub>
                    </m:sSub>
                    <m:r>
                      <m:rPr>
                        <m:sty m:val="p"/>
                      </m:rPr>
                      <w:rPr>
                        <w:sz w:val="21"/>
                      </w:rPr>
                      <m:t>)</m:t>
                    </m:r>
                    <m:r>
                      <w:rPr>
                        <w:sz w:val="21"/>
                      </w:rPr>
                      <m:t>&amp;</m:t>
                    </m:r>
                    <m:r>
                      <m:rPr>
                        <m:sty m:val="p"/>
                      </m:rPr>
                      <w:rPr>
                        <w:sz w:val="21"/>
                      </w:rPr>
                      <m:t>=</m:t>
                    </m:r>
                    <m:r>
                      <m:rPr>
                        <m:scr m:val="script"/>
                        <m:sty m:val="p"/>
                      </m:rPr>
                      <w:rPr>
                        <w:sz w:val="21"/>
                      </w:rPr>
                      <m:t>G</m:t>
                    </m:r>
                    <m:r>
                      <m:rPr>
                        <m:sty m:val="p"/>
                      </m:rPr>
                      <w:rPr>
                        <w:sz w:val="21"/>
                      </w:rPr>
                      <m:t>(</m:t>
                    </m:r>
                    <m:sSubSup>
                      <m:e>
                        <m:r>
                          <w:rPr>
                            <w:sz w:val="21"/>
                          </w:rPr>
                          <m:t>g</m:t>
                        </m:r>
                      </m:e>
                      <m:sub>
                        <m:r>
                          <w:rPr>
                            <w:sz w:val="21"/>
                          </w:rPr>
                          <m:t>t</m:t>
                        </m:r>
                      </m:sub>
                      <m:sup>
                        <m:r>
                          <m:rPr>
                            <m:sty m:val="p"/>
                          </m:rPr>
                          <w:rPr>
                            <w:sz w:val="21"/>
                          </w:rPr>
                          <m:t>p</m:t>
                        </m:r>
                        <m:r>
                          <m:rPr>
                            <m:sty m:val="p"/>
                          </m:rPr>
                          <w:rPr>
                            <w:sz w:val="21"/>
                          </w:rPr>
                          <m:t>l</m:t>
                        </m:r>
                        <m:r>
                          <m:rPr>
                            <m:sty m:val="p"/>
                          </m:rPr>
                          <w:rPr>
                            <w:sz w:val="21"/>
                          </w:rPr>
                          <m:t>a</m:t>
                        </m:r>
                        <m:r>
                          <m:rPr>
                            <m:sty m:val="p"/>
                          </m:rPr>
                          <w:rPr>
                            <w:sz w:val="21"/>
                          </w:rPr>
                          <m:t>n</m:t>
                        </m:r>
                      </m:sup>
                    </m:sSubSup>
                    <m:r>
                      <m:rPr>
                        <m:sty m:val="p"/>
                      </m:rPr>
                      <w:rPr>
                        <w:sz w:val="21"/>
                      </w:rPr>
                      <m:t>,</m:t>
                    </m:r>
                    <m:sSub>
                      <m:e>
                        <m:r>
                          <w:rPr>
                            <w:sz w:val="21"/>
                          </w:rPr>
                          <m:t>L</m:t>
                        </m:r>
                      </m:e>
                      <m:sub>
                        <m:r>
                          <w:rPr>
                            <w:sz w:val="21"/>
                          </w:rPr>
                          <m:t>t</m:t>
                        </m:r>
                      </m:sub>
                    </m:sSub>
                    <m:r>
                      <m:rPr>
                        <m:sty m:val="p"/>
                      </m:rPr>
                      <w:rPr>
                        <w:sz w:val="21"/>
                      </w:rPr>
                      <m:t>,</m:t>
                    </m:r>
                    <m:sSub>
                      <m:e>
                        <m:r>
                          <w:rPr>
                            <w:sz w:val="21"/>
                          </w:rPr>
                          <m:t>V</m:t>
                        </m:r>
                      </m:e>
                      <m:sub>
                        <m:r>
                          <w:rPr>
                            <w:sz w:val="21"/>
                          </w:rPr>
                          <m:t>t</m:t>
                        </m:r>
                      </m:sub>
                    </m:sSub>
                    <m:r>
                      <m:rPr>
                        <m:sty m:val="p"/>
                      </m:rPr>
                      <w:rPr>
                        <w:sz w:val="21"/>
                      </w:rPr>
                      <m:t>,</m:t>
                    </m:r>
                    <m:sSub>
                      <m:e>
                        <m:r>
                          <w:rPr>
                            <w:sz w:val="21"/>
                          </w:rPr>
                          <m:t>S</m:t>
                        </m:r>
                      </m:e>
                      <m:sub>
                        <m:r>
                          <w:rPr>
                            <w:sz w:val="21"/>
                          </w:rPr>
                          <m:t>t</m:t>
                        </m:r>
                      </m:sub>
                    </m:sSub>
                    <m:r>
                      <m:rPr>
                        <m:sty m:val="p"/>
                      </m:rPr>
                      <w:rPr>
                        <w:sz w:val="21"/>
                      </w:rPr>
                      <m:t>)</m:t>
                    </m:r>
                    <m:r>
                      <m:rPr>
                        <m:sty m:val="p"/>
                      </m:rPr>
                      <w:rPr>
                        <w:sz w:val="21"/>
                      </w:rPr>
                      <m:t>,</m:t>
                    </m:r>
                  </m:e>
                  <m:e>
                    <m:sSub>
                      <m:e>
                        <m:r>
                          <w:rPr>
                            <w:sz w:val="21"/>
                          </w:rPr>
                          <m:t>C</m:t>
                        </m:r>
                      </m:e>
                      <m:sub>
                        <m:r>
                          <w:rPr>
                            <w:sz w:val="21"/>
                          </w:rPr>
                          <m:t>2</m:t>
                        </m:r>
                      </m:sub>
                    </m:sSub>
                    <m:r>
                      <w:rPr>
                        <w:sz w:val="21"/>
                      </w:rPr>
                      <m:t>&amp;</m:t>
                    </m:r>
                    <m:r>
                      <m:rPr>
                        <m:sty m:val="p"/>
                      </m:rPr>
                      <w:rPr>
                        <w:sz w:val="21"/>
                      </w:rPr>
                      <m:t>=</m:t>
                    </m:r>
                    <m:nary>
                      <m:naryPr>
                        <m:chr m:val="∑"/>
                        <m:limLoc m:val="undOvr"/>
                        <m:subHide m:val="off"/>
                        <m:supHide m:val="on"/>
                      </m:naryPr>
                      <m:sub>
                        <m:r>
                          <w:rPr>
                            <w:sz w:val="21"/>
                          </w:rPr>
                          <m:t>d</m:t>
                        </m:r>
                        <m:r>
                          <m:rPr>
                            <m:sty m:val="p"/>
                          </m:rPr>
                          <w:rPr>
                            <w:sz w:val="21"/>
                          </w:rPr>
                          <m:t>,</m:t>
                        </m:r>
                        <m:r>
                          <w:rPr>
                            <w:sz w:val="21"/>
                          </w:rPr>
                          <m:t>t</m:t>
                        </m:r>
                      </m:sub>
                      <m:sup>
                        <m:r>
                          <w:rPr>
                            <w:sz w:val="21"/>
                          </w:rPr>
                          <m:t>​</m:t>
                        </m:r>
                      </m:sup>
                      <m:e>
                        <m:sSub>
                          <m:e>
                            <m:r>
                              <w:rPr>
                                <w:sz w:val="21"/>
                              </w:rPr>
                              <m:t>p</m:t>
                            </m:r>
                          </m:e>
                          <m:sub>
                            <m:r>
                              <w:rPr>
                                <w:sz w:val="21"/>
                              </w:rPr>
                              <m:t>t</m:t>
                            </m:r>
                          </m:sub>
                        </m:sSub>
                      </m:e>
                    </m:nary>
                    <m:r>
                      <m:rPr>
                        <m:sty m:val="p"/>
                      </m:rPr>
                      <w:rPr>
                        <w:sz w:val="21"/>
                      </w:rPr>
                      <m:t>(</m:t>
                    </m:r>
                    <m:sSubSup>
                      <m:e>
                        <m:r>
                          <w:rPr>
                            <w:sz w:val="21"/>
                          </w:rPr>
                          <m:t>g</m:t>
                        </m:r>
                      </m:e>
                      <m:sub>
                        <m:r>
                          <w:rPr>
                            <w:sz w:val="21"/>
                          </w:rPr>
                          <m:t>d</m:t>
                        </m:r>
                        <m:r>
                          <m:rPr>
                            <m:sty m:val="p"/>
                          </m:rPr>
                          <w:rPr>
                            <w:sz w:val="21"/>
                          </w:rPr>
                          <m:t>,</m:t>
                        </m:r>
                        <m:r>
                          <w:rPr>
                            <w:sz w:val="21"/>
                          </w:rPr>
                          <m:t>t</m:t>
                        </m:r>
                      </m:sub>
                      <m:sup>
                        <m:r>
                          <m:rPr>
                            <m:sty m:val="p"/>
                          </m:rPr>
                          <w:rPr>
                            <w:sz w:val="21"/>
                          </w:rPr>
                          <m:t>p</m:t>
                        </m:r>
                        <m:r>
                          <m:rPr>
                            <m:sty m:val="p"/>
                          </m:rPr>
                          <w:rPr>
                            <w:sz w:val="21"/>
                          </w:rPr>
                          <m:t>l</m:t>
                        </m:r>
                        <m:r>
                          <m:rPr>
                            <m:sty m:val="p"/>
                          </m:rPr>
                          <w:rPr>
                            <w:sz w:val="21"/>
                          </w:rPr>
                          <m:t>a</m:t>
                        </m:r>
                        <m:r>
                          <m:rPr>
                            <m:sty m:val="p"/>
                          </m:rPr>
                          <w:rPr>
                            <w:sz w:val="21"/>
                          </w:rPr>
                          <m:t>n</m:t>
                        </m:r>
                      </m:sup>
                    </m:sSubSup>
                    <m:r>
                      <m:rPr>
                        <m:sty m:val="p"/>
                      </m:rPr>
                      <w:rPr>
                        <w:sz w:val="21"/>
                      </w:rPr>
                      <m:t>+</m:t>
                    </m:r>
                    <m:r>
                      <w:rPr>
                        <w:sz w:val="21"/>
                      </w:rPr>
                      <m:t>5</m:t>
                    </m:r>
                    <m:sSub>
                      <m:e>
                        <m:r>
                          <w:rPr>
                            <w:sz w:val="21"/>
                          </w:rPr>
                          <m:t>e</m:t>
                        </m:r>
                      </m:e>
                      <m:sub>
                        <m:r>
                          <w:rPr>
                            <w:sz w:val="21"/>
                          </w:rPr>
                          <m:t>d</m:t>
                        </m:r>
                        <m:r>
                          <m:rPr>
                            <m:sty m:val="p"/>
                          </m:rPr>
                          <w:rPr>
                            <w:sz w:val="21"/>
                          </w:rPr>
                          <m:t>,</m:t>
                        </m:r>
                        <m:r>
                          <w:rPr>
                            <w:sz w:val="21"/>
                          </w:rPr>
                          <m:t>t</m:t>
                        </m:r>
                      </m:sub>
                    </m:sSub>
                    <m:r>
                      <m:rPr>
                        <m:sty m:val="p"/>
                      </m:rPr>
                      <w:rPr>
                        <w:sz w:val="21"/>
                      </w:rPr>
                      <m:t>)</m:t>
                    </m:r>
                    <m:r>
                      <m:rPr>
                        <m:sty m:val="p"/>
                      </m:rPr>
                      <w:rPr>
                        <w:sz w:val="21"/>
                      </w:rPr>
                      <m:t>.</m:t>
                    </m:r>
                  </m:e>
                </m:eqArr>
              </m:e>
            </m:d>
          </m:e>
        </m:borderBox>
      </m:oMath>
      <w:r>
        <w:rPr>
          <w:rFonts w:ascii="Times New Roman" w:hAnsi="Times New Roman" w:eastAsia="宋体"/>
          <w:b w:val="0"/>
          <w:sz w:val="21"/>
        </w:rPr>
        <w:tab/>
        <w:t>(25)</w:t>
      </w:r>
    </w:p>
    <w:p>
      <w:pPr>
        <w:pStyle w:val="FirstParagraph"/>
        <w:widowControl/>
        <w:spacing w:before="0" w:after="100" w:line="276" w:lineRule="auto"/>
        <w:ind w:firstLine="480"/>
        <w:jc w:val="both"/>
      </w:pPr>
      <w:r>
        <w:rPr>
          <w:rFonts w:hint="eastAsia"/>
          <w:color w:val="000000"/>
        </w:rPr>
        <w:t xml:space="preserve">Ω中各时段的平衡约束采用带余量的名义供需。计划层最小化普通购电费，实际缺口在执行时揭示并计入评价费用；余量q以一月验证总费用确定，随后固定。</w:t>
      </w:r>
    </w:p>
    <w:p>
      <w:pPr>
        <w:pStyle w:val="BodyText"/>
        <w:widowControl/>
        <w:spacing w:before="0" w:after="100" w:line="276" w:lineRule="auto"/>
        <w:ind w:firstLine="480"/>
        <w:jc w:val="both"/>
      </w:pPr>
      <w:r>
        <w:rPr>
          <w:rFonts w:hint="eastAsia"/>
          <w:color w:val="000000"/>
        </w:rPr>
        <w:t xml:space="preserve">上述即时平衡规则作为基础执行器：出现缺口便尽量放电，余下部分紧急补购。该规则未区分库存用于当前与后续时段的价值，改进执行器见第6.5节；普通购电仍按计划量结算。</w:t>
      </w:r>
    </w:p>
    <w:bookmarkEnd w:id="44"/>
    <w:bookmarkStart w:id="45" w:name="历史路径价值驱动的实时放电"/>
    <w:p>
      <w:pPr>
        <w:pStyle w:val="Heading2"/>
        <w:keepNext/>
        <w:widowControl/>
        <w:spacing w:before="200" w:after="140" w:line="276" w:lineRule="auto"/>
        <w:ind w:firstLine="0"/>
        <w:jc w:val="left"/>
      </w:pPr>
      <w:r>
        <w:rPr>
          <w:color w:val="000000"/>
        </w:rPr>
        <w:t xml:space="preserve">6.5 </w:t>
      </w:r>
      <w:r>
        <w:rPr>
          <w:rFonts w:hint="eastAsia"/>
          <w:color w:val="000000"/>
        </w:rPr>
        <w:t xml:space="preserve">历史路径价值驱动的实时放电</w:t>
      </w:r>
    </w:p>
    <w:p>
      <w:pPr>
        <w:pStyle w:val="FirstParagraph"/>
        <w:keepNext/>
        <w:widowControl/>
        <w:spacing w:before="0" w:after="100" w:line="276" w:lineRule="auto"/>
        <w:ind w:firstLine="480"/>
        <w:jc w:val="both"/>
      </w:pPr>
      <w:r>
        <w:rPr>
          <w:rFonts w:hint="eastAsia"/>
          <w:color w:val="000000"/>
        </w:rPr>
        <w:t xml:space="preserve">普通计划锁定后，计划费为执行阶段的已付成本。每次发布用此前至多28个完整日的负载、光伏配对残差，分别叠加至当前预测并截断非负，形成保持日内关联的净缺口路径。对每条历史路径按第5.5节递推计算紧急补购费用函数，终端附加价值取零；名义计划仍要求日末储电量不少于6,000</w:t>
      </w:r>
      <w:r>
        <w:rPr>
          <w:color w:val="000000"/>
        </w:rPr>
        <w:t xml:space="preserve"> </w:t>
      </w:r>
      <w:r>
        <w:rPr>
          <w:rFonts w:hint="eastAsia"/>
          <w:color w:val="000000"/>
        </w:rPr>
        <w:t xml:space="preserve">kWh。以这些路径函数的均值估计后续费用，在当前真实缺口n＝L−V−g＞0时选择下一储电状态：</w:t>
      </w:r>
    </w:p>
    <w:p>
      <w:pPr>
        <w:pStyle w:val="BodyText"/>
        <w:keepLines/>
        <w:widowControl/>
        <w:tabs>
          <w:tab w:pos="4479" w:val="center"/>
          <w:tab w:pos="8957" w:val="right"/>
        </w:tabs>
        <w:spacing w:before="100" w:after="140" w:line="276" w:lineRule="auto"/>
        <w:ind w:firstLine="0"/>
        <w:jc w:val="left"/>
      </w:pPr>
      <w:r>
        <w:tab/>
      </w:r>
      <m:oMath>
        <m:sSubSup>
          <m:e>
            <m:r>
              <w:rPr>
                <w:sz w:val="21"/>
              </w:rPr>
              <m:t>s</m:t>
            </m:r>
          </m:e>
          <m:sub>
            <m:r>
              <w:rPr>
                <w:sz w:val="21"/>
              </w:rPr>
              <m:t>t</m:t>
            </m:r>
            <m:r>
              <m:rPr>
                <m:sty m:val="p"/>
              </m:rPr>
              <w:rPr>
                <w:sz w:val="21"/>
              </w:rPr>
              <m:t>+</m:t>
            </m:r>
            <m:r>
              <w:rPr>
                <w:sz w:val="21"/>
              </w:rPr>
              <m:t>1</m:t>
            </m:r>
          </m:sub>
          <m:sup>
            <m:r>
              <m:rPr>
                <m:sty m:val="p"/>
              </m:rPr>
              <w:rPr>
                <w:sz w:val="21"/>
              </w:rPr>
              <m:t>*</m:t>
            </m:r>
          </m:sup>
        </m:sSubSup>
        <m:r>
          <m:rPr>
            <m:sty m:val="p"/>
          </m:rPr>
          <w:rPr>
            <w:sz w:val="21"/>
          </w:rPr>
          <m:t>∈</m:t>
        </m:r>
        <m:r>
          <m:rPr>
            <m:sty m:val="p"/>
          </m:rPr>
          <w:rPr>
            <w:sz w:val="21"/>
          </w:rPr>
          <m:t>arg</m:t>
        </m:r>
        <m:limLow>
          <m:e>
            <m:r>
              <m:rPr>
                <m:sty m:val="p"/>
              </m:rPr>
              <w:rPr>
                <w:sz w:val="21"/>
              </w:rPr>
              <m:t>min</m:t>
            </m:r>
          </m:e>
          <m:lim>
            <m:r>
              <w:rPr>
                <w:sz w:val="21"/>
              </w:rPr>
              <m:t>z</m:t>
            </m:r>
            <m:r>
              <m:rPr>
                <m:sty m:val="p"/>
              </m:rPr>
              <w:rPr>
                <w:sz w:val="21"/>
              </w:rPr>
              <m:t>∈</m:t>
            </m:r>
            <m:r>
              <m:rPr>
                <m:sty m:val="p"/>
              </m:rPr>
              <w:rPr>
                <w:sz w:val="21"/>
              </w:rPr>
              <m:t>[</m:t>
            </m:r>
            <m:r>
              <m:rPr>
                <m:sty m:val="p"/>
              </m:rPr>
              <w:rPr>
                <w:sz w:val="21"/>
              </w:rPr>
              <m:t>max</m:t>
            </m:r>
            <m:r>
              <m:rPr>
                <m:sty m:val="p"/>
              </m:rPr>
              <w:rPr>
                <w:sz w:val="21"/>
              </w:rPr>
              <m:t>{</m:t>
            </m:r>
            <m:sSub>
              <m:e>
                <m:r>
                  <w:rPr>
                    <w:sz w:val="21"/>
                  </w:rPr>
                  <m:t>S</m:t>
                </m:r>
              </m:e>
              <m:sub>
                <m:r>
                  <m:rPr>
                    <m:sty m:val="p"/>
                  </m:rPr>
                  <w:rPr>
                    <w:sz w:val="21"/>
                  </w:rPr>
                  <m:t>min</m:t>
                </m:r>
              </m:sub>
            </m:sSub>
            <m:r>
              <m:rPr>
                <m:sty m:val="p"/>
              </m:rPr>
              <w:rPr>
                <w:sz w:val="21"/>
              </w:rPr>
              <m:t>,</m:t>
            </m:r>
            <m:sSub>
              <m:e>
                <m:r>
                  <w:rPr>
                    <w:sz w:val="21"/>
                  </w:rPr>
                  <m:t>s</m:t>
                </m:r>
              </m:e>
              <m:sub>
                <m:r>
                  <w:rPr>
                    <w:sz w:val="21"/>
                  </w:rPr>
                  <m:t>t</m:t>
                </m:r>
              </m:sub>
            </m:sSub>
            <m:r>
              <m:rPr>
                <m:sty m:val="p"/>
              </m:rPr>
              <w:rPr>
                <w:sz w:val="21"/>
              </w:rPr>
              <m:t>−</m:t>
            </m:r>
            <m:r>
              <m:rPr>
                <m:sty m:val="p"/>
              </m:rPr>
              <w:rPr>
                <w:sz w:val="21"/>
              </w:rPr>
              <m:t>min</m:t>
            </m:r>
            <m:r>
              <m:rPr>
                <m:sty m:val="p"/>
              </m:rPr>
              <w:rPr>
                <w:sz w:val="21"/>
              </w:rPr>
              <m:t>(</m:t>
            </m:r>
            <m:sSub>
              <m:e>
                <m:r>
                  <w:rPr>
                    <w:sz w:val="21"/>
                  </w:rPr>
                  <m:t>n</m:t>
                </m:r>
              </m:e>
              <m:sub>
                <m:r>
                  <w:rPr>
                    <w:sz w:val="21"/>
                  </w:rPr>
                  <m:t>t</m:t>
                </m:r>
              </m:sub>
            </m:sSub>
            <m:r>
              <m:rPr>
                <m:sty m:val="p"/>
              </m:rPr>
              <w:rPr>
                <w:sz w:val="21"/>
              </w:rPr>
              <m:t>,</m:t>
            </m:r>
            <m:r>
              <w:rPr>
                <w:sz w:val="21"/>
              </w:rPr>
              <m:t>M</m:t>
            </m:r>
            <m:r>
              <m:rPr>
                <m:sty m:val="p"/>
              </m:rPr>
              <w:rPr>
                <w:sz w:val="21"/>
              </w:rPr>
              <m:t>)</m:t>
            </m:r>
            <m:r>
              <m:rPr>
                <m:sty m:val="p"/>
              </m:rPr>
              <w:rPr>
                <w:sz w:val="21"/>
              </w:rPr>
              <m:t>/</m:t>
            </m:r>
            <m:sSub>
              <m:e>
                <m:r>
                  <w:rPr>
                    <w:sz w:val="21"/>
                  </w:rPr>
                  <m:t>η</m:t>
                </m:r>
              </m:e>
              <m:sub>
                <m:r>
                  <w:rPr>
                    <w:sz w:val="21"/>
                  </w:rPr>
                  <m:t>d</m:t>
                </m:r>
              </m:sub>
            </m:sSub>
            <m:r>
              <m:rPr>
                <m:sty m:val="p"/>
              </m:rPr>
              <w:rPr>
                <w:sz w:val="21"/>
              </w:rPr>
              <m:t>}</m:t>
            </m:r>
            <m:r>
              <m:rPr>
                <m:sty m:val="p"/>
              </m:rPr>
              <w:rPr>
                <w:sz w:val="21"/>
              </w:rPr>
              <m:t>,</m:t>
            </m:r>
            <m:sSub>
              <m:e>
                <m:r>
                  <w:rPr>
                    <w:sz w:val="21"/>
                  </w:rPr>
                  <m:t>s</m:t>
                </m:r>
              </m:e>
              <m:sub>
                <m:r>
                  <w:rPr>
                    <w:sz w:val="21"/>
                  </w:rPr>
                  <m:t>t</m:t>
                </m:r>
              </m:sub>
            </m:sSub>
            <m:r>
              <m:rPr>
                <m:sty m:val="p"/>
              </m:rPr>
              <w:rPr>
                <w:sz w:val="21"/>
              </w:rPr>
              <m:t>]</m:t>
            </m:r>
          </m:lim>
        </m:limLow>
        <m:d>
          <m:dPr>
            <m:begChr m:val="{"/>
            <m:sepChr m:val=""/>
            <m:endChr m:val="}"/>
            <m:grow/>
          </m:dPr>
          <m:e>
            <m:r>
              <w:rPr>
                <w:sz w:val="21"/>
              </w:rPr>
              <m:t>5</m:t>
            </m:r>
            <m:sSub>
              <m:e>
                <m:r>
                  <w:rPr>
                    <w:sz w:val="21"/>
                  </w:rPr>
                  <m:t>p</m:t>
                </m:r>
              </m:e>
              <m:sub>
                <m:r>
                  <w:rPr>
                    <w:sz w:val="21"/>
                  </w:rPr>
                  <m:t>t</m:t>
                </m:r>
              </m:sub>
            </m:sSub>
            <m:r>
              <m:rPr>
                <m:sty m:val="p"/>
              </m:rPr>
              <w:rPr>
                <w:sz w:val="21"/>
              </w:rPr>
              <m:t>[</m:t>
            </m:r>
            <m:sSub>
              <m:e>
                <m:r>
                  <w:rPr>
                    <w:sz w:val="21"/>
                  </w:rPr>
                  <m:t>n</m:t>
                </m:r>
              </m:e>
              <m:sub>
                <m:r>
                  <w:rPr>
                    <w:sz w:val="21"/>
                  </w:rPr>
                  <m:t>t</m:t>
                </m:r>
              </m:sub>
            </m:sSub>
            <m:r>
              <m:rPr>
                <m:sty m:val="p"/>
              </m:rPr>
              <w:rPr>
                <w:sz w:val="21"/>
              </w:rPr>
              <m:t>−</m:t>
            </m:r>
            <m:sSub>
              <m:e>
                <m:r>
                  <w:rPr>
                    <w:sz w:val="21"/>
                  </w:rPr>
                  <m:t>η</m:t>
                </m:r>
              </m:e>
              <m:sub>
                <m:r>
                  <w:rPr>
                    <w:sz w:val="21"/>
                  </w:rPr>
                  <m:t>d</m:t>
                </m:r>
              </m:sub>
            </m:sSub>
            <m:r>
              <m:rPr>
                <m:sty m:val="p"/>
              </m:rPr>
              <w:rPr>
                <w:sz w:val="21"/>
              </w:rPr>
              <m:t>(</m:t>
            </m:r>
            <m:sSub>
              <m:e>
                <m:r>
                  <w:rPr>
                    <w:sz w:val="21"/>
                  </w:rPr>
                  <m:t>s</m:t>
                </m:r>
              </m:e>
              <m:sub>
                <m:r>
                  <w:rPr>
                    <w:sz w:val="21"/>
                  </w:rPr>
                  <m:t>t</m:t>
                </m:r>
              </m:sub>
            </m:sSub>
            <m:r>
              <m:rPr>
                <m:sty m:val="p"/>
              </m:rPr>
              <w:rPr>
                <w:sz w:val="21"/>
              </w:rPr>
              <m:t>−</m:t>
            </m:r>
            <m:r>
              <w:rPr>
                <w:sz w:val="21"/>
              </w:rPr>
              <m:t>z</m:t>
            </m:r>
            <m:r>
              <m:rPr>
                <m:sty m:val="p"/>
              </m:rPr>
              <w:rPr>
                <w:sz w:val="21"/>
              </w:rPr>
              <m:t>)</m:t>
            </m:r>
            <m:r>
              <m:rPr>
                <m:sty m:val="p"/>
              </m:rPr>
              <w:rPr>
                <w:sz w:val="21"/>
              </w:rPr>
              <m:t>]</m:t>
            </m:r>
            <m:r>
              <m:rPr>
                <m:sty m:val="p"/>
              </m:rPr>
              <w:rPr>
                <w:sz w:val="21"/>
              </w:rPr>
              <m:t>+</m:t>
            </m:r>
            <m:f>
              <m:fPr>
                <m:type m:val="bar"/>
              </m:fPr>
              <m:num>
                <m:r>
                  <w:rPr>
                    <w:sz w:val="21"/>
                  </w:rPr>
                  <m:t>1</m:t>
                </m:r>
              </m:num>
              <m:den>
                <m:r>
                  <w:rPr>
                    <w:sz w:val="21"/>
                  </w:rPr>
                  <m:t>K</m:t>
                </m:r>
              </m:den>
            </m:f>
            <m:nary>
              <m:naryPr>
                <m:chr m:val="∑"/>
                <m:limLoc m:val="undOvr"/>
                <m:subHide m:val="off"/>
                <m:supHide m:val="off"/>
              </m:naryPr>
              <m:sub>
                <m:r>
                  <w:rPr>
                    <w:sz w:val="21"/>
                  </w:rPr>
                  <m:t>k</m:t>
                </m:r>
                <m:r>
                  <m:rPr>
                    <m:sty m:val="p"/>
                  </m:rPr>
                  <w:rPr>
                    <w:sz w:val="21"/>
                  </w:rPr>
                  <m:t>=</m:t>
                </m:r>
                <m:r>
                  <w:rPr>
                    <w:sz w:val="21"/>
                  </w:rPr>
                  <m:t>1</m:t>
                </m:r>
              </m:sub>
              <m:sup>
                <m:r>
                  <w:rPr>
                    <w:sz w:val="21"/>
                  </w:rPr>
                  <m:t>K</m:t>
                </m:r>
              </m:sup>
              <m:e>
                <m:sSubSup>
                  <m:e>
                    <m:r>
                      <w:rPr>
                        <w:sz w:val="21"/>
                      </w:rPr>
                      <m:t>J</m:t>
                    </m:r>
                  </m:e>
                  <m:sub>
                    <m:r>
                      <w:rPr>
                        <w:sz w:val="21"/>
                      </w:rPr>
                      <m:t>t</m:t>
                    </m:r>
                    <m:r>
                      <m:rPr>
                        <m:sty m:val="p"/>
                      </m:rPr>
                      <w:rPr>
                        <w:sz w:val="21"/>
                      </w:rPr>
                      <m:t>+</m:t>
                    </m:r>
                    <m:r>
                      <w:rPr>
                        <w:sz w:val="21"/>
                      </w:rPr>
                      <m:t>1</m:t>
                    </m:r>
                  </m:sub>
                  <m:sup>
                    <m:r>
                      <m:rPr>
                        <m:sty m:val="p"/>
                      </m:rPr>
                      <w:rPr>
                        <w:sz w:val="21"/>
                      </w:rPr>
                      <m:t>(</m:t>
                    </m:r>
                    <m:r>
                      <w:rPr>
                        <w:sz w:val="21"/>
                      </w:rPr>
                      <m:t>k</m:t>
                    </m:r>
                    <m:r>
                      <m:rPr>
                        <m:sty m:val="p"/>
                      </m:rPr>
                      <w:rPr>
                        <w:sz w:val="21"/>
                      </w:rPr>
                      <m:t>)</m:t>
                    </m:r>
                  </m:sup>
                </m:sSubSup>
              </m:e>
            </m:nary>
            <m:r>
              <m:rPr>
                <m:sty m:val="p"/>
              </m:rPr>
              <w:rPr>
                <w:sz w:val="21"/>
              </w:rPr>
              <m:t>(</m:t>
            </m:r>
            <m:r>
              <w:rPr>
                <w:sz w:val="21"/>
              </w:rPr>
              <m:t>z</m:t>
            </m:r>
            <m:r>
              <m:rPr>
                <m:sty m:val="p"/>
              </m:rPr>
              <w:rPr>
                <w:sz w:val="21"/>
              </w:rPr>
              <m:t>)</m:t>
            </m:r>
          </m:e>
        </m:d>
        <m:r>
          <m:rPr>
            <m:sty m:val="p"/>
          </m:rPr>
          <w:rPr>
            <w:sz w:val="21"/>
          </w:rPr>
          <m:t>.</m:t>
        </m:r>
      </m:oMath>
      <w:r>
        <w:rPr>
          <w:rFonts w:ascii="Times New Roman" w:hAnsi="Times New Roman" w:eastAsia="宋体"/>
          <w:b w:val="0"/>
          <w:sz w:val="21"/>
        </w:rPr>
        <w:tab/>
        <w:t>(26)</w:t>
      </w:r>
    </w:p>
    <w:p>
      <w:pPr>
        <w:pStyle w:val="FirstParagraph"/>
        <w:widowControl/>
        <w:spacing w:before="0" w:after="100" w:line="276" w:lineRule="auto"/>
        <w:ind w:firstLine="480"/>
        <w:jc w:val="both"/>
      </w:pPr>
      <w:r>
        <w:rPr>
          <w:rFonts w:hint="eastAsia"/>
          <w:color w:val="000000"/>
        </w:rPr>
        <w:t xml:space="preserve">M为单时段放电上限；最优解只需比较可达区间端点和路径价值折点。富余时优先充电，超出容量或功率上限的部分弃电；紧急购电仅补当前负载缺口，不用于给电池充电。当库存的预计后续节费超过当前放电节费时，保留部分库存并紧急补购是可行且有经济意义的动作。题面要求及时补足缺口，并未规定必须先耗尽可放电量。</w:t>
      </w:r>
    </w:p>
    <w:p>
      <w:pPr>
        <w:pStyle w:val="BodyText"/>
        <w:widowControl/>
        <w:spacing w:before="0" w:after="100" w:line="276" w:lineRule="auto"/>
        <w:ind w:firstLine="480"/>
        <w:jc w:val="both"/>
      </w:pPr>
      <w:r>
        <w:rPr>
          <w:rFonts w:hint="eastAsia"/>
          <w:color w:val="000000"/>
        </w:rPr>
        <w:t xml:space="preserve">各历史路径的后续费用经递推后取均值，形成当前库存的续期价值估计；执行动作由当前真实供需和这一价值函数共同决定。1月验证中，零终端价值与低谷价终端价值均得到509,140.53元，较即时平衡节省616.94元，按预设候选顺序选取零终端价值。</w:t>
      </w:r>
    </w:p>
    <w:bookmarkEnd w:id="45"/>
    <w:bookmarkEnd w:id="46"/>
    <w:bookmarkStart w:id="60" w:name="七-第二问的结果与检验"/>
    <w:p>
      <w:pPr>
        <w:pStyle w:val="Heading1"/>
        <w:keepNext/>
        <w:widowControl/>
        <w:spacing w:before="200" w:after="140" w:line="276" w:lineRule="auto"/>
        <w:ind w:firstLine="0"/>
        <w:jc w:val="center"/>
      </w:pPr>
      <w:r>
        <w:rPr>
          <w:rFonts w:hint="eastAsia"/>
          <w:color w:val="000000"/>
        </w:rPr>
        <w:t xml:space="preserve">七</w:t>
      </w:r>
      <w:r>
        <w:rPr>
          <w:color w:val="000000"/>
        </w:rPr>
        <w:t xml:space="preserve"> </w:t>
      </w:r>
      <w:r>
        <w:rPr>
          <w:rFonts w:hint="eastAsia"/>
          <w:color w:val="000000"/>
        </w:rPr>
        <w:t xml:space="preserve">第二问的结果与检验</w:t>
      </w:r>
    </w:p>
    <w:bookmarkStart w:id="50" w:name="验证期选择与紧急购电权衡"/>
    <w:p>
      <w:pPr>
        <w:pStyle w:val="Heading2"/>
        <w:keepNext/>
        <w:widowControl/>
        <w:spacing w:before="200" w:after="140" w:line="276" w:lineRule="auto"/>
        <w:ind w:firstLine="0"/>
        <w:jc w:val="left"/>
      </w:pPr>
      <w:r>
        <w:rPr>
          <w:color w:val="000000"/>
        </w:rPr>
        <w:t xml:space="preserve">7.1 </w:t>
      </w:r>
      <w:r>
        <w:rPr>
          <w:rFonts w:hint="eastAsia"/>
          <w:color w:val="000000"/>
        </w:rPr>
        <w:t xml:space="preserve">验证期选择与紧急购电权衡</w:t>
      </w:r>
    </w:p>
    <w:p>
      <w:pPr>
        <w:pStyle w:val="FirstParagraph"/>
        <w:widowControl/>
        <w:spacing w:before="0" w:after="100" w:line="276" w:lineRule="auto"/>
        <w:ind w:firstLine="480"/>
        <w:jc w:val="both"/>
      </w:pPr>
      <w:r>
        <w:rPr>
          <w:rFonts w:hint="eastAsia"/>
          <w:color w:val="000000"/>
        </w:rPr>
        <w:t xml:space="preserve">表</w:t>
      </w:r>
      <w:r>
        <w:rPr>
          <w:color w:val="000000"/>
        </w:rPr>
        <w:t xml:space="preserve"> 5 </w:t>
      </w:r>
      <w:r>
        <w:rPr>
          <w:rFonts w:hint="eastAsia"/>
          <w:color w:val="000000"/>
        </w:rPr>
        <w:t xml:space="preserve">与图</w:t>
      </w:r>
      <w:r>
        <w:rPr>
          <w:color w:val="000000"/>
        </w:rPr>
        <w:t xml:space="preserve"> 5 </w:t>
      </w:r>
      <w:r>
        <w:rPr>
          <w:rFonts w:hint="eastAsia"/>
          <w:color w:val="000000"/>
        </w:rPr>
        <w:t xml:space="preserve">比较相同初始储电量下的验证费用及期末状态。随余量增加，紧急补购支出下降，普通购电支出上升；两者的折中决定余量选择。</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5 </w:t>
      </w:r>
      <w:r>
        <w:rPr>
          <w:rFonts w:hint="eastAsia"/>
          <w:color w:val="000000"/>
        </w:rPr>
        <w:t xml:space="preserve">一月份十天验证结果</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020"/>
        <w:gridCol w:w="680"/>
        <w:gridCol w:w="2438"/>
        <w:gridCol w:w="2438"/>
        <w:gridCol w:w="2381"/>
      </w:tblGrid>
      <w:tr>
        <w:trPr>
          <w:tblHeader w:val="on"/>
          <w:cantSplit/>
          <w:tblHeader/>
        </w:trPr>
        <w:tc>
          <w:tcPr>
            <w:tcW w:type="dxa" w:w="1020"/>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预测器</w:t>
            </w:r>
          </w:p>
        </w:tc>
        <w:tc>
          <w:tcPr>
            <w:tcW w:type="dxa" w:w="680"/>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余量</w:t>
            </w:r>
          </w:p>
        </w:tc>
        <w:tc>
          <w:tcPr>
            <w:tcW w:type="dxa" w:w="2438"/>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总费/元</w:t>
            </w:r>
          </w:p>
        </w:tc>
        <w:tc>
          <w:tcPr>
            <w:tcW w:type="dxa" w:w="2438"/>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紧急费/元</w:t>
            </w:r>
          </w:p>
        </w:tc>
        <w:tc>
          <w:tcPr>
            <w:tcW w:type="dxa" w:w="238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期末SOC/kWh</w:t>
            </w:r>
          </w:p>
        </w:tc>
      </w:tr>
      <w:tr>
        <w:trPr>
          <w:cantSplit/>
        </w:trPr>
        <w:tc>
          <w:tcPr>
            <w:tcW w:type="dxa" w:w="1020"/>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同期</w:t>
            </w:r>
          </w:p>
        </w:tc>
        <w:tc>
          <w:tcPr>
            <w:tcW w:type="dxa" w:w="680"/>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无</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661,834.09</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173,098.38</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9,902.81</w:t>
            </w:r>
          </w:p>
        </w:tc>
      </w:tr>
      <w:tr>
        <w:trPr>
          <w:cantSplit/>
        </w:trPr>
        <w:tc>
          <w:tcPr>
            <w:tcW w:type="dxa" w:w="1020"/>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同期</w:t>
            </w:r>
          </w:p>
        </w:tc>
        <w:tc>
          <w:tcPr>
            <w:tcW w:type="dxa" w:w="680"/>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70%</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634,179.58</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110,989.47</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10,595.98</w:t>
            </w:r>
          </w:p>
        </w:tc>
      </w:tr>
      <w:tr>
        <w:trPr>
          <w:cantSplit/>
        </w:trPr>
        <w:tc>
          <w:tcPr>
            <w:tcW w:type="dxa" w:w="1020"/>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同期</w:t>
            </w:r>
          </w:p>
        </w:tc>
        <w:tc>
          <w:tcPr>
            <w:tcW w:type="dxa" w:w="680"/>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80%</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666,226.97</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64,910.51</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10,800.00</w:t>
            </w:r>
          </w:p>
        </w:tc>
      </w:tr>
      <w:tr>
        <w:trPr>
          <w:cantSplit/>
        </w:trPr>
        <w:tc>
          <w:tcPr>
            <w:tcW w:type="dxa" w:w="1020"/>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同期</w:t>
            </w:r>
          </w:p>
        </w:tc>
        <w:tc>
          <w:tcPr>
            <w:tcW w:type="dxa" w:w="680"/>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90%</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680,257.72</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456.98</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10,800.00</w:t>
            </w:r>
          </w:p>
        </w:tc>
      </w:tr>
      <w:tr>
        <w:trPr>
          <w:cantSplit/>
        </w:trPr>
        <w:tc>
          <w:tcPr>
            <w:tcW w:type="dxa" w:w="1020"/>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岭回归</w:t>
            </w:r>
          </w:p>
        </w:tc>
        <w:tc>
          <w:tcPr>
            <w:tcW w:type="dxa" w:w="680"/>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无</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532,888.41</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61,836.07</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5,924.08</w:t>
            </w:r>
          </w:p>
        </w:tc>
      </w:tr>
      <w:tr>
        <w:trPr>
          <w:cantSplit/>
        </w:trPr>
        <w:tc>
          <w:tcPr>
            <w:tcW w:type="dxa" w:w="1020"/>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岭回归</w:t>
            </w:r>
          </w:p>
        </w:tc>
        <w:tc>
          <w:tcPr>
            <w:tcW w:type="dxa" w:w="680"/>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70%</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509,757.47</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8,765.44</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6,623.17</w:t>
            </w:r>
          </w:p>
        </w:tc>
      </w:tr>
      <w:tr>
        <w:trPr>
          <w:cantSplit/>
        </w:trPr>
        <w:tc>
          <w:tcPr>
            <w:tcW w:type="dxa" w:w="1020"/>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岭回归</w:t>
            </w:r>
          </w:p>
        </w:tc>
        <w:tc>
          <w:tcPr>
            <w:tcW w:type="dxa" w:w="680"/>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80%</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529,846.45</w:t>
            </w:r>
          </w:p>
        </w:tc>
        <w:tc>
          <w:tcPr>
            <w:tcW w:type="dxa" w:w="2438"/>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4.16</w:t>
            </w:r>
          </w:p>
        </w:tc>
        <w:tc>
          <w:tcPr>
            <w:tcW w:type="dxa" w:w="238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7,110.16</w:t>
            </w:r>
          </w:p>
        </w:tc>
      </w:tr>
      <w:tr>
        <w:trPr>
          <w:cantSplit/>
        </w:trPr>
        <w:tc>
          <w:tcPr>
            <w:tcW w:type="dxa" w:w="1020"/>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岭回归</w:t>
            </w:r>
          </w:p>
        </w:tc>
        <w:tc>
          <w:tcPr>
            <w:tcW w:type="dxa" w:w="680"/>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90%</w:t>
            </w:r>
          </w:p>
        </w:tc>
        <w:tc>
          <w:tcPr>
            <w:tcW w:type="dxa" w:w="2438"/>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633,664.05</w:t>
            </w:r>
          </w:p>
        </w:tc>
        <w:tc>
          <w:tcPr>
            <w:tcW w:type="dxa" w:w="2438"/>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0.00</w:t>
            </w:r>
          </w:p>
        </w:tc>
        <w:tc>
          <w:tcPr>
            <w:tcW w:type="dxa" w:w="238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9,039.38</w:t>
            </w:r>
          </w:p>
        </w:tc>
      </w:tr>
    </w:tbl>
    <w:p>
      <w:pPr>
        <w:pStyle w:val="CaptionedFigure"/>
        <w:keepNext/>
        <w:widowControl/>
        <w:spacing w:before="0" w:after="0" w:line="276" w:lineRule="auto"/>
        <w:ind w:firstLine="0"/>
        <w:jc w:val="center"/>
      </w:pPr>
      <w:r>
        <w:rPr>
          <w:color w:val="000000"/>
        </w:rPr>
        <w:drawing>
          <wp:inline>
            <wp:extent cx="5580000" cy="2690947"/>
            <wp:effectExtent b="0" l="0" r="0" t="0"/>
            <wp:docPr descr="验证期风险余量与费用的权衡" title="" id="48" name="Picture"/>
            <a:graphic>
              <a:graphicData uri="http://schemas.openxmlformats.org/drawingml/2006/picture">
                <pic:pic>
                  <pic:nvPicPr>
                    <pic:cNvPr descr="../figures/q12_revision/fig04_validation.png" id="49" name="Picture"/>
                    <pic:cNvPicPr>
                      <a:picLocks noChangeArrowheads="1" noChangeAspect="1"/>
                    </pic:cNvPicPr>
                  </pic:nvPicPr>
                  <pic:blipFill>
                    <a:blip r:embed="rId47"/>
                    <a:stretch>
                      <a:fillRect/>
                    </a:stretch>
                  </pic:blipFill>
                  <pic:spPr bwMode="auto">
                    <a:xfrm>
                      <a:off x="0" y="0"/>
                      <a:ext cx="5580000" cy="2690947"/>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5 </w:t>
      </w:r>
      <w:r>
        <w:rPr>
          <w:rFonts w:hint="eastAsia"/>
          <w:color w:val="000000"/>
        </w:rPr>
        <w:t xml:space="preserve">验证期风险余量与费用的权衡</w:t>
      </w:r>
    </w:p>
    <w:p>
      <w:pPr>
        <w:pStyle w:val="BodyText"/>
        <w:widowControl/>
        <w:spacing w:before="0" w:after="100" w:line="276" w:lineRule="auto"/>
        <w:ind w:firstLine="480"/>
        <w:jc w:val="both"/>
      </w:pPr>
      <w:r>
        <w:rPr>
          <w:rFonts w:hint="eastAsia"/>
          <w:color w:val="000000"/>
        </w:rPr>
        <w:t xml:space="preserve">图</w:t>
      </w:r>
      <w:r>
        <w:rPr>
          <w:color w:val="000000"/>
        </w:rPr>
        <w:t xml:space="preserve"> 5将普通</w:t>
      </w:r>
      <w:r>
        <w:rPr>
          <w:rFonts w:hint="eastAsia"/>
          <w:color w:val="000000"/>
        </w:rPr>
        <w:t xml:space="preserve">计划费与紧急费置于同一费用平面，虚线为总费用等值线，点旁数字为误差余量分位数。沿各预测器的四个候选增加余量，紧急支出下降而普通支出上升；圈出的岭回归70%余量方案取得最低验证总费。</w:t>
      </w:r>
    </w:p>
    <w:p>
      <w:pPr>
        <w:pStyle w:val="BodyText"/>
        <w:widowControl/>
        <w:spacing w:before="0" w:after="100" w:line="276" w:lineRule="auto"/>
        <w:ind w:firstLine="480"/>
        <w:jc w:val="both"/>
      </w:pPr>
      <w:r>
        <w:rPr>
          <w:rFonts w:hint="eastAsia"/>
          <w:color w:val="000000"/>
        </w:rPr>
        <w:t xml:space="preserve">岭回归70%余量的验证费为509,757.47元，其中紧急费8,765.44元；90%余量虽消除了验证期紧急购电，总费却升至633,664.05元。按总购电费用选择70%余量，说明额外多购支出已超过进一步压缩紧急购电的收益。两方案期末储电量相差约2,416</w:t>
      </w:r>
      <w:r>
        <w:rPr>
          <w:color w:val="000000"/>
        </w:rPr>
        <w:t xml:space="preserve"> </w:t>
      </w:r>
      <w:r>
        <w:rPr>
          <w:rFonts w:hint="eastAsia"/>
          <w:color w:val="000000"/>
        </w:rPr>
        <w:t xml:space="preserve">kWh，相关存量同时列于表</w:t>
      </w:r>
      <w:r>
        <w:rPr>
          <w:color w:val="000000"/>
        </w:rPr>
        <w:t xml:space="preserve"> </w:t>
      </w:r>
      <w:r>
        <w:rPr>
          <w:rFonts w:hint="eastAsia"/>
          <w:color w:val="000000"/>
        </w:rPr>
        <w:t xml:space="preserve">5；费用按题设结算，不计期末残值。</w:t>
      </w:r>
    </w:p>
    <w:bookmarkEnd w:id="50"/>
    <w:bookmarkStart w:id="54" w:name="全期预测误差与季节变化"/>
    <w:p>
      <w:pPr>
        <w:pStyle w:val="Heading2"/>
        <w:keepNext/>
        <w:widowControl/>
        <w:spacing w:before="200" w:after="140" w:line="276" w:lineRule="auto"/>
        <w:ind w:firstLine="0"/>
        <w:jc w:val="left"/>
      </w:pPr>
      <w:r>
        <w:rPr>
          <w:color w:val="000000"/>
        </w:rPr>
        <w:t xml:space="preserve">7.2 </w:t>
      </w:r>
      <w:r>
        <w:rPr>
          <w:rFonts w:hint="eastAsia"/>
          <w:color w:val="000000"/>
        </w:rPr>
        <w:t xml:space="preserve">全期预测误差与季节变化</w:t>
      </w:r>
    </w:p>
    <w:p>
      <w:pPr>
        <w:pStyle w:val="FirstParagraph"/>
        <w:widowControl/>
        <w:spacing w:before="0" w:after="100" w:line="276" w:lineRule="auto"/>
        <w:ind w:firstLine="480"/>
        <w:jc w:val="both"/>
      </w:pPr>
      <w:r>
        <w:rPr>
          <w:rFonts w:hint="eastAsia"/>
          <w:color w:val="000000"/>
        </w:rPr>
        <w:t xml:space="preserve">按表</w:t>
      </w:r>
      <w:r>
        <w:rPr>
          <w:color w:val="000000"/>
        </w:rPr>
        <w:t xml:space="preserve"> 6 </w:t>
      </w:r>
      <w:r>
        <w:rPr>
          <w:rFonts w:hint="eastAsia"/>
          <w:color w:val="000000"/>
        </w:rPr>
        <w:t xml:space="preserve">比较</w:t>
      </w:r>
      <w:r>
        <w:rPr>
          <w:color w:val="000000"/>
        </w:rPr>
        <w:t xml:space="preserve"> 334 </w:t>
      </w:r>
      <w:r>
        <w:rPr>
          <w:rFonts w:hint="eastAsia"/>
          <w:color w:val="000000"/>
        </w:rPr>
        <w:t xml:space="preserve">天共</w:t>
      </w:r>
      <w:r>
        <w:rPr>
          <w:color w:val="000000"/>
        </w:rPr>
        <w:t xml:space="preserve"> 48,096 </w:t>
      </w:r>
      <w:r>
        <w:rPr>
          <w:rFonts w:hint="eastAsia"/>
          <w:color w:val="000000"/>
        </w:rPr>
        <w:t xml:space="preserve">个十分钟区间的功率预测误差，岭回归在负载预测上的改善大于光伏。四个指定日期的曲线对照见图</w:t>
      </w:r>
      <w:r>
        <w:rPr>
          <w:color w:val="000000"/>
        </w:rPr>
        <w:t xml:space="preserve"> </w:t>
      </w:r>
      <w:r>
        <w:rPr>
          <w:rFonts w:hint="eastAsia"/>
          <w:color w:val="000000"/>
        </w:rPr>
        <w:t xml:space="preserve">6，整年误差仍以全期统计为准。</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6 </w:t>
      </w:r>
      <w:r>
        <w:rPr>
          <w:rFonts w:hint="eastAsia"/>
          <w:color w:val="000000"/>
        </w:rPr>
        <w:t xml:space="preserve">第二问全期预测误差</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474"/>
        <w:gridCol w:w="1871"/>
        <w:gridCol w:w="1871"/>
        <w:gridCol w:w="1871"/>
        <w:gridCol w:w="1871"/>
      </w:tblGrid>
      <w:tr>
        <w:trPr>
          <w:tblHeader w:val="on"/>
          <w:cantSplit/>
          <w:tblHeader/>
        </w:trPr>
        <w:tc>
          <w:tcPr>
            <w:tcW w:type="dxa" w:w="147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预测器</w:t>
            </w:r>
          </w:p>
        </w:tc>
        <w:tc>
          <w:tcPr>
            <w:tcW w:type="dxa" w:w="187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负载MAE</w:t>
            </w:r>
          </w:p>
        </w:tc>
        <w:tc>
          <w:tcPr>
            <w:tcW w:type="dxa" w:w="187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负载RMSE</w:t>
            </w:r>
          </w:p>
        </w:tc>
        <w:tc>
          <w:tcPr>
            <w:tcW w:type="dxa" w:w="187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光伏MAE</w:t>
            </w:r>
          </w:p>
        </w:tc>
        <w:tc>
          <w:tcPr>
            <w:tcW w:type="dxa" w:w="187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光伏RMSE</w:t>
            </w:r>
          </w:p>
        </w:tc>
      </w:tr>
      <w:tr>
        <w:trPr>
          <w:cantSplit/>
        </w:trPr>
        <w:tc>
          <w:tcPr>
            <w:tcW w:type="dxa" w:w="1474"/>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同期</w:t>
            </w:r>
          </w:p>
        </w:tc>
        <w:tc>
          <w:tcPr>
            <w:tcW w:type="dxa" w:w="187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372.26</w:t>
            </w:r>
          </w:p>
        </w:tc>
        <w:tc>
          <w:tcPr>
            <w:tcW w:type="dxa" w:w="187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585.91</w:t>
            </w:r>
          </w:p>
        </w:tc>
        <w:tc>
          <w:tcPr>
            <w:tcW w:type="dxa" w:w="187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171.98</w:t>
            </w:r>
          </w:p>
        </w:tc>
        <w:tc>
          <w:tcPr>
            <w:tcW w:type="dxa" w:w="187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343.38</w:t>
            </w:r>
          </w:p>
        </w:tc>
      </w:tr>
      <w:tr>
        <w:trPr>
          <w:cantSplit/>
        </w:trPr>
        <w:tc>
          <w:tcPr>
            <w:tcW w:type="dxa" w:w="147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岭回归</w:t>
            </w:r>
          </w:p>
        </w:tc>
        <w:tc>
          <w:tcPr>
            <w:tcW w:type="dxa" w:w="187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179.86</w:t>
            </w:r>
          </w:p>
        </w:tc>
        <w:tc>
          <w:tcPr>
            <w:tcW w:type="dxa" w:w="187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234.59</w:t>
            </w:r>
          </w:p>
        </w:tc>
        <w:tc>
          <w:tcPr>
            <w:tcW w:type="dxa" w:w="187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155.28</w:t>
            </w:r>
          </w:p>
        </w:tc>
        <w:tc>
          <w:tcPr>
            <w:tcW w:type="dxa" w:w="187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306.74</w:t>
            </w:r>
          </w:p>
        </w:tc>
      </w:tr>
    </w:tbl>
    <w:p>
      <w:pPr>
        <w:pStyle w:val="BodyText"/>
        <w:widowControl/>
        <w:spacing w:before="0" w:after="100" w:line="276" w:lineRule="auto"/>
        <w:ind w:firstLine="480"/>
        <w:jc w:val="both"/>
      </w:pPr>
      <w:r>
        <w:rPr>
          <w:rFonts w:hint="eastAsia"/>
          <w:color w:val="000000"/>
        </w:rPr>
        <w:t xml:space="preserve">表</w:t>
      </w:r>
      <w:r>
        <w:rPr>
          <w:color w:val="000000"/>
        </w:rPr>
        <w:t xml:space="preserve"> </w:t>
      </w:r>
      <w:r>
        <w:rPr>
          <w:rFonts w:hint="eastAsia"/>
          <w:color w:val="000000"/>
        </w:rPr>
        <w:t xml:space="preserve">6的误差单位为kW，光伏统计覆盖全天并包含夜间零值，表示全时段平均预测水平。</w:t>
      </w:r>
    </w:p>
    <w:p>
      <w:pPr>
        <w:pStyle w:val="CaptionedFigure"/>
        <w:keepNext/>
        <w:widowControl/>
        <w:spacing w:before="0" w:after="0" w:line="276" w:lineRule="auto"/>
        <w:ind w:firstLine="0"/>
        <w:jc w:val="center"/>
      </w:pPr>
      <w:r>
        <w:rPr>
          <w:color w:val="000000"/>
        </w:rPr>
        <w:drawing>
          <wp:inline>
            <wp:extent cx="5580000" cy="5892479"/>
            <wp:effectExtent b="0" l="0" r="0" t="0"/>
            <wp:docPr descr="四个指定日期的负载与光伏日前预测" title="" id="52" name="Picture"/>
            <a:graphic>
              <a:graphicData uri="http://schemas.openxmlformats.org/drawingml/2006/picture">
                <pic:pic>
                  <pic:nvPicPr>
                    <pic:cNvPr descr="../figures/q12_revision/fig05_forecasts.png" id="53" name="Picture"/>
                    <pic:cNvPicPr>
                      <a:picLocks noChangeArrowheads="1" noChangeAspect="1"/>
                    </pic:cNvPicPr>
                  </pic:nvPicPr>
                  <pic:blipFill>
                    <a:blip r:embed="rId51"/>
                    <a:stretch>
                      <a:fillRect/>
                    </a:stretch>
                  </pic:blipFill>
                  <pic:spPr bwMode="auto">
                    <a:xfrm>
                      <a:off x="0" y="0"/>
                      <a:ext cx="5580000" cy="5892479"/>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6 </w:t>
      </w:r>
      <w:r>
        <w:rPr>
          <w:rFonts w:hint="eastAsia"/>
          <w:color w:val="000000"/>
        </w:rPr>
        <w:t xml:space="preserve">四个指定日期的负载与光伏日前预测</w:t>
      </w:r>
    </w:p>
    <w:p>
      <w:pPr>
        <w:pStyle w:val="BodyText"/>
        <w:widowControl/>
        <w:spacing w:before="0" w:after="100" w:line="276" w:lineRule="auto"/>
        <w:ind w:firstLine="480"/>
        <w:jc w:val="both"/>
      </w:pPr>
      <w:r>
        <w:rPr>
          <w:rFonts w:hint="eastAsia"/>
          <w:color w:val="000000"/>
        </w:rPr>
        <w:t xml:space="preserve">各列共用纵轴尺度，日期由题目指定。实线为实际观测，虚线为岭回归预测，展示十分钟分辨率下的预测偏差。</w:t>
      </w:r>
    </w:p>
    <w:bookmarkEnd w:id="54"/>
    <w:bookmarkStart w:id="58" w:name="全期购电费用与运行约束"/>
    <w:p>
      <w:pPr>
        <w:pStyle w:val="Heading2"/>
        <w:keepNext/>
        <w:widowControl/>
        <w:spacing w:before="200" w:after="140" w:line="276" w:lineRule="auto"/>
        <w:ind w:firstLine="0"/>
        <w:jc w:val="left"/>
      </w:pPr>
      <w:r>
        <w:rPr>
          <w:color w:val="000000"/>
        </w:rPr>
        <w:t xml:space="preserve">7.3 </w:t>
      </w:r>
      <w:r>
        <w:rPr>
          <w:rFonts w:hint="eastAsia"/>
          <w:color w:val="000000"/>
        </w:rPr>
        <w:t xml:space="preserve">全期购电费用与运行约束</w:t>
      </w:r>
    </w:p>
    <w:p>
      <w:pPr>
        <w:pStyle w:val="FirstParagraph"/>
        <w:widowControl/>
        <w:spacing w:before="0" w:after="100" w:line="276" w:lineRule="auto"/>
        <w:ind w:firstLine="480"/>
        <w:jc w:val="both"/>
      </w:pPr>
      <w:r>
        <w:rPr>
          <w:rFonts w:hint="eastAsia"/>
          <w:color w:val="000000"/>
        </w:rPr>
        <w:t xml:space="preserve">表 7列出基础策略，图</w:t>
      </w:r>
      <w:r>
        <w:rPr>
          <w:color w:val="000000"/>
        </w:rPr>
        <w:t xml:space="preserve"> </w:t>
      </w:r>
      <w:r>
        <w:rPr>
          <w:rFonts w:hint="eastAsia"/>
          <w:color w:val="000000"/>
        </w:rPr>
        <w:t xml:space="preserve">7按</w:t>
      </w:r>
      <w:r>
        <w:rPr>
          <w:color w:val="000000"/>
        </w:rPr>
        <w:t xml:space="preserve"/>
      </w:r>
      <w:r>
        <w:rPr>
          <w:rFonts w:hint="eastAsia"/>
          <w:color w:val="000000"/>
        </w:rPr>
        <w:t xml:space="preserve">实际替换顺序展示从同期无余量到岭回归预测、70%风险余量及库存价值控制的费用变化。每一步均与前一步配对，直接给出各层改进的费用贡献。</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7 </w:t>
      </w:r>
      <w:r>
        <w:rPr>
          <w:rFonts w:hint="eastAsia"/>
          <w:color w:val="000000"/>
        </w:rPr>
        <w:t xml:space="preserve">第二问全期费用及期末储电量</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2381"/>
        <w:gridCol w:w="1644"/>
        <w:gridCol w:w="1644"/>
        <w:gridCol w:w="1644"/>
        <w:gridCol w:w="1644"/>
      </w:tblGrid>
      <w:tr>
        <w:trPr>
          <w:tblHeader w:val="on"/>
          <w:cantSplit/>
          <w:tblHeader/>
        </w:trPr>
        <w:tc>
          <w:tcPr>
            <w:tcW w:type="dxa" w:w="238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策略</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计划费/万元</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紧急费/万元</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总费/万元</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期末SOC/kWh</w:t>
            </w:r>
          </w:p>
        </w:tc>
      </w:tr>
      <w:tr>
        <w:trPr>
          <w:cantSplit/>
        </w:trPr>
        <w:tc>
          <w:tcPr>
            <w:tcW w:type="dxa" w:w="2381"/>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同期</w:t>
            </w:r>
            <w:r>
              <w:rPr>
                <w:rFonts w:ascii="Times New Roman" w:hAnsi="Times New Roman" w:eastAsia="宋体"/>
                <w:b w:val="0"/>
                <w:sz w:val="19"/>
              </w:rPr>
              <w:t xml:space="preserve"> </w:t>
            </w:r>
            <w:r>
              <w:rPr>
                <w:rFonts w:hint="eastAsia" w:ascii="Times New Roman" w:hAnsi="Times New Roman" w:eastAsia="宋体"/>
                <w:b w:val="0"/>
                <w:sz w:val="19"/>
              </w:rPr>
              <w:t xml:space="preserve">无余量</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1,199.19</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723.59</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1,922.78</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5,825.99</w:t>
            </w:r>
          </w:p>
        </w:tc>
      </w:tr>
      <w:tr>
        <w:trPr>
          <w:cantSplit/>
        </w:trPr>
        <w:tc>
          <w:tcPr>
            <w:tcW w:type="dxa" w:w="2381"/>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岭回归</w:t>
            </w:r>
            <w:r>
              <w:rPr>
                <w:rFonts w:ascii="Times New Roman" w:hAnsi="Times New Roman" w:eastAsia="宋体"/>
                <w:b w:val="0"/>
                <w:sz w:val="19"/>
              </w:rPr>
              <w:t xml:space="preserve"> </w:t>
            </w:r>
            <w:r>
              <w:rPr>
                <w:rFonts w:hint="eastAsia" w:ascii="Times New Roman" w:hAnsi="Times New Roman" w:eastAsia="宋体"/>
                <w:b w:val="0"/>
                <w:sz w:val="19"/>
              </w:rPr>
              <w:t xml:space="preserve">无余量</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1,215.92</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354.62</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1,570.54</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5,903.65</w:t>
            </w:r>
          </w:p>
        </w:tc>
      </w:tr>
      <w:tr>
        <w:trPr>
          <w:cantSplit/>
        </w:trPr>
        <w:tc>
          <w:tcPr>
            <w:tcW w:type="dxa" w:w="2381"/>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同期</w:t>
            </w:r>
            <w:r>
              <w:rPr>
                <w:rFonts w:ascii="Times New Roman" w:hAnsi="Times New Roman" w:eastAsia="宋体"/>
                <w:b w:val="0"/>
                <w:sz w:val="19"/>
              </w:rPr>
              <w:t xml:space="preserve"> </w:t>
            </w:r>
            <w:r>
              <w:rPr>
                <w:rFonts w:hint="eastAsia" w:ascii="Times New Roman" w:hAnsi="Times New Roman" w:eastAsia="宋体"/>
                <w:b w:val="0"/>
                <w:sz w:val="19"/>
              </w:rPr>
              <w:t xml:space="preserve">70%余量</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1,297.86</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452.54</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1,750.40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6,217.35</w:t>
            </w:r>
          </w:p>
        </w:tc>
      </w:tr>
      <w:tr>
        <w:trPr>
          <w:cantSplit/>
        </w:trPr>
        <w:tc>
          <w:tcPr>
            <w:tcW w:type="dxa" w:w="2381"/>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岭回归</w:t>
            </w:r>
            <w:r>
              <w:rPr>
                <w:rFonts w:ascii="Times New Roman" w:hAnsi="Times New Roman" w:eastAsia="宋体"/>
                <w:b w:val="0"/>
                <w:sz w:val="19"/>
              </w:rPr>
              <w:t xml:space="preserve"> </w:t>
            </w:r>
            <w:r>
              <w:rPr>
                <w:rFonts w:hint="eastAsia" w:ascii="Times New Roman" w:hAnsi="Times New Roman" w:eastAsia="宋体"/>
                <w:b w:val="0"/>
                <w:sz w:val="19"/>
              </w:rPr>
              <w:t xml:space="preserve">70%余量</w:t>
            </w:r>
          </w:p>
        </w:tc>
        <w:tc>
          <w:tcPr>
            <w:tcW w:type="dxa" w:w="164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1,293.50</w:t>
            </w:r>
          </w:p>
        </w:tc>
        <w:tc>
          <w:tcPr>
            <w:tcW w:type="dxa" w:w="164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119.76</w:t>
            </w:r>
          </w:p>
        </w:tc>
        <w:tc>
          <w:tcPr>
            <w:tcW w:type="dxa" w:w="164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1,413.26</w:t>
            </w:r>
          </w:p>
        </w:tc>
        <w:tc>
          <w:tcPr>
            <w:tcW w:type="dxa" w:w="1644"/>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5,903.65</w:t>
            </w:r>
          </w:p>
        </w:tc>
      </w:tr>
    </w:tbl>
    <w:p>
      <w:pPr>
        <w:pStyle w:val="CaptionedFigure"/>
        <w:keepNext/>
        <w:widowControl/>
        <w:spacing w:before="0" w:after="0" w:line="276" w:lineRule="auto"/>
        <w:ind w:firstLine="0"/>
        <w:jc w:val="center"/>
      </w:pPr>
      <w:r>
        <w:rPr>
          <w:color w:val="000000"/>
        </w:rPr>
        <w:drawing>
          <wp:inline>
            <wp:extent cx="5580000" cy="2892534"/>
            <wp:effectExtent b="0" l="0" r="0" t="0"/>
            <wp:docPr descr="第二问四组策略的全期费用分解" title="" id="56" name="Picture"/>
            <a:graphic>
              <a:graphicData uri="http://schemas.openxmlformats.org/drawingml/2006/picture">
                <pic:pic>
                  <pic:nvPicPr>
                    <pic:cNvPr descr="../figures/v3/result_q2_cost.png" id="57" name="Picture"/>
                    <pic:cNvPicPr>
                      <a:picLocks noChangeArrowheads="1" noChangeAspect="1"/>
                    </pic:cNvPicPr>
                  </pic:nvPicPr>
                  <pic:blipFill>
                    <a:blip r:embed="rId55"/>
                    <a:stretch>
                      <a:fillRect/>
                    </a:stretch>
                  </pic:blipFill>
                  <pic:spPr bwMode="auto">
                    <a:xfrm>
                      <a:off x="0" y="0"/>
                      <a:ext cx="5580000" cy="2892534"/>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7 </w:t>
      </w:r>
      <w:r>
        <w:rPr>
          <w:rFonts w:hint="eastAsia"/>
          <w:color w:val="000000"/>
        </w:rPr>
        <w:t xml:space="preserve">第二问逐层优化的费用变化与节费来源</w:t>
      </w:r>
    </w:p>
    <w:p>
      <w:pPr>
        <w:pStyle w:val="BodyText"/>
        <w:widowControl/>
        <w:spacing w:before="0" w:after="100" w:line="276" w:lineRule="auto"/>
        <w:ind w:firstLine="480"/>
        <w:jc w:val="both"/>
      </w:pPr>
      <w:r>
        <w:rPr>
          <w:rFonts w:hint="eastAsia"/>
          <w:color w:val="000000"/>
        </w:rPr>
        <w:t xml:space="preserve">图 7的折线按模型实际替换顺序连接四个策略，末端为V5最终库存价值控制方案；下方分别列出预测改善、风险校准和库存配置带来的节省。该分解依赖此替换顺序，不把存在交互作用的组件解释为独立可加的因果效应。</w:t>
      </w:r>
    </w:p>
    <w:p>
      <w:pPr>
        <w:pStyle w:val="BodyText"/>
        <w:widowControl/>
        <w:spacing w:before="0" w:after="100" w:line="276" w:lineRule="auto"/>
        <w:ind w:firstLine="480"/>
        <w:jc w:val="both"/>
      </w:pPr>
      <w:r>
        <w:rPr>
          <w:rFonts w:hint="eastAsia"/>
          <w:color w:val="000000"/>
        </w:rPr>
        <w:t xml:space="preserve">基础策略总费用为14,132,612.16元，较同期无余量降低26.50%，较岭回归无余量降低10.01%。岭回归两组的期末储电量同为5,903.65</w:t>
      </w:r>
      <w:r>
        <w:rPr>
          <w:color w:val="000000"/>
        </w:rPr>
        <w:t xml:space="preserve"> </w:t>
      </w:r>
      <w:r>
        <w:rPr>
          <w:rFonts w:hint="eastAsia"/>
          <w:color w:val="000000"/>
        </w:rPr>
        <w:t xml:space="preserve">kWh，在相同预测器及初末状态下，10.01%的费用降幅直接反映风险余量的价值。</w:t>
      </w:r>
    </w:p>
    <w:p>
      <w:pPr>
        <w:pStyle w:val="BodyText"/>
        <w:widowControl/>
        <w:spacing w:before="0" w:after="100" w:line="276" w:lineRule="auto"/>
        <w:ind w:firstLine="480"/>
        <w:jc w:val="both"/>
      </w:pPr>
      <w:r>
        <w:rPr>
          <w:rFonts w:hint="eastAsia"/>
          <w:color w:val="000000"/>
        </w:rPr>
        <w:t xml:space="preserve">基础策略紧急购电累计197,465.10</w:t>
      </w:r>
      <w:r>
        <w:rPr>
          <w:color w:val="000000"/>
        </w:rPr>
        <w:t xml:space="preserve"> </w:t>
      </w:r>
      <w:r>
        <w:rPr>
          <w:rFonts w:hint="eastAsia"/>
          <w:color w:val="000000"/>
        </w:rPr>
        <w:t xml:space="preserve">kWh，分布于1,132个十分钟区间；连续区间合并后统计为紧急购电事件。未利用电量为2,211,229.49</w:t>
      </w:r>
      <w:r>
        <w:rPr>
          <w:color w:val="000000"/>
        </w:rPr>
        <w:t xml:space="preserve"> </w:t>
      </w:r>
      <w:r>
        <w:rPr>
          <w:rFonts w:hint="eastAsia"/>
          <w:color w:val="000000"/>
        </w:rPr>
        <w:t xml:space="preserve">kWh，由未消纳光伏与富余计划购电共同构成。风险余量通过增加部分普通购电，减少高价缺口补购。</w:t>
      </w:r>
    </w:p>
    <w:p>
      <w:pPr>
        <w:pStyle w:val="BodyText"/>
        <w:widowControl/>
        <w:spacing w:before="0" w:after="100" w:line="276" w:lineRule="auto"/>
        <w:ind w:firstLine="480"/>
        <w:jc w:val="both"/>
      </w:pPr>
      <w:r>
        <w:rPr>
          <w:rFonts w:hint="eastAsia"/>
          <w:color w:val="000000"/>
        </w:rPr>
        <w:t xml:space="preserve">四个指定日期的购电、充放电和紧急购电结果见附录A。</w:t>
      </w:r>
    </w:p>
    <w:bookmarkEnd w:id="58"/>
    <w:bookmarkStart w:id="59" w:name="库存价值控制的增益"/>
    <w:p>
      <w:pPr>
        <w:pStyle w:val="Heading2"/>
        <w:keepNext/>
        <w:widowControl/>
        <w:spacing w:before="200" w:after="140" w:line="276" w:lineRule="auto"/>
        <w:ind w:firstLine="0"/>
        <w:jc w:val="left"/>
      </w:pPr>
      <w:r>
        <w:rPr>
          <w:color w:val="000000"/>
        </w:rPr>
        <w:t xml:space="preserve">7.4 </w:t>
      </w:r>
      <w:r>
        <w:rPr>
          <w:rFonts w:hint="eastAsia"/>
          <w:color w:val="000000"/>
        </w:rPr>
        <w:t xml:space="preserve">库存价值控制的增益</w:t>
      </w:r>
    </w:p>
    <w:p>
      <w:pPr>
        <w:pStyle w:val="FirstParagraph"/>
        <w:widowControl/>
        <w:spacing w:before="0" w:after="100" w:line="276" w:lineRule="auto"/>
        <w:ind w:firstLine="480"/>
        <w:jc w:val="both"/>
      </w:pPr>
      <w:r>
        <w:rPr>
          <w:rFonts w:hint="eastAsia"/>
          <w:color w:val="000000"/>
        </w:rPr>
        <w:t xml:space="preserve">在相同岭回归、70%余量、费用规则和初始储电量下，历史路径价值控制使334天费用由14,132,612.16元降至13,991,392.60元，节省141,219.56元（0.999%）。其中紧急购电费减少141,170.39元，而紧急电量由197,465.10增至198,137.46</w:t>
      </w:r>
      <w:r>
        <w:rPr>
          <w:color w:val="000000"/>
        </w:rPr>
        <w:t xml:space="preserve"> </w:t>
      </w:r>
      <w:r>
        <w:rPr>
          <w:rFonts w:hint="eastAsia"/>
          <w:color w:val="000000"/>
        </w:rPr>
        <w:t xml:space="preserve">kWh。由此可见，收益来自补购与放电时点的重新分配：以较低价格补足当前缺口，将库存留给更高价格的后续缺口。两方案期末均为5,903.65</w:t>
      </w:r>
      <w:r>
        <w:rPr>
          <w:color w:val="000000"/>
        </w:rPr>
        <w:t xml:space="preserve"> </w:t>
      </w:r>
      <w:r>
        <w:rPr>
          <w:rFonts w:hint="eastAsia"/>
          <w:color w:val="000000"/>
        </w:rPr>
        <w:t xml:space="preserve">kWh，库存转移的经济收益得到同状态对照支持。</w:t>
      </w:r>
    </w:p>
    <w:p>
      <w:pPr>
        <w:pStyle w:val="BodyText"/>
        <w:widowControl/>
        <w:spacing w:before="0" w:after="100" w:line="276" w:lineRule="auto"/>
        <w:ind w:firstLine="480"/>
        <w:jc w:val="both"/>
      </w:pPr>
      <w:r>
        <w:rPr>
          <w:rFonts w:hint="eastAsia"/>
          <w:color w:val="000000"/>
        </w:rPr>
        <w:t xml:space="preserve">负载同槽七日相关系数为0.9855，日总量七日相关为0.9880，周周期特征具有明确的数据依据。28、56、60、84日训练窗的固定控制器敏感性费用分别为14,211,345.15、14,152,541.05、14,132,612.16、14,033,154.46元，说明窗口长度通过历史信息量与时效性共同影响预测。四种窗口在一月短历史下的验证结果相同，主方案保留60日窗，其余结果用于检验窗口敏感性。</w:t>
      </w:r>
    </w:p>
    <w:bookmarkEnd w:id="59"/>
    <w:bookmarkEnd w:id="60"/>
    <w:bookmarkStart w:id="76" w:name="八-第三问-日内预报的滚动价值"/>
    <w:p>
      <w:pPr>
        <w:pStyle w:val="Heading1"/>
        <w:keepNext/>
        <w:widowControl/>
        <w:spacing w:before="200" w:after="140" w:line="276" w:lineRule="auto"/>
        <w:ind w:firstLine="0"/>
        <w:jc w:val="center"/>
      </w:pPr>
      <w:r>
        <w:rPr>
          <w:rFonts w:hint="eastAsia"/>
          <w:color w:val="000000"/>
        </w:rPr>
        <w:t xml:space="preserve">八</w:t>
      </w:r>
      <w:r>
        <w:rPr>
          <w:color w:val="000000"/>
        </w:rPr>
        <w:t xml:space="preserve"> </w:t>
      </w:r>
      <w:r>
        <w:rPr>
          <w:rFonts w:hint="eastAsia"/>
          <w:color w:val="000000"/>
        </w:rPr>
        <w:t xml:space="preserve">第三问</w:t>
      </w:r>
      <w:r>
        <w:rPr>
          <w:color w:val="000000"/>
        </w:rPr>
        <w:t xml:space="preserve"> </w:t>
      </w:r>
      <w:r>
        <w:rPr>
          <w:rFonts w:hint="eastAsia"/>
          <w:color w:val="000000"/>
        </w:rPr>
        <w:t xml:space="preserve">日内预报的滚动价值</w:t>
      </w:r>
    </w:p>
    <w:bookmarkStart w:id="64" w:name="预报信息与决策时域"/>
    <w:p>
      <w:pPr>
        <w:pStyle w:val="Heading2"/>
        <w:keepNext/>
        <w:widowControl/>
        <w:spacing w:before="200" w:after="140" w:line="276" w:lineRule="auto"/>
        <w:ind w:firstLine="0"/>
        <w:jc w:val="left"/>
      </w:pPr>
      <w:r>
        <w:rPr>
          <w:color w:val="000000"/>
        </w:rPr>
        <w:t xml:space="preserve">8.1 </w:t>
      </w:r>
      <w:r>
        <w:rPr>
          <w:rFonts w:hint="eastAsia"/>
          <w:color w:val="000000"/>
        </w:rPr>
        <w:t xml:space="preserve">预报信息与决策时域</w:t>
      </w:r>
    </w:p>
    <w:p>
      <w:pPr>
        <w:pStyle w:val="FirstParagraph"/>
        <w:widowControl/>
        <w:spacing w:before="0" w:after="100" w:line="276" w:lineRule="auto"/>
        <w:ind w:firstLine="480"/>
        <w:jc w:val="both"/>
      </w:pPr>
      <w:r>
        <w:rPr>
          <w:rFonts w:hint="eastAsia"/>
          <w:color w:val="000000"/>
        </w:rPr>
        <w:t xml:space="preserve">附件3含365天、每日4个版本、每版24个整点光伏预报，共35,040个值。按四行组还原1,095个结构性空日期后，未发现缺失、非有限数或负值。预报发布时间分别为0、6、12、18点；时刻τ的新预报只服务于τ之后的调度。小时预报端点之间采用分段线性函数，并在十分钟区间上积分为预测电量；发布点以最近完成区间的光伏观测衔接。</w:t>
      </w:r>
    </w:p>
    <w:p>
      <w:pPr>
        <w:pStyle w:val="BodyText"/>
        <w:widowControl/>
        <w:spacing w:before="0" w:after="100" w:line="276" w:lineRule="auto"/>
        <w:ind w:firstLine="480"/>
        <w:jc w:val="both"/>
      </w:pPr>
      <w:r>
        <w:rPr>
          <w:rFonts w:hint="eastAsia"/>
          <w:color w:val="000000"/>
        </w:rPr>
        <w:t xml:space="preserve">这一处理保留了预报更新带来的信息差异。每次求解均以当时真实储电量为起点，固定已经执行的购电与充放电量，重新配置其余区间。该时域推进方式与储能模型预测控制的基本框架一致[4]。</w:t>
      </w:r>
    </w:p>
    <w:p>
      <w:pPr>
        <w:pStyle w:val="BodyText"/>
        <w:widowControl/>
        <w:spacing w:before="0" w:after="100" w:line="276" w:lineRule="auto"/>
        <w:ind w:firstLine="480"/>
        <w:jc w:val="both"/>
      </w:pPr>
      <w:r>
        <w:rPr>
          <w:rFonts w:hint="eastAsia"/>
          <w:color w:val="000000"/>
        </w:rPr>
        <w:t xml:space="preserve">图</w:t>
      </w:r>
      <w:r>
        <w:rPr>
          <w:color w:val="000000"/>
        </w:rPr>
        <w:t xml:space="preserve"> </w:t>
      </w:r>
      <w:r>
        <w:rPr>
          <w:rFonts w:hint="eastAsia"/>
          <w:color w:val="000000"/>
        </w:rPr>
        <w:t xml:space="preserve">8给出指定日期的实际光伏及各版预报，各预报从对应发布时间起展示。日内预报对剩余时段的光伏判断持续更新，为重配购电和储能提供信息。</w:t>
      </w:r>
    </w:p>
    <w:p>
      <w:pPr>
        <w:pStyle w:val="CaptionedFigure"/>
        <w:keepNext/>
        <w:widowControl/>
        <w:spacing w:before="0" w:after="0" w:line="276" w:lineRule="auto"/>
        <w:ind w:firstLine="0"/>
        <w:jc w:val="center"/>
      </w:pPr>
      <w:r>
        <w:rPr>
          <w:color w:val="000000"/>
        </w:rPr>
        <w:drawing>
          <wp:inline>
            <wp:extent cx="5580000" cy="2906420"/>
            <wp:effectExtent b="0" l="0" r="0" t="0"/>
            <wp:docPr descr="四个发布版本的光伏预报" title="" id="62" name="Picture"/>
            <a:graphic>
              <a:graphicData uri="http://schemas.openxmlformats.org/drawingml/2006/picture">
                <pic:pic>
                  <pic:nvPicPr>
                    <pic:cNvPr descr="../figures/full/raw_q3_forecasts.png" id="63" name="Picture"/>
                    <pic:cNvPicPr>
                      <a:picLocks noChangeArrowheads="1" noChangeAspect="1"/>
                    </pic:cNvPicPr>
                  </pic:nvPicPr>
                  <pic:blipFill>
                    <a:blip r:embed="rId61"/>
                    <a:stretch>
                      <a:fillRect/>
                    </a:stretch>
                  </pic:blipFill>
                  <pic:spPr bwMode="auto">
                    <a:xfrm>
                      <a:off x="0" y="0"/>
                      <a:ext cx="5580000" cy="2906420"/>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8 </w:t>
      </w:r>
      <w:r>
        <w:rPr>
          <w:rFonts w:hint="eastAsia"/>
          <w:color w:val="000000"/>
        </w:rPr>
        <w:t xml:space="preserve">四个发布版本的光伏预报</w:t>
      </w:r>
    </w:p>
    <w:bookmarkEnd w:id="64"/>
    <w:bookmarkStart w:id="65" w:name="保留量取消量与新增量的结算"/>
    <w:p>
      <w:pPr>
        <w:pStyle w:val="Heading2"/>
        <w:keepNext/>
        <w:widowControl/>
        <w:spacing w:before="200" w:after="140" w:line="276" w:lineRule="auto"/>
        <w:ind w:firstLine="0"/>
        <w:jc w:val="left"/>
      </w:pPr>
      <w:r>
        <w:rPr>
          <w:color w:val="000000"/>
        </w:rPr>
        <w:t xml:space="preserve">8.2 </w:t>
      </w:r>
      <w:r>
        <w:rPr>
          <w:rFonts w:hint="eastAsia"/>
          <w:color w:val="000000"/>
        </w:rPr>
        <w:t xml:space="preserve">保留量、取消量与新增量的结算</w:t>
      </w:r>
    </w:p>
    <w:p>
      <w:pPr>
        <w:pStyle w:val="FirstParagraph"/>
        <w:keepNext/>
        <w:widowControl/>
        <w:spacing w:before="0" w:after="100" w:line="276" w:lineRule="auto"/>
        <w:ind w:firstLine="480"/>
        <w:jc w:val="both"/>
      </w:pPr>
      <w:r>
        <w:rPr>
          <w:rFonts w:hint="eastAsia"/>
          <w:color w:val="000000"/>
        </w:rPr>
        <w:t xml:space="preserve">记午夜计划为x_t，时段执行前最后一次有效调整量为y_t，紧急购电为e_t。取消量u_t与新增量v_t分别定义为：</w:t>
      </w:r>
    </w:p>
    <w:p>
      <w:pPr>
        <w:pStyle w:val="BodyText"/>
        <w:keepLines/>
        <w:widowControl/>
        <w:tabs>
          <w:tab w:pos="4479" w:val="center"/>
          <w:tab w:pos="8957" w:val="right"/>
        </w:tabs>
        <w:spacing w:before="100" w:after="140" w:line="276" w:lineRule="auto"/>
        <w:ind w:firstLine="0"/>
        <w:jc w:val="left"/>
      </w:pPr>
      <w:r>
        <w:tab/>
      </w:r>
      <m:oMath>
        <m:sSub>
          <m:e>
            <m:r>
              <w:rPr>
                <w:sz w:val="21"/>
              </w:rPr>
              <m:t>u</m:t>
            </m:r>
          </m:e>
          <m:sub>
            <m:r>
              <w:rPr>
                <w:sz w:val="21"/>
              </w:rPr>
              <m:t>t</m:t>
            </m:r>
          </m:sub>
        </m:sSub>
        <m:r>
          <m:rPr>
            <m:sty m:val="p"/>
          </m:rPr>
          <w:rPr>
            <w:sz w:val="21"/>
          </w:rPr>
          <m:t>=</m:t>
        </m:r>
        <m:r>
          <m:rPr>
            <m:sty m:val="p"/>
          </m:rPr>
          <w:rPr>
            <w:sz w:val="21"/>
          </w:rPr>
          <m:t>(</m:t>
        </m:r>
        <m:sSub>
          <m:e>
            <m:r>
              <w:rPr>
                <w:sz w:val="21"/>
              </w:rPr>
              <m:t>x</m:t>
            </m:r>
          </m:e>
          <m:sub>
            <m:r>
              <w:rPr>
                <w:sz w:val="21"/>
              </w:rPr>
              <m:t>t</m:t>
            </m:r>
          </m:sub>
        </m:sSub>
        <m:r>
          <m:rPr>
            <m:sty m:val="p"/>
          </m:rPr>
          <w:rPr>
            <w:sz w:val="21"/>
          </w:rPr>
          <m:t>−</m:t>
        </m:r>
        <m:sSub>
          <m:e>
            <m:r>
              <w:rPr>
                <w:sz w:val="21"/>
              </w:rPr>
              <m:t>y</m:t>
            </m:r>
          </m:e>
          <m:sub>
            <m:r>
              <w:rPr>
                <w:sz w:val="21"/>
              </w:rPr>
              <m:t>t</m:t>
            </m:r>
          </m:sub>
        </m:sSub>
        <m:sSup>
          <m:e>
            <m:r>
              <m:rPr>
                <m:sty m:val="p"/>
              </m:rPr>
              <w:rPr>
                <w:sz w:val="21"/>
              </w:rPr>
              <m:t>)</m:t>
            </m:r>
          </m:e>
          <m:sup>
            <m:r>
              <m:rPr>
                <m:sty m:val="p"/>
              </m:rPr>
              <w:rPr>
                <w:sz w:val="21"/>
              </w:rPr>
              <m:t>+</m:t>
            </m:r>
          </m:sup>
        </m:sSup>
        <m:r>
          <m:rPr>
            <m:sty m:val="p"/>
          </m:rPr>
          <w:rPr>
            <w:sz w:val="21"/>
          </w:rPr>
          <m:t>,</m:t>
        </m:r>
        <m:r>
          <w:rPr>
            <w:sz w:val="21"/>
          </w:rPr>
          <m:t>  </m:t>
        </m:r>
        <m:sSub>
          <m:e>
            <m:r>
              <w:rPr>
                <w:sz w:val="21"/>
              </w:rPr>
              <m:t>v</m:t>
            </m:r>
          </m:e>
          <m:sub>
            <m:r>
              <w:rPr>
                <w:sz w:val="21"/>
              </w:rPr>
              <m:t>t</m:t>
            </m:r>
          </m:sub>
        </m:sSub>
        <m:r>
          <m:rPr>
            <m:sty m:val="p"/>
          </m:rPr>
          <w:rPr>
            <w:sz w:val="21"/>
          </w:rPr>
          <m:t>=</m:t>
        </m:r>
        <m:r>
          <m:rPr>
            <m:sty m:val="p"/>
          </m:rPr>
          <w:rPr>
            <w:sz w:val="21"/>
          </w:rPr>
          <m:t>(</m:t>
        </m:r>
        <m:sSub>
          <m:e>
            <m:r>
              <w:rPr>
                <w:sz w:val="21"/>
              </w:rPr>
              <m:t>y</m:t>
            </m:r>
          </m:e>
          <m:sub>
            <m:r>
              <w:rPr>
                <w:sz w:val="21"/>
              </w:rPr>
              <m:t>t</m:t>
            </m:r>
          </m:sub>
        </m:sSub>
        <m:r>
          <m:rPr>
            <m:sty m:val="p"/>
          </m:rPr>
          <w:rPr>
            <w:sz w:val="21"/>
          </w:rPr>
          <m:t>−</m:t>
        </m:r>
        <m:sSub>
          <m:e>
            <m:r>
              <w:rPr>
                <w:sz w:val="21"/>
              </w:rPr>
              <m:t>x</m:t>
            </m:r>
          </m:e>
          <m:sub>
            <m:r>
              <w:rPr>
                <w:sz w:val="21"/>
              </w:rPr>
              <m:t>t</m:t>
            </m:r>
          </m:sub>
        </m:sSub>
        <m:sSup>
          <m:e>
            <m:r>
              <m:rPr>
                <m:sty m:val="p"/>
              </m:rPr>
              <w:rPr>
                <w:sz w:val="21"/>
              </w:rPr>
              <m:t>)</m:t>
            </m:r>
          </m:e>
          <m:sup>
            <m:r>
              <m:rPr>
                <m:sty m:val="p"/>
              </m:rPr>
              <w:rPr>
                <w:sz w:val="21"/>
              </w:rPr>
              <m:t>+</m:t>
            </m:r>
          </m:sup>
        </m:sSup>
        <m:r>
          <m:rPr>
            <m:sty m:val="p"/>
          </m:rPr>
          <w:rPr>
            <w:sz w:val="21"/>
          </w:rPr>
          <m:t>,</m:t>
        </m:r>
        <m:r>
          <w:rPr>
            <w:sz w:val="21"/>
          </w:rPr>
          <m:t>  </m:t>
        </m:r>
        <m:sSub>
          <m:e>
            <m:r>
              <w:rPr>
                <w:sz w:val="21"/>
              </w:rPr>
              <m:t>y</m:t>
            </m:r>
          </m:e>
          <m:sub>
            <m:r>
              <w:rPr>
                <w:sz w:val="21"/>
              </w:rPr>
              <m:t>t</m:t>
            </m:r>
          </m:sub>
        </m:sSub>
        <m:r>
          <m:rPr>
            <m:sty m:val="p"/>
          </m:rPr>
          <w:rPr>
            <w:sz w:val="21"/>
          </w:rPr>
          <m:t>=</m:t>
        </m:r>
        <m:sSub>
          <m:e>
            <m:r>
              <w:rPr>
                <w:sz w:val="21"/>
              </w:rPr>
              <m:t>x</m:t>
            </m:r>
          </m:e>
          <m:sub>
            <m:r>
              <w:rPr>
                <w:sz w:val="21"/>
              </w:rPr>
              <m:t>t</m:t>
            </m:r>
          </m:sub>
        </m:sSub>
        <m:r>
          <m:rPr>
            <m:sty m:val="p"/>
          </m:rPr>
          <w:rPr>
            <w:sz w:val="21"/>
          </w:rPr>
          <m:t>+</m:t>
        </m:r>
        <m:sSub>
          <m:e>
            <m:r>
              <w:rPr>
                <w:sz w:val="21"/>
              </w:rPr>
              <m:t>v</m:t>
            </m:r>
          </m:e>
          <m:sub>
            <m:r>
              <w:rPr>
                <w:sz w:val="21"/>
              </w:rPr>
              <m:t>t</m:t>
            </m:r>
          </m:sub>
        </m:sSub>
        <m:r>
          <m:rPr>
            <m:sty m:val="p"/>
          </m:rPr>
          <w:rPr>
            <w:sz w:val="21"/>
          </w:rPr>
          <m:t>−</m:t>
        </m:r>
        <m:sSub>
          <m:e>
            <m:r>
              <w:rPr>
                <w:sz w:val="21"/>
              </w:rPr>
              <m:t>u</m:t>
            </m:r>
          </m:e>
          <m:sub>
            <m:r>
              <w:rPr>
                <w:sz w:val="21"/>
              </w:rPr>
              <m:t>t</m:t>
            </m:r>
          </m:sub>
        </m:sSub>
        <m:r>
          <m:rPr>
            <m:sty m:val="p"/>
          </m:rPr>
          <w:rPr>
            <w:sz w:val="21"/>
          </w:rPr>
          <m:t>.</m:t>
        </m:r>
      </m:oMath>
      <w:r>
        <w:rPr>
          <w:rFonts w:ascii="Times New Roman" w:hAnsi="Times New Roman" w:eastAsia="宋体"/>
          <w:b w:val="0"/>
          <w:sz w:val="21"/>
        </w:rPr>
        <w:tab/>
        <w:t>(27)</w:t>
      </w:r>
    </w:p>
    <w:p>
      <w:pPr>
        <w:pStyle w:val="FirstParagraph"/>
        <w:keepNext/>
        <w:widowControl/>
        <w:spacing w:before="0" w:after="100" w:line="276" w:lineRule="auto"/>
        <w:ind w:firstLine="480"/>
        <w:jc w:val="both"/>
      </w:pPr>
      <w:r>
        <w:rPr>
          <w:rFonts w:hint="eastAsia"/>
          <w:color w:val="000000"/>
        </w:rPr>
        <w:t xml:space="preserve">保留购电按原价结算，取消部分按半价支付违约费，新增部分按1.5倍价格购买。因此每个区间的完整费用为：</w:t>
      </w:r>
    </w:p>
    <w:p>
      <w:pPr>
        <w:pStyle w:val="BodyText"/>
        <w:keepLines/>
        <w:widowControl/>
        <w:tabs>
          <w:tab w:pos="4479" w:val="center"/>
          <w:tab w:pos="8957" w:val="right"/>
        </w:tabs>
        <w:spacing w:before="100" w:after="140" w:line="276" w:lineRule="auto"/>
        <w:ind w:firstLine="0"/>
        <w:jc w:val="left"/>
      </w:pPr>
      <w:r>
        <w:tab/>
      </w:r>
      <m:oMath>
        <m:sSub>
          <m:e>
            <m:r>
              <w:rPr>
                <w:sz w:val="21"/>
              </w:rPr>
              <m:t>F</m:t>
            </m:r>
          </m:e>
          <m:sub>
            <m:r>
              <w:rPr>
                <w:sz w:val="21"/>
              </w:rPr>
              <m:t>t</m:t>
            </m:r>
          </m:sub>
        </m:sSub>
        <m:r>
          <m:rPr>
            <m:sty m:val="p"/>
          </m:rPr>
          <w:rPr>
            <w:sz w:val="21"/>
          </w:rPr>
          <m:t>=</m:t>
        </m:r>
        <m:sSub>
          <m:e>
            <m:r>
              <w:rPr>
                <w:sz w:val="21"/>
              </w:rPr>
              <m:t>p</m:t>
            </m:r>
          </m:e>
          <m:sub>
            <m:r>
              <w:rPr>
                <w:sz w:val="21"/>
              </w:rPr>
              <m:t>t</m:t>
            </m:r>
          </m:sub>
        </m:sSub>
        <m:r>
          <m:rPr>
            <m:sty m:val="p"/>
          </m:rPr>
          <w:rPr>
            <w:sz w:val="21"/>
          </w:rPr>
          <m:t>min</m:t>
        </m:r>
        <m:r>
          <m:rPr>
            <m:sty m:val="p"/>
          </m:rPr>
          <w:rPr>
            <w:sz w:val="21"/>
          </w:rPr>
          <m:t>(</m:t>
        </m:r>
        <m:sSub>
          <m:e>
            <m:r>
              <w:rPr>
                <w:sz w:val="21"/>
              </w:rPr>
              <m:t>x</m:t>
            </m:r>
          </m:e>
          <m:sub>
            <m:r>
              <w:rPr>
                <w:sz w:val="21"/>
              </w:rPr>
              <m:t>t</m:t>
            </m:r>
          </m:sub>
        </m:sSub>
        <m:r>
          <m:rPr>
            <m:sty m:val="p"/>
          </m:rPr>
          <w:rPr>
            <w:sz w:val="21"/>
          </w:rPr>
          <m:t>,</m:t>
        </m:r>
        <m:sSub>
          <m:e>
            <m:r>
              <w:rPr>
                <w:sz w:val="21"/>
              </w:rPr>
              <m:t>y</m:t>
            </m:r>
          </m:e>
          <m:sub>
            <m:r>
              <w:rPr>
                <w:sz w:val="21"/>
              </w:rPr>
              <m:t>t</m:t>
            </m:r>
          </m:sub>
        </m:sSub>
        <m:r>
          <m:rPr>
            <m:sty m:val="p"/>
          </m:rPr>
          <w:rPr>
            <w:sz w:val="21"/>
          </w:rPr>
          <m:t>)</m:t>
        </m:r>
        <m:r>
          <m:rPr>
            <m:sty m:val="p"/>
          </m:rPr>
          <w:rPr>
            <w:sz w:val="21"/>
          </w:rPr>
          <m:t>+</m:t>
        </m:r>
        <m:r>
          <w:rPr>
            <w:sz w:val="21"/>
          </w:rPr>
          <m:t>0.5</m:t>
        </m:r>
        <m:sSub>
          <m:e>
            <m:r>
              <w:rPr>
                <w:sz w:val="21"/>
              </w:rPr>
              <m:t>p</m:t>
            </m:r>
          </m:e>
          <m:sub>
            <m:r>
              <w:rPr>
                <w:sz w:val="21"/>
              </w:rPr>
              <m:t>t</m:t>
            </m:r>
          </m:sub>
        </m:sSub>
        <m:sSub>
          <m:e>
            <m:r>
              <w:rPr>
                <w:sz w:val="21"/>
              </w:rPr>
              <m:t>u</m:t>
            </m:r>
          </m:e>
          <m:sub>
            <m:r>
              <w:rPr>
                <w:sz w:val="21"/>
              </w:rPr>
              <m:t>t</m:t>
            </m:r>
          </m:sub>
        </m:sSub>
        <m:r>
          <m:rPr>
            <m:sty m:val="p"/>
          </m:rPr>
          <w:rPr>
            <w:sz w:val="21"/>
          </w:rPr>
          <m:t>+</m:t>
        </m:r>
        <m:r>
          <w:rPr>
            <w:sz w:val="21"/>
          </w:rPr>
          <m:t>1.5</m:t>
        </m:r>
        <m:sSub>
          <m:e>
            <m:r>
              <w:rPr>
                <w:sz w:val="21"/>
              </w:rPr>
              <m:t>p</m:t>
            </m:r>
          </m:e>
          <m:sub>
            <m:r>
              <w:rPr>
                <w:sz w:val="21"/>
              </w:rPr>
              <m:t>t</m:t>
            </m:r>
          </m:sub>
        </m:sSub>
        <m:sSub>
          <m:e>
            <m:r>
              <w:rPr>
                <w:sz w:val="21"/>
              </w:rPr>
              <m:t>v</m:t>
            </m:r>
          </m:e>
          <m:sub>
            <m:r>
              <w:rPr>
                <w:sz w:val="21"/>
              </w:rPr>
              <m:t>t</m:t>
            </m:r>
          </m:sub>
        </m:sSub>
        <m:r>
          <m:rPr>
            <m:sty m:val="p"/>
          </m:rPr>
          <w:rPr>
            <w:sz w:val="21"/>
          </w:rPr>
          <m:t>+</m:t>
        </m:r>
        <m:r>
          <w:rPr>
            <w:sz w:val="21"/>
          </w:rPr>
          <m:t>5</m:t>
        </m:r>
        <m:sSub>
          <m:e>
            <m:r>
              <w:rPr>
                <w:sz w:val="21"/>
              </w:rPr>
              <m:t>p</m:t>
            </m:r>
          </m:e>
          <m:sub>
            <m:r>
              <w:rPr>
                <w:sz w:val="21"/>
              </w:rPr>
              <m:t>t</m:t>
            </m:r>
          </m:sub>
        </m:sSub>
        <m:sSub>
          <m:e>
            <m:r>
              <w:rPr>
                <w:sz w:val="21"/>
              </w:rPr>
              <m:t>e</m:t>
            </m:r>
          </m:e>
          <m:sub>
            <m:r>
              <w:rPr>
                <w:sz w:val="21"/>
              </w:rPr>
              <m:t>t</m:t>
            </m:r>
          </m:sub>
        </m:sSub>
        <m:r>
          <m:rPr>
            <m:sty m:val="p"/>
          </m:rPr>
          <w:rPr>
            <w:sz w:val="21"/>
          </w:rPr>
          <m:t>=</m:t>
        </m:r>
        <m:sSub>
          <m:e>
            <m:r>
              <w:rPr>
                <w:sz w:val="21"/>
              </w:rPr>
              <m:t>p</m:t>
            </m:r>
          </m:e>
          <m:sub>
            <m:r>
              <w:rPr>
                <w:sz w:val="21"/>
              </w:rPr>
              <m:t>t</m:t>
            </m:r>
          </m:sub>
        </m:sSub>
        <m:sSub>
          <m:e>
            <m:r>
              <w:rPr>
                <w:sz w:val="21"/>
              </w:rPr>
              <m:t>x</m:t>
            </m:r>
          </m:e>
          <m:sub>
            <m:r>
              <w:rPr>
                <w:sz w:val="21"/>
              </w:rPr>
              <m:t>t</m:t>
            </m:r>
          </m:sub>
        </m:sSub>
        <m:r>
          <m:rPr>
            <m:sty m:val="p"/>
          </m:rPr>
          <w:rPr>
            <w:sz w:val="21"/>
          </w:rPr>
          <m:t>−</m:t>
        </m:r>
        <m:r>
          <w:rPr>
            <w:sz w:val="21"/>
          </w:rPr>
          <m:t>0.5</m:t>
        </m:r>
        <m:sSub>
          <m:e>
            <m:r>
              <w:rPr>
                <w:sz w:val="21"/>
              </w:rPr>
              <m:t>p</m:t>
            </m:r>
          </m:e>
          <m:sub>
            <m:r>
              <w:rPr>
                <w:sz w:val="21"/>
              </w:rPr>
              <m:t>t</m:t>
            </m:r>
          </m:sub>
        </m:sSub>
        <m:sSub>
          <m:e>
            <m:r>
              <w:rPr>
                <w:sz w:val="21"/>
              </w:rPr>
              <m:t>u</m:t>
            </m:r>
          </m:e>
          <m:sub>
            <m:r>
              <w:rPr>
                <w:sz w:val="21"/>
              </w:rPr>
              <m:t>t</m:t>
            </m:r>
          </m:sub>
        </m:sSub>
        <m:r>
          <m:rPr>
            <m:sty m:val="p"/>
          </m:rPr>
          <w:rPr>
            <w:sz w:val="21"/>
          </w:rPr>
          <m:t>+</m:t>
        </m:r>
        <m:r>
          <w:rPr>
            <w:sz w:val="21"/>
          </w:rPr>
          <m:t>1.5</m:t>
        </m:r>
        <m:sSub>
          <m:e>
            <m:r>
              <w:rPr>
                <w:sz w:val="21"/>
              </w:rPr>
              <m:t>p</m:t>
            </m:r>
          </m:e>
          <m:sub>
            <m:r>
              <w:rPr>
                <w:sz w:val="21"/>
              </w:rPr>
              <m:t>t</m:t>
            </m:r>
          </m:sub>
        </m:sSub>
        <m:sSub>
          <m:e>
            <m:r>
              <w:rPr>
                <w:sz w:val="21"/>
              </w:rPr>
              <m:t>v</m:t>
            </m:r>
          </m:e>
          <m:sub>
            <m:r>
              <w:rPr>
                <w:sz w:val="21"/>
              </w:rPr>
              <m:t>t</m:t>
            </m:r>
          </m:sub>
        </m:sSub>
        <m:r>
          <m:rPr>
            <m:sty m:val="p"/>
          </m:rPr>
          <w:rPr>
            <w:sz w:val="21"/>
          </w:rPr>
          <m:t>+</m:t>
        </m:r>
        <m:r>
          <w:rPr>
            <w:sz w:val="21"/>
          </w:rPr>
          <m:t>5</m:t>
        </m:r>
        <m:sSub>
          <m:e>
            <m:r>
              <w:rPr>
                <w:sz w:val="21"/>
              </w:rPr>
              <m:t>p</m:t>
            </m:r>
          </m:e>
          <m:sub>
            <m:r>
              <w:rPr>
                <w:sz w:val="21"/>
              </w:rPr>
              <m:t>t</m:t>
            </m:r>
          </m:sub>
        </m:sSub>
        <m:sSub>
          <m:e>
            <m:r>
              <w:rPr>
                <w:sz w:val="21"/>
              </w:rPr>
              <m:t>e</m:t>
            </m:r>
          </m:e>
          <m:sub>
            <m:r>
              <w:rPr>
                <w:sz w:val="21"/>
              </w:rPr>
              <m:t>t</m:t>
            </m:r>
          </m:sub>
        </m:sSub>
        <m:r>
          <m:rPr>
            <m:sty m:val="p"/>
          </m:rPr>
          <w:rPr>
            <w:sz w:val="21"/>
          </w:rPr>
          <m:t>.</m:t>
        </m:r>
      </m:oMath>
      <w:r>
        <w:rPr>
          <w:rFonts w:ascii="Times New Roman" w:hAnsi="Times New Roman" w:eastAsia="宋体"/>
          <w:b w:val="0"/>
          <w:sz w:val="21"/>
        </w:rPr>
        <w:tab/>
        <w:t>(28)</w:t>
      </w:r>
    </w:p>
    <w:p>
      <w:pPr>
        <w:pStyle w:val="FirstParagraph"/>
        <w:widowControl/>
        <w:spacing w:before="0" w:after="100" w:line="276" w:lineRule="auto"/>
        <w:ind w:firstLine="480"/>
        <w:jc w:val="both"/>
      </w:pPr>
      <w:r>
        <w:rPr>
          <w:rFonts w:hint="eastAsia"/>
          <w:color w:val="000000"/>
        </w:rPr>
        <w:t xml:space="preserve">原计划100</w:t>
      </w:r>
      <w:r>
        <w:rPr>
          <w:color w:val="000000"/>
        </w:rPr>
        <w:t xml:space="preserve"> </w:t>
      </w:r>
      <w:r>
        <w:rPr>
          <w:rFonts w:hint="eastAsia"/>
          <w:color w:val="000000"/>
        </w:rPr>
        <w:t xml:space="preserve">kWh、调整为80</w:t>
      </w:r>
      <w:r>
        <w:rPr>
          <w:color w:val="000000"/>
        </w:rPr>
        <w:t xml:space="preserve"> </w:t>
      </w:r>
      <w:r>
        <w:rPr>
          <w:rFonts w:hint="eastAsia"/>
          <w:color w:val="000000"/>
        </w:rPr>
        <w:t xml:space="preserve">kWh、电价1元/kWh时，总费用为80＋0.5×20＝90元；调整为120</w:t>
      </w:r>
      <w:r>
        <w:rPr>
          <w:color w:val="000000"/>
        </w:rPr>
        <w:t xml:space="preserve"> </w:t>
      </w:r>
      <w:r>
        <w:rPr>
          <w:rFonts w:hint="eastAsia"/>
          <w:color w:val="000000"/>
        </w:rPr>
        <w:t xml:space="preserve">kWh时，费用为100＋1.5×20＝130元。前式按保留量计普通费用，后式按原计划记账，两种表达完全等价。多次预报更新均相对同一午夜计划确定偏差；中途计划用于运行与追溯，不重复累计尚未交付区间的修改费用。</w:t>
      </w:r>
    </w:p>
    <w:bookmarkEnd w:id="65"/>
    <w:bookmarkStart w:id="69" w:name="滚动优化模型与风险校准"/>
    <w:p>
      <w:pPr>
        <w:pStyle w:val="Heading2"/>
        <w:keepNext/>
        <w:widowControl/>
        <w:spacing w:before="200" w:after="140" w:line="276" w:lineRule="auto"/>
        <w:ind w:firstLine="0"/>
        <w:jc w:val="left"/>
      </w:pPr>
      <w:r>
        <w:rPr>
          <w:color w:val="000000"/>
        </w:rPr>
        <w:t xml:space="preserve">8.3 </w:t>
      </w:r>
      <w:r>
        <w:rPr>
          <w:rFonts w:hint="eastAsia"/>
          <w:color w:val="000000"/>
        </w:rPr>
        <w:t xml:space="preserve">滚动优化模型与风险校准</w:t>
      </w:r>
    </w:p>
    <w:p>
      <w:pPr>
        <w:pStyle w:val="FirstParagraph"/>
        <w:keepNext/>
        <w:widowControl/>
        <w:spacing w:before="0" w:after="100" w:line="276" w:lineRule="auto"/>
        <w:ind w:firstLine="480"/>
        <w:jc w:val="both"/>
      </w:pPr>
      <w:r>
        <w:rPr>
          <w:rFonts w:hint="eastAsia"/>
          <w:color w:val="000000"/>
        </w:rPr>
        <w:t xml:space="preserve">记Tτ为当前尚未执行的区间集合，Ω为第一问去除首末状态等式后的物理可行域。以更新后的光伏预测、负载预测和对应误差余量作为供需输入，求解：</w:t>
      </w:r>
    </w:p>
    <w:p>
      <w:pPr>
        <w:pStyle w:val="BodyText"/>
        <w:keepLines/>
        <w:widowControl/>
        <w:tabs>
          <w:tab w:pos="4479" w:val="center"/>
          <w:tab w:pos="8957" w:val="right"/>
        </w:tabs>
        <w:spacing w:before="100" w:after="140" w:line="276" w:lineRule="auto"/>
        <w:ind w:firstLine="0"/>
        <w:jc w:val="left"/>
      </w:pPr>
      <w:r>
        <w:tab/>
      </w:r>
      <m:oMath>
        <m:borderBox>
          <m:e>
            <m:d>
              <m:dPr>
                <m:begChr m:val="{"/>
                <m:sepChr m:val=""/>
                <m:endChr m:val=""/>
                <m:grow/>
              </m:dPr>
              <m:e>
                <m:eqArr>
                  <m:e>
                    <m:limLow>
                      <m:e>
                        <m:r>
                          <m:rPr>
                            <m:sty m:val="p"/>
                          </m:rPr>
                          <w:rPr>
                            <w:sz w:val="21"/>
                          </w:rPr>
                          <m:t>min</m:t>
                        </m:r>
                      </m:e>
                      <m:lim>
                        <m:r>
                          <w:rPr>
                            <w:sz w:val="21"/>
                          </w:rPr>
                          <m:t>y</m:t>
                        </m:r>
                        <m:r>
                          <m:rPr>
                            <m:sty m:val="p"/>
                          </m:rPr>
                          <w:rPr>
                            <w:sz w:val="21"/>
                          </w:rPr>
                          <m:t>,</m:t>
                        </m:r>
                        <m:r>
                          <w:rPr>
                            <w:sz w:val="21"/>
                          </w:rPr>
                          <m:t>c</m:t>
                        </m:r>
                        <m:r>
                          <m:rPr>
                            <m:sty m:val="p"/>
                          </m:rPr>
                          <w:rPr>
                            <w:sz w:val="21"/>
                          </w:rPr>
                          <m:t>,</m:t>
                        </m:r>
                        <m:r>
                          <w:rPr>
                            <w:sz w:val="21"/>
                          </w:rPr>
                          <m:t>d</m:t>
                        </m:r>
                        <m:r>
                          <m:rPr>
                            <m:sty m:val="p"/>
                          </m:rPr>
                          <w:rPr>
                            <w:sz w:val="21"/>
                          </w:rPr>
                          <m:t>,</m:t>
                        </m:r>
                        <m:r>
                          <w:rPr>
                            <w:sz w:val="21"/>
                          </w:rPr>
                          <m:t>w</m:t>
                        </m:r>
                        <m:r>
                          <m:rPr>
                            <m:sty m:val="p"/>
                          </m:rPr>
                          <w:rPr>
                            <w:sz w:val="21"/>
                          </w:rPr>
                          <m:t>,</m:t>
                        </m:r>
                        <m:r>
                          <w:rPr>
                            <w:sz w:val="21"/>
                          </w:rPr>
                          <m:t>S</m:t>
                        </m:r>
                        <m:r>
                          <m:rPr>
                            <m:sty m:val="p"/>
                          </m:rPr>
                          <w:rPr>
                            <w:sz w:val="21"/>
                          </w:rPr>
                          <m:t>,</m:t>
                        </m:r>
                        <m:r>
                          <w:rPr>
                            <w:sz w:val="21"/>
                          </w:rPr>
                          <m:t>u</m:t>
                        </m:r>
                        <m:r>
                          <m:rPr>
                            <m:sty m:val="p"/>
                          </m:rPr>
                          <w:rPr>
                            <w:sz w:val="21"/>
                          </w:rPr>
                          <m:t>,</m:t>
                        </m:r>
                        <m:r>
                          <w:rPr>
                            <w:sz w:val="21"/>
                          </w:rPr>
                          <m:t>v</m:t>
                        </m:r>
                      </m:lim>
                    </m:limLow>
                    <m:r>
                      <w:rPr>
                        <w:sz w:val="21"/>
                      </w:rPr>
                      <m:t> </m:t>
                    </m:r>
                    <m:r>
                      <w:rPr>
                        <w:sz w:val="21"/>
                      </w:rPr>
                      <m:t>&amp;</m:t>
                    </m:r>
                    <m:nary>
                      <m:naryPr>
                        <m:chr m:val="∑"/>
                        <m:limLoc m:val="undOvr"/>
                        <m:subHide m:val="off"/>
                        <m:supHide m:val="on"/>
                      </m:naryPr>
                      <m:sub>
                        <m:r>
                          <w:rPr>
                            <w:sz w:val="21"/>
                          </w:rPr>
                          <m:t>t</m:t>
                        </m:r>
                        <m:r>
                          <m:rPr>
                            <m:sty m:val="p"/>
                          </m:rPr>
                          <w:rPr>
                            <w:sz w:val="21"/>
                          </w:rPr>
                          <m:t>∈</m:t>
                        </m:r>
                        <m:sSub>
                          <m:e>
                            <m:r>
                              <w:rPr>
                                <w:sz w:val="21"/>
                              </w:rPr>
                              <m:t>T</m:t>
                            </m:r>
                          </m:e>
                          <m:sub>
                            <m:r>
                              <w:rPr>
                                <w:sz w:val="21"/>
                              </w:rPr>
                              <m:t>τ</m:t>
                            </m:r>
                          </m:sub>
                        </m:sSub>
                      </m:sub>
                      <m:sup>
                        <m:r>
                          <w:rPr>
                            <w:sz w:val="21"/>
                          </w:rPr>
                          <m:t>​</m:t>
                        </m:r>
                      </m:sup>
                      <m:e>
                        <m:sSub>
                          <m:e>
                            <m:acc>
                              <m:accPr>
                                <m:chr m:val="̂"/>
                              </m:accPr>
                              <m:e>
                                <m:r>
                                  <w:rPr>
                                    <w:sz w:val="21"/>
                                  </w:rPr>
                                  <m:t>p</m:t>
                                </m:r>
                              </m:e>
                            </m:acc>
                          </m:e>
                          <m:sub>
                            <m:r>
                              <w:rPr>
                                <w:sz w:val="21"/>
                              </w:rPr>
                              <m:t>τ</m:t>
                            </m:r>
                            <m:r>
                              <m:rPr>
                                <m:sty m:val="p"/>
                              </m:rPr>
                              <w:rPr>
                                <w:sz w:val="21"/>
                              </w:rPr>
                              <m:t>,</m:t>
                            </m:r>
                            <m:r>
                              <w:rPr>
                                <w:sz w:val="21"/>
                              </w:rPr>
                              <m:t>t</m:t>
                            </m:r>
                          </m:sub>
                        </m:sSub>
                      </m:e>
                    </m:nary>
                    <m:r>
                      <m:rPr>
                        <m:sty m:val="p"/>
                      </m:rPr>
                      <w:rPr>
                        <w:sz w:val="21"/>
                      </w:rPr>
                      <m:t>(</m:t>
                    </m:r>
                    <m:r>
                      <w:rPr>
                        <w:sz w:val="21"/>
                      </w:rPr>
                      <m:t>1.5</m:t>
                    </m:r>
                    <m:sSub>
                      <m:e>
                        <m:r>
                          <w:rPr>
                            <w:sz w:val="21"/>
                          </w:rPr>
                          <m:t>v</m:t>
                        </m:r>
                      </m:e>
                      <m:sub>
                        <m:r>
                          <w:rPr>
                            <w:sz w:val="21"/>
                          </w:rPr>
                          <m:t>t</m:t>
                        </m:r>
                      </m:sub>
                    </m:sSub>
                    <m:r>
                      <m:rPr>
                        <m:sty m:val="p"/>
                      </m:rPr>
                      <w:rPr>
                        <w:sz w:val="21"/>
                      </w:rPr>
                      <m:t>−</m:t>
                    </m:r>
                    <m:r>
                      <w:rPr>
                        <w:sz w:val="21"/>
                      </w:rPr>
                      <m:t>0.5</m:t>
                    </m:r>
                    <m:sSub>
                      <m:e>
                        <m:r>
                          <w:rPr>
                            <w:sz w:val="21"/>
                          </w:rPr>
                          <m:t>u</m:t>
                        </m:r>
                      </m:e>
                      <m:sub>
                        <m:r>
                          <w:rPr>
                            <w:sz w:val="21"/>
                          </w:rPr>
                          <m:t>t</m:t>
                        </m:r>
                      </m:sub>
                    </m:sSub>
                    <m:r>
                      <m:rPr>
                        <m:sty m:val="p"/>
                      </m:rPr>
                      <w:rPr>
                        <w:sz w:val="21"/>
                      </w:rPr>
                      <m:t>)</m:t>
                    </m:r>
                  </m:e>
                  <m:e>
                    <m:r>
                      <m:rPr>
                        <m:sty m:val="p"/>
                      </m:rPr>
                      <w:rPr>
                        <w:sz w:val="21"/>
                      </w:rPr>
                      <m:t>s</m:t>
                    </m:r>
                    <m:r>
                      <m:rPr>
                        <m:sty m:val="p"/>
                      </m:rPr>
                      <w:rPr>
                        <w:sz w:val="21"/>
                      </w:rPr>
                      <m:t>.</m:t>
                    </m:r>
                    <m:r>
                      <m:rPr>
                        <m:sty m:val="p"/>
                      </m:rPr>
                      <w:rPr>
                        <w:sz w:val="21"/>
                      </w:rPr>
                      <m:t>t</m:t>
                    </m:r>
                    <m:r>
                      <m:rPr>
                        <m:sty m:val="p"/>
                      </m:rPr>
                      <w:rPr>
                        <w:sz w:val="21"/>
                      </w:rPr>
                      <m:t>.</m:t>
                    </m:r>
                    <m:r>
                      <w:rPr>
                        <w:sz w:val="21"/>
                      </w:rPr>
                      <m:t> </m:t>
                    </m:r>
                    <m:r>
                      <w:rPr>
                        <w:sz w:val="21"/>
                      </w:rPr>
                      <m:t>&amp;</m:t>
                    </m:r>
                    <m:sSub>
                      <m:e>
                        <m:r>
                          <w:rPr>
                            <w:sz w:val="21"/>
                          </w:rPr>
                          <m:t>y</m:t>
                        </m:r>
                      </m:e>
                      <m:sub>
                        <m:r>
                          <w:rPr>
                            <w:sz w:val="21"/>
                          </w:rPr>
                          <m:t>t</m:t>
                        </m:r>
                      </m:sub>
                    </m:sSub>
                    <m:r>
                      <m:rPr>
                        <m:sty m:val="p"/>
                      </m:rPr>
                      <w:rPr>
                        <w:sz w:val="21"/>
                      </w:rPr>
                      <m:t>=</m:t>
                    </m:r>
                    <m:sSub>
                      <m:e>
                        <m:r>
                          <w:rPr>
                            <w:sz w:val="21"/>
                          </w:rPr>
                          <m:t>x</m:t>
                        </m:r>
                      </m:e>
                      <m:sub>
                        <m:r>
                          <w:rPr>
                            <w:sz w:val="21"/>
                          </w:rPr>
                          <m:t>t</m:t>
                        </m:r>
                      </m:sub>
                    </m:sSub>
                    <m:r>
                      <m:rPr>
                        <m:sty m:val="p"/>
                      </m:rPr>
                      <w:rPr>
                        <w:sz w:val="21"/>
                      </w:rPr>
                      <m:t>+</m:t>
                    </m:r>
                    <m:sSub>
                      <m:e>
                        <m:r>
                          <w:rPr>
                            <w:sz w:val="21"/>
                          </w:rPr>
                          <m:t>v</m:t>
                        </m:r>
                      </m:e>
                      <m:sub>
                        <m:r>
                          <w:rPr>
                            <w:sz w:val="21"/>
                          </w:rPr>
                          <m:t>t</m:t>
                        </m:r>
                      </m:sub>
                    </m:sSub>
                    <m:r>
                      <m:rPr>
                        <m:sty m:val="p"/>
                      </m:rPr>
                      <w:rPr>
                        <w:sz w:val="21"/>
                      </w:rPr>
                      <m:t>−</m:t>
                    </m:r>
                    <m:sSub>
                      <m:e>
                        <m:r>
                          <w:rPr>
                            <w:sz w:val="21"/>
                          </w:rPr>
                          <m:t>u</m:t>
                        </m:r>
                      </m:e>
                      <m:sub>
                        <m:r>
                          <w:rPr>
                            <w:sz w:val="21"/>
                          </w:rPr>
                          <m:t>t</m:t>
                        </m:r>
                      </m:sub>
                    </m:sSub>
                    <m:r>
                      <m:rPr>
                        <m:sty m:val="p"/>
                      </m:rPr>
                      <w:rPr>
                        <w:sz w:val="21"/>
                      </w:rPr>
                      <m:t>,</m:t>
                    </m:r>
                    <m:r>
                      <w:rPr>
                        <w:sz w:val="21"/>
                      </w:rPr>
                      <m:t> </m:t>
                    </m:r>
                    <m:r>
                      <w:rPr>
                        <w:sz w:val="21"/>
                      </w:rPr>
                      <m:t>0</m:t>
                    </m:r>
                    <m:r>
                      <m:rPr>
                        <m:sty m:val="p"/>
                      </m:rPr>
                      <w:rPr>
                        <w:sz w:val="21"/>
                      </w:rPr>
                      <m:t>≤</m:t>
                    </m:r>
                    <m:sSub>
                      <m:e>
                        <m:r>
                          <w:rPr>
                            <w:sz w:val="21"/>
                          </w:rPr>
                          <m:t>u</m:t>
                        </m:r>
                      </m:e>
                      <m:sub>
                        <m:r>
                          <w:rPr>
                            <w:sz w:val="21"/>
                          </w:rPr>
                          <m:t>t</m:t>
                        </m:r>
                      </m:sub>
                    </m:sSub>
                    <m:r>
                      <m:rPr>
                        <m:sty m:val="p"/>
                      </m:rPr>
                      <w:rPr>
                        <w:sz w:val="21"/>
                      </w:rPr>
                      <m:t>≤</m:t>
                    </m:r>
                    <m:sSub>
                      <m:e>
                        <m:r>
                          <w:rPr>
                            <w:sz w:val="21"/>
                          </w:rPr>
                          <m:t>x</m:t>
                        </m:r>
                      </m:e>
                      <m:sub>
                        <m:r>
                          <w:rPr>
                            <w:sz w:val="21"/>
                          </w:rPr>
                          <m:t>t</m:t>
                        </m:r>
                      </m:sub>
                    </m:sSub>
                    <m:r>
                      <m:rPr>
                        <m:sty m:val="p"/>
                      </m:rPr>
                      <w:rPr>
                        <w:sz w:val="21"/>
                      </w:rPr>
                      <m:t>,</m:t>
                    </m:r>
                    <m:r>
                      <w:rPr>
                        <w:sz w:val="21"/>
                      </w:rPr>
                      <m:t> </m:t>
                    </m:r>
                    <m:sSub>
                      <m:e>
                        <m:r>
                          <w:rPr>
                            <w:sz w:val="21"/>
                          </w:rPr>
                          <m:t>v</m:t>
                        </m:r>
                      </m:e>
                      <m:sub>
                        <m:r>
                          <w:rPr>
                            <w:sz w:val="21"/>
                          </w:rPr>
                          <m:t>t</m:t>
                        </m:r>
                      </m:sub>
                    </m:sSub>
                    <m:r>
                      <m:rPr>
                        <m:sty m:val="p"/>
                      </m:rPr>
                      <w:rPr>
                        <w:sz w:val="21"/>
                      </w:rPr>
                      <m:t>≥</m:t>
                    </m:r>
                    <m:r>
                      <w:rPr>
                        <w:sz w:val="21"/>
                      </w:rPr>
                      <m:t>0</m:t>
                    </m:r>
                    <m:r>
                      <m:rPr>
                        <m:sty m:val="p"/>
                      </m:rPr>
                      <w:rPr>
                        <w:sz w:val="21"/>
                      </w:rPr>
                      <m:t>,</m:t>
                    </m:r>
                  </m:e>
                  <m:e>
                    <m:r>
                      <w:rPr>
                        <w:sz w:val="21"/>
                      </w:rPr>
                      <m:t>&amp;</m:t>
                    </m:r>
                    <m:sSub>
                      <m:e>
                        <m:r>
                          <w:rPr>
                            <w:sz w:val="21"/>
                          </w:rPr>
                          <m:t>y</m:t>
                        </m:r>
                      </m:e>
                      <m:sub>
                        <m:r>
                          <w:rPr>
                            <w:sz w:val="21"/>
                          </w:rPr>
                          <m:t>t</m:t>
                        </m:r>
                      </m:sub>
                    </m:sSub>
                    <m:r>
                      <m:rPr>
                        <m:sty m:val="p"/>
                      </m:rPr>
                      <w:rPr>
                        <w:sz w:val="21"/>
                      </w:rPr>
                      <m:t>+</m:t>
                    </m:r>
                    <m:sSub>
                      <m:e>
                        <m:acc>
                          <m:accPr>
                            <m:chr m:val="̂"/>
                          </m:accPr>
                          <m:e>
                            <m:r>
                              <w:rPr>
                                <w:sz w:val="21"/>
                              </w:rPr>
                              <m:t>V</m:t>
                            </m:r>
                          </m:e>
                        </m:acc>
                      </m:e>
                      <m:sub>
                        <m:r>
                          <w:rPr>
                            <w:sz w:val="21"/>
                          </w:rPr>
                          <m:t>τ</m:t>
                        </m:r>
                        <m:r>
                          <m:rPr>
                            <m:sty m:val="p"/>
                          </m:rPr>
                          <w:rPr>
                            <w:sz w:val="21"/>
                          </w:rPr>
                          <m:t>,</m:t>
                        </m:r>
                        <m:r>
                          <w:rPr>
                            <w:sz w:val="21"/>
                          </w:rPr>
                          <m:t>t</m:t>
                        </m:r>
                      </m:sub>
                    </m:sSub>
                    <m:r>
                      <m:rPr>
                        <m:sty m:val="p"/>
                      </m:rPr>
                      <w:rPr>
                        <w:sz w:val="21"/>
                      </w:rPr>
                      <m:t>+</m:t>
                    </m:r>
                    <m:sSub>
                      <m:e>
                        <m:r>
                          <w:rPr>
                            <w:sz w:val="21"/>
                          </w:rPr>
                          <m:t>d</m:t>
                        </m:r>
                      </m:e>
                      <m:sub>
                        <m:r>
                          <w:rPr>
                            <w:sz w:val="21"/>
                          </w:rPr>
                          <m:t>t</m:t>
                        </m:r>
                      </m:sub>
                    </m:sSub>
                    <m:r>
                      <m:rPr>
                        <m:sty m:val="p"/>
                      </m:rPr>
                      <w:rPr>
                        <w:sz w:val="21"/>
                      </w:rPr>
                      <m:t>=</m:t>
                    </m:r>
                    <m:sSub>
                      <m:e>
                        <m:acc>
                          <m:accPr>
                            <m:chr m:val="̂"/>
                          </m:accPr>
                          <m:e>
                            <m:r>
                              <w:rPr>
                                <w:sz w:val="21"/>
                              </w:rPr>
                              <m:t>L</m:t>
                            </m:r>
                          </m:e>
                        </m:acc>
                      </m:e>
                      <m:sub>
                        <m:r>
                          <w:rPr>
                            <w:sz w:val="21"/>
                          </w:rPr>
                          <m:t>τ</m:t>
                        </m:r>
                        <m:r>
                          <m:rPr>
                            <m:sty m:val="p"/>
                          </m:rPr>
                          <w:rPr>
                            <w:sz w:val="21"/>
                          </w:rPr>
                          <m:t>,</m:t>
                        </m:r>
                        <m:r>
                          <w:rPr>
                            <w:sz w:val="21"/>
                          </w:rPr>
                          <m:t>t</m:t>
                        </m:r>
                      </m:sub>
                    </m:sSub>
                    <m:r>
                      <m:rPr>
                        <m:sty m:val="p"/>
                      </m:rPr>
                      <w:rPr>
                        <w:sz w:val="21"/>
                      </w:rPr>
                      <m:t>+</m:t>
                    </m:r>
                    <m:sSub>
                      <m:e>
                        <m:r>
                          <w:rPr>
                            <w:sz w:val="21"/>
                          </w:rPr>
                          <m:t>r</m:t>
                        </m:r>
                      </m:e>
                      <m:sub>
                        <m:r>
                          <w:rPr>
                            <w:sz w:val="21"/>
                          </w:rPr>
                          <m:t>τ</m:t>
                        </m:r>
                        <m:r>
                          <m:rPr>
                            <m:sty m:val="p"/>
                          </m:rPr>
                          <w:rPr>
                            <w:sz w:val="21"/>
                          </w:rPr>
                          <m:t>,</m:t>
                        </m:r>
                        <m:r>
                          <w:rPr>
                            <w:sz w:val="21"/>
                          </w:rPr>
                          <m:t>t</m:t>
                        </m:r>
                      </m:sub>
                    </m:sSub>
                    <m:r>
                      <m:rPr>
                        <m:sty m:val="p"/>
                      </m:rPr>
                      <w:rPr>
                        <w:sz w:val="21"/>
                      </w:rPr>
                      <m:t>+</m:t>
                    </m:r>
                    <m:sSub>
                      <m:e>
                        <m:r>
                          <w:rPr>
                            <w:sz w:val="21"/>
                          </w:rPr>
                          <m:t>c</m:t>
                        </m:r>
                      </m:e>
                      <m:sub>
                        <m:r>
                          <w:rPr>
                            <w:sz w:val="21"/>
                          </w:rPr>
                          <m:t>t</m:t>
                        </m:r>
                      </m:sub>
                    </m:sSub>
                    <m:r>
                      <m:rPr>
                        <m:sty m:val="p"/>
                      </m:rPr>
                      <w:rPr>
                        <w:sz w:val="21"/>
                      </w:rPr>
                      <m:t>+</m:t>
                    </m:r>
                    <m:sSub>
                      <m:e>
                        <m:r>
                          <w:rPr>
                            <w:sz w:val="21"/>
                          </w:rPr>
                          <m:t>w</m:t>
                        </m:r>
                      </m:e>
                      <m:sub>
                        <m:r>
                          <w:rPr>
                            <w:sz w:val="21"/>
                          </w:rPr>
                          <m:t>t</m:t>
                        </m:r>
                      </m:sub>
                    </m:sSub>
                    <m:r>
                      <m:rPr>
                        <m:sty m:val="p"/>
                      </m:rPr>
                      <w:rPr>
                        <w:sz w:val="21"/>
                      </w:rPr>
                      <m:t>,</m:t>
                    </m:r>
                  </m:e>
                  <m:e>
                    <m:r>
                      <w:rPr>
                        <w:sz w:val="21"/>
                      </w:rPr>
                      <m:t>&amp;</m:t>
                    </m:r>
                    <m:r>
                      <m:rPr>
                        <m:sty m:val="p"/>
                      </m:rPr>
                      <w:rPr>
                        <w:sz w:val="21"/>
                      </w:rPr>
                      <m:t>(</m:t>
                    </m:r>
                    <m:r>
                      <w:rPr>
                        <w:sz w:val="21"/>
                      </w:rPr>
                      <m:t>y</m:t>
                    </m:r>
                    <m:r>
                      <m:rPr>
                        <m:sty m:val="p"/>
                      </m:rPr>
                      <w:rPr>
                        <w:sz w:val="21"/>
                      </w:rPr>
                      <m:t>,</m:t>
                    </m:r>
                    <m:r>
                      <w:rPr>
                        <w:sz w:val="21"/>
                      </w:rPr>
                      <m:t>c</m:t>
                    </m:r>
                    <m:r>
                      <m:rPr>
                        <m:sty m:val="p"/>
                      </m:rPr>
                      <w:rPr>
                        <w:sz w:val="21"/>
                      </w:rPr>
                      <m:t>,</m:t>
                    </m:r>
                    <m:r>
                      <w:rPr>
                        <w:sz w:val="21"/>
                      </w:rPr>
                      <m:t>d</m:t>
                    </m:r>
                    <m:r>
                      <m:rPr>
                        <m:sty m:val="p"/>
                      </m:rPr>
                      <w:rPr>
                        <w:sz w:val="21"/>
                      </w:rPr>
                      <m:t>,</m:t>
                    </m:r>
                    <m:r>
                      <w:rPr>
                        <w:sz w:val="21"/>
                      </w:rPr>
                      <m:t>w</m:t>
                    </m:r>
                    <m:r>
                      <m:rPr>
                        <m:sty m:val="p"/>
                      </m:rPr>
                      <w:rPr>
                        <w:sz w:val="21"/>
                      </w:rPr>
                      <m:t>,</m:t>
                    </m:r>
                    <m:r>
                      <w:rPr>
                        <w:sz w:val="21"/>
                      </w:rPr>
                      <m:t>S</m:t>
                    </m:r>
                    <m:r>
                      <m:rPr>
                        <m:sty m:val="p"/>
                      </m:rPr>
                      <w:rPr>
                        <w:sz w:val="21"/>
                      </w:rPr>
                      <m:t>)</m:t>
                    </m:r>
                    <m:r>
                      <m:rPr>
                        <m:sty m:val="p"/>
                      </m:rPr>
                      <w:rPr>
                        <w:sz w:val="21"/>
                      </w:rPr>
                      <m:t>∈</m:t>
                    </m:r>
                    <m:r>
                      <m:rPr>
                        <m:sty m:val="p"/>
                      </m:rPr>
                      <w:rPr>
                        <w:sz w:val="21"/>
                      </w:rPr>
                      <m:t>Ω</m:t>
                    </m:r>
                    <m:r>
                      <m:rPr>
                        <m:sty m:val="p"/>
                      </m:rPr>
                      <w:rPr>
                        <w:sz w:val="21"/>
                      </w:rPr>
                      <m:t>,</m:t>
                    </m:r>
                    <m:r>
                      <w:rPr>
                        <w:sz w:val="21"/>
                      </w:rPr>
                      <m:t> </m:t>
                    </m:r>
                    <m:sSub>
                      <m:e>
                        <m:r>
                          <w:rPr>
                            <w:sz w:val="21"/>
                          </w:rPr>
                          <m:t>S</m:t>
                        </m:r>
                      </m:e>
                      <m:sub>
                        <m:r>
                          <w:rPr>
                            <w:sz w:val="21"/>
                          </w:rPr>
                          <m:t>τ</m:t>
                        </m:r>
                      </m:sub>
                    </m:sSub>
                    <m:r>
                      <m:rPr>
                        <m:sty m:val="p"/>
                      </m:rPr>
                      <w:rPr>
                        <w:sz w:val="21"/>
                      </w:rPr>
                      <m:t>=</m:t>
                    </m:r>
                    <m:sSubSup>
                      <m:e>
                        <m:r>
                          <w:rPr>
                            <w:sz w:val="21"/>
                          </w:rPr>
                          <m:t>S</m:t>
                        </m:r>
                      </m:e>
                      <m:sub>
                        <m:r>
                          <w:rPr>
                            <w:sz w:val="21"/>
                          </w:rPr>
                          <m:t>τ</m:t>
                        </m:r>
                      </m:sub>
                      <m:sup>
                        <m:r>
                          <m:rPr>
                            <m:sty m:val="p"/>
                          </m:rPr>
                          <w:rPr>
                            <w:sz w:val="21"/>
                          </w:rPr>
                          <m:t>a</m:t>
                        </m:r>
                        <m:r>
                          <m:rPr>
                            <m:sty m:val="p"/>
                          </m:rPr>
                          <w:rPr>
                            <w:sz w:val="21"/>
                          </w:rPr>
                          <m:t>c</m:t>
                        </m:r>
                        <m:r>
                          <m:rPr>
                            <m:sty m:val="p"/>
                          </m:rPr>
                          <w:rPr>
                            <w:sz w:val="21"/>
                          </w:rPr>
                          <m:t>t</m:t>
                        </m:r>
                        <m:r>
                          <m:rPr>
                            <m:sty m:val="p"/>
                          </m:rPr>
                          <w:rPr>
                            <w:sz w:val="21"/>
                          </w:rPr>
                          <m:t>u</m:t>
                        </m:r>
                        <m:r>
                          <m:rPr>
                            <m:sty m:val="p"/>
                          </m:rPr>
                          <w:rPr>
                            <w:sz w:val="21"/>
                          </w:rPr>
                          <m:t>a</m:t>
                        </m:r>
                        <m:r>
                          <m:rPr>
                            <m:sty m:val="p"/>
                          </m:rPr>
                          <w:rPr>
                            <w:sz w:val="21"/>
                          </w:rPr>
                          <m:t>l</m:t>
                        </m:r>
                      </m:sup>
                    </m:sSubSup>
                    <m:r>
                      <m:rPr>
                        <m:sty m:val="p"/>
                      </m:rPr>
                      <w:rPr>
                        <w:sz w:val="21"/>
                      </w:rPr>
                      <m:t>,</m:t>
                    </m:r>
                    <m:r>
                      <w:rPr>
                        <w:sz w:val="21"/>
                      </w:rPr>
                      <m:t> </m:t>
                    </m:r>
                    <m:sSub>
                      <m:e>
                        <m:r>
                          <w:rPr>
                            <w:sz w:val="21"/>
                          </w:rPr>
                          <m:t>S</m:t>
                        </m:r>
                      </m:e>
                      <m:sub>
                        <m:r>
                          <w:rPr>
                            <w:sz w:val="21"/>
                          </w:rPr>
                          <m:t>145</m:t>
                        </m:r>
                      </m:sub>
                    </m:sSub>
                    <m:r>
                      <m:rPr>
                        <m:sty m:val="p"/>
                      </m:rPr>
                      <w:rPr>
                        <w:sz w:val="21"/>
                      </w:rPr>
                      <m:t>≥</m:t>
                    </m:r>
                    <m:r>
                      <w:rPr>
                        <w:sz w:val="21"/>
                      </w:rPr>
                      <m:t>6000</m:t>
                    </m:r>
                    <m:r>
                      <m:rPr>
                        <m:sty m:val="p"/>
                      </m:rPr>
                      <w:rPr>
                        <w:sz w:val="21"/>
                      </w:rPr>
                      <m:t>.</m:t>
                    </m:r>
                  </m:e>
                </m:eqArr>
              </m:e>
            </m:d>
          </m:e>
        </m:borderBox>
      </m:oMath>
      <w:r>
        <w:rPr>
          <w:rFonts w:ascii="Times New Roman" w:hAnsi="Times New Roman" w:eastAsia="宋体"/>
          <w:b w:val="0"/>
          <w:sz w:val="21"/>
        </w:rPr>
        <w:tab/>
        <w:t>(29)</w:t>
      </w:r>
    </w:p>
    <w:p>
      <w:pPr>
        <w:pStyle w:val="FirstParagraph"/>
        <w:widowControl/>
        <w:spacing w:before="0" w:after="100" w:line="276" w:lineRule="auto"/>
        <w:ind w:firstLine="480"/>
        <w:jc w:val="both"/>
      </w:pPr>
      <w:r>
        <w:rPr>
          <w:rFonts w:hint="eastAsia"/>
          <w:color w:val="000000"/>
        </w:rPr>
        <w:t xml:space="preserve">目标函数省略了与当前决策无关的午夜合同常数项。第一至三问的p由附件1给定；第四问替换为当时可获得的价格预测。名义规划满足供电需求，基础执行按第二问即时平衡规则运行，改进执行按第8.6节估计后续库存价值。</w:t>
      </w:r>
    </w:p>
    <w:p>
      <w:pPr>
        <w:pStyle w:val="BodyText"/>
        <w:widowControl/>
        <w:spacing w:before="0" w:after="100" w:line="276" w:lineRule="auto"/>
        <w:ind w:firstLine="480"/>
        <w:jc w:val="both"/>
      </w:pPr>
      <w:r>
        <w:rPr>
          <w:rFonts w:hint="eastAsia"/>
          <w:color w:val="000000"/>
        </w:rPr>
        <w:t xml:space="preserve">风险余量取此前28个完整日期、相同发布版本及目标前后三个区间的净负载误差。将无余量、50%分位余量和70%分位余量分别与8种更新时间组合配对，共比较24组方案。1月22—31日验证选定50%分位余量及6、12、18点更新，随后在2—12月评价。负载预测器和名义日末目标保持一致，以分离预报更新与调整机制的影响。</w:t>
      </w:r>
    </w:p>
    <w:p>
      <w:pPr>
        <w:pStyle w:val="BodyText"/>
        <w:widowControl/>
        <w:spacing w:before="0" w:after="100" w:line="276" w:lineRule="auto"/>
        <w:ind w:firstLine="480"/>
        <w:jc w:val="both"/>
      </w:pPr>
      <w:r>
        <w:rPr>
          <w:rFonts w:hint="eastAsia"/>
          <w:color w:val="000000"/>
        </w:rPr>
        <w:t xml:space="preserve">图</w:t>
      </w:r>
      <w:r>
        <w:rPr>
          <w:color w:val="000000"/>
        </w:rPr>
        <w:t xml:space="preserve"> </w:t>
      </w:r>
      <w:r>
        <w:rPr>
          <w:rFonts w:hint="eastAsia"/>
          <w:color w:val="000000"/>
        </w:rPr>
        <w:t xml:space="preserve">9以一月验证数据比较风险余量与更新时间。左图给出24组候选的费用矩阵，黑框标出50%余量、三次日内更新的选定方案；右图沿0、6、12、18点的顺序增加预报，展示信息更新对验证费用的影响。</w:t>
      </w:r>
    </w:p>
    <w:p>
      <w:pPr>
        <w:pStyle w:val="CaptionedFigure"/>
        <w:keepNext/>
        <w:widowControl/>
        <w:spacing w:before="0" w:after="0" w:line="276" w:lineRule="auto"/>
        <w:ind w:firstLine="0"/>
        <w:jc w:val="center"/>
      </w:pPr>
      <w:r>
        <w:rPr>
          <w:color w:val="000000"/>
        </w:rPr>
        <w:drawing>
          <wp:inline>
            <wp:extent cx="5580000" cy="1995462"/>
            <wp:effectExtent b="0" l="0" r="0" t="0"/>
            <wp:docPr descr="风险余量选择与滚动收益积累" title="" id="67" name="Picture"/>
            <a:graphic>
              <a:graphicData uri="http://schemas.openxmlformats.org/drawingml/2006/picture">
                <pic:pic>
                  <pic:nvPicPr>
                    <pic:cNvPr descr="../figures/v3/process_q3_validation.png" id="68" name="Picture"/>
                    <pic:cNvPicPr>
                      <a:picLocks noChangeArrowheads="1" noChangeAspect="1"/>
                    </pic:cNvPicPr>
                  </pic:nvPicPr>
                  <pic:blipFill>
                    <a:blip r:embed="rId66"/>
                    <a:stretch>
                      <a:fillRect/>
                    </a:stretch>
                  </pic:blipFill>
                  <pic:spPr bwMode="auto">
                    <a:xfrm>
                      <a:off x="0" y="0"/>
                      <a:ext cx="5580000" cy="1995462"/>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9 </w:t>
      </w:r>
      <w:r>
        <w:rPr>
          <w:rFonts w:hint="eastAsia"/>
          <w:color w:val="000000"/>
        </w:rPr>
        <w:t xml:space="preserve">风险余量与预报更新频次的验证比较</w:t>
      </w:r>
    </w:p>
    <w:bookmarkEnd w:id="69"/>
    <w:bookmarkStart w:id="73" w:name="基础滚动策略的更新时间收益"/>
    <w:p>
      <w:pPr>
        <w:pStyle w:val="Heading2"/>
        <w:keepNext/>
        <w:widowControl/>
        <w:spacing w:before="200" w:after="140" w:line="276" w:lineRule="auto"/>
        <w:ind w:firstLine="0"/>
        <w:jc w:val="left"/>
      </w:pPr>
      <w:r>
        <w:rPr>
          <w:color w:val="000000"/>
        </w:rPr>
        <w:t xml:space="preserve">8.4 </w:t>
      </w:r>
      <w:r>
        <w:rPr>
          <w:rFonts w:hint="eastAsia"/>
          <w:color w:val="000000"/>
        </w:rPr>
        <w:t xml:space="preserve">基础滚动策略的更新时间收益</w:t>
      </w:r>
    </w:p>
    <w:p>
      <w:pPr>
        <w:pStyle w:val="FirstParagraph"/>
        <w:widowControl/>
        <w:spacing w:before="0" w:after="100" w:line="276" w:lineRule="auto"/>
        <w:ind w:firstLine="480"/>
        <w:jc w:val="both"/>
      </w:pPr>
      <w:r>
        <w:rPr>
          <w:rFonts w:hint="eastAsia"/>
          <w:color w:val="000000"/>
        </w:rPr>
        <w:t xml:space="preserve">图</w:t>
      </w:r>
      <w:r>
        <w:rPr>
          <w:color w:val="000000"/>
        </w:rPr>
        <w:t xml:space="preserve"> </w:t>
      </w:r>
      <w:r>
        <w:rPr>
          <w:rFonts w:hint="eastAsia"/>
          <w:color w:val="000000"/>
        </w:rPr>
        <w:t xml:space="preserve">10展示同一50%余量下的全部更新时间组合。深蓝标出验证期选定的主方案，红色为紧急购电费用。</w:t>
      </w:r>
    </w:p>
    <w:p>
      <w:pPr>
        <w:pStyle w:val="CaptionedFigure"/>
        <w:keepNext/>
        <w:widowControl/>
        <w:spacing w:before="0" w:after="0" w:line="276" w:lineRule="auto"/>
        <w:ind w:firstLine="0"/>
        <w:jc w:val="center"/>
      </w:pPr>
      <w:r>
        <w:rPr>
          <w:color w:val="000000"/>
        </w:rPr>
        <w:drawing>
          <wp:inline>
            <wp:extent cx="5580000" cy="3048559"/>
            <wp:effectExtent b="0" l="0" r="0" t="0"/>
            <wp:docPr descr="八种更新时间组合的费用对比" title="" id="71" name="Picture"/>
            <a:graphic>
              <a:graphicData uri="http://schemas.openxmlformats.org/drawingml/2006/picture">
                <pic:pic>
                  <pic:nvPicPr>
                    <pic:cNvPr descr="../figures/v3/result_q3_updates.png" id="72" name="Picture"/>
                    <pic:cNvPicPr>
                      <a:picLocks noChangeArrowheads="1" noChangeAspect="1"/>
                    </pic:cNvPicPr>
                  </pic:nvPicPr>
                  <pic:blipFill>
                    <a:blip r:embed="rId70"/>
                    <a:stretch>
                      <a:fillRect/>
                    </a:stretch>
                  </pic:blipFill>
                  <pic:spPr bwMode="auto">
                    <a:xfrm>
                      <a:off x="0" y="0"/>
                      <a:ext cx="5580000" cy="3048559"/>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10 </w:t>
      </w:r>
      <w:r>
        <w:rPr>
          <w:rFonts w:hint="eastAsia"/>
          <w:color w:val="000000"/>
        </w:rPr>
        <w:t xml:space="preserve">预报更新组合的全年收益与第三问最终费用</w:t>
      </w:r>
    </w:p>
    <w:p>
      <w:pPr>
        <w:pStyle w:val="BodyText"/>
        <w:widowControl/>
        <w:spacing w:before="0" w:after="100" w:line="276" w:lineRule="auto"/>
        <w:ind w:firstLine="480"/>
        <w:jc w:val="both"/>
      </w:pPr>
      <w:r>
        <w:rPr>
          <w:rFonts w:hint="eastAsia"/>
          <w:color w:val="000000"/>
        </w:rPr>
        <w:t xml:space="preserve">表</w:t>
      </w:r>
      <w:r>
        <w:rPr>
          <w:color w:val="000000"/>
        </w:rPr>
        <w:t xml:space="preserve"> </w:t>
      </w:r>
      <w:r>
        <w:rPr>
          <w:rFonts w:hint="eastAsia"/>
          <w:color w:val="000000"/>
        </w:rPr>
        <w:t xml:space="preserve">8将两方案费用分解为午夜计划、净调整及紧急补购三部分。</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8 </w:t>
      </w:r>
      <w:r>
        <w:rPr>
          <w:rFonts w:hint="eastAsia"/>
          <w:color w:val="000000"/>
        </w:rPr>
        <w:t xml:space="preserve">第三问基础策略与仅午夜预报的费用分解</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2986"/>
        <w:gridCol w:w="2986"/>
        <w:gridCol w:w="2986"/>
      </w:tblGrid>
      <w:tr>
        <w:trPr>
          <w:tblHeader w:val="on"/>
          <w:cantSplit/>
          <w:tblHeader/>
        </w:trPr>
        <w:tc>
          <w:tcPr>
            <w:tcW w:type="dxa" w:w="298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费用或运行量</w:t>
            </w:r>
          </w:p>
        </w:tc>
        <w:tc>
          <w:tcPr>
            <w:tcW w:type="dxa" w:w="298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仅午夜预报</w:t>
            </w:r>
          </w:p>
        </w:tc>
        <w:tc>
          <w:tcPr>
            <w:tcW w:type="dxa" w:w="298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日内滚动</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原计划费/元</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12,530,137.77</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12,521,239.63</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新增购电费/元</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678,211.30</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取消量净费用/元</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-203,600.86</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紧急购电费/元</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2,514,989.16</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580,126.71</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总费用/元</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15,045,126.93</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13,575,976.78</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紧急电量/kWh</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407,324.31</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101,019.32</w:t>
            </w:r>
          </w:p>
        </w:tc>
      </w:tr>
      <w:tr>
        <w:trPr>
          <w:cantSplit/>
        </w:trPr>
        <w:tc>
          <w:tcPr>
            <w:tcW w:type="dxa" w:w="2986"/>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期末储电量/kWh</w:t>
            </w:r>
          </w:p>
        </w:tc>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5,903.65</w:t>
            </w:r>
          </w:p>
        </w:tc>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5,903.65</w:t>
            </w:r>
          </w:p>
        </w:tc>
      </w:tr>
    </w:tbl>
    <w:p>
      <w:pPr>
        <w:pStyle w:val="BodyText"/>
        <w:widowControl/>
        <w:spacing w:before="0" w:after="100" w:line="276" w:lineRule="auto"/>
        <w:ind w:firstLine="480"/>
        <w:jc w:val="both"/>
      </w:pPr>
      <w:r>
        <w:rPr>
          <w:rFonts w:hint="eastAsia"/>
          <w:color w:val="000000"/>
        </w:rPr>
        <w:t xml:space="preserve">在相同50%余量下，三次更新将总费用由15,045,126.93元降至13,575,976.78元，净节省1,469,150.15元，降幅9.76%；实际紧急购电量降至101,019.32</w:t>
      </w:r>
      <w:r>
        <w:rPr>
          <w:color w:val="000000"/>
        </w:rPr>
        <w:t xml:space="preserve"> </w:t>
      </w:r>
      <w:r>
        <w:rPr>
          <w:rFonts w:hint="eastAsia"/>
          <w:color w:val="000000"/>
        </w:rPr>
        <w:t xml:space="preserve">kWh。新预报使部分供电缺口提前通过计划调整解决，紧急补购费用的下降足以覆盖调整支出。因此，本题有必要引入零点之外的预报。两方案初末储电量相同，节费来自运行策略改善。</w:t>
      </w:r>
    </w:p>
    <w:bookmarkEnd w:id="73"/>
    <w:bookmarkStart w:id="74" w:name="面向提前时长的负载修正与月度模型选择"/>
    <w:p>
      <w:pPr>
        <w:pStyle w:val="Heading2"/>
        <w:keepNext/>
        <w:widowControl/>
        <w:spacing w:before="200" w:after="140" w:line="276" w:lineRule="auto"/>
        <w:ind w:firstLine="0"/>
        <w:jc w:val="left"/>
      </w:pPr>
      <w:r>
        <w:rPr>
          <w:color w:val="000000"/>
        </w:rPr>
        <w:t xml:space="preserve">8.5 </w:t>
      </w:r>
      <w:r>
        <w:rPr>
          <w:rFonts w:hint="eastAsia"/>
          <w:color w:val="000000"/>
        </w:rPr>
        <w:t xml:space="preserve">面向提前时长的负载修正与月度模型选择</w:t>
      </w:r>
    </w:p>
    <w:p>
      <w:pPr>
        <w:pStyle w:val="FirstParagraph"/>
        <w:keepNext/>
        <w:widowControl/>
        <w:spacing w:before="0" w:after="100" w:line="276" w:lineRule="auto"/>
        <w:ind w:firstLine="480"/>
        <w:jc w:val="both"/>
      </w:pPr>
      <w:r>
        <w:rPr>
          <w:rFonts w:hint="eastAsia"/>
          <w:color w:val="000000"/>
        </w:rPr>
        <w:t xml:space="preserve">仅在零点预测负载，会忽略日内已观测偏差的持续性。设零点预测误差为实际负载减零点预测，以每次发布前18个十分钟区间的平均误差作为当前偏差x；历史目标小时的六个区间平均误差作为响应y。分别对6、12、18点及各未来目标小时拟合非负收缩回归：</w:t>
      </w:r>
    </w:p>
    <w:p>
      <w:pPr>
        <w:pStyle w:val="BodyText"/>
        <w:keepLines/>
        <w:widowControl/>
        <w:tabs>
          <w:tab w:pos="4479" w:val="center"/>
          <w:tab w:pos="8957" w:val="right"/>
        </w:tabs>
        <w:spacing w:before="100" w:after="140" w:line="276" w:lineRule="auto"/>
        <w:ind w:firstLine="0"/>
        <w:jc w:val="left"/>
      </w:pPr>
      <w:r>
        <w:tab/>
      </w:r>
      <m:oMath>
        <m:sSub>
          <m:e>
            <m:acc>
              <m:accPr>
                <m:chr m:val="̂"/>
              </m:accPr>
              <m:e>
                <m:r>
                  <w:rPr>
                    <w:sz w:val="21"/>
                  </w:rPr>
                  <m:t>β</m:t>
                </m:r>
              </m:e>
            </m:acc>
          </m:e>
          <m:sub>
            <m:r>
              <w:rPr>
                <w:sz w:val="21"/>
              </w:rPr>
              <m:t>d</m:t>
            </m:r>
            <m:r>
              <m:rPr>
                <m:sty m:val="p"/>
              </m:rPr>
              <w:rPr>
                <w:sz w:val="21"/>
              </w:rPr>
              <m:t>,</m:t>
            </m:r>
            <m:r>
              <w:rPr>
                <w:sz w:val="21"/>
              </w:rPr>
              <m:t>v</m:t>
            </m:r>
            <m:r>
              <m:rPr>
                <m:sty m:val="p"/>
              </m:rPr>
              <w:rPr>
                <w:sz w:val="21"/>
              </w:rPr>
              <m:t>,</m:t>
            </m:r>
            <m:r>
              <w:rPr>
                <w:sz w:val="21"/>
              </w:rPr>
              <m:t>h</m:t>
            </m:r>
          </m:sub>
        </m:sSub>
        <m:r>
          <m:rPr>
            <m:sty m:val="p"/>
          </m:rPr>
          <w:rPr>
            <w:sz w:val="21"/>
          </w:rPr>
          <m:t>=</m:t>
        </m:r>
        <m:sSub>
          <m:e>
            <m:r>
              <m:rPr>
                <m:sty m:val="p"/>
              </m:rPr>
              <w:rPr>
                <w:sz w:val="21"/>
              </w:rPr>
              <m:t>clip</m:t>
            </m:r>
          </m:e>
          <m:sub>
            <m:r>
              <m:rPr>
                <m:sty m:val="p"/>
              </m:rPr>
              <w:rPr>
                <w:sz w:val="21"/>
              </w:rPr>
              <m:t>[</m:t>
            </m:r>
            <m:r>
              <w:rPr>
                <w:sz w:val="21"/>
              </w:rPr>
              <m:t>0</m:t>
            </m:r>
            <m:r>
              <m:rPr>
                <m:sty m:val="p"/>
              </m:rPr>
              <w:rPr>
                <w:sz w:val="21"/>
              </w:rPr>
              <m:t>,</m:t>
            </m:r>
            <m:r>
              <w:rPr>
                <w:sz w:val="21"/>
              </w:rPr>
              <m:t>1.5</m:t>
            </m:r>
            <m:r>
              <m:rPr>
                <m:sty m:val="p"/>
              </m:rPr>
              <w:rPr>
                <w:sz w:val="21"/>
              </w:rPr>
              <m:t>]</m:t>
            </m:r>
          </m:sub>
        </m:sSub>
        <m:d>
          <m:dPr>
            <m:begChr m:val="("/>
            <m:sepChr m:val=""/>
            <m:endChr m:val=")"/>
            <m:grow/>
          </m:dPr>
          <m:e>
            <m:f>
              <m:fPr>
                <m:type m:val="bar"/>
              </m:fPr>
              <m:num>
                <m:nary>
                  <m:naryPr>
                    <m:chr m:val="∑"/>
                    <m:limLoc m:val="undOvr"/>
                    <m:subHide m:val="off"/>
                    <m:supHide m:val="on"/>
                  </m:naryPr>
                  <m:sub>
                    <m:r>
                      <w:rPr>
                        <w:sz w:val="21"/>
                      </w:rPr>
                      <m:t>i</m:t>
                    </m:r>
                    <m:r>
                      <m:rPr>
                        <m:sty m:val="p"/>
                      </m:rPr>
                      <w:rPr>
                        <w:sz w:val="21"/>
                      </w:rPr>
                      <m:t>∈</m:t>
                    </m:r>
                    <m:sSub>
                      <m:e>
                        <m:r>
                          <w:rPr>
                            <w:sz w:val="21"/>
                          </w:rPr>
                          <m:t>H</m:t>
                        </m:r>
                      </m:e>
                      <m:sub>
                        <m:r>
                          <w:rPr>
                            <w:sz w:val="21"/>
                          </w:rPr>
                          <m:t>d</m:t>
                        </m:r>
                      </m:sub>
                    </m:sSub>
                  </m:sub>
                  <m:sup>
                    <m:r>
                      <w:rPr>
                        <w:sz w:val="21"/>
                      </w:rPr>
                      <m:t>​</m:t>
                    </m:r>
                  </m:sup>
                  <m:e>
                    <m:sSub>
                      <m:e>
                        <m:r>
                          <w:rPr>
                            <w:sz w:val="21"/>
                          </w:rPr>
                          <m:t>x</m:t>
                        </m:r>
                      </m:e>
                      <m:sub>
                        <m:r>
                          <w:rPr>
                            <w:sz w:val="21"/>
                          </w:rPr>
                          <m:t>i</m:t>
                        </m:r>
                        <m:r>
                          <m:rPr>
                            <m:sty m:val="p"/>
                          </m:rPr>
                          <w:rPr>
                            <w:sz w:val="21"/>
                          </w:rPr>
                          <m:t>,</m:t>
                        </m:r>
                        <m:r>
                          <w:rPr>
                            <w:sz w:val="21"/>
                          </w:rPr>
                          <m:t>v</m:t>
                        </m:r>
                      </m:sub>
                    </m:sSub>
                  </m:e>
                </m:nary>
                <m:sSub>
                  <m:e>
                    <m:r>
                      <w:rPr>
                        <w:sz w:val="21"/>
                      </w:rPr>
                      <m:t>y</m:t>
                    </m:r>
                  </m:e>
                  <m:sub>
                    <m:r>
                      <w:rPr>
                        <w:sz w:val="21"/>
                      </w:rPr>
                      <m:t>i</m:t>
                    </m:r>
                    <m:r>
                      <m:rPr>
                        <m:sty m:val="p"/>
                      </m:rPr>
                      <w:rPr>
                        <w:sz w:val="21"/>
                      </w:rPr>
                      <m:t>,</m:t>
                    </m:r>
                    <m:r>
                      <w:rPr>
                        <w:sz w:val="21"/>
                      </w:rPr>
                      <m:t>v</m:t>
                    </m:r>
                    <m:r>
                      <m:rPr>
                        <m:sty m:val="p"/>
                      </m:rPr>
                      <w:rPr>
                        <w:sz w:val="21"/>
                      </w:rPr>
                      <m:t>,</m:t>
                    </m:r>
                    <m:r>
                      <w:rPr>
                        <w:sz w:val="21"/>
                      </w:rPr>
                      <m:t>h</m:t>
                    </m:r>
                  </m:sub>
                </m:sSub>
              </m:num>
              <m:den>
                <m:r>
                  <w:rPr>
                    <w:sz w:val="21"/>
                  </w:rPr>
                  <m:t>1.2</m:t>
                </m:r>
                <m:nary>
                  <m:naryPr>
                    <m:chr m:val="∑"/>
                    <m:limLoc m:val="undOvr"/>
                    <m:subHide m:val="off"/>
                    <m:supHide m:val="on"/>
                  </m:naryPr>
                  <m:sub>
                    <m:r>
                      <w:rPr>
                        <w:sz w:val="21"/>
                      </w:rPr>
                      <m:t>i</m:t>
                    </m:r>
                    <m:r>
                      <m:rPr>
                        <m:sty m:val="p"/>
                      </m:rPr>
                      <w:rPr>
                        <w:sz w:val="21"/>
                      </w:rPr>
                      <m:t>∈</m:t>
                    </m:r>
                    <m:sSub>
                      <m:e>
                        <m:r>
                          <w:rPr>
                            <w:sz w:val="21"/>
                          </w:rPr>
                          <m:t>H</m:t>
                        </m:r>
                      </m:e>
                      <m:sub>
                        <m:r>
                          <w:rPr>
                            <w:sz w:val="21"/>
                          </w:rPr>
                          <m:t>d</m:t>
                        </m:r>
                      </m:sub>
                    </m:sSub>
                  </m:sub>
                  <m:sup>
                    <m:r>
                      <w:rPr>
                        <w:sz w:val="21"/>
                      </w:rPr>
                      <m:t>​</m:t>
                    </m:r>
                  </m:sup>
                  <m:e>
                    <m:sSubSup>
                      <m:e>
                        <m:r>
                          <w:rPr>
                            <w:sz w:val="21"/>
                          </w:rPr>
                          <m:t>x</m:t>
                        </m:r>
                      </m:e>
                      <m:sub>
                        <m:r>
                          <w:rPr>
                            <w:sz w:val="21"/>
                          </w:rPr>
                          <m:t>i</m:t>
                        </m:r>
                        <m:r>
                          <m:rPr>
                            <m:sty m:val="p"/>
                          </m:rPr>
                          <w:rPr>
                            <w:sz w:val="21"/>
                          </w:rPr>
                          <m:t>,</m:t>
                        </m:r>
                        <m:r>
                          <w:rPr>
                            <w:sz w:val="21"/>
                          </w:rPr>
                          <m:t>v</m:t>
                        </m:r>
                      </m:sub>
                      <m:sup>
                        <m:r>
                          <w:rPr>
                            <w:sz w:val="21"/>
                          </w:rPr>
                          <m:t>2</m:t>
                        </m:r>
                      </m:sup>
                    </m:sSubSup>
                  </m:e>
                </m:nary>
              </m:den>
            </m:f>
          </m:e>
        </m:d>
        <m:r>
          <m:rPr>
            <m:sty m:val="p"/>
          </m:rPr>
          <w:rPr>
            <w:sz w:val="21"/>
          </w:rPr>
          <m:t>,</m:t>
        </m:r>
        <m:r>
          <w:rPr>
            <w:sz w:val="21"/>
          </w:rPr>
          <m:t>  </m:t>
        </m:r>
        <m:sSub>
          <m:e>
            <m:r>
              <w:rPr>
                <w:sz w:val="21"/>
              </w:rPr>
              <m:t>H</m:t>
            </m:r>
          </m:e>
          <m:sub>
            <m:r>
              <w:rPr>
                <w:sz w:val="21"/>
              </w:rPr>
              <m:t>d</m:t>
            </m:r>
          </m:sub>
        </m:sSub>
        <m:r>
          <m:rPr>
            <m:sty m:val="p"/>
          </m:rPr>
          <w:rPr>
            <w:sz w:val="21"/>
          </w:rPr>
          <m:t>=</m:t>
        </m:r>
        <m:r>
          <m:rPr>
            <m:sty m:val="p"/>
          </m:rPr>
          <w:rPr>
            <w:sz w:val="21"/>
          </w:rPr>
          <m:t>{</m:t>
        </m:r>
        <m:r>
          <m:rPr>
            <m:sty m:val="p"/>
          </m:rPr>
          <w:rPr>
            <w:sz w:val="21"/>
          </w:rPr>
          <m:t>max</m:t>
        </m:r>
        <m:r>
          <m:rPr>
            <m:sty m:val="p"/>
          </m:rPr>
          <w:rPr>
            <w:sz w:val="21"/>
          </w:rPr>
          <m:t>(</m:t>
        </m:r>
        <m:r>
          <w:rPr>
            <w:sz w:val="21"/>
          </w:rPr>
          <m:t>7</m:t>
        </m:r>
        <m:r>
          <m:rPr>
            <m:sty m:val="p"/>
          </m:rPr>
          <w:rPr>
            <w:sz w:val="21"/>
          </w:rPr>
          <m:t>,</m:t>
        </m:r>
        <m:r>
          <w:rPr>
            <w:sz w:val="21"/>
          </w:rPr>
          <m:t>d</m:t>
        </m:r>
        <m:r>
          <m:rPr>
            <m:sty m:val="p"/>
          </m:rPr>
          <w:rPr>
            <w:sz w:val="21"/>
          </w:rPr>
          <m:t>−</m:t>
        </m:r>
        <m:r>
          <w:rPr>
            <w:sz w:val="21"/>
          </w:rPr>
          <m:t>28</m:t>
        </m:r>
        <m:r>
          <m:rPr>
            <m:sty m:val="p"/>
          </m:rPr>
          <w:rPr>
            <w:sz w:val="21"/>
          </w:rPr>
          <m:t>)</m:t>
        </m:r>
        <m:r>
          <m:rPr>
            <m:sty m:val="p"/>
          </m:rPr>
          <w:rPr>
            <w:sz w:val="21"/>
          </w:rPr>
          <m:t>,</m:t>
        </m:r>
        <m:r>
          <m:rPr>
            <m:sty m:val="p"/>
          </m:rPr>
          <w:rPr>
            <w:sz w:val="21"/>
          </w:rPr>
          <m:t>…</m:t>
        </m:r>
        <m:r>
          <m:rPr>
            <m:sty m:val="p"/>
          </m:rPr>
          <w:rPr>
            <w:sz w:val="21"/>
          </w:rPr>
          <m:t>,</m:t>
        </m:r>
        <m:r>
          <w:rPr>
            <w:sz w:val="21"/>
          </w:rPr>
          <m:t>d</m:t>
        </m:r>
        <m:r>
          <m:rPr>
            <m:sty m:val="p"/>
          </m:rPr>
          <w:rPr>
            <w:sz w:val="21"/>
          </w:rPr>
          <m:t>−</m:t>
        </m:r>
        <m:r>
          <w:rPr>
            <w:sz w:val="21"/>
          </w:rPr>
          <m:t>1</m:t>
        </m:r>
        <m:r>
          <m:rPr>
            <m:sty m:val="p"/>
          </m:rPr>
          <w:rPr>
            <w:sz w:val="21"/>
          </w:rPr>
          <m:t>}</m:t>
        </m:r>
        <m:r>
          <m:rPr>
            <m:sty m:val="p"/>
          </m:rPr>
          <w:rPr>
            <w:sz w:val="21"/>
          </w:rPr>
          <m:t>.</m:t>
        </m:r>
      </m:oMath>
      <w:r>
        <w:rPr>
          <w:rFonts w:ascii="Times New Roman" w:hAnsi="Times New Roman" w:eastAsia="宋体"/>
          <w:b w:val="0"/>
          <w:sz w:val="21"/>
        </w:rPr>
        <w:tab/>
        <w:t>(30)</w:t>
      </w:r>
    </w:p>
    <w:p>
      <w:pPr>
        <w:pStyle w:val="FirstParagraph"/>
        <w:keepNext/>
        <w:widowControl/>
        <w:spacing w:before="0" w:after="100" w:line="276" w:lineRule="auto"/>
        <w:ind w:firstLine="480"/>
        <w:jc w:val="both"/>
      </w:pPr>
      <w:r>
        <w:rPr>
          <w:rFonts w:hint="eastAsia"/>
          <w:color w:val="000000"/>
        </w:rPr>
        <w:t xml:space="preserve">其中日期从0编号；自第14日起启用，至少使用7个完整历史日；分母为零时系数取零。1.2倍分母对应20%的平方误差尺度惩罚，系数上限1.5限制短样本放大。修正后的预测为：</w:t>
      </w:r>
    </w:p>
    <w:p>
      <w:pPr>
        <w:pStyle w:val="BodyText"/>
        <w:keepLines/>
        <w:widowControl/>
        <w:tabs>
          <w:tab w:pos="4479" w:val="center"/>
          <w:tab w:pos="8957" w:val="right"/>
        </w:tabs>
        <w:spacing w:before="100" w:after="140" w:line="276" w:lineRule="auto"/>
        <w:ind w:firstLine="0"/>
        <w:jc w:val="left"/>
      </w:pPr>
      <w:r>
        <w:tab/>
      </w:r>
      <m:oMath>
        <m:sSubSup>
          <m:e>
            <m:acc>
              <m:accPr>
                <m:chr m:val="̂"/>
              </m:accPr>
              <m:e>
                <m:r>
                  <w:rPr>
                    <w:sz w:val="21"/>
                  </w:rPr>
                  <m:t>L</m:t>
                </m:r>
              </m:e>
            </m:acc>
          </m:e>
          <m:sub>
            <m:r>
              <w:rPr>
                <w:sz w:val="21"/>
              </w:rPr>
              <m:t>d</m:t>
            </m:r>
            <m:r>
              <m:rPr>
                <m:sty m:val="p"/>
              </m:rPr>
              <w:rPr>
                <w:sz w:val="21"/>
              </w:rPr>
              <m:t>,</m:t>
            </m:r>
            <m:r>
              <w:rPr>
                <w:sz w:val="21"/>
              </w:rPr>
              <m:t>v</m:t>
            </m:r>
            <m:r>
              <m:rPr>
                <m:sty m:val="p"/>
              </m:rPr>
              <w:rPr>
                <w:sz w:val="21"/>
              </w:rPr>
              <m:t>,</m:t>
            </m:r>
            <m:r>
              <w:rPr>
                <w:sz w:val="21"/>
              </w:rPr>
              <m:t>t</m:t>
            </m:r>
          </m:sub>
          <m:sup>
            <m:r>
              <w:rPr>
                <w:sz w:val="21"/>
              </w:rPr>
              <m:t>A</m:t>
            </m:r>
          </m:sup>
        </m:sSubSup>
        <m:r>
          <m:rPr>
            <m:sty m:val="p"/>
          </m:rPr>
          <w:rPr>
            <w:sz w:val="21"/>
          </w:rPr>
          <m:t>=</m:t>
        </m:r>
        <m:r>
          <m:rPr>
            <m:sty m:val="p"/>
          </m:rPr>
          <w:rPr>
            <w:sz w:val="21"/>
          </w:rPr>
          <m:t>max</m:t>
        </m:r>
        <m:r>
          <m:rPr>
            <m:sty m:val="p"/>
          </m:rPr>
          <w:rPr>
            <w:sz w:val="21"/>
          </w:rPr>
          <m:t>{</m:t>
        </m:r>
        <m:r>
          <w:rPr>
            <w:sz w:val="21"/>
          </w:rPr>
          <m:t>0</m:t>
        </m:r>
        <m:r>
          <m:rPr>
            <m:sty m:val="p"/>
          </m:rPr>
          <w:rPr>
            <w:sz w:val="21"/>
          </w:rPr>
          <m:t>,</m:t>
        </m:r>
        <m:sSubSup>
          <m:e>
            <m:acc>
              <m:accPr>
                <m:chr m:val="̂"/>
              </m:accPr>
              <m:e>
                <m:r>
                  <w:rPr>
                    <w:sz w:val="21"/>
                  </w:rPr>
                  <m:t>L</m:t>
                </m:r>
              </m:e>
            </m:acc>
          </m:e>
          <m:sub>
            <m:r>
              <w:rPr>
                <w:sz w:val="21"/>
              </w:rPr>
              <m:t>d</m:t>
            </m:r>
            <m:r>
              <m:rPr>
                <m:sty m:val="p"/>
              </m:rPr>
              <w:rPr>
                <w:sz w:val="21"/>
              </w:rPr>
              <m:t>,</m:t>
            </m:r>
            <m:r>
              <w:rPr>
                <w:sz w:val="21"/>
              </w:rPr>
              <m:t>t</m:t>
            </m:r>
          </m:sub>
          <m:sup>
            <m:r>
              <w:rPr>
                <w:sz w:val="21"/>
              </w:rPr>
              <m:t>0</m:t>
            </m:r>
          </m:sup>
        </m:sSubSup>
        <m:r>
          <m:rPr>
            <m:sty m:val="p"/>
          </m:rPr>
          <w:rPr>
            <w:sz w:val="21"/>
          </w:rPr>
          <m:t>+</m:t>
        </m:r>
        <m:sSub>
          <m:e>
            <m:acc>
              <m:accPr>
                <m:chr m:val="̂"/>
              </m:accPr>
              <m:e>
                <m:r>
                  <w:rPr>
                    <w:sz w:val="21"/>
                  </w:rPr>
                  <m:t>β</m:t>
                </m:r>
              </m:e>
            </m:acc>
          </m:e>
          <m:sub>
            <m:r>
              <w:rPr>
                <w:sz w:val="21"/>
              </w:rPr>
              <m:t>d</m:t>
            </m:r>
            <m:r>
              <m:rPr>
                <m:sty m:val="p"/>
              </m:rPr>
              <w:rPr>
                <w:sz w:val="21"/>
              </w:rPr>
              <m:t>,</m:t>
            </m:r>
            <m:r>
              <w:rPr>
                <w:sz w:val="21"/>
              </w:rPr>
              <m:t>v</m:t>
            </m:r>
            <m:r>
              <m:rPr>
                <m:sty m:val="p"/>
              </m:rPr>
              <w:rPr>
                <w:sz w:val="21"/>
              </w:rPr>
              <m:t>,</m:t>
            </m:r>
            <m:r>
              <w:rPr>
                <w:sz w:val="21"/>
              </w:rPr>
              <m:t>h</m:t>
            </m:r>
            <m:r>
              <m:rPr>
                <m:sty m:val="p"/>
              </m:rPr>
              <w:rPr>
                <w:sz w:val="21"/>
              </w:rPr>
              <m:t>(</m:t>
            </m:r>
            <m:r>
              <w:rPr>
                <w:sz w:val="21"/>
              </w:rPr>
              <m:t>t</m:t>
            </m:r>
            <m:r>
              <m:rPr>
                <m:sty m:val="p"/>
              </m:rPr>
              <w:rPr>
                <w:sz w:val="21"/>
              </w:rPr>
              <m:t>)</m:t>
            </m:r>
          </m:sub>
        </m:sSub>
        <m:sSub>
          <m:e>
            <m:r>
              <w:rPr>
                <w:sz w:val="21"/>
              </w:rPr>
              <m:t>x</m:t>
            </m:r>
          </m:e>
          <m:sub>
            <m:r>
              <w:rPr>
                <w:sz w:val="21"/>
              </w:rPr>
              <m:t>d</m:t>
            </m:r>
            <m:r>
              <m:rPr>
                <m:sty m:val="p"/>
              </m:rPr>
              <w:rPr>
                <w:sz w:val="21"/>
              </w:rPr>
              <m:t>,</m:t>
            </m:r>
            <m:r>
              <w:rPr>
                <w:sz w:val="21"/>
              </w:rPr>
              <m:t>v</m:t>
            </m:r>
          </m:sub>
        </m:sSub>
        <m:r>
          <m:rPr>
            <m:sty m:val="p"/>
          </m:rPr>
          <w:rPr>
            <w:sz w:val="21"/>
          </w:rPr>
          <m:t>}</m:t>
        </m:r>
        <m:r>
          <m:rPr>
            <m:sty m:val="p"/>
          </m:rPr>
          <w:rPr>
            <w:sz w:val="21"/>
          </w:rPr>
          <m:t>.</m:t>
        </m:r>
      </m:oMath>
      <w:r>
        <w:rPr>
          <w:rFonts w:ascii="Times New Roman" w:hAnsi="Times New Roman" w:eastAsia="宋体"/>
          <w:b w:val="0"/>
          <w:sz w:val="21"/>
        </w:rPr>
        <w:tab/>
        <w:t>(31)</w:t>
      </w:r>
    </w:p>
    <w:p>
      <w:pPr>
        <w:pStyle w:val="FirstParagraph"/>
        <w:widowControl/>
        <w:spacing w:before="0" w:after="100" w:line="276" w:lineRule="auto"/>
        <w:ind w:firstLine="480"/>
        <w:jc w:val="both"/>
      </w:pPr>
      <w:r>
        <w:rPr>
          <w:rFonts w:hint="eastAsia"/>
          <w:color w:val="000000"/>
        </w:rPr>
        <w:t xml:space="preserve">同一目标小时共享修正量，零点预测不变。50%风险余量仍从该预测方案此前28天的历史误差计算，避免沿用旧误差分布而重复补偿。表</w:t>
      </w:r>
      <w:r>
        <w:rPr>
          <w:color w:val="000000"/>
        </w:rPr>
        <w:t xml:space="preserve"> 9 </w:t>
      </w:r>
      <w:r>
        <w:rPr>
          <w:rFonts w:hint="eastAsia"/>
          <w:color w:val="000000"/>
        </w:rPr>
        <w:t xml:space="preserve">比较全期各发布时刻的负载预测误差，单位均为kWh/十分钟。</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9 </w:t>
      </w:r>
      <w:r>
        <w:rPr>
          <w:rFonts w:hint="eastAsia"/>
          <w:color w:val="000000"/>
        </w:rPr>
        <w:t xml:space="preserve">负载自适应修正的同目标误差对照</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2239"/>
        <w:gridCol w:w="2239"/>
        <w:gridCol w:w="2239"/>
        <w:gridCol w:w="2239"/>
      </w:tblGrid>
      <w:tr>
        <w:trPr>
          <w:tblHeader w:val="on"/>
          <w:cantSplit/>
          <w:tblHeader/>
        </w:trPr>
        <w:tc>
          <w:tcPr>
            <w:tcW w:type="dxa" w:w="223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发布时刻</w:t>
            </w:r>
          </w:p>
        </w:tc>
        <w:tc>
          <w:tcPr>
            <w:tcW w:type="dxa" w:w="223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基础MAE</w:t>
            </w:r>
          </w:p>
        </w:tc>
        <w:tc>
          <w:tcPr>
            <w:tcW w:type="dxa" w:w="223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修正MAE</w:t>
            </w:r>
          </w:p>
        </w:tc>
        <w:tc>
          <w:tcPr>
            <w:tcW w:type="dxa" w:w="223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降幅</w:t>
            </w:r>
          </w:p>
        </w:tc>
      </w:tr>
      <w:tr>
        <w:trPr>
          <w:cantSplit/>
        </w:trPr>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06:00</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30.26</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27.96</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7.61%</w:t>
            </w:r>
          </w:p>
        </w:tc>
      </w:tr>
      <w:tr>
        <w:trPr>
          <w:cantSplit/>
        </w:trPr>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30.98</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28.85</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6.85%</w:t>
            </w:r>
          </w:p>
        </w:tc>
      </w:tr>
      <w:tr>
        <w:trPr>
          <w:cantSplit/>
        </w:trPr>
        <w:tc>
          <w:tcPr>
            <w:tcW w:type="dxa" w:w="223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18:00</w:t>
            </w:r>
          </w:p>
        </w:tc>
        <w:tc>
          <w:tcPr>
            <w:tcW w:type="dxa" w:w="223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31.58</w:t>
            </w:r>
          </w:p>
        </w:tc>
        <w:tc>
          <w:tcPr>
            <w:tcW w:type="dxa" w:w="223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27.68</w:t>
            </w:r>
          </w:p>
        </w:tc>
        <w:tc>
          <w:tcPr>
            <w:tcW w:type="dxa" w:w="223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12.34%</w:t>
            </w:r>
          </w:p>
        </w:tc>
      </w:tr>
    </w:tbl>
    <w:p>
      <w:pPr>
        <w:pStyle w:val="BodyText"/>
        <w:widowControl/>
        <w:spacing w:before="0" w:after="100" w:line="276" w:lineRule="auto"/>
        <w:ind w:firstLine="480"/>
        <w:jc w:val="both"/>
      </w:pPr>
      <w:r>
        <w:rPr>
          <w:rFonts w:hint="eastAsia"/>
          <w:color w:val="000000"/>
        </w:rPr>
        <w:t xml:space="preserve">固定启用修正在1月22—31日使第三、四问滚动验证费分别增加972.85元和1,149.73元，因此不能依据后续全年收益回选一月方案。本文在验证结束后固定一项月度更新规则：2月使用一月选定的基础预测；3月起，每月首日分别回放此前28天的基础与修正方案，两者从该窗口起点的实际储电量出发，按历史真实费用选择下月方案，平局保留基础方案。候选模型、窗口、收缩系数与费用口径在全年评价前固定，月底真实数据仅在次月选择时可见。</w:t>
      </w:r>
    </w:p>
    <w:p>
      <w:pPr>
        <w:pStyle w:val="BodyText"/>
        <w:widowControl/>
        <w:spacing w:before="0" w:after="100" w:line="276" w:lineRule="auto"/>
        <w:ind w:firstLine="480"/>
        <w:jc w:val="both"/>
      </w:pPr>
      <w:r>
        <w:rPr>
          <w:rFonts w:hint="eastAsia"/>
          <w:color w:val="000000"/>
        </w:rPr>
        <w:t xml:space="preserve">两类电价情景均在3、6、7、8、9、10月启用修正，在其余月份使用基础预测。实际储电量连续跨月传递，历史回放的末状态不覆盖实时状态。全年固定启用修正的费用另作消融结果保存，其收益不作为回选规则。该比较属于同一年度数据上的顺序开发验证，并非未接触过的外部测试集。</w:t>
      </w:r>
    </w:p>
    <w:p>
      <w:pPr>
        <w:pStyle w:val="BodyText"/>
        <w:widowControl/>
        <w:spacing w:before="0" w:after="100" w:line="276" w:lineRule="auto"/>
        <w:ind w:firstLine="480"/>
        <w:jc w:val="both"/>
      </w:pPr>
      <w:r>
        <w:rPr>
          <w:rFonts w:hint="eastAsia"/>
          <w:color w:val="000000"/>
        </w:rPr>
        <w:t xml:space="preserve">事后对月度验证末端库存作敏感性检查：将每kWh储电的价值从0变化至样本最高紧急电价折算值，20次模型选择均保持不变，费用排序不依赖低估候选方案的剩余储电量。</w:t>
      </w:r>
    </w:p>
    <w:bookmarkEnd w:id="74"/>
    <w:bookmarkStart w:id="75" w:name="计入下次调单机会的库存价值"/>
    <w:p>
      <w:pPr>
        <w:pStyle w:val="Heading2"/>
        <w:keepNext/>
        <w:widowControl/>
        <w:spacing w:before="200" w:after="140" w:line="276" w:lineRule="auto"/>
        <w:ind w:firstLine="0"/>
        <w:jc w:val="left"/>
      </w:pPr>
      <w:r>
        <w:rPr>
          <w:color w:val="000000"/>
        </w:rPr>
        <w:t xml:space="preserve">8.6 </w:t>
      </w:r>
      <w:r>
        <w:rPr>
          <w:rFonts w:hint="eastAsia"/>
          <w:color w:val="000000"/>
        </w:rPr>
        <w:t xml:space="preserve">计入下次调单机会的库存价值</w:t>
      </w:r>
    </w:p>
    <w:p>
      <w:pPr>
        <w:pStyle w:val="FirstParagraph"/>
        <w:widowControl/>
        <w:spacing w:before="0" w:after="100" w:line="276" w:lineRule="auto"/>
        <w:ind w:firstLine="480"/>
        <w:jc w:val="both"/>
      </w:pPr>
      <w:r>
        <w:rPr>
          <w:rFonts w:hint="eastAsia"/>
          <w:color w:val="000000"/>
        </w:rPr>
        <w:t xml:space="preserve">直接把第6.5节固定合同价值函数用于滚动执行，会将后续全部缺口都按五倍紧急价计值，忽略下次发布后可新增普通合同。该方法在一月验证中增加第三问费用4,210.28元。为修正这一结构偏差，在当前至下次发布的区间仍按五倍价估计缺口，下一发布之后则以1.5倍预测价近似可新增计划的边际费用；每次发布重新构造价值函数并只执行随后36个时段。1.5倍仅用于后续价值估计，实际紧急账单始终按五倍价支付。</w:t>
      </w:r>
    </w:p>
    <w:p>
      <w:pPr>
        <w:pStyle w:val="BodyText"/>
        <w:widowControl/>
        <w:spacing w:before="0" w:after="100" w:line="276" w:lineRule="auto"/>
        <w:ind w:firstLine="480"/>
        <w:jc w:val="both"/>
      </w:pPr>
      <w:r>
        <w:rPr>
          <w:rFonts w:hint="eastAsia"/>
          <w:color w:val="000000"/>
        </w:rPr>
        <w:t xml:space="preserve">修正方案一月费用491,182.82元，较即时平衡低29.11元；据此选定后，全年费用由13,489,127.94元降至13,479,283.32元，再省9,844.62元。固定合同价值法全年反而增加149,493.07元，验证了调单机会必须进入价值估计。该近似未显式求解未来调单、取消与库存的完整联合场景问题，其作用由同口径顺序账单检验。</w:t>
      </w:r>
    </w:p>
    <w:p>
      <w:pPr>
        <w:pStyle w:val="BodyText"/>
        <w:widowControl/>
        <w:spacing w:before="0" w:after="100" w:line="276" w:lineRule="auto"/>
        <w:ind w:firstLine="480"/>
        <w:jc w:val="both"/>
      </w:pPr>
      <w:r>
        <w:rPr>
          <w:rFonts w:hint="eastAsia"/>
          <w:color w:val="000000"/>
        </w:rPr>
        <w:t xml:space="preserve">为单独识别执行器贡献，两执行方案共享第8.5节因果负载选择信号；该信号由基础执行器的历史影子回放生成，实际库存分别连续传递，不用改进方案的未来费用重选预测模型。</w:t>
      </w:r>
    </w:p>
    <w:bookmarkEnd w:id="75"/>
    <w:bookmarkEnd w:id="76"/>
    <w:bookmarkStart w:id="101" w:name="九-第四问-gru预测与价格信息的优化空间"/>
    <w:p>
      <w:pPr>
        <w:pStyle w:val="Heading1"/>
        <w:keepNext/>
        <w:widowControl/>
        <w:spacing w:before="200" w:after="140" w:line="276" w:lineRule="auto"/>
        <w:ind w:firstLine="0"/>
        <w:jc w:val="center"/>
      </w:pPr>
      <w:r>
        <w:rPr>
          <w:rFonts w:hint="eastAsia"/>
          <w:color w:val="000000"/>
        </w:rPr>
        <w:t xml:space="preserve">九</w:t>
      </w:r>
      <w:r>
        <w:rPr>
          <w:color w:val="000000"/>
        </w:rPr>
        <w:t xml:space="preserve"> </w:t>
      </w:r>
      <w:r>
        <w:rPr>
          <w:rFonts w:hint="eastAsia"/>
          <w:color w:val="000000"/>
        </w:rPr>
        <w:t xml:space="preserve">第四问</w:t>
      </w:r>
      <w:r>
        <w:rPr>
          <w:color w:val="000000"/>
        </w:rPr>
        <w:t xml:space="preserve"> </w:t>
      </w:r>
      <w:r>
        <w:rPr>
          <w:rFonts w:hint="eastAsia"/>
          <w:color w:val="000000"/>
        </w:rPr>
        <w:t xml:space="preserve">GRU预测与价格信息的优化空间</w:t>
      </w:r>
    </w:p>
    <w:bookmarkStart w:id="80" w:name="波动电价与共同预测信息"/>
    <w:p>
      <w:pPr>
        <w:pStyle w:val="Heading2"/>
        <w:keepNext/>
        <w:widowControl/>
        <w:spacing w:before="200" w:after="140" w:line="276" w:lineRule="auto"/>
        <w:ind w:firstLine="0"/>
        <w:jc w:val="left"/>
      </w:pPr>
      <w:r>
        <w:rPr>
          <w:color w:val="000000"/>
        </w:rPr>
        <w:t xml:space="preserve">9.1 </w:t>
      </w:r>
      <w:r>
        <w:rPr>
          <w:rFonts w:hint="eastAsia"/>
          <w:color w:val="000000"/>
        </w:rPr>
        <w:t xml:space="preserve">波动电价与共同预测信息</w:t>
      </w:r>
    </w:p>
    <w:p>
      <w:pPr>
        <w:pStyle w:val="FirstParagraph"/>
        <w:widowControl/>
        <w:spacing w:before="0" w:after="100" w:line="276" w:lineRule="auto"/>
        <w:ind w:firstLine="480"/>
        <w:jc w:val="both"/>
      </w:pPr>
      <w:r>
        <w:rPr>
          <w:rFonts w:hint="eastAsia"/>
          <w:color w:val="000000"/>
        </w:rPr>
        <w:t xml:space="preserve">附件4给出365天、每天144个电价，共52,560点，范围为0.0076—1.7936元/kWh。所有价格保留原值，不对峰谷截尾。各预测器使用发布前的价格历史以及已知日历信息，输出未来144个十分钟目标；当日调度只读取其中尚未执行的区间。</w:t>
      </w:r>
    </w:p>
    <w:p>
      <w:pPr>
        <w:pStyle w:val="BodyText"/>
        <w:widowControl/>
        <w:spacing w:before="0" w:after="100" w:line="276" w:lineRule="auto"/>
        <w:ind w:firstLine="480"/>
        <w:jc w:val="both"/>
      </w:pPr>
      <w:r>
        <w:rPr>
          <w:rFonts w:hint="eastAsia"/>
          <w:color w:val="000000"/>
        </w:rPr>
        <w:t xml:space="preserve">图</w:t>
      </w:r>
      <w:r>
        <w:rPr>
          <w:color w:val="000000"/>
        </w:rPr>
        <w:t xml:space="preserve"> </w:t>
      </w:r>
      <w:r>
        <w:rPr>
          <w:rFonts w:hint="eastAsia"/>
          <w:color w:val="000000"/>
        </w:rPr>
        <w:t xml:space="preserve">11展示日均价格与每日最小—最大范围。稳定的日内结构与随机幅度共同影响购电的时机和规模。</w:t>
      </w:r>
    </w:p>
    <w:p>
      <w:pPr>
        <w:pStyle w:val="CaptionedFigure"/>
        <w:keepNext/>
        <w:widowControl/>
        <w:spacing w:before="0" w:after="0" w:line="276" w:lineRule="auto"/>
        <w:ind w:firstLine="0"/>
        <w:jc w:val="center"/>
      </w:pPr>
      <w:r>
        <w:rPr>
          <w:color w:val="000000"/>
        </w:rPr>
        <w:drawing>
          <wp:inline>
            <wp:extent cx="5580000" cy="3187098"/>
            <wp:effectExtent b="0" l="0" r="0" t="0"/>
            <wp:docPr descr="全年实际电价的日内范围" title="" id="78" name="Picture"/>
            <a:graphic>
              <a:graphicData uri="http://schemas.openxmlformats.org/drawingml/2006/picture">
                <pic:pic>
                  <pic:nvPicPr>
                    <pic:cNvPr descr="../figures/full/raw_q4_price.png" id="79" name="Picture"/>
                    <pic:cNvPicPr>
                      <a:picLocks noChangeArrowheads="1" noChangeAspect="1"/>
                    </pic:cNvPicPr>
                  </pic:nvPicPr>
                  <pic:blipFill>
                    <a:blip r:embed="rId77"/>
                    <a:stretch>
                      <a:fillRect/>
                    </a:stretch>
                  </pic:blipFill>
                  <pic:spPr bwMode="auto">
                    <a:xfrm>
                      <a:off x="0" y="0"/>
                      <a:ext cx="5580000" cy="3187098"/>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11 </w:t>
      </w:r>
      <w:r>
        <w:rPr>
          <w:rFonts w:hint="eastAsia"/>
          <w:color w:val="000000"/>
        </w:rPr>
        <w:t xml:space="preserve">全年电价的时刻结构与月度分布</w:t>
      </w:r>
    </w:p>
    <w:p>
      <w:pPr>
        <w:pStyle w:val="BodyText"/>
        <w:widowControl/>
        <w:spacing w:before="0" w:after="100" w:line="276" w:lineRule="auto"/>
        <w:ind w:firstLine="480"/>
        <w:jc w:val="both"/>
      </w:pPr>
      <w:r>
        <w:rPr>
          <w:rFonts w:hint="eastAsia"/>
          <w:color w:val="000000"/>
        </w:rPr>
        <w:t xml:space="preserve">图 11a以十分钟原始记录展示电价的日内峰谷及季节差异，颜色表示电价，范围覆盖全部观测。图 11b的点为各月均价，线段为该月全部十分钟电价的10%—90%分位范围，表示分布离散程度。同期预测取昨日与上周同目标区间价格的平均值。岭回归在这两组历史价格、日历周期特征及滞后统计量上构造12维输入。残差GRU使用6维输入：昨日价、上周价、日内正余弦和星期正余弦。三类预测器共享历史可见范围，分别表达周期基线、线性修正与非线性时序依赖。</w:t>
      </w:r>
    </w:p>
    <w:p>
      <w:pPr>
        <w:pStyle w:val="BodyText"/>
        <w:keepLines/>
        <w:widowControl/>
        <w:tabs>
          <w:tab w:pos="4479" w:val="center"/>
          <w:tab w:pos="8957" w:val="right"/>
        </w:tabs>
        <w:spacing w:before="100" w:after="140" w:line="276" w:lineRule="auto"/>
        <w:ind w:firstLine="0"/>
        <w:jc w:val="left"/>
      </w:pPr>
      <w:r>
        <w:tab/>
      </w:r>
      <m:oMath>
        <m:sSubSup>
          <m:e>
            <m:acc>
              <m:accPr>
                <m:chr m:val="̂"/>
              </m:accPr>
              <m:e>
                <m:r>
                  <w:rPr>
                    <w:sz w:val="21"/>
                  </w:rPr>
                  <m:t>p</m:t>
                </m:r>
              </m:e>
            </m:acc>
          </m:e>
          <m:sub>
            <m:r>
              <w:rPr>
                <w:sz w:val="21"/>
              </w:rPr>
              <m:t>τ</m:t>
            </m:r>
            <m:r>
              <m:rPr>
                <m:sty m:val="p"/>
              </m:rPr>
              <w:rPr>
                <w:sz w:val="21"/>
              </w:rPr>
              <m:t>,</m:t>
            </m:r>
            <m:r>
              <w:rPr>
                <w:sz w:val="21"/>
              </w:rPr>
              <m:t>j</m:t>
            </m:r>
          </m:sub>
          <m:sup>
            <m:r>
              <m:rPr>
                <m:sty m:val="p"/>
              </m:rPr>
              <w:rPr>
                <w:sz w:val="21"/>
              </w:rPr>
              <m:t>s</m:t>
            </m:r>
            <m:r>
              <m:rPr>
                <m:sty m:val="p"/>
              </m:rPr>
              <w:rPr>
                <w:sz w:val="21"/>
              </w:rPr>
              <m:t>e</m:t>
            </m:r>
            <m:r>
              <m:rPr>
                <m:sty m:val="p"/>
              </m:rPr>
              <w:rPr>
                <w:sz w:val="21"/>
              </w:rPr>
              <m:t>a</m:t>
            </m:r>
            <m:r>
              <m:rPr>
                <m:sty m:val="p"/>
              </m:rPr>
              <w:rPr>
                <w:sz w:val="21"/>
              </w:rPr>
              <m:t>s</m:t>
            </m:r>
            <m:r>
              <m:rPr>
                <m:sty m:val="p"/>
              </m:rPr>
              <w:rPr>
                <w:sz w:val="21"/>
              </w:rPr>
              <m:t>o</m:t>
            </m:r>
            <m:r>
              <m:rPr>
                <m:sty m:val="p"/>
              </m:rPr>
              <w:rPr>
                <w:sz w:val="21"/>
              </w:rPr>
              <m:t>n</m:t>
            </m:r>
            <m:r>
              <m:rPr>
                <m:sty m:val="p"/>
              </m:rPr>
              <w:rPr>
                <w:sz w:val="21"/>
              </w:rPr>
              <m:t>a</m:t>
            </m:r>
            <m:r>
              <m:rPr>
                <m:sty m:val="p"/>
              </m:rPr>
              <w:rPr>
                <w:sz w:val="21"/>
              </w:rPr>
              <m:t>l</m:t>
            </m:r>
          </m:sup>
        </m:sSubSup>
        <m:r>
          <m:rPr>
            <m:sty m:val="p"/>
          </m:rPr>
          <w:rPr>
            <w:sz w:val="21"/>
          </w:rPr>
          <m:t>=</m:t>
        </m:r>
        <m:f>
          <m:fPr>
            <m:type m:val="bar"/>
          </m:fPr>
          <m:num>
            <m:sSub>
              <m:e>
                <m:r>
                  <w:rPr>
                    <w:sz w:val="21"/>
                  </w:rPr>
                  <m:t>p</m:t>
                </m:r>
              </m:e>
              <m:sub>
                <m:r>
                  <w:rPr>
                    <w:sz w:val="21"/>
                  </w:rPr>
                  <m:t>τ</m:t>
                </m:r>
                <m:r>
                  <m:rPr>
                    <m:sty m:val="p"/>
                  </m:rPr>
                  <w:rPr>
                    <w:sz w:val="21"/>
                  </w:rPr>
                  <m:t>+</m:t>
                </m:r>
                <m:r>
                  <w:rPr>
                    <w:sz w:val="21"/>
                  </w:rPr>
                  <m:t>j</m:t>
                </m:r>
                <m:r>
                  <m:rPr>
                    <m:sty m:val="p"/>
                  </m:rPr>
                  <w:rPr>
                    <w:sz w:val="21"/>
                  </w:rPr>
                  <m:t>−</m:t>
                </m:r>
                <m:r>
                  <w:rPr>
                    <w:sz w:val="21"/>
                  </w:rPr>
                  <m:t>144</m:t>
                </m:r>
              </m:sub>
            </m:sSub>
            <m:r>
              <m:rPr>
                <m:sty m:val="p"/>
              </m:rPr>
              <w:rPr>
                <w:sz w:val="21"/>
              </w:rPr>
              <m:t>+</m:t>
            </m:r>
            <m:sSub>
              <m:e>
                <m:r>
                  <w:rPr>
                    <w:sz w:val="21"/>
                  </w:rPr>
                  <m:t>p</m:t>
                </m:r>
              </m:e>
              <m:sub>
                <m:r>
                  <w:rPr>
                    <w:sz w:val="21"/>
                  </w:rPr>
                  <m:t>τ</m:t>
                </m:r>
                <m:r>
                  <m:rPr>
                    <m:sty m:val="p"/>
                  </m:rPr>
                  <w:rPr>
                    <w:sz w:val="21"/>
                  </w:rPr>
                  <m:t>+</m:t>
                </m:r>
                <m:r>
                  <w:rPr>
                    <w:sz w:val="21"/>
                  </w:rPr>
                  <m:t>j</m:t>
                </m:r>
                <m:r>
                  <m:rPr>
                    <m:sty m:val="p"/>
                  </m:rPr>
                  <w:rPr>
                    <w:sz w:val="21"/>
                  </w:rPr>
                  <m:t>−</m:t>
                </m:r>
                <m:r>
                  <w:rPr>
                    <w:sz w:val="21"/>
                  </w:rPr>
                  <m:t>1008</m:t>
                </m:r>
              </m:sub>
            </m:sSub>
          </m:num>
          <m:den>
            <m:r>
              <w:rPr>
                <w:sz w:val="21"/>
              </w:rPr>
              <m:t>2</m:t>
            </m:r>
          </m:den>
        </m:f>
        <m:r>
          <m:rPr>
            <m:sty m:val="p"/>
          </m:rPr>
          <w:rPr>
            <w:sz w:val="21"/>
          </w:rPr>
          <m:t>,</m:t>
        </m:r>
        <m:r>
          <w:rPr>
            <w:sz w:val="21"/>
          </w:rPr>
          <m:t>  </m:t>
        </m:r>
        <m:r>
          <w:rPr>
            <w:sz w:val="21"/>
          </w:rPr>
          <m:t>j</m:t>
        </m:r>
        <m:r>
          <m:rPr>
            <m:sty m:val="p"/>
          </m:rPr>
          <w:rPr>
            <w:sz w:val="21"/>
          </w:rPr>
          <m:t>=</m:t>
        </m:r>
        <m:r>
          <w:rPr>
            <w:sz w:val="21"/>
          </w:rPr>
          <m:t>0</m:t>
        </m:r>
        <m:r>
          <m:rPr>
            <m:sty m:val="p"/>
          </m:rPr>
          <w:rPr>
            <w:sz w:val="21"/>
          </w:rPr>
          <m:t>,</m:t>
        </m:r>
        <m:r>
          <m:rPr>
            <m:sty m:val="p"/>
          </m:rPr>
          <w:rPr>
            <w:sz w:val="21"/>
          </w:rPr>
          <m:t>…</m:t>
        </m:r>
        <m:r>
          <m:rPr>
            <m:sty m:val="p"/>
          </m:rPr>
          <w:rPr>
            <w:sz w:val="21"/>
          </w:rPr>
          <m:t>,</m:t>
        </m:r>
        <m:r>
          <w:rPr>
            <w:sz w:val="21"/>
          </w:rPr>
          <m:t>143</m:t>
        </m:r>
        <m:r>
          <m:rPr>
            <m:sty m:val="p"/>
          </m:rPr>
          <w:rPr>
            <w:sz w:val="21"/>
          </w:rPr>
          <m:t>.</m:t>
        </m:r>
      </m:oMath>
      <w:r>
        <w:rPr>
          <w:rFonts w:ascii="Times New Roman" w:hAnsi="Times New Roman" w:eastAsia="宋体"/>
          <w:b w:val="0"/>
          <w:sz w:val="21"/>
        </w:rPr>
        <w:tab/>
        <w:t>(32)</w:t>
      </w:r>
    </w:p>
    <w:bookmarkEnd w:id="80"/>
    <w:bookmarkStart w:id="84" w:name="残差gru的结构与训练"/>
    <w:p>
      <w:pPr>
        <w:pStyle w:val="Heading2"/>
        <w:keepNext/>
        <w:widowControl/>
        <w:spacing w:before="200" w:after="140" w:line="276" w:lineRule="auto"/>
        <w:ind w:firstLine="0"/>
        <w:jc w:val="left"/>
      </w:pPr>
      <w:r>
        <w:rPr>
          <w:color w:val="000000"/>
        </w:rPr>
        <w:t xml:space="preserve">9.2 </w:t>
      </w:r>
      <w:r>
        <w:rPr>
          <w:rFonts w:hint="eastAsia"/>
          <w:color w:val="000000"/>
        </w:rPr>
        <w:t xml:space="preserve">残差GRU的结构与训练</w:t>
      </w:r>
    </w:p>
    <w:p>
      <w:pPr>
        <w:pStyle w:val="FirstParagraph"/>
        <w:keepNext/>
        <w:widowControl/>
        <w:spacing w:before="0" w:after="100" w:line="276" w:lineRule="auto"/>
        <w:ind w:firstLine="480"/>
        <w:jc w:val="both"/>
      </w:pPr>
      <w:r>
        <w:rPr>
          <w:rFonts w:hint="eastAsia"/>
          <w:color w:val="000000"/>
        </w:rPr>
        <w:t xml:space="preserve">GRU以门控结构选择保留的历史信息[6]。本文采用单层32维隐藏状态，在同期基线之上预测残差，输出头从零初始化，使初始预测与同期方法一致。输入维度较小、序列固定为144步，有利于在有限历史数据上控制训练规模。网络按PyTorch的GRU形式实现[5]：</w:t>
      </w:r>
    </w:p>
    <w:p>
      <w:pPr>
        <w:pStyle w:val="BodyText"/>
        <w:keepLines/>
        <w:widowControl/>
        <w:tabs>
          <w:tab w:pos="4479" w:val="center"/>
          <w:tab w:pos="8957" w:val="right"/>
        </w:tabs>
        <w:spacing w:before="100" w:after="140" w:line="276" w:lineRule="auto"/>
        <w:ind w:firstLine="0"/>
        <w:jc w:val="left"/>
      </w:pPr>
      <w:r>
        <w:tab/>
      </w:r>
      <m:oMath>
        <m:sSub>
          <m:e>
            <m:r>
              <w:rPr>
                <w:sz w:val="21"/>
              </w:rPr>
              <m:t>r</m:t>
            </m:r>
          </m:e>
          <m:sub>
            <m:r>
              <w:rPr>
                <w:sz w:val="21"/>
              </w:rPr>
              <m:t>j</m:t>
            </m:r>
          </m:sub>
        </m:sSub>
        <m:r>
          <m:rPr>
            <m:sty m:val="p"/>
          </m:rPr>
          <w:rPr>
            <w:sz w:val="21"/>
          </w:rPr>
          <m:t>=</m:t>
        </m:r>
        <m:r>
          <w:rPr>
            <w:sz w:val="21"/>
          </w:rPr>
          <m:t>σ</m:t>
        </m:r>
        <m:r>
          <m:rPr>
            <m:sty m:val="p"/>
          </m:rPr>
          <w:rPr>
            <w:sz w:val="21"/>
          </w:rPr>
          <m:t>(</m:t>
        </m:r>
        <m:sSub>
          <m:e>
            <m:r>
              <w:rPr>
                <w:sz w:val="21"/>
              </w:rPr>
              <m:t>W</m:t>
            </m:r>
          </m:e>
          <m:sub>
            <m:r>
              <w:rPr>
                <w:sz w:val="21"/>
              </w:rPr>
              <m:t>i</m:t>
            </m:r>
            <m:r>
              <w:rPr>
                <w:sz w:val="21"/>
              </w:rPr>
              <m:t>r</m:t>
            </m:r>
          </m:sub>
        </m:sSub>
        <m:sSub>
          <m:e>
            <m:r>
              <w:rPr>
                <w:sz w:val="21"/>
              </w:rPr>
              <m:t>x</m:t>
            </m:r>
          </m:e>
          <m:sub>
            <m:r>
              <w:rPr>
                <w:sz w:val="21"/>
              </w:rPr>
              <m:t>j</m:t>
            </m:r>
          </m:sub>
        </m:sSub>
        <m:r>
          <m:rPr>
            <m:sty m:val="p"/>
          </m:rPr>
          <w:rPr>
            <w:sz w:val="21"/>
          </w:rPr>
          <m:t>+</m:t>
        </m:r>
        <m:sSub>
          <m:e>
            <m:r>
              <w:rPr>
                <w:sz w:val="21"/>
              </w:rPr>
              <m:t>b</m:t>
            </m:r>
          </m:e>
          <m:sub>
            <m:r>
              <w:rPr>
                <w:sz w:val="21"/>
              </w:rPr>
              <m:t>i</m:t>
            </m:r>
            <m:r>
              <w:rPr>
                <w:sz w:val="21"/>
              </w:rPr>
              <m:t>r</m:t>
            </m:r>
          </m:sub>
        </m:sSub>
        <m:r>
          <m:rPr>
            <m:sty m:val="p"/>
          </m:rPr>
          <w:rPr>
            <w:sz w:val="21"/>
          </w:rPr>
          <m:t>+</m:t>
        </m:r>
        <m:sSub>
          <m:e>
            <m:r>
              <w:rPr>
                <w:sz w:val="21"/>
              </w:rPr>
              <m:t>W</m:t>
            </m:r>
          </m:e>
          <m:sub>
            <m:r>
              <w:rPr>
                <w:sz w:val="21"/>
              </w:rPr>
              <m:t>h</m:t>
            </m:r>
            <m:r>
              <w:rPr>
                <w:sz w:val="21"/>
              </w:rPr>
              <m:t>r</m:t>
            </m:r>
          </m:sub>
        </m:sSub>
        <m:sSub>
          <m:e>
            <m:r>
              <w:rPr>
                <w:sz w:val="21"/>
              </w:rPr>
              <m:t>h</m:t>
            </m:r>
          </m:e>
          <m:sub>
            <m:r>
              <w:rPr>
                <w:sz w:val="21"/>
              </w:rPr>
              <m:t>j</m:t>
            </m:r>
            <m:r>
              <m:rPr>
                <m:sty m:val="p"/>
              </m:rPr>
              <w:rPr>
                <w:sz w:val="21"/>
              </w:rPr>
              <m:t>−</m:t>
            </m:r>
            <m:r>
              <w:rPr>
                <w:sz w:val="21"/>
              </w:rPr>
              <m:t>1</m:t>
            </m:r>
          </m:sub>
        </m:sSub>
        <m:r>
          <m:rPr>
            <m:sty m:val="p"/>
          </m:rPr>
          <w:rPr>
            <w:sz w:val="21"/>
          </w:rPr>
          <m:t>+</m:t>
        </m:r>
        <m:sSub>
          <m:e>
            <m:r>
              <w:rPr>
                <w:sz w:val="21"/>
              </w:rPr>
              <m:t>b</m:t>
            </m:r>
          </m:e>
          <m:sub>
            <m:r>
              <w:rPr>
                <w:sz w:val="21"/>
              </w:rPr>
              <m:t>h</m:t>
            </m:r>
            <m:r>
              <w:rPr>
                <w:sz w:val="21"/>
              </w:rPr>
              <m:t>r</m:t>
            </m:r>
          </m:sub>
        </m:sSub>
        <m:r>
          <m:rPr>
            <m:sty m:val="p"/>
          </m:rPr>
          <w:rPr>
            <w:sz w:val="21"/>
          </w:rPr>
          <m:t>)</m:t>
        </m:r>
        <m:r>
          <m:rPr>
            <m:sty m:val="p"/>
          </m:rPr>
          <w:rPr>
            <w:sz w:val="21"/>
          </w:rPr>
          <m:t>,</m:t>
        </m:r>
        <m:r>
          <w:rPr>
            <w:sz w:val="21"/>
          </w:rPr>
          <m:t> </m:t>
        </m:r>
        <m:sSub>
          <m:e>
            <m:r>
              <w:rPr>
                <w:sz w:val="21"/>
              </w:rPr>
              <m:t>z</m:t>
            </m:r>
          </m:e>
          <m:sub>
            <m:r>
              <w:rPr>
                <w:sz w:val="21"/>
              </w:rPr>
              <m:t>j</m:t>
            </m:r>
          </m:sub>
        </m:sSub>
        <m:r>
          <m:rPr>
            <m:sty m:val="p"/>
          </m:rPr>
          <w:rPr>
            <w:sz w:val="21"/>
          </w:rPr>
          <m:t>=</m:t>
        </m:r>
        <m:r>
          <w:rPr>
            <w:sz w:val="21"/>
          </w:rPr>
          <m:t>σ</m:t>
        </m:r>
        <m:r>
          <m:rPr>
            <m:sty m:val="p"/>
          </m:rPr>
          <w:rPr>
            <w:sz w:val="21"/>
          </w:rPr>
          <m:t>(</m:t>
        </m:r>
        <m:sSub>
          <m:e>
            <m:r>
              <w:rPr>
                <w:sz w:val="21"/>
              </w:rPr>
              <m:t>W</m:t>
            </m:r>
          </m:e>
          <m:sub>
            <m:r>
              <w:rPr>
                <w:sz w:val="21"/>
              </w:rPr>
              <m:t>i</m:t>
            </m:r>
            <m:r>
              <w:rPr>
                <w:sz w:val="21"/>
              </w:rPr>
              <m:t>z</m:t>
            </m:r>
          </m:sub>
        </m:sSub>
        <m:sSub>
          <m:e>
            <m:r>
              <w:rPr>
                <w:sz w:val="21"/>
              </w:rPr>
              <m:t>x</m:t>
            </m:r>
          </m:e>
          <m:sub>
            <m:r>
              <w:rPr>
                <w:sz w:val="21"/>
              </w:rPr>
              <m:t>j</m:t>
            </m:r>
          </m:sub>
        </m:sSub>
        <m:r>
          <m:rPr>
            <m:sty m:val="p"/>
          </m:rPr>
          <w:rPr>
            <w:sz w:val="21"/>
          </w:rPr>
          <m:t>+</m:t>
        </m:r>
        <m:sSub>
          <m:e>
            <m:r>
              <w:rPr>
                <w:sz w:val="21"/>
              </w:rPr>
              <m:t>b</m:t>
            </m:r>
          </m:e>
          <m:sub>
            <m:r>
              <w:rPr>
                <w:sz w:val="21"/>
              </w:rPr>
              <m:t>i</m:t>
            </m:r>
            <m:r>
              <w:rPr>
                <w:sz w:val="21"/>
              </w:rPr>
              <m:t>z</m:t>
            </m:r>
          </m:sub>
        </m:sSub>
        <m:r>
          <m:rPr>
            <m:sty m:val="p"/>
          </m:rPr>
          <w:rPr>
            <w:sz w:val="21"/>
          </w:rPr>
          <m:t>+</m:t>
        </m:r>
        <m:sSub>
          <m:e>
            <m:r>
              <w:rPr>
                <w:sz w:val="21"/>
              </w:rPr>
              <m:t>W</m:t>
            </m:r>
          </m:e>
          <m:sub>
            <m:r>
              <w:rPr>
                <w:sz w:val="21"/>
              </w:rPr>
              <m:t>h</m:t>
            </m:r>
            <m:r>
              <w:rPr>
                <w:sz w:val="21"/>
              </w:rPr>
              <m:t>z</m:t>
            </m:r>
          </m:sub>
        </m:sSub>
        <m:sSub>
          <m:e>
            <m:r>
              <w:rPr>
                <w:sz w:val="21"/>
              </w:rPr>
              <m:t>h</m:t>
            </m:r>
          </m:e>
          <m:sub>
            <m:r>
              <w:rPr>
                <w:sz w:val="21"/>
              </w:rPr>
              <m:t>j</m:t>
            </m:r>
            <m:r>
              <m:rPr>
                <m:sty m:val="p"/>
              </m:rPr>
              <w:rPr>
                <w:sz w:val="21"/>
              </w:rPr>
              <m:t>−</m:t>
            </m:r>
            <m:r>
              <w:rPr>
                <w:sz w:val="21"/>
              </w:rPr>
              <m:t>1</m:t>
            </m:r>
          </m:sub>
        </m:sSub>
        <m:r>
          <m:rPr>
            <m:sty m:val="p"/>
          </m:rPr>
          <w:rPr>
            <w:sz w:val="21"/>
          </w:rPr>
          <m:t>+</m:t>
        </m:r>
        <m:sSub>
          <m:e>
            <m:r>
              <w:rPr>
                <w:sz w:val="21"/>
              </w:rPr>
              <m:t>b</m:t>
            </m:r>
          </m:e>
          <m:sub>
            <m:r>
              <w:rPr>
                <w:sz w:val="21"/>
              </w:rPr>
              <m:t>h</m:t>
            </m:r>
            <m:r>
              <w:rPr>
                <w:sz w:val="21"/>
              </w:rPr>
              <m:t>z</m:t>
            </m:r>
          </m:sub>
        </m:sSub>
        <m:r>
          <m:rPr>
            <m:sty m:val="p"/>
          </m:rPr>
          <w:rPr>
            <w:sz w:val="21"/>
          </w:rPr>
          <m:t>)</m:t>
        </m:r>
        <m:r>
          <m:rPr>
            <m:sty m:val="p"/>
          </m:rPr>
          <w:rPr>
            <w:sz w:val="21"/>
          </w:rPr>
          <m:t>.</m:t>
        </m:r>
      </m:oMath>
      <w:r>
        <w:rPr>
          <w:rFonts w:ascii="Times New Roman" w:hAnsi="Times New Roman" w:eastAsia="宋体"/>
          <w:b w:val="0"/>
          <w:sz w:val="21"/>
        </w:rPr>
        <w:tab/>
        <w:t>(33)</w:t>
      </w:r>
    </w:p>
    <w:p>
      <w:pPr>
        <w:pStyle w:val="FirstParagraph"/>
        <w:keepLines/>
        <w:widowControl/>
        <w:tabs>
          <w:tab w:pos="4479" w:val="center"/>
          <w:tab w:pos="8957" w:val="right"/>
        </w:tabs>
        <w:spacing w:before="100" w:after="140" w:line="276" w:lineRule="auto"/>
        <w:ind w:firstLine="0"/>
        <w:jc w:val="left"/>
      </w:pPr>
      <w:r>
        <w:tab/>
      </w:r>
      <m:oMath>
        <m:sSub>
          <m:e>
            <m:r>
              <w:rPr>
                <w:sz w:val="21"/>
              </w:rPr>
              <m:t>n</m:t>
            </m:r>
          </m:e>
          <m:sub>
            <m:r>
              <w:rPr>
                <w:sz w:val="21"/>
              </w:rPr>
              <m:t>j</m:t>
            </m:r>
          </m:sub>
        </m:sSub>
        <m:r>
          <m:rPr>
            <m:sty m:val="p"/>
          </m:rPr>
          <w:rPr>
            <w:sz w:val="21"/>
          </w:rPr>
          <m:t>=</m:t>
        </m:r>
        <m:r>
          <m:rPr>
            <m:sty m:val="p"/>
          </m:rPr>
          <w:rPr>
            <w:sz w:val="21"/>
          </w:rPr>
          <m:t>tanh</m:t>
        </m:r>
        <m:r>
          <m:rPr>
            <m:sty m:val="p"/>
          </m:rPr>
          <w:rPr>
            <w:sz w:val="21"/>
          </w:rPr>
          <m:t>(</m:t>
        </m:r>
        <m:sSub>
          <m:e>
            <m:r>
              <w:rPr>
                <w:sz w:val="21"/>
              </w:rPr>
              <m:t>W</m:t>
            </m:r>
          </m:e>
          <m:sub>
            <m:r>
              <w:rPr>
                <w:sz w:val="21"/>
              </w:rPr>
              <m:t>i</m:t>
            </m:r>
            <m:r>
              <w:rPr>
                <w:sz w:val="21"/>
              </w:rPr>
              <m:t>n</m:t>
            </m:r>
          </m:sub>
        </m:sSub>
        <m:sSub>
          <m:e>
            <m:r>
              <w:rPr>
                <w:sz w:val="21"/>
              </w:rPr>
              <m:t>x</m:t>
            </m:r>
          </m:e>
          <m:sub>
            <m:r>
              <w:rPr>
                <w:sz w:val="21"/>
              </w:rPr>
              <m:t>j</m:t>
            </m:r>
          </m:sub>
        </m:sSub>
        <m:r>
          <m:rPr>
            <m:sty m:val="p"/>
          </m:rPr>
          <w:rPr>
            <w:sz w:val="21"/>
          </w:rPr>
          <m:t>+</m:t>
        </m:r>
        <m:sSub>
          <m:e>
            <m:r>
              <w:rPr>
                <w:sz w:val="21"/>
              </w:rPr>
              <m:t>b</m:t>
            </m:r>
          </m:e>
          <m:sub>
            <m:r>
              <w:rPr>
                <w:sz w:val="21"/>
              </w:rPr>
              <m:t>i</m:t>
            </m:r>
            <m:r>
              <w:rPr>
                <w:sz w:val="21"/>
              </w:rPr>
              <m:t>n</m:t>
            </m:r>
          </m:sub>
        </m:sSub>
        <m:r>
          <m:rPr>
            <m:sty m:val="p"/>
          </m:rPr>
          <w:rPr>
            <w:sz w:val="21"/>
          </w:rPr>
          <m:t>+</m:t>
        </m:r>
        <m:sSub>
          <m:e>
            <m:r>
              <w:rPr>
                <w:sz w:val="21"/>
              </w:rPr>
              <m:t>r</m:t>
            </m:r>
          </m:e>
          <m:sub>
            <m:r>
              <w:rPr>
                <w:sz w:val="21"/>
              </w:rPr>
              <m:t>j</m:t>
            </m:r>
          </m:sub>
        </m:sSub>
        <m:r>
          <m:rPr>
            <m:sty m:val="p"/>
          </m:rPr>
          <w:rPr>
            <w:sz w:val="21"/>
          </w:rPr>
          <m:t>⊙</m:t>
        </m:r>
        <m:r>
          <m:rPr>
            <m:sty m:val="p"/>
          </m:rPr>
          <w:rPr>
            <w:sz w:val="21"/>
          </w:rPr>
          <m:t>(</m:t>
        </m:r>
        <m:sSub>
          <m:e>
            <m:r>
              <w:rPr>
                <w:sz w:val="21"/>
              </w:rPr>
              <m:t>W</m:t>
            </m:r>
          </m:e>
          <m:sub>
            <m:r>
              <w:rPr>
                <w:sz w:val="21"/>
              </w:rPr>
              <m:t>h</m:t>
            </m:r>
            <m:r>
              <w:rPr>
                <w:sz w:val="21"/>
              </w:rPr>
              <m:t>n</m:t>
            </m:r>
          </m:sub>
        </m:sSub>
        <m:sSub>
          <m:e>
            <m:r>
              <w:rPr>
                <w:sz w:val="21"/>
              </w:rPr>
              <m:t>h</m:t>
            </m:r>
          </m:e>
          <m:sub>
            <m:r>
              <w:rPr>
                <w:sz w:val="21"/>
              </w:rPr>
              <m:t>j</m:t>
            </m:r>
            <m:r>
              <m:rPr>
                <m:sty m:val="p"/>
              </m:rPr>
              <w:rPr>
                <w:sz w:val="21"/>
              </w:rPr>
              <m:t>−</m:t>
            </m:r>
            <m:r>
              <w:rPr>
                <w:sz w:val="21"/>
              </w:rPr>
              <m:t>1</m:t>
            </m:r>
          </m:sub>
        </m:sSub>
        <m:r>
          <m:rPr>
            <m:sty m:val="p"/>
          </m:rPr>
          <w:rPr>
            <w:sz w:val="21"/>
          </w:rPr>
          <m:t>+</m:t>
        </m:r>
        <m:sSub>
          <m:e>
            <m:r>
              <w:rPr>
                <w:sz w:val="21"/>
              </w:rPr>
              <m:t>b</m:t>
            </m:r>
          </m:e>
          <m:sub>
            <m:r>
              <w:rPr>
                <w:sz w:val="21"/>
              </w:rPr>
              <m:t>h</m:t>
            </m:r>
            <m:r>
              <w:rPr>
                <w:sz w:val="21"/>
              </w:rPr>
              <m:t>n</m:t>
            </m:r>
          </m:sub>
        </m:sSub>
        <m:r>
          <m:rPr>
            <m:sty m:val="p"/>
          </m:rPr>
          <w:rPr>
            <w:sz w:val="21"/>
          </w:rPr>
          <m:t>)</m:t>
        </m:r>
        <m:r>
          <m:rPr>
            <m:sty m:val="p"/>
          </m:rPr>
          <w:rPr>
            <w:sz w:val="21"/>
          </w:rPr>
          <m:t>)</m:t>
        </m:r>
        <m:r>
          <m:rPr>
            <m:sty m:val="p"/>
          </m:rPr>
          <w:rPr>
            <w:sz w:val="21"/>
          </w:rPr>
          <m:t>,</m:t>
        </m:r>
        <m:r>
          <w:rPr>
            <w:sz w:val="21"/>
          </w:rPr>
          <m:t> </m:t>
        </m:r>
        <m:sSub>
          <m:e>
            <m:r>
              <w:rPr>
                <w:sz w:val="21"/>
              </w:rPr>
              <m:t>h</m:t>
            </m:r>
          </m:e>
          <m:sub>
            <m:r>
              <w:rPr>
                <w:sz w:val="21"/>
              </w:rPr>
              <m:t>j</m:t>
            </m:r>
          </m:sub>
        </m:sSub>
        <m:r>
          <m:rPr>
            <m:sty m:val="p"/>
          </m:rPr>
          <w:rPr>
            <w:sz w:val="21"/>
          </w:rPr>
          <m:t>=</m:t>
        </m:r>
        <m:r>
          <m:rPr>
            <m:sty m:val="p"/>
          </m:rPr>
          <w:rPr>
            <w:sz w:val="21"/>
          </w:rPr>
          <m:t>(</m:t>
        </m:r>
        <m:r>
          <w:rPr>
            <w:sz w:val="21"/>
          </w:rPr>
          <m:t>1</m:t>
        </m:r>
        <m:r>
          <m:rPr>
            <m:sty m:val="p"/>
          </m:rPr>
          <w:rPr>
            <w:sz w:val="21"/>
          </w:rPr>
          <m:t>−</m:t>
        </m:r>
        <m:sSub>
          <m:e>
            <m:r>
              <w:rPr>
                <w:sz w:val="21"/>
              </w:rPr>
              <m:t>z</m:t>
            </m:r>
          </m:e>
          <m:sub>
            <m:r>
              <w:rPr>
                <w:sz w:val="21"/>
              </w:rPr>
              <m:t>j</m:t>
            </m:r>
          </m:sub>
        </m:sSub>
        <m:r>
          <m:rPr>
            <m:sty m:val="p"/>
          </m:rPr>
          <w:rPr>
            <w:sz w:val="21"/>
          </w:rPr>
          <m:t>)</m:t>
        </m:r>
        <m:r>
          <m:rPr>
            <m:sty m:val="p"/>
          </m:rPr>
          <w:rPr>
            <w:sz w:val="21"/>
          </w:rPr>
          <m:t>⊙</m:t>
        </m:r>
        <m:sSub>
          <m:e>
            <m:r>
              <w:rPr>
                <w:sz w:val="21"/>
              </w:rPr>
              <m:t>n</m:t>
            </m:r>
          </m:e>
          <m:sub>
            <m:r>
              <w:rPr>
                <w:sz w:val="21"/>
              </w:rPr>
              <m:t>j</m:t>
            </m:r>
          </m:sub>
        </m:sSub>
        <m:r>
          <m:rPr>
            <m:sty m:val="p"/>
          </m:rPr>
          <w:rPr>
            <w:sz w:val="21"/>
          </w:rPr>
          <m:t>+</m:t>
        </m:r>
        <m:sSub>
          <m:e>
            <m:r>
              <w:rPr>
                <w:sz w:val="21"/>
              </w:rPr>
              <m:t>z</m:t>
            </m:r>
          </m:e>
          <m:sub>
            <m:r>
              <w:rPr>
                <w:sz w:val="21"/>
              </w:rPr>
              <m:t>j</m:t>
            </m:r>
          </m:sub>
        </m:sSub>
        <m:r>
          <m:rPr>
            <m:sty m:val="p"/>
          </m:rPr>
          <w:rPr>
            <w:sz w:val="21"/>
          </w:rPr>
          <m:t>⊙</m:t>
        </m:r>
        <m:sSub>
          <m:e>
            <m:r>
              <w:rPr>
                <w:sz w:val="21"/>
              </w:rPr>
              <m:t>h</m:t>
            </m:r>
          </m:e>
          <m:sub>
            <m:r>
              <w:rPr>
                <w:sz w:val="21"/>
              </w:rPr>
              <m:t>j</m:t>
            </m:r>
            <m:r>
              <m:rPr>
                <m:sty m:val="p"/>
              </m:rPr>
              <w:rPr>
                <w:sz w:val="21"/>
              </w:rPr>
              <m:t>−</m:t>
            </m:r>
            <m:r>
              <w:rPr>
                <w:sz w:val="21"/>
              </w:rPr>
              <m:t>1</m:t>
            </m:r>
          </m:sub>
        </m:sSub>
        <m:r>
          <m:rPr>
            <m:sty m:val="p"/>
          </m:rPr>
          <w:rPr>
            <w:sz w:val="21"/>
          </w:rPr>
          <m:t>.</m:t>
        </m:r>
      </m:oMath>
      <w:r>
        <w:rPr>
          <w:rFonts w:ascii="Times New Roman" w:hAnsi="Times New Roman" w:eastAsia="宋体"/>
          <w:b w:val="0"/>
          <w:sz w:val="21"/>
        </w:rPr>
        <w:tab/>
        <w:t>(34)</w:t>
      </w:r>
    </w:p>
    <w:p>
      <w:pPr>
        <w:pStyle w:val="FirstParagraph"/>
        <w:keepLines/>
        <w:widowControl/>
        <w:tabs>
          <w:tab w:pos="4479" w:val="center"/>
          <w:tab w:pos="8957" w:val="right"/>
        </w:tabs>
        <w:spacing w:before="100" w:after="140" w:line="276" w:lineRule="auto"/>
        <w:ind w:firstLine="0"/>
        <w:jc w:val="left"/>
      </w:pPr>
      <w:r>
        <w:tab/>
      </w:r>
      <m:oMath>
        <m:sSub>
          <m:e>
            <m:acc>
              <m:accPr>
                <m:chr m:val="̂"/>
              </m:accPr>
              <m:e>
                <m:r>
                  <w:rPr>
                    <w:sz w:val="21"/>
                  </w:rPr>
                  <m:t>p</m:t>
                </m:r>
              </m:e>
            </m:acc>
          </m:e>
          <m:sub>
            <m:r>
              <w:rPr>
                <w:sz w:val="21"/>
              </w:rPr>
              <m:t>τ</m:t>
            </m:r>
            <m:r>
              <m:rPr>
                <m:sty m:val="p"/>
              </m:rPr>
              <w:rPr>
                <w:sz w:val="21"/>
              </w:rPr>
              <m:t>,</m:t>
            </m:r>
            <m:r>
              <w:rPr>
                <w:sz w:val="21"/>
              </w:rPr>
              <m:t>j</m:t>
            </m:r>
          </m:sub>
        </m:sSub>
        <m:r>
          <m:rPr>
            <m:sty m:val="p"/>
          </m:rPr>
          <w:rPr>
            <w:sz w:val="21"/>
          </w:rPr>
          <m:t>=</m:t>
        </m:r>
        <m:r>
          <m:rPr>
            <m:sty m:val="p"/>
          </m:rPr>
          <w:rPr>
            <w:sz w:val="21"/>
          </w:rPr>
          <m:t>max</m:t>
        </m:r>
        <m:r>
          <m:rPr>
            <m:sty m:val="p"/>
          </m:rPr>
          <w:rPr>
            <w:sz w:val="21"/>
          </w:rPr>
          <m:t>{</m:t>
        </m:r>
        <m:r>
          <w:rPr>
            <w:sz w:val="21"/>
          </w:rPr>
          <m:t>0.001</m:t>
        </m:r>
        <m:r>
          <m:rPr>
            <m:sty m:val="p"/>
          </m:rPr>
          <w:rPr>
            <w:sz w:val="21"/>
          </w:rPr>
          <m:t>,</m:t>
        </m:r>
        <m:sSubSup>
          <m:e>
            <m:acc>
              <m:accPr>
                <m:chr m:val="̂"/>
              </m:accPr>
              <m:e>
                <m:r>
                  <w:rPr>
                    <w:sz w:val="21"/>
                  </w:rPr>
                  <m:t>p</m:t>
                </m:r>
              </m:e>
            </m:acc>
          </m:e>
          <m:sub>
            <m:r>
              <w:rPr>
                <w:sz w:val="21"/>
              </w:rPr>
              <m:t>τ</m:t>
            </m:r>
            <m:r>
              <m:rPr>
                <m:sty m:val="p"/>
              </m:rPr>
              <w:rPr>
                <w:sz w:val="21"/>
              </w:rPr>
              <m:t>,</m:t>
            </m:r>
            <m:r>
              <w:rPr>
                <w:sz w:val="21"/>
              </w:rPr>
              <m:t>j</m:t>
            </m:r>
          </m:sub>
          <m:sup>
            <m:r>
              <m:rPr>
                <m:sty m:val="p"/>
              </m:rPr>
              <w:rPr>
                <w:sz w:val="21"/>
              </w:rPr>
              <m:t>s</m:t>
            </m:r>
            <m:r>
              <m:rPr>
                <m:sty m:val="p"/>
              </m:rPr>
              <w:rPr>
                <w:sz w:val="21"/>
              </w:rPr>
              <m:t>e</m:t>
            </m:r>
            <m:r>
              <m:rPr>
                <m:sty m:val="p"/>
              </m:rPr>
              <w:rPr>
                <w:sz w:val="21"/>
              </w:rPr>
              <m:t>a</m:t>
            </m:r>
            <m:r>
              <m:rPr>
                <m:sty m:val="p"/>
              </m:rPr>
              <w:rPr>
                <w:sz w:val="21"/>
              </w:rPr>
              <m:t>s</m:t>
            </m:r>
            <m:r>
              <m:rPr>
                <m:sty m:val="p"/>
              </m:rPr>
              <w:rPr>
                <w:sz w:val="21"/>
              </w:rPr>
              <m:t>o</m:t>
            </m:r>
            <m:r>
              <m:rPr>
                <m:sty m:val="p"/>
              </m:rPr>
              <w:rPr>
                <w:sz w:val="21"/>
              </w:rPr>
              <m:t>n</m:t>
            </m:r>
            <m:r>
              <m:rPr>
                <m:sty m:val="p"/>
              </m:rPr>
              <w:rPr>
                <w:sz w:val="21"/>
              </w:rPr>
              <m:t>a</m:t>
            </m:r>
            <m:r>
              <m:rPr>
                <m:sty m:val="p"/>
              </m:rPr>
              <w:rPr>
                <w:sz w:val="21"/>
              </w:rPr>
              <m:t>l</m:t>
            </m:r>
          </m:sup>
        </m:sSubSup>
        <m:r>
          <m:rPr>
            <m:sty m:val="p"/>
          </m:rPr>
          <w:rPr>
            <w:sz w:val="21"/>
          </w:rPr>
          <m:t>+</m:t>
        </m:r>
        <m:sSub>
          <m:e>
            <m:r>
              <w:rPr>
                <w:sz w:val="21"/>
              </w:rPr>
              <m:t>s</m:t>
            </m:r>
          </m:e>
          <m:sub>
            <m:r>
              <w:rPr>
                <w:sz w:val="21"/>
              </w:rPr>
              <m:t>y</m:t>
            </m:r>
          </m:sub>
        </m:sSub>
        <m:r>
          <m:rPr>
            <m:sty m:val="p"/>
          </m:rPr>
          <w:rPr>
            <w:sz w:val="21"/>
          </w:rPr>
          <m:t>(</m:t>
        </m:r>
        <m:sSup>
          <m:e>
            <m:r>
              <w:rPr>
                <w:sz w:val="21"/>
              </w:rPr>
              <m:t>w</m:t>
            </m:r>
          </m:e>
          <m:sup>
            <m:r>
              <m:rPr>
                <m:scr m:val="sans-serif"/>
                <m:sty m:val="p"/>
              </m:rPr>
              <w:rPr>
                <w:sz w:val="21"/>
              </w:rPr>
              <m:t>T</m:t>
            </m:r>
          </m:sup>
        </m:sSup>
        <m:sSub>
          <m:e>
            <m:r>
              <w:rPr>
                <w:sz w:val="21"/>
              </w:rPr>
              <m:t>h</m:t>
            </m:r>
          </m:e>
          <m:sub>
            <m:r>
              <w:rPr>
                <w:sz w:val="21"/>
              </w:rPr>
              <m:t>j</m:t>
            </m:r>
          </m:sub>
        </m:sSub>
        <m:r>
          <m:rPr>
            <m:sty m:val="p"/>
          </m:rPr>
          <w:rPr>
            <w:sz w:val="21"/>
          </w:rPr>
          <m:t>+</m:t>
        </m:r>
        <m:r>
          <w:rPr>
            <w:sz w:val="21"/>
          </w:rPr>
          <m:t>b</m:t>
        </m:r>
        <m:r>
          <m:rPr>
            <m:sty m:val="p"/>
          </m:rPr>
          <w:rPr>
            <w:sz w:val="21"/>
          </w:rPr>
          <m:t>)</m:t>
        </m:r>
        <m:r>
          <m:rPr>
            <m:sty m:val="p"/>
          </m:rPr>
          <w:rPr>
            <w:sz w:val="21"/>
          </w:rPr>
          <m:t>}</m:t>
        </m:r>
        <m:r>
          <m:rPr>
            <m:sty m:val="p"/>
          </m:rPr>
          <w:rPr>
            <w:sz w:val="21"/>
          </w:rPr>
          <m:t>.</m:t>
        </m:r>
      </m:oMath>
      <w:r>
        <w:rPr>
          <w:rFonts w:ascii="Times New Roman" w:hAnsi="Times New Roman" w:eastAsia="宋体"/>
          <w:b w:val="0"/>
          <w:sz w:val="21"/>
        </w:rPr>
        <w:tab/>
        <w:t>(35)</w:t>
      </w:r>
    </w:p>
    <w:p>
      <w:pPr>
        <w:pStyle w:val="FirstParagraph"/>
        <w:widowControl/>
        <w:spacing w:before="0" w:after="100" w:line="276" w:lineRule="auto"/>
        <w:ind w:firstLine="480"/>
        <w:jc w:val="both"/>
      </w:pPr>
      <w:r>
        <w:rPr>
          <w:rFonts w:hint="eastAsia"/>
          <w:color w:val="000000"/>
        </w:rPr>
        <w:t xml:space="preserve">前两个价格特征的均值和标准差仅从训练集估计，sy为训练价格标准差。网络采用SmoothL1损失与Adam优化器，学习率0.003，批量32，梯度范数截断为1；最多训练50轮，内部验证连续6轮无改进即早停。输入窗口每6小时取样，只有全部预测目标已发生的窗口进入训练。</w:t>
      </w:r>
    </w:p>
    <w:p>
      <w:pPr>
        <w:pStyle w:val="BodyText"/>
        <w:widowControl/>
        <w:spacing w:before="0" w:after="100" w:line="276" w:lineRule="auto"/>
        <w:ind w:firstLine="480"/>
        <w:jc w:val="both"/>
      </w:pPr>
      <w:r>
        <w:rPr>
          <w:rFonts w:hint="eastAsia"/>
          <w:color w:val="000000"/>
        </w:rPr>
        <w:t xml:space="preserve">1月15日、22日和之后每月首日重新训练，每次最多使用此前60天数据；内部验证为最近3个完整日期，跨越训练—验证边界的目标窗口不进入训练。以17、42、2026为三个基种子，实际随机种子为基种子加拟合日编号，分别训练，最终等权平均，共39次拟合，原实验CPU训练约126.56秒。39份权重重新加载后的预测与缓存逐值一致；同期预测由原始价格重建，岭回归13次重新拟合亦与缓存一致。图中的训练曲线展示一次月初拟合的内部验证过程。</w:t>
      </w:r>
    </w:p>
    <w:p>
      <w:pPr>
        <w:pStyle w:val="BodyText"/>
        <w:widowControl/>
        <w:spacing w:before="0" w:after="100" w:line="276" w:lineRule="auto"/>
        <w:ind w:firstLine="480"/>
        <w:jc w:val="both"/>
      </w:pPr>
      <w:r>
        <w:rPr>
          <w:rFonts w:hint="eastAsia"/>
          <w:color w:val="000000"/>
        </w:rPr>
        <w:t xml:space="preserve">图</w:t>
      </w:r>
      <w:r>
        <w:rPr>
          <w:color w:val="000000"/>
        </w:rPr>
        <w:t xml:space="preserve"> </w:t>
      </w:r>
      <w:r>
        <w:rPr>
          <w:rFonts w:hint="eastAsia"/>
          <w:color w:val="000000"/>
        </w:rPr>
        <w:t xml:space="preserve">12展示同一月初拟合中三个网络随训练轮数变化的内部验证MAE；早停分别保留各自最优权重。</w:t>
      </w:r>
    </w:p>
    <w:p>
      <w:pPr>
        <w:pStyle w:val="CaptionedFigure"/>
        <w:keepNext/>
        <w:widowControl/>
        <w:spacing w:before="0" w:after="0" w:line="276" w:lineRule="auto"/>
        <w:ind w:firstLine="0"/>
        <w:jc w:val="center"/>
      </w:pPr>
      <w:r>
        <w:rPr>
          <w:color w:val="000000"/>
        </w:rPr>
        <w:drawing>
          <wp:inline>
            <wp:extent cx="5580000" cy="2555787"/>
            <wp:effectExtent b="0" l="0" r="0" t="0"/>
            <wp:docPr descr="三个随机种子的GRU验证误差" title="" id="82" name="Picture"/>
            <a:graphic>
              <a:graphicData uri="http://schemas.openxmlformats.org/drawingml/2006/picture">
                <pic:pic>
                  <pic:nvPicPr>
                    <pic:cNvPr descr="../figures/full/process_q4_learning.png" id="83" name="Picture"/>
                    <pic:cNvPicPr>
                      <a:picLocks noChangeArrowheads="1" noChangeAspect="1"/>
                    </pic:cNvPicPr>
                  </pic:nvPicPr>
                  <pic:blipFill>
                    <a:blip r:embed="rId81"/>
                    <a:stretch>
                      <a:fillRect/>
                    </a:stretch>
                  </pic:blipFill>
                  <pic:spPr bwMode="auto">
                    <a:xfrm>
                      <a:off x="0" y="0"/>
                      <a:ext cx="5580000" cy="2555787"/>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12 </w:t>
      </w:r>
      <w:r>
        <w:rPr>
          <w:rFonts w:hint="eastAsia"/>
          <w:color w:val="000000"/>
        </w:rPr>
        <w:t xml:space="preserve">三个随机种子的GRU验证误差</w:t>
      </w:r>
    </w:p>
    <w:bookmarkEnd w:id="84"/>
    <w:bookmarkStart w:id="91" w:name="四个发布时刻的预测优势"/>
    <w:p>
      <w:pPr>
        <w:pStyle w:val="Heading2"/>
        <w:keepNext/>
        <w:widowControl/>
        <w:spacing w:before="200" w:after="140" w:line="276" w:lineRule="auto"/>
        <w:ind w:firstLine="0"/>
        <w:jc w:val="left"/>
      </w:pPr>
      <w:r>
        <w:rPr>
          <w:color w:val="000000"/>
        </w:rPr>
        <w:t xml:space="preserve">9.3 </w:t>
      </w:r>
      <w:r>
        <w:rPr>
          <w:rFonts w:hint="eastAsia"/>
          <w:color w:val="000000"/>
        </w:rPr>
        <w:t xml:space="preserve">四个发布时刻的预测优势</w:t>
      </w:r>
    </w:p>
    <w:p>
      <w:pPr>
        <w:pStyle w:val="FirstParagraph"/>
        <w:widowControl/>
        <w:spacing w:before="0" w:after="100" w:line="276" w:lineRule="auto"/>
        <w:ind w:firstLine="480"/>
        <w:jc w:val="both"/>
      </w:pPr>
      <w:r>
        <w:rPr>
          <w:rFonts w:hint="eastAsia"/>
          <w:color w:val="000000"/>
        </w:rPr>
        <w:t xml:space="preserve">图</w:t>
      </w:r>
      <w:r>
        <w:rPr>
          <w:color w:val="000000"/>
        </w:rPr>
        <w:t xml:space="preserve"> </w:t>
      </w:r>
      <w:r>
        <w:rPr>
          <w:rFonts w:hint="eastAsia"/>
          <w:color w:val="000000"/>
        </w:rPr>
        <w:t xml:space="preserve">13展示各发布时刻相同目标范围上的MAE。GRU在四组比较中均取得最低误差。</w:t>
      </w:r>
    </w:p>
    <w:p>
      <w:pPr>
        <w:pStyle w:val="CaptionedFigure"/>
        <w:keepNext/>
        <w:widowControl/>
        <w:spacing w:before="0" w:after="0" w:line="276" w:lineRule="auto"/>
        <w:ind w:firstLine="0"/>
        <w:jc w:val="center"/>
      </w:pPr>
      <w:r>
        <w:rPr>
          <w:color w:val="000000"/>
        </w:rPr>
        <w:drawing>
          <wp:inline>
            <wp:extent cx="5580000" cy="1992112"/>
            <wp:effectExtent b="0" l="0" r="0" t="0"/>
            <wp:docPr descr="GRU与非神经网络预测的误差对比" title="" id="86" name="Picture"/>
            <a:graphic>
              <a:graphicData uri="http://schemas.openxmlformats.org/drawingml/2006/picture">
                <pic:pic>
                  <pic:nvPicPr>
                    <pic:cNvPr descr="../figures/v3/result_q4_accuracy.png" id="87" name="Picture"/>
                    <pic:cNvPicPr>
                      <a:picLocks noChangeArrowheads="1" noChangeAspect="1"/>
                    </pic:cNvPicPr>
                  </pic:nvPicPr>
                  <pic:blipFill>
                    <a:blip r:embed="rId85"/>
                    <a:stretch>
                      <a:fillRect/>
                    </a:stretch>
                  </pic:blipFill>
                  <pic:spPr bwMode="auto">
                    <a:xfrm>
                      <a:off x="0" y="0"/>
                      <a:ext cx="5580000" cy="1992112"/>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13 </w:t>
      </w:r>
      <w:r>
        <w:rPr>
          <w:rFonts w:hint="eastAsia"/>
          <w:color w:val="000000"/>
        </w:rPr>
        <w:t xml:space="preserve">四个发布时刻的价格预测MAE</w:t>
      </w:r>
    </w:p>
    <w:p>
      <w:pPr>
        <w:pStyle w:val="BodyText"/>
        <w:widowControl/>
        <w:spacing w:before="0" w:after="100" w:line="276" w:lineRule="auto"/>
        <w:ind w:firstLine="480"/>
        <w:jc w:val="both"/>
      </w:pPr>
      <w:r>
        <w:rPr>
          <w:rFonts w:hint="eastAsia"/>
          <w:color w:val="000000"/>
        </w:rPr>
        <w:t xml:space="preserve">表</w:t>
      </w:r>
      <w:r>
        <w:rPr>
          <w:color w:val="000000"/>
        </w:rPr>
        <w:t xml:space="preserve"> </w:t>
      </w:r>
      <w:r>
        <w:rPr>
          <w:rFonts w:hint="eastAsia"/>
          <w:color w:val="000000"/>
        </w:rPr>
        <w:t xml:space="preserve">10按发布时刻列出价格MAE及GRU相对岭回归的降幅。</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10 </w:t>
      </w:r>
      <w:r>
        <w:rPr>
          <w:rFonts w:hint="eastAsia"/>
          <w:color w:val="000000"/>
        </w:rPr>
        <w:t xml:space="preserve">各发布时刻价格MAE及GRU相对岭回归的改进</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791"/>
        <w:gridCol w:w="1791"/>
        <w:gridCol w:w="1791"/>
        <w:gridCol w:w="1791"/>
        <w:gridCol w:w="1791"/>
      </w:tblGrid>
      <w:tr>
        <w:trPr>
          <w:tblHeader w:val="on"/>
          <w:cantSplit/>
          <w:tblHeader/>
        </w:trPr>
        <w:tc>
          <w:tcPr>
            <w:tcW w:type="dxa" w:w="179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发布时刻</w:t>
            </w:r>
          </w:p>
        </w:tc>
        <w:tc>
          <w:tcPr>
            <w:tcW w:type="dxa" w:w="179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同期</w:t>
            </w:r>
          </w:p>
        </w:tc>
        <w:tc>
          <w:tcPr>
            <w:tcW w:type="dxa" w:w="179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岭回归</w:t>
            </w:r>
          </w:p>
        </w:tc>
        <w:tc>
          <w:tcPr>
            <w:tcW w:type="dxa" w:w="179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GRU集成</w:t>
            </w:r>
          </w:p>
        </w:tc>
        <w:tc>
          <w:tcPr>
            <w:tcW w:type="dxa" w:w="179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改进比例</w:t>
            </w:r>
          </w:p>
        </w:tc>
      </w:tr>
      <w:tr>
        <w:trPr>
          <w:cantSplit/>
        </w:trPr>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0.05527</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0.04567</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0.04253</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6.88%</w:t>
            </w:r>
          </w:p>
        </w:tc>
      </w:tr>
      <w:tr>
        <w:trPr>
          <w:cantSplit/>
        </w:trPr>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06:00</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0.06117</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0.04938</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0.04603</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6.78%</w:t>
            </w:r>
          </w:p>
        </w:tc>
      </w:tr>
      <w:tr>
        <w:trPr>
          <w:cantSplit/>
        </w:trPr>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0.05761</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0.04928</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0.04448</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9.74%</w:t>
            </w:r>
          </w:p>
        </w:tc>
      </w:tr>
      <w:tr>
        <w:trPr>
          <w:cantSplit/>
        </w:trPr>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18:00</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0.04499</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0.04566</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0.03941</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13.68%</w:t>
            </w:r>
          </w:p>
        </w:tc>
      </w:tr>
    </w:tbl>
    <w:p>
      <w:pPr>
        <w:pStyle w:val="BodyText"/>
        <w:widowControl/>
        <w:spacing w:before="0" w:after="100" w:line="276" w:lineRule="auto"/>
        <w:ind w:firstLine="480"/>
        <w:jc w:val="both"/>
      </w:pPr>
      <w:r>
        <w:rPr>
          <w:rFonts w:hint="eastAsia"/>
          <w:color w:val="000000"/>
        </w:rPr>
        <w:t xml:space="preserve">按全部发布—目标配对加权，GRU集成MAE为0.04366元/kWh，较同期预测降低22.70%，较岭回归降低8.09%。共120,240个配对，其中同一目标可由不同发布时刻预测；分时评价保证各模型比较的是相同信息时点。</w:t>
      </w:r>
    </w:p>
    <w:p>
      <w:pPr>
        <w:pStyle w:val="BodyText"/>
        <w:widowControl/>
        <w:spacing w:before="0" w:after="100" w:line="276" w:lineRule="auto"/>
        <w:ind w:firstLine="480"/>
        <w:jc w:val="both"/>
      </w:pPr>
      <w:r>
        <w:rPr>
          <w:rFonts w:hint="eastAsia"/>
          <w:color w:val="000000"/>
        </w:rPr>
        <w:t xml:space="preserve">图</w:t>
      </w:r>
      <w:r>
        <w:rPr>
          <w:color w:val="000000"/>
        </w:rPr>
        <w:t xml:space="preserve"> </w:t>
      </w:r>
      <w:r>
        <w:rPr>
          <w:rFonts w:hint="eastAsia"/>
          <w:color w:val="000000"/>
        </w:rPr>
        <w:t xml:space="preserve">14比较实际电价与岭回归、GRU的逐时预测。曲线显示两类模型对日内变化的拟合差异；未被预测捕捉的价格变化最终反映在实际结算费用中。</w:t>
      </w:r>
    </w:p>
    <w:p>
      <w:pPr>
        <w:pStyle w:val="CaptionedFigure"/>
        <w:keepNext/>
        <w:widowControl/>
        <w:spacing w:before="0" w:after="0" w:line="276" w:lineRule="auto"/>
        <w:ind w:firstLine="0"/>
        <w:jc w:val="center"/>
      </w:pPr>
      <w:r>
        <w:rPr>
          <w:color w:val="000000"/>
        </w:rPr>
        <w:drawing>
          <wp:inline>
            <wp:extent cx="5580000" cy="4308953"/>
            <wp:effectExtent b="0" l="0" r="0" t="0"/>
            <wp:docPr descr="四个指定日期的午夜价格预测" title="" id="89" name="Picture"/>
            <a:graphic>
              <a:graphicData uri="http://schemas.openxmlformats.org/drawingml/2006/picture">
                <pic:pic>
                  <pic:nvPicPr>
                    <pic:cNvPr descr="../figures/full/result_q4_forecast.png" id="90" name="Picture"/>
                    <pic:cNvPicPr>
                      <a:picLocks noChangeArrowheads="1" noChangeAspect="1"/>
                    </pic:cNvPicPr>
                  </pic:nvPicPr>
                  <pic:blipFill>
                    <a:blip r:embed="rId88"/>
                    <a:stretch>
                      <a:fillRect/>
                    </a:stretch>
                  </pic:blipFill>
                  <pic:spPr bwMode="auto">
                    <a:xfrm>
                      <a:off x="0" y="0"/>
                      <a:ext cx="5580000" cy="4308953"/>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14 </w:t>
      </w:r>
      <w:r>
        <w:rPr>
          <w:rFonts w:hint="eastAsia"/>
          <w:color w:val="000000"/>
        </w:rPr>
        <w:t xml:space="preserve">四个指定日期的午夜价格预测</w:t>
      </w:r>
    </w:p>
    <w:bookmarkEnd w:id="91"/>
    <w:bookmarkStart w:id="95" w:name="基础调度下的价格预测收益"/>
    <w:p>
      <w:pPr>
        <w:pStyle w:val="Heading2"/>
        <w:keepNext/>
        <w:widowControl/>
        <w:spacing w:before="200" w:after="140" w:line="276" w:lineRule="auto"/>
        <w:ind w:firstLine="0"/>
        <w:jc w:val="left"/>
      </w:pPr>
      <w:r>
        <w:rPr>
          <w:color w:val="000000"/>
        </w:rPr>
        <w:t xml:space="preserve">9.4 </w:t>
      </w:r>
      <w:r>
        <w:rPr>
          <w:rFonts w:hint="eastAsia"/>
          <w:color w:val="000000"/>
        </w:rPr>
        <w:t xml:space="preserve">基础调度下的价格预测收益</w:t>
      </w:r>
    </w:p>
    <w:p>
      <w:pPr>
        <w:pStyle w:val="FirstParagraph"/>
        <w:widowControl/>
        <w:spacing w:before="0" w:after="100" w:line="276" w:lineRule="auto"/>
        <w:ind w:firstLine="480"/>
        <w:jc w:val="both"/>
      </w:pPr>
      <w:r>
        <w:rPr>
          <w:rFonts w:hint="eastAsia"/>
          <w:color w:val="000000"/>
        </w:rPr>
        <w:t xml:space="preserve">表</w:t>
      </w:r>
      <w:r>
        <w:rPr>
          <w:color w:val="000000"/>
        </w:rPr>
        <w:t xml:space="preserve"> </w:t>
      </w:r>
      <w:r>
        <w:rPr>
          <w:rFonts w:hint="eastAsia"/>
          <w:color w:val="000000"/>
        </w:rPr>
        <w:t xml:space="preserve">11在日前与滚动两类策略内分别比较各价格预测器的实际费用。</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11 </w:t>
      </w:r>
      <w:r>
        <w:rPr>
          <w:rFonts w:hint="eastAsia"/>
          <w:color w:val="000000"/>
        </w:rPr>
        <w:t xml:space="preserve">波动电价下两类策略的全年费用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2986"/>
        <w:gridCol w:w="2986"/>
        <w:gridCol w:w="2986"/>
      </w:tblGrid>
      <w:tr>
        <w:trPr>
          <w:tblHeader w:val="on"/>
          <w:cantSplit/>
          <w:tblHeader/>
        </w:trPr>
        <w:tc>
          <w:tcPr>
            <w:tcW w:type="dxa" w:w="298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价格预测器</w:t>
            </w:r>
          </w:p>
        </w:tc>
        <w:tc>
          <w:tcPr>
            <w:tcW w:type="dxa" w:w="298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日前总费/元</w:t>
            </w:r>
          </w:p>
        </w:tc>
        <w:tc>
          <w:tcPr>
            <w:tcW w:type="dxa" w:w="298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滚动总费/元</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同期预测</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14,867,653.20</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14,314,442.48</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岭回归</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14,880,535.05</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14,320,233.59</w:t>
            </w:r>
          </w:p>
        </w:tc>
      </w:tr>
      <w:tr>
        <w:trPr>
          <w:cantSplit/>
        </w:trPr>
        <w:tc>
          <w:tcPr>
            <w:tcW w:type="dxa" w:w="2986"/>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GRU集成</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14,877,217.55</w:t>
            </w:r>
          </w:p>
        </w:tc>
        <w:tc>
          <w:tcPr>
            <w:tcW w:type="dxa" w:w="298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14,312,347.70</w:t>
            </w:r>
          </w:p>
        </w:tc>
      </w:tr>
      <w:tr>
        <w:trPr>
          <w:cantSplit/>
        </w:trPr>
        <w:tc>
          <w:tcPr>
            <w:tcW w:type="dxa" w:w="2986"/>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真实电价对照</w:t>
            </w:r>
          </w:p>
        </w:tc>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14,818,406.37</w:t>
            </w:r>
          </w:p>
        </w:tc>
        <w:tc>
          <w:tcPr>
            <w:tcW w:type="dxa" w:w="2986"/>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14,212,407.27</w:t>
            </w:r>
          </w:p>
        </w:tc>
      </w:tr>
    </w:tbl>
    <w:p>
      <w:pPr>
        <w:pStyle w:val="BodyText"/>
        <w:widowControl/>
        <w:spacing w:before="0" w:after="100" w:line="276" w:lineRule="auto"/>
        <w:ind w:firstLine="480"/>
        <w:jc w:val="both"/>
      </w:pPr>
      <w:r>
        <w:rPr>
          <w:rFonts w:hint="eastAsia"/>
          <w:color w:val="000000"/>
        </w:rPr>
        <w:t xml:space="preserve">按一月验证总费用，日前基础策略选取岭回归电价预测，滚动基础策略选取同期预测，2—12月费用分别为14,880,535.05元和14,314,442.48元，后者减少566,092.57元（3.80%）。固定滚动调度规则后，GRU费用为14,312,347.70元，较同期预测节省2,094.78元，较岭回归节省7,885.90元。两类基础策略比较反映整体方案差异，同一滚动规则下的比较则分离出价格预测器的贡献。</w:t>
      </w:r>
    </w:p>
    <w:p>
      <w:pPr>
        <w:pStyle w:val="BodyText"/>
        <w:widowControl/>
        <w:spacing w:before="0" w:after="100" w:line="276" w:lineRule="auto"/>
        <w:ind w:firstLine="480"/>
        <w:jc w:val="both"/>
      </w:pPr>
      <w:r>
        <w:rPr>
          <w:rFonts w:hint="eastAsia"/>
          <w:color w:val="000000"/>
        </w:rPr>
        <w:t xml:space="preserve">图</w:t>
      </w:r>
      <w:r>
        <w:rPr>
          <w:color w:val="000000"/>
        </w:rPr>
        <w:t xml:space="preserve"> </w:t>
      </w:r>
      <w:r>
        <w:rPr>
          <w:rFonts w:hint="eastAsia"/>
          <w:color w:val="000000"/>
        </w:rPr>
        <w:t xml:space="preserve">15a、b在相同基础执行器内比较价格预测器的节费贡献，零点右侧为节省、左侧为增费。图 15c、d进一步给出库存价值控制相对各自即时平衡基线的月度节费及全年区间，将预测模块和执行模块的经济作用分别呈现。</w:t>
      </w:r>
    </w:p>
    <w:p>
      <w:pPr>
        <w:pStyle w:val="CaptionedFigure"/>
        <w:keepNext/>
        <w:widowControl/>
        <w:spacing w:before="0" w:after="0" w:line="276" w:lineRule="auto"/>
        <w:ind w:firstLine="0"/>
        <w:jc w:val="center"/>
      </w:pPr>
      <w:r>
        <w:rPr>
          <w:color w:val="000000"/>
        </w:rPr>
        <w:drawing>
          <wp:inline>
            <wp:extent cx="5580000" cy="3171932"/>
            <wp:effectExtent b="0" l="0" r="0" t="0"/>
            <wp:docPr descr="价格预测器对实际购电费用的影响" title="" id="93" name="Picture"/>
            <a:graphic>
              <a:graphicData uri="http://schemas.openxmlformats.org/drawingml/2006/picture">
                <pic:pic>
                  <pic:nvPicPr>
                    <pic:cNvPr descr="../figures/v3/result_q4_cost.png" id="94" name="Picture"/>
                    <pic:cNvPicPr>
                      <a:picLocks noChangeArrowheads="1" noChangeAspect="1"/>
                    </pic:cNvPicPr>
                  </pic:nvPicPr>
                  <pic:blipFill>
                    <a:blip r:embed="rId92"/>
                    <a:stretch>
                      <a:fillRect/>
                    </a:stretch>
                  </pic:blipFill>
                  <pic:spPr bwMode="auto">
                    <a:xfrm>
                      <a:off x="0" y="0"/>
                      <a:ext cx="5580000" cy="3171932"/>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15 </w:t>
      </w:r>
      <w:r>
        <w:rPr>
          <w:rFonts w:hint="eastAsia"/>
          <w:color w:val="000000"/>
        </w:rPr>
        <w:t xml:space="preserve">价格预测与库存价值控制的费用贡献</w:t>
      </w:r>
    </w:p>
    <w:p>
      <w:pPr>
        <w:pStyle w:val="BodyText"/>
        <w:widowControl/>
        <w:spacing w:before="0" w:after="100" w:line="276" w:lineRule="auto"/>
        <w:ind w:firstLine="480"/>
        <w:jc w:val="both"/>
      </w:pPr>
      <w:r>
        <w:rPr>
          <w:rFonts w:hint="eastAsia"/>
          <w:color w:val="000000"/>
        </w:rPr>
        <w:t xml:space="preserve">GRU改善了四个发布时刻的价格预测精度，其费用贡献取决于预测修正是否改变可行调度动作。</w:t>
      </w:r>
      <w:r>
        <w:rPr>
          <w:color w:val="000000"/>
        </w:rPr>
        <w:t xml:space="preserve"/>
      </w:r>
      <w:r>
        <w:rPr>
          <w:rFonts w:hint="eastAsia"/>
          <w:color w:val="000000"/>
        </w:rPr>
        <w:t xml:space="preserve">固定基础滚动执行器后，GRU相对同期节省2,094.78元，配对区块重采样区间跨零；因此按一月验证费用保留原价格模型，并在执行层引入库存价值控制。图 15d采用2,000次、14天配对区块重采样，点为全年节费，线为95%区间；四个分支分别比较，不叠加为同一系统收益。最终费用见表</w:t>
      </w:r>
      <w:r>
        <w:rPr>
          <w:color w:val="000000"/>
        </w:rPr>
        <w:t xml:space="preserve"> 13。</w:t>
      </w:r>
    </w:p>
    <w:bookmarkEnd w:id="95"/>
    <w:bookmarkStart w:id="99" w:name="名义最优下界与剩余改进上限"/>
    <w:p>
      <w:pPr>
        <w:pStyle w:val="Heading2"/>
        <w:keepNext/>
        <w:widowControl/>
        <w:spacing w:before="200" w:after="140" w:line="276" w:lineRule="auto"/>
        <w:ind w:firstLine="0"/>
        <w:jc w:val="left"/>
      </w:pPr>
      <w:r>
        <w:rPr>
          <w:color w:val="000000"/>
        </w:rPr>
        <w:t xml:space="preserve">9.5 </w:t>
      </w:r>
      <w:r>
        <w:rPr>
          <w:rFonts w:hint="eastAsia"/>
          <w:color w:val="000000"/>
        </w:rPr>
        <w:t xml:space="preserve">名义最优下界与剩余改进上限</w:t>
      </w:r>
    </w:p>
    <w:p>
      <w:pPr>
        <w:pStyle w:val="FirstParagraph"/>
        <w:keepNext/>
        <w:widowControl/>
        <w:spacing w:before="0" w:after="100" w:line="276" w:lineRule="auto"/>
        <w:ind w:firstLine="480"/>
        <w:jc w:val="both"/>
      </w:pPr>
      <w:r>
        <w:rPr>
          <w:rFonts w:hint="eastAsia"/>
          <w:color w:val="000000"/>
        </w:rPr>
        <w:t xml:space="preserve">为直接回答价格预测还有多大优化空间，对每个日期固定相同的负载与光伏预测、风险余量、日初状态和日末目标，得到共同可行域Fd。各预测器只改变目标函数中的价格；事后将真实电价代入同一可行域求解线性规划[7]：</w:t>
      </w:r>
    </w:p>
    <w:p>
      <w:pPr>
        <w:pStyle w:val="BodyText"/>
        <w:keepLines/>
        <w:widowControl/>
        <w:tabs>
          <w:tab w:pos="4479" w:val="center"/>
          <w:tab w:pos="8957" w:val="right"/>
        </w:tabs>
        <w:spacing w:before="100" w:after="140" w:line="276" w:lineRule="auto"/>
        <w:ind w:firstLine="0"/>
        <w:jc w:val="left"/>
      </w:pPr>
      <w:r>
        <w:tab/>
      </w:r>
      <m:oMath>
        <m:sSubSup>
          <m:e>
            <m:r>
              <w:rPr>
                <w:sz w:val="21"/>
              </w:rPr>
              <m:t>J</m:t>
            </m:r>
          </m:e>
          <m:sub>
            <m:r>
              <w:rPr>
                <w:sz w:val="21"/>
              </w:rPr>
              <m:t>d</m:t>
            </m:r>
          </m:sub>
          <m:sup>
            <m:r>
              <m:rPr>
                <m:sty m:val="p"/>
              </m:rPr>
              <w:rPr>
                <w:sz w:val="21"/>
              </w:rPr>
              <m:t>*</m:t>
            </m:r>
          </m:sup>
        </m:sSubSup>
        <m:r>
          <m:rPr>
            <m:sty m:val="p"/>
          </m:rPr>
          <w:rPr>
            <w:sz w:val="21"/>
          </w:rPr>
          <m:t>=</m:t>
        </m:r>
        <m:limLow>
          <m:e>
            <m:r>
              <m:rPr>
                <m:sty m:val="p"/>
              </m:rPr>
              <w:rPr>
                <w:sz w:val="21"/>
              </w:rPr>
              <m:t>min</m:t>
            </m:r>
          </m:e>
          <m:lim>
            <m:r>
              <w:rPr>
                <w:sz w:val="21"/>
              </w:rPr>
              <m:t>g</m:t>
            </m:r>
            <m:r>
              <m:rPr>
                <m:sty m:val="p"/>
              </m:rPr>
              <w:rPr>
                <w:sz w:val="21"/>
              </w:rPr>
              <m:t>∈</m:t>
            </m:r>
            <m:sSub>
              <m:e>
                <m:r>
                  <m:rPr>
                    <m:scr m:val="script"/>
                    <m:sty m:val="p"/>
                  </m:rPr>
                  <w:rPr>
                    <w:sz w:val="21"/>
                  </w:rPr>
                  <m:t>F</m:t>
                </m:r>
              </m:e>
              <m:sub>
                <m:r>
                  <w:rPr>
                    <w:sz w:val="21"/>
                  </w:rPr>
                  <m:t>d</m:t>
                </m:r>
              </m:sub>
            </m:sSub>
          </m:lim>
        </m:limLow>
        <m:sSubSup>
          <m:e>
            <m:r>
              <w:rPr>
                <w:sz w:val="21"/>
              </w:rPr>
              <m:t>p</m:t>
            </m:r>
          </m:e>
          <m:sub>
            <m:r>
              <w:rPr>
                <w:sz w:val="21"/>
              </w:rPr>
              <m:t>d</m:t>
            </m:r>
          </m:sub>
          <m:sup>
            <m:r>
              <m:rPr>
                <m:scr m:val="sans-serif"/>
                <m:sty m:val="p"/>
              </m:rPr>
              <w:rPr>
                <w:sz w:val="21"/>
              </w:rPr>
              <m:t>T</m:t>
            </m:r>
          </m:sup>
        </m:sSubSup>
        <m:r>
          <w:rPr>
            <w:sz w:val="21"/>
          </w:rPr>
          <m:t>g</m:t>
        </m:r>
        <m:r>
          <m:rPr>
            <m:sty m:val="p"/>
          </m:rPr>
          <w:rPr>
            <w:sz w:val="21"/>
          </w:rPr>
          <m:t>,</m:t>
        </m:r>
        <m:r>
          <w:rPr>
            <w:sz w:val="21"/>
          </w:rPr>
          <m:t>  </m:t>
        </m:r>
        <m:sSub>
          <m:e>
            <m:r>
              <w:rPr>
                <w:sz w:val="21"/>
              </w:rPr>
              <m:t>J</m:t>
            </m:r>
          </m:e>
          <m:sub>
            <m:r>
              <w:rPr>
                <w:sz w:val="21"/>
              </w:rPr>
              <m:t>m</m:t>
            </m:r>
            <m:r>
              <m:rPr>
                <m:sty m:val="p"/>
              </m:rPr>
              <w:rPr>
                <w:sz w:val="21"/>
              </w:rPr>
              <m:t>,</m:t>
            </m:r>
            <m:r>
              <w:rPr>
                <w:sz w:val="21"/>
              </w:rPr>
              <m:t>d</m:t>
            </m:r>
          </m:sub>
        </m:sSub>
        <m:r>
          <m:rPr>
            <m:sty m:val="p"/>
          </m:rPr>
          <w:rPr>
            <w:sz w:val="21"/>
          </w:rPr>
          <m:t>=</m:t>
        </m:r>
        <m:sSubSup>
          <m:e>
            <m:r>
              <w:rPr>
                <w:sz w:val="21"/>
              </w:rPr>
              <m:t>p</m:t>
            </m:r>
          </m:e>
          <m:sub>
            <m:r>
              <w:rPr>
                <w:sz w:val="21"/>
              </w:rPr>
              <m:t>d</m:t>
            </m:r>
          </m:sub>
          <m:sup>
            <m:r>
              <m:rPr>
                <m:scr m:val="sans-serif"/>
                <m:sty m:val="p"/>
              </m:rPr>
              <w:rPr>
                <w:sz w:val="21"/>
              </w:rPr>
              <m:t>T</m:t>
            </m:r>
          </m:sup>
        </m:sSubSup>
        <m:sSub>
          <m:e>
            <m:r>
              <w:rPr>
                <w:sz w:val="21"/>
              </w:rPr>
              <m:t>g</m:t>
            </m:r>
          </m:e>
          <m:sub>
            <m:r>
              <w:rPr>
                <w:sz w:val="21"/>
              </w:rPr>
              <m:t>m</m:t>
            </m:r>
            <m:r>
              <m:rPr>
                <m:sty m:val="p"/>
              </m:rPr>
              <w:rPr>
                <w:sz w:val="21"/>
              </w:rPr>
              <m:t>,</m:t>
            </m:r>
            <m:r>
              <w:rPr>
                <w:sz w:val="21"/>
              </w:rPr>
              <m:t>d</m:t>
            </m:r>
          </m:sub>
        </m:sSub>
        <m:r>
          <m:rPr>
            <m:sty m:val="p"/>
          </m:rPr>
          <w:rPr>
            <w:sz w:val="21"/>
          </w:rPr>
          <m:t>,</m:t>
        </m:r>
        <m:r>
          <w:rPr>
            <w:sz w:val="21"/>
          </w:rPr>
          <m:t>  </m:t>
        </m:r>
        <m:sSub>
          <m:e>
            <m:r>
              <w:rPr>
                <w:sz w:val="21"/>
              </w:rPr>
              <m:t>g</m:t>
            </m:r>
          </m:e>
          <m:sub>
            <m:r>
              <w:rPr>
                <w:sz w:val="21"/>
              </w:rPr>
              <m:t>m</m:t>
            </m:r>
            <m:r>
              <m:rPr>
                <m:sty m:val="p"/>
              </m:rPr>
              <w:rPr>
                <w:sz w:val="21"/>
              </w:rPr>
              <m:t>,</m:t>
            </m:r>
            <m:r>
              <w:rPr>
                <w:sz w:val="21"/>
              </w:rPr>
              <m:t>d</m:t>
            </m:r>
          </m:sub>
        </m:sSub>
        <m:r>
          <m:rPr>
            <m:sty m:val="p"/>
          </m:rPr>
          <w:rPr>
            <w:sz w:val="21"/>
          </w:rPr>
          <m:t>∈</m:t>
        </m:r>
        <m:sSub>
          <m:e>
            <m:r>
              <m:rPr>
                <m:scr m:val="script"/>
                <m:sty m:val="p"/>
              </m:rPr>
              <w:rPr>
                <w:sz w:val="21"/>
              </w:rPr>
              <m:t>F</m:t>
            </m:r>
          </m:e>
          <m:sub>
            <m:r>
              <w:rPr>
                <w:sz w:val="21"/>
              </w:rPr>
              <m:t>d</m:t>
            </m:r>
          </m:sub>
        </m:sSub>
        <m:r>
          <m:rPr>
            <m:sty m:val="p"/>
          </m:rPr>
          <w:rPr>
            <w:sz w:val="21"/>
          </w:rPr>
          <m:t>.</m:t>
        </m:r>
      </m:oMath>
      <w:r>
        <w:rPr>
          <w:rFonts w:ascii="Times New Roman" w:hAnsi="Times New Roman" w:eastAsia="宋体"/>
          <w:b w:val="0"/>
          <w:sz w:val="21"/>
        </w:rPr>
        <w:tab/>
        <w:t>(36)</w:t>
      </w:r>
    </w:p>
    <w:p>
      <w:pPr>
        <w:pStyle w:val="FirstParagraph"/>
        <w:keepNext/>
        <w:widowControl/>
        <w:spacing w:before="0" w:after="100" w:line="276" w:lineRule="auto"/>
        <w:ind w:firstLine="480"/>
        <w:jc w:val="both"/>
      </w:pPr>
      <w:r>
        <w:rPr>
          <w:rFonts w:hint="eastAsia"/>
          <w:color w:val="000000"/>
        </w:rPr>
        <w:t xml:space="preserve">由于真实电价解在相同可行域内最优，任一预测器的可行计划都满足Jm,d≥Jd*。因此模型m仅通过改善价格预测能够获得的名义费用节省Δm受到下式约束：</w:t>
      </w:r>
    </w:p>
    <w:p>
      <w:pPr>
        <w:pStyle w:val="BodyText"/>
        <w:keepLines/>
        <w:widowControl/>
        <w:tabs>
          <w:tab w:pos="4479" w:val="center"/>
          <w:tab w:pos="8957" w:val="right"/>
        </w:tabs>
        <w:spacing w:before="100" w:after="140" w:line="276" w:lineRule="auto"/>
        <w:ind w:firstLine="0"/>
        <w:jc w:val="left"/>
      </w:pPr>
      <w:r>
        <w:tab/>
      </w:r>
      <m:oMath>
        <m:r>
          <w:rPr>
            <w:sz w:val="21"/>
          </w:rPr>
          <m:t>0</m:t>
        </m:r>
        <m:r>
          <m:rPr>
            <m:sty m:val="p"/>
          </m:rPr>
          <w:rPr>
            <w:sz w:val="21"/>
          </w:rPr>
          <m:t>≤</m:t>
        </m:r>
        <m:sSub>
          <m:e>
            <m:r>
              <m:rPr>
                <m:sty m:val="p"/>
              </m:rPr>
              <w:rPr>
                <w:sz w:val="21"/>
              </w:rPr>
              <m:t>Δ</m:t>
            </m:r>
          </m:e>
          <m:sub>
            <m:r>
              <w:rPr>
                <w:sz w:val="21"/>
              </w:rPr>
              <m:t>m</m:t>
            </m:r>
          </m:sub>
        </m:sSub>
        <m:r>
          <m:rPr>
            <m:sty m:val="p"/>
          </m:rPr>
          <w:rPr>
            <w:sz w:val="21"/>
          </w:rPr>
          <m:t>≤</m:t>
        </m:r>
        <m:sSub>
          <m:e>
            <m:r>
              <w:rPr>
                <w:sz w:val="21"/>
              </w:rPr>
              <m:t>R</m:t>
            </m:r>
          </m:e>
          <m:sub>
            <m:r>
              <w:rPr>
                <w:sz w:val="21"/>
              </w:rPr>
              <m:t>m</m:t>
            </m:r>
          </m:sub>
        </m:sSub>
        <m:r>
          <m:rPr>
            <m:sty m:val="p"/>
          </m:rPr>
          <w:rPr>
            <w:sz w:val="21"/>
          </w:rPr>
          <m:t>=</m:t>
        </m:r>
        <m:nary>
          <m:naryPr>
            <m:chr m:val="∑"/>
            <m:limLoc m:val="undOvr"/>
            <m:subHide m:val="off"/>
            <m:supHide m:val="on"/>
          </m:naryPr>
          <m:sub>
            <m:r>
              <w:rPr>
                <w:sz w:val="21"/>
              </w:rPr>
              <m:t>d</m:t>
            </m:r>
          </m:sub>
          <m:sup>
            <m:r>
              <w:rPr>
                <w:sz w:val="21"/>
              </w:rPr>
              <m:t>​</m:t>
            </m:r>
          </m:sup>
          <m:e>
            <m:r>
              <m:rPr>
                <m:sty m:val="p"/>
              </m:rPr>
              <w:rPr>
                <w:sz w:val="21"/>
              </w:rPr>
              <m:t>(</m:t>
            </m:r>
          </m:e>
        </m:nary>
        <m:sSub>
          <m:e>
            <m:r>
              <w:rPr>
                <w:sz w:val="21"/>
              </w:rPr>
              <m:t>J</m:t>
            </m:r>
          </m:e>
          <m:sub>
            <m:r>
              <w:rPr>
                <w:sz w:val="21"/>
              </w:rPr>
              <m:t>m</m:t>
            </m:r>
            <m:r>
              <m:rPr>
                <m:sty m:val="p"/>
              </m:rPr>
              <w:rPr>
                <w:sz w:val="21"/>
              </w:rPr>
              <m:t>,</m:t>
            </m:r>
            <m:r>
              <w:rPr>
                <w:sz w:val="21"/>
              </w:rPr>
              <m:t>d</m:t>
            </m:r>
          </m:sub>
        </m:sSub>
        <m:r>
          <m:rPr>
            <m:sty m:val="p"/>
          </m:rPr>
          <w:rPr>
            <w:sz w:val="21"/>
          </w:rPr>
          <m:t>−</m:t>
        </m:r>
        <m:sSubSup>
          <m:e>
            <m:r>
              <w:rPr>
                <w:sz w:val="21"/>
              </w:rPr>
              <m:t>J</m:t>
            </m:r>
          </m:e>
          <m:sub>
            <m:r>
              <w:rPr>
                <w:sz w:val="21"/>
              </w:rPr>
              <m:t>d</m:t>
            </m:r>
          </m:sub>
          <m:sup>
            <m:r>
              <m:rPr>
                <m:sty m:val="p"/>
              </m:rPr>
              <w:rPr>
                <w:sz w:val="21"/>
              </w:rPr>
              <m:t>*</m:t>
            </m:r>
          </m:sup>
        </m:sSubSup>
        <m:r>
          <m:rPr>
            <m:sty m:val="p"/>
          </m:rPr>
          <w:rPr>
            <w:sz w:val="21"/>
          </w:rPr>
          <m:t>)</m:t>
        </m:r>
        <m:r>
          <m:rPr>
            <m:sty m:val="p"/>
          </m:rPr>
          <w:rPr>
            <w:sz w:val="21"/>
          </w:rPr>
          <m:t>,</m:t>
        </m:r>
        <m:r>
          <w:rPr>
            <w:sz w:val="21"/>
          </w:rPr>
          <m:t>  </m:t>
        </m:r>
        <m:sSub>
          <m:e>
            <m:r>
              <w:rPr>
                <w:sz w:val="21"/>
              </w:rPr>
              <m:t>γ</m:t>
            </m:r>
          </m:e>
          <m:sub>
            <m:r>
              <w:rPr>
                <w:sz w:val="21"/>
              </w:rPr>
              <m:t>m</m:t>
            </m:r>
          </m:sub>
        </m:sSub>
        <m:r>
          <m:rPr>
            <m:sty m:val="p"/>
          </m:rPr>
          <w:rPr>
            <w:sz w:val="21"/>
          </w:rPr>
          <m:t>=</m:t>
        </m:r>
        <m:f>
          <m:fPr>
            <m:type m:val="bar"/>
          </m:fPr>
          <m:num>
            <m:sSub>
              <m:e>
                <m:r>
                  <w:rPr>
                    <w:sz w:val="21"/>
                  </w:rPr>
                  <m:t>R</m:t>
                </m:r>
              </m:e>
              <m:sub>
                <m:r>
                  <w:rPr>
                    <w:sz w:val="21"/>
                  </w:rPr>
                  <m:t>m</m:t>
                </m:r>
              </m:sub>
            </m:sSub>
          </m:num>
          <m:den>
            <m:nary>
              <m:naryPr>
                <m:chr m:val="∑"/>
                <m:limLoc m:val="undOvr"/>
                <m:subHide m:val="off"/>
                <m:supHide m:val="on"/>
              </m:naryPr>
              <m:sub>
                <m:r>
                  <w:rPr>
                    <w:sz w:val="21"/>
                  </w:rPr>
                  <m:t>d</m:t>
                </m:r>
              </m:sub>
              <m:sup>
                <m:r>
                  <w:rPr>
                    <w:sz w:val="21"/>
                  </w:rPr>
                  <m:t>​</m:t>
                </m:r>
              </m:sup>
              <m:e>
                <m:sSub>
                  <m:e>
                    <m:r>
                      <w:rPr>
                        <w:sz w:val="21"/>
                      </w:rPr>
                      <m:t>J</m:t>
                    </m:r>
                  </m:e>
                  <m:sub>
                    <m:r>
                      <w:rPr>
                        <w:sz w:val="21"/>
                      </w:rPr>
                      <m:t>m</m:t>
                    </m:r>
                    <m:r>
                      <m:rPr>
                        <m:sty m:val="p"/>
                      </m:rPr>
                      <w:rPr>
                        <w:sz w:val="21"/>
                      </w:rPr>
                      <m:t>,</m:t>
                    </m:r>
                    <m:r>
                      <w:rPr>
                        <w:sz w:val="21"/>
                      </w:rPr>
                      <m:t>d</m:t>
                    </m:r>
                  </m:sub>
                </m:sSub>
              </m:e>
            </m:nary>
          </m:den>
        </m:f>
        <m:r>
          <m:rPr>
            <m:sty m:val="p"/>
          </m:rPr>
          <w:rPr>
            <w:sz w:val="21"/>
          </w:rPr>
          <m:t>×</m:t>
        </m:r>
        <m:r>
          <w:rPr>
            <w:sz w:val="21"/>
          </w:rPr>
          <m:t>100</m:t>
        </m:r>
        <m:r>
          <m:rPr>
            <m:sty m:val="p"/>
          </m:rPr>
          <w:rPr>
            <w:sz w:val="21"/>
          </w:rPr>
          <m:t>%</m:t>
        </m:r>
        <m:r>
          <m:rPr>
            <m:sty m:val="p"/>
          </m:rPr>
          <w:rPr>
            <w:sz w:val="21"/>
          </w:rPr>
          <m:t>.</m:t>
        </m:r>
      </m:oMath>
      <w:r>
        <w:rPr>
          <w:rFonts w:ascii="Times New Roman" w:hAnsi="Times New Roman" w:eastAsia="宋体"/>
          <w:b w:val="0"/>
          <w:sz w:val="21"/>
        </w:rPr>
        <w:tab/>
        <w:t>(37)</w:t>
      </w:r>
    </w:p>
    <w:p>
      <w:pPr>
        <w:pStyle w:val="FirstParagraph"/>
        <w:widowControl/>
        <w:spacing w:before="0" w:after="100" w:line="276" w:lineRule="auto"/>
        <w:ind w:firstLine="480"/>
        <w:jc w:val="both"/>
      </w:pPr>
      <w:r>
        <w:rPr>
          <w:rFonts w:hint="eastAsia"/>
          <w:color w:val="000000"/>
        </w:rPr>
        <w:t xml:space="preserve">表</w:t>
      </w:r>
      <w:r>
        <w:rPr>
          <w:color w:val="000000"/>
        </w:rPr>
        <w:t xml:space="preserve"> </w:t>
      </w:r>
      <w:r>
        <w:rPr>
          <w:rFonts w:hint="eastAsia"/>
          <w:color w:val="000000"/>
        </w:rPr>
        <w:t xml:space="preserve">12列出共同名义可行域内的真实电价最优费用及各预测器的费用差距。</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12 </w:t>
      </w:r>
      <w:r>
        <w:rPr>
          <w:rFonts w:hint="eastAsia"/>
          <w:color w:val="000000"/>
        </w:rPr>
        <w:t xml:space="preserve">相同名义可行域中的真实价格下界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2239"/>
        <w:gridCol w:w="2239"/>
        <w:gridCol w:w="2239"/>
        <w:gridCol w:w="2239"/>
      </w:tblGrid>
      <w:tr>
        <w:trPr>
          <w:tblHeader w:val="on"/>
          <w:cantSplit/>
          <w:tblHeader/>
        </w:trPr>
        <w:tc>
          <w:tcPr>
            <w:tcW w:type="dxa" w:w="223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预测器</w:t>
            </w:r>
          </w:p>
        </w:tc>
        <w:tc>
          <w:tcPr>
            <w:tcW w:type="dxa" w:w="223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名义费用/元</w:t>
            </w:r>
          </w:p>
        </w:tc>
        <w:tc>
          <w:tcPr>
            <w:tcW w:type="dxa" w:w="223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真实价格下界/元</w:t>
            </w:r>
          </w:p>
        </w:tc>
        <w:tc>
          <w:tcPr>
            <w:tcW w:type="dxa" w:w="223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剩余差额/元</w:t>
            </w:r>
          </w:p>
        </w:tc>
      </w:tr>
      <w:tr>
        <w:trPr>
          <w:cantSplit/>
        </w:trPr>
        <w:tc>
          <w:tcPr>
            <w:tcW w:type="dxa" w:w="2239"/>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同期</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13,650,909.99</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13,519,514.66</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131,395.33</w:t>
            </w:r>
          </w:p>
        </w:tc>
      </w:tr>
      <w:tr>
        <w:trPr>
          <w:cantSplit/>
        </w:trPr>
        <w:tc>
          <w:tcPr>
            <w:tcW w:type="dxa" w:w="2239"/>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岭回归</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13,663,504.91</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13,519,514.66</w:t>
            </w:r>
          </w:p>
        </w:tc>
        <w:tc>
          <w:tcPr>
            <w:tcW w:type="dxa" w:w="223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143,990.25</w:t>
            </w:r>
          </w:p>
        </w:tc>
      </w:tr>
      <w:tr>
        <w:trPr>
          <w:cantSplit/>
        </w:trPr>
        <w:tc>
          <w:tcPr>
            <w:tcW w:type="dxa" w:w="223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GRU集成</w:t>
            </w:r>
          </w:p>
        </w:tc>
        <w:tc>
          <w:tcPr>
            <w:tcW w:type="dxa" w:w="223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13,656,357.29</w:t>
            </w:r>
          </w:p>
        </w:tc>
        <w:tc>
          <w:tcPr>
            <w:tcW w:type="dxa" w:w="223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13,519,514.66</w:t>
            </w:r>
          </w:p>
        </w:tc>
        <w:tc>
          <w:tcPr>
            <w:tcW w:type="dxa" w:w="223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136,842.64</w:t>
            </w:r>
          </w:p>
        </w:tc>
      </w:tr>
    </w:tbl>
    <w:p>
      <w:pPr>
        <w:pStyle w:val="BodyText"/>
        <w:widowControl/>
        <w:spacing w:before="0" w:after="100" w:line="276" w:lineRule="auto"/>
        <w:ind w:firstLine="480"/>
        <w:jc w:val="both"/>
      </w:pPr>
      <w:r>
        <w:rPr>
          <w:rFonts w:hint="eastAsia"/>
          <w:color w:val="000000"/>
        </w:rPr>
        <w:t xml:space="preserve">图</w:t>
      </w:r>
      <w:r>
        <w:rPr>
          <w:color w:val="000000"/>
        </w:rPr>
        <w:t xml:space="preserve"> </w:t>
      </w:r>
      <w:r>
        <w:rPr>
          <w:rFonts w:hint="eastAsia"/>
          <w:color w:val="000000"/>
        </w:rPr>
        <w:t xml:space="preserve">16a累计334个共同名义可行域上的逐日最优值差距，图 16b汇总全年剩余改进上限。GRU的名义费用距真实电价最优值13.68万元，占其名义费用1.002%；在既定供需预测和储能约束下，进一步提高价格预测精度的费用改善空间已接近这一量级。</w:t>
      </w:r>
    </w:p>
    <w:p>
      <w:pPr>
        <w:pStyle w:val="CaptionedFigure"/>
        <w:keepNext/>
        <w:widowControl/>
        <w:spacing w:before="0" w:after="0" w:line="276" w:lineRule="auto"/>
        <w:ind w:firstLine="0"/>
        <w:jc w:val="center"/>
      </w:pPr>
      <w:r>
        <w:rPr>
          <w:color w:val="000000"/>
        </w:rPr>
        <w:drawing>
          <wp:inline>
            <wp:extent cx="5580000" cy="2153781"/>
            <wp:effectExtent b="0" l="0" r="0" t="0"/>
            <wp:docPr descr="价格预测的名义费用改进空间" title="" id="97" name="Picture"/>
            <a:graphic>
              <a:graphicData uri="http://schemas.openxmlformats.org/drawingml/2006/picture">
                <pic:pic>
                  <pic:nvPicPr>
                    <pic:cNvPr descr="../figures/v3/result_q4_bound.png" id="98" name="Picture"/>
                    <pic:cNvPicPr>
                      <a:picLocks noChangeArrowheads="1" noChangeAspect="1"/>
                    </pic:cNvPicPr>
                  </pic:nvPicPr>
                  <pic:blipFill>
                    <a:blip r:embed="rId96"/>
                    <a:stretch>
                      <a:fillRect/>
                    </a:stretch>
                  </pic:blipFill>
                  <pic:spPr bwMode="auto">
                    <a:xfrm>
                      <a:off x="0" y="0"/>
                      <a:ext cx="5580000" cy="2153781"/>
                    </a:xfrm>
                    <a:prstGeom prst="rect">
                      <a:avLst/>
                    </a:prstGeom>
                    <a:noFill/>
                    <a:ln w="9525">
                      <a:noFill/>
                      <a:headEnd/>
                      <a:tailEnd/>
                    </a:ln>
                  </pic:spPr>
                </pic:pic>
              </a:graphicData>
            </a:graphic>
          </wp:inline>
        </w:drawing>
      </w:r>
    </w:p>
    <w:p>
      <w:pPr>
        <w:pStyle w:val="Caption"/>
        <w:keepNext w:val="0"/>
        <w:widowControl/>
        <w:spacing w:before="100" w:after="100" w:line="276" w:lineRule="auto"/>
        <w:ind w:firstLine="0"/>
        <w:jc w:val="center"/>
      </w:pPr>
      <w:r>
        <w:rPr>
          <w:rFonts w:hint="eastAsia"/>
          <w:color w:val="000000"/>
        </w:rPr>
        <w:t xml:space="preserve">图</w:t>
      </w:r>
      <w:r>
        <w:rPr>
          <w:color w:val="000000"/>
        </w:rPr>
        <w:t xml:space="preserve"> 16 </w:t>
      </w:r>
      <w:r>
        <w:rPr>
          <w:rFonts w:hint="eastAsia"/>
          <w:color w:val="000000"/>
        </w:rPr>
        <w:t xml:space="preserve">价格预测的累计名义差距与剩余改进上限</w:t>
      </w:r>
    </w:p>
    <w:p>
      <w:pPr>
        <w:pStyle w:val="BodyText"/>
        <w:widowControl/>
        <w:spacing w:before="0" w:after="100" w:line="276" w:lineRule="auto"/>
        <w:ind w:firstLine="480"/>
        <w:jc w:val="both"/>
      </w:pPr>
      <w:r>
        <w:rPr>
          <w:rFonts w:hint="eastAsia"/>
          <w:color w:val="000000"/>
        </w:rPr>
        <w:t xml:space="preserve">GRU的名义计划费用为13,656,357.29元，真实电价最优下界为13,519,514.66元；由未舍入值计算，两者相差136,842.64元，占GRU名义费用的1.002%。在固定供需预测、余量及储能条件下，即使完全消除电价预测误差，名义费用的进一步下降也受此差额限制。同期与岭回归处于相近量级，表明三类预测器形成的名义购电计划均已接近该共同可行域的最优值。</w:t>
      </w:r>
    </w:p>
    <w:p>
      <w:pPr>
        <w:pStyle w:val="BodyText"/>
        <w:widowControl/>
        <w:spacing w:before="0" w:after="100" w:line="276" w:lineRule="auto"/>
        <w:ind w:firstLine="480"/>
        <w:jc w:val="both"/>
      </w:pPr>
      <w:r>
        <w:rPr>
          <w:rFonts w:hint="eastAsia"/>
          <w:color w:val="000000"/>
        </w:rPr>
        <w:t xml:space="preserve">在固定实时执行规则下，使用真实电价进行事后调度的滚动费用为14,212,407.27元，较同期预测降低0.713%。这一结果包含供需误差与紧急购电，衡量特定执行规则下的反事实收益；1.002%的上限则仅约束共同名义可行域内的计划费用。结合风险余量与滚动更新的对照，当前优化应优先改进供需预测和储能控制，再细化电价预测。</w:t>
      </w:r>
    </w:p>
    <w:bookmarkEnd w:id="99"/>
    <w:bookmarkStart w:id="100" w:name="波动电价下的库存价值与最终费用"/>
    <w:p>
      <w:pPr>
        <w:pStyle w:val="Heading2"/>
        <w:keepNext/>
        <w:widowControl/>
        <w:spacing w:before="200" w:after="140" w:line="276" w:lineRule="auto"/>
        <w:ind w:firstLine="0"/>
        <w:jc w:val="left"/>
      </w:pPr>
      <w:r>
        <w:rPr>
          <w:color w:val="000000"/>
        </w:rPr>
        <w:t xml:space="preserve">9.6 </w:t>
      </w:r>
      <w:r>
        <w:rPr>
          <w:rFonts w:hint="eastAsia"/>
          <w:color w:val="000000"/>
        </w:rPr>
        <w:t xml:space="preserve">波动电价下的库存价值与最终费用</w:t>
      </w:r>
    </w:p>
    <w:p>
      <w:pPr>
        <w:pStyle w:val="FirstParagraph"/>
        <w:widowControl/>
        <w:spacing w:before="0" w:after="100" w:line="276" w:lineRule="auto"/>
        <w:ind w:firstLine="480"/>
        <w:jc w:val="both"/>
      </w:pPr>
      <w:r>
        <w:rPr>
          <w:rFonts w:hint="eastAsia"/>
          <w:color w:val="000000"/>
        </w:rPr>
        <w:t xml:space="preserve">日前策略在午夜以岭回归预测价格构造固定合同后续价值，执行时仅揭示当前交易电价；滚动策略采用同期价格预测并按第8.6节计入下次调单机会。一月验证分别节省593.25元和99.55元，随后保持执行器规则，全年日前费用为14,765,492.68元，滚动费用为14,210,881.01元，较仅含月度负载选择的对应方案分别节省115,042.37元和5,444.97元。</w:t>
      </w:r>
    </w:p>
    <w:p>
      <w:pPr>
        <w:pStyle w:val="BodyText"/>
        <w:widowControl/>
        <w:spacing w:before="0" w:after="100" w:line="276" w:lineRule="auto"/>
        <w:ind w:firstLine="480"/>
        <w:jc w:val="both"/>
      </w:pPr>
      <w:r>
        <w:rPr>
          <w:rFonts w:hint="eastAsia"/>
          <w:color w:val="000000"/>
        </w:rPr>
        <w:t xml:space="preserve">因此，四问共享“库存状态—可见信息—合同费用”的决策结构：第一问精确求值，第二问引入供需路径，第三问计入后续调单，第四问增加价格预测。库存价值随合同权限改变，统一结构不要求各问使用相同的近似函数。</w:t>
      </w:r>
    </w:p>
    <w:bookmarkEnd w:id="100"/>
    <w:bookmarkEnd w:id="101"/>
    <w:bookmarkStart w:id="103" w:name="十-模型检验与评价"/>
    <w:p>
      <w:pPr>
        <w:pStyle w:val="Heading1"/>
        <w:keepNext/>
        <w:widowControl/>
        <w:spacing w:before="200" w:after="140" w:line="276" w:lineRule="auto"/>
        <w:ind w:firstLine="0"/>
        <w:jc w:val="center"/>
      </w:pPr>
      <w:r>
        <w:rPr>
          <w:rFonts w:hint="eastAsia"/>
          <w:color w:val="000000"/>
        </w:rPr>
        <w:t xml:space="preserve">十</w:t>
      </w:r>
      <w:r>
        <w:rPr>
          <w:color w:val="000000"/>
        </w:rPr>
        <w:t xml:space="preserve"> </w:t>
      </w:r>
      <w:r>
        <w:rPr>
          <w:rFonts w:hint="eastAsia"/>
          <w:color w:val="000000"/>
        </w:rPr>
        <w:t xml:space="preserve">模型检验与评价</w:t>
      </w:r>
    </w:p>
    <w:bookmarkStart w:id="102" w:name="数值验证与结论稳健性"/>
    <w:p>
      <w:pPr>
        <w:pStyle w:val="Heading2"/>
        <w:keepNext/>
        <w:widowControl/>
        <w:spacing w:before="200" w:after="140" w:line="276" w:lineRule="auto"/>
        <w:ind w:firstLine="0"/>
        <w:jc w:val="left"/>
      </w:pPr>
      <w:r>
        <w:rPr>
          <w:color w:val="000000"/>
        </w:rPr>
        <w:t xml:space="preserve">10.1 </w:t>
      </w:r>
      <w:r>
        <w:rPr>
          <w:rFonts w:hint="eastAsia"/>
          <w:color w:val="000000"/>
        </w:rPr>
        <w:t xml:space="preserve">数值验证与结论稳健性</w:t>
      </w:r>
    </w:p>
    <w:p>
      <w:pPr>
        <w:pStyle w:val="FirstParagraph"/>
        <w:widowControl/>
        <w:spacing w:before="0" w:after="100" w:line="276" w:lineRule="auto"/>
        <w:ind w:firstLine="480"/>
        <w:jc w:val="both"/>
      </w:pPr>
      <w:r>
        <w:rPr>
          <w:rFonts w:hint="eastAsia"/>
          <w:color w:val="000000"/>
        </w:rPr>
        <w:t xml:space="preserve">本次逐时复核11条334天候选轨迹，共529,056个十分钟时段，原始供需、功率电量换算、跨日库存、互斥动作及合同费用均一致。另以消去状态变量的累计库存LP独立重建24个指定日滚动实例，最优值与对偶证书均通过；连同基础实验109例独立列式，支持名义优化层的最优性。连续DP经九个初始库存的MILP及随机算例交叉核对；扰动未来实际供需或电价不改变当前动作。</w:t>
      </w:r>
    </w:p>
    <w:p>
      <w:pPr>
        <w:pStyle w:val="BodyText"/>
        <w:widowControl/>
        <w:spacing w:before="0" w:after="100" w:line="276" w:lineRule="auto"/>
        <w:ind w:firstLine="480"/>
        <w:jc w:val="both"/>
      </w:pPr>
      <w:r>
        <w:rPr>
          <w:rFonts w:hint="eastAsia"/>
          <w:color w:val="000000"/>
        </w:rPr>
        <w:t xml:space="preserve">四组改进均保持相同初末库存。以日节费作2,000次14天配对区块重采样，第二问、第三问、第四问日前及滚动的95%区间依次为[72,476.63,</w:t>
      </w:r>
      <w:r>
        <w:rPr>
          <w:color w:val="000000"/>
        </w:rPr>
        <w:t xml:space="preserve"> 221,616.33]、[4,558.94, 15,996.50]、[59,151.20, 186,368.40]、[1,953.22, </w:t>
      </w:r>
      <w:r>
        <w:rPr>
          <w:rFonts w:hint="eastAsia"/>
          <w:color w:val="000000"/>
        </w:rPr>
        <w:t xml:space="preserve">10,500.59]元，7与28天区块下也均为正。这些是同年固定轨迹的条件重采样结果，不校正反复开发与模型选择造成的偏差；跨年推广仍需独立数据。</w:t>
      </w:r>
    </w:p>
    <w:p>
      <w:pPr>
        <w:pStyle w:val="BodyText"/>
        <w:widowControl/>
        <w:spacing w:before="0" w:after="100" w:line="276" w:lineRule="auto"/>
        <w:ind w:firstLine="480"/>
        <w:jc w:val="both"/>
      </w:pPr>
      <w:r>
        <w:rPr>
          <w:rFonts w:hint="eastAsia"/>
          <w:color w:val="000000"/>
        </w:rPr>
        <w:t xml:space="preserve">十分钟平均功率与线性效率忽略区间内快速波动、退化和爬坡。确定性DP精确求解所列模型，历史路径均值及滚动1.5倍续期成本则是后续价值近似；日末名义6,000</w:t>
      </w:r>
      <w:r>
        <w:rPr>
          <w:color w:val="000000"/>
        </w:rPr>
        <w:t xml:space="preserve"> </w:t>
      </w:r>
      <w:r>
        <w:rPr>
          <w:rFonts w:hint="eastAsia"/>
          <w:color w:val="000000"/>
        </w:rPr>
        <w:t xml:space="preserve">kWh目标仍为工作假设。后续应以跨年数据检验策略，并在多阶段场景树中联合处理未来调单与跨日终端价值。</w:t>
      </w:r>
    </w:p>
    <w:bookmarkEnd w:id="102"/>
    <w:bookmarkEnd w:id="103"/>
    <w:bookmarkStart w:id="104" w:name="十一-结论"/>
    <w:p>
      <w:pPr>
        <w:pStyle w:val="Heading1"/>
        <w:keepNext/>
        <w:widowControl/>
        <w:spacing w:before="200" w:after="140" w:line="276" w:lineRule="auto"/>
        <w:ind w:firstLine="0"/>
        <w:jc w:val="center"/>
      </w:pPr>
      <w:r>
        <w:rPr>
          <w:rFonts w:hint="eastAsia"/>
          <w:color w:val="000000"/>
        </w:rPr>
        <w:t xml:space="preserve">十一</w:t>
      </w:r>
      <w:r>
        <w:rPr>
          <w:color w:val="000000"/>
        </w:rPr>
        <w:t xml:space="preserve"> </w:t>
      </w:r>
      <w:r>
        <w:rPr>
          <w:rFonts w:hint="eastAsia"/>
          <w:color w:val="000000"/>
        </w:rPr>
        <w:t xml:space="preserve">结论</w:t>
      </w:r>
    </w:p>
    <w:p>
      <w:pPr>
        <w:pStyle w:val="FirstParagraph"/>
        <w:widowControl/>
        <w:spacing w:before="0" w:after="100" w:line="276" w:lineRule="auto"/>
        <w:ind w:firstLine="480"/>
        <w:jc w:val="both"/>
      </w:pPr>
      <w:r>
        <w:rPr>
          <w:rFonts w:hint="eastAsia"/>
          <w:color w:val="000000"/>
        </w:rPr>
        <w:t xml:space="preserve">表</w:t>
      </w:r>
      <w:r>
        <w:rPr>
          <w:color w:val="000000"/>
        </w:rPr>
        <w:t xml:space="preserve"> 13</w:t>
      </w:r>
      <w:r>
        <w:rPr>
          <w:rFonts w:hint="eastAsia"/>
          <w:color w:val="000000"/>
        </w:rPr>
        <w:t xml:space="preserve">汇总四问交付结果及库存价值控制增益。基础列与改进列采用相同费用规则和初末库存；图 7、图 10及图 15共同展示最终方案、收益来源和月份分布，指定日期的购电及储能结果见附录A。</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13 </w:t>
      </w:r>
      <w:r>
        <w:rPr>
          <w:rFonts w:hint="eastAsia"/>
          <w:color w:val="000000"/>
        </w:rPr>
        <w:t xml:space="preserve">四问交付结果与库存价值增益</w:t>
      </w:r>
    </w:p>
    <w:tbl>
      <w:tblPr>
        <w:tblStyle w:val="Table"/>
        <w:tblW w:type="pct" w:w="500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791"/>
        <w:gridCol w:w="1791"/>
        <w:gridCol w:w="1791"/>
        <w:gridCol w:w="1791"/>
        <w:gridCol w:w="1791"/>
      </w:tblGrid>
      <w:tr>
        <w:trPr>
          <w:tblHeader w:val="on"/>
          <w:cantSplit/>
          <w:tblHeader/>
        </w:trPr>
        <w:tc>
          <w:tcPr>
            <w:tcW w:type="dxa" w:w="179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问题</w:t>
            </w:r>
          </w:p>
        </w:tc>
        <w:tc>
          <w:tcPr>
            <w:tcW w:type="dxa" w:w="179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交付策略</w:t>
            </w:r>
          </w:p>
        </w:tc>
        <w:tc>
          <w:tcPr>
            <w:tcW w:type="dxa" w:w="179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基础费用/元</w:t>
            </w:r>
          </w:p>
        </w:tc>
        <w:tc>
          <w:tcPr>
            <w:tcW w:type="dxa" w:w="179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改进费用/元</w:t>
            </w:r>
          </w:p>
        </w:tc>
        <w:tc>
          <w:tcPr>
            <w:tcW w:type="dxa" w:w="1791"/>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节省/元</w:t>
            </w:r>
          </w:p>
        </w:tc>
      </w:tr>
      <w:tr>
        <w:trPr>
          <w:cantSplit/>
        </w:trPr>
        <w:tc>
          <w:tcPr>
            <w:tcW w:type="dxa" w:w="1791"/>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一</w:t>
            </w:r>
          </w:p>
        </w:tc>
        <w:tc>
          <w:tcPr>
            <w:tcW w:type="dxa" w:w="1791"/>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LP／连续DP</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35,126.85</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35,126.85</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w:t>
            </w:r>
          </w:p>
        </w:tc>
        <w:tc>
          <w:tcPr>
            <w:tcW w:type="dxa" w:w="1791"/>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配对路径价值</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14,132,612.16</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13,991,392.60</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141,219.56</w:t>
            </w:r>
          </w:p>
        </w:tc>
      </w:tr>
      <w:tr>
        <w:trPr>
          <w:cantSplit/>
        </w:trPr>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w:t>
            </w:r>
          </w:p>
        </w:tc>
        <w:tc>
          <w:tcPr>
            <w:tcW w:type="dxa" w:w="1791"/>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可调单价值＋负载选择</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13,489,127.94</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13,479,283.32</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9,844.62</w:t>
            </w:r>
          </w:p>
        </w:tc>
      </w:tr>
      <w:tr>
        <w:trPr>
          <w:cantSplit/>
        </w:trPr>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4-2</w:t>
            </w:r>
          </w:p>
        </w:tc>
        <w:tc>
          <w:tcPr>
            <w:tcW w:type="dxa" w:w="1791"/>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val="0"/>
                <w:sz w:val="19"/>
              </w:rPr>
              <w:t xml:space="preserve">岭价格＋配对路径价值</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14,880,535.05</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14,765,492.68</w:t>
            </w:r>
          </w:p>
        </w:tc>
        <w:tc>
          <w:tcPr>
            <w:tcW w:type="dxa" w:w="1791"/>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115,042.37</w:t>
            </w:r>
          </w:p>
        </w:tc>
      </w:tr>
      <w:tr>
        <w:trPr>
          <w:cantSplit/>
        </w:trPr>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4-3</w:t>
            </w:r>
          </w:p>
        </w:tc>
        <w:tc>
          <w:tcPr>
            <w:tcW w:type="dxa" w:w="1791"/>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同期价格＋可调单价值</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14,216,325.98</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14,210,881.01</w:t>
            </w:r>
          </w:p>
        </w:tc>
        <w:tc>
          <w:tcPr>
            <w:tcW w:type="dxa" w:w="1791"/>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5,444.97</w:t>
            </w:r>
          </w:p>
        </w:tc>
      </w:tr>
    </w:tbl>
    <w:p>
      <w:pPr>
        <w:pStyle w:val="BodyText"/>
        <w:widowControl/>
        <w:spacing w:before="0" w:after="100" w:line="276" w:lineRule="auto"/>
        <w:ind w:firstLine="480"/>
        <w:jc w:val="both"/>
      </w:pPr>
      <w:r>
        <w:rPr>
          <w:rFonts w:hint="eastAsia"/>
          <w:color w:val="000000"/>
        </w:rPr>
        <w:t xml:space="preserve">第一问通过LP与连续DP得到一致的最优费用35,126.85元，确立确定性调度基准。第二问结合风险校准与库存价值控制，将全年费用降至13,991,392.60元；第三问进一步利用日内预报、负载选择与调单机会，费用降至13,479,283.32元。波动电价下，日前与滚动费用分别为14,765,492.68元和14,210,881.01元。四问结果共同表明，微网优化的关键在于根据后续缺口价格和合同调整机会配置库存，并以完整购电账单评价信息与控制的价值。</w:t>
      </w:r>
    </w:p>
    <w:bookmarkEnd w:id="104"/>
    <w:bookmarkStart w:id="105" w:name="参考文献"/>
    <w:p>
      <w:pPr>
        <w:pStyle w:val="Heading1"/>
        <w:keepNext/>
        <w:pageBreakBefore/>
        <w:widowControl/>
        <w:spacing w:before="200" w:after="140" w:line="276" w:lineRule="auto"/>
        <w:ind w:firstLine="0"/>
        <w:jc w:val="center"/>
      </w:pPr>
      <w:r>
        <w:rPr>
          <w:rFonts w:hint="eastAsia"/>
          <w:color w:val="000000"/>
        </w:rPr>
        <w:t xml:space="preserve">参考文献</w:t>
      </w:r>
    </w:p>
    <w:p>
      <w:pPr>
        <w:pStyle w:val="FirstParagraph"/>
        <w:widowControl/>
        <w:spacing w:before="0" w:after="100" w:line="276" w:lineRule="auto"/>
        <w:ind w:firstLine="0"/>
        <w:jc w:val="left"/>
      </w:pPr>
      <w:r>
        <w:rPr>
          <w:color w:val="000000"/>
          <w:sz w:val="20"/>
        </w:rPr>
        <w:t xml:space="preserve">[1] </w:t>
      </w:r>
      <w:r>
        <w:rPr>
          <w:rFonts w:hint="eastAsia"/>
          <w:color w:val="000000"/>
          <w:sz w:val="20"/>
        </w:rPr>
        <w:t xml:space="preserve">全国大学生数学建模竞赛组委会.</w:t>
      </w:r>
      <w:r>
        <w:rPr>
          <w:color w:val="000000"/>
          <w:sz w:val="20"/>
        </w:rPr>
        <w:t xml:space="preserve"> </w:t>
      </w:r>
      <w:r>
        <w:rPr>
          <w:rFonts w:hint="eastAsia"/>
          <w:color w:val="000000"/>
          <w:sz w:val="20"/>
        </w:rPr>
        <w:t xml:space="preserve">2026年高教社杯全国大学生数学建模竞赛C题</w:t>
      </w:r>
      <w:r>
        <w:rPr>
          <w:color w:val="000000"/>
          <w:sz w:val="20"/>
        </w:rPr>
        <w:t xml:space="preserve"> </w:t>
      </w:r>
      <w:r>
        <w:rPr>
          <w:rFonts w:hint="eastAsia"/>
          <w:color w:val="000000"/>
          <w:sz w:val="20"/>
        </w:rPr>
        <w:t xml:space="preserve">微网与外部电网电力调控策略及附件.</w:t>
      </w:r>
    </w:p>
    <w:p>
      <w:pPr>
        <w:pStyle w:val="BodyText"/>
        <w:widowControl/>
        <w:spacing w:before="0" w:after="100" w:line="276" w:lineRule="auto"/>
        <w:ind w:firstLine="0"/>
        <w:jc w:val="left"/>
      </w:pPr>
      <w:r>
        <w:rPr>
          <w:color w:val="000000"/>
          <w:sz w:val="20"/>
        </w:rPr>
        <w:t xml:space="preserve">[2] SciPy Developers. scipy.optimize.linprog and scipy.optimize.milp. https://docs.scipy.org/doc/scipy/reference/optimize.html. </w:t>
      </w:r>
      <w:r>
        <w:rPr>
          <w:rFonts w:hint="eastAsia"/>
          <w:color w:val="000000"/>
          <w:sz w:val="20"/>
        </w:rPr>
        <w:t xml:space="preserve">访问日期2026-09-11.</w:t>
      </w:r>
    </w:p>
    <w:p>
      <w:pPr>
        <w:pStyle w:val="BodyText"/>
        <w:widowControl/>
        <w:spacing w:before="0" w:after="100" w:line="276" w:lineRule="auto"/>
        <w:ind w:firstLine="0"/>
        <w:jc w:val="left"/>
      </w:pPr>
      <w:r>
        <w:rPr>
          <w:color w:val="000000"/>
          <w:sz w:val="20"/>
        </w:rPr>
        <w:t xml:space="preserve">[3] scikit-learn Developers. Ridge. https://scikit-learn.org/stable/modules/generated/sklearn.linear_model.Ridge.html. </w:t>
      </w:r>
      <w:r>
        <w:rPr>
          <w:rFonts w:hint="eastAsia"/>
          <w:color w:val="000000"/>
          <w:sz w:val="20"/>
        </w:rPr>
        <w:t xml:space="preserve">访问日期2026-09-11.</w:t>
      </w:r>
    </w:p>
    <w:p>
      <w:pPr>
        <w:pStyle w:val="BodyText"/>
        <w:widowControl/>
        <w:spacing w:before="0" w:after="100" w:line="276" w:lineRule="auto"/>
        <w:ind w:firstLine="0"/>
        <w:jc w:val="left"/>
      </w:pPr>
      <w:r>
        <w:rPr>
          <w:color w:val="000000"/>
          <w:sz w:val="20"/>
        </w:rPr>
        <w:t xml:space="preserve">[4] Morstyn T, Hredzak B, Aguilera R P, Agelidis V G. Model Predictive Control for Distributed Microgrid Battery Energy Storage Systems. IEEE Transactions on Control Systems Technology, 2018, 26(3):1107–1114. DOI:10.1109/TCST.2017.2699159.</w:t>
      </w:r>
    </w:p>
    <w:p>
      <w:pPr>
        <w:pStyle w:val="BodyText"/>
        <w:widowControl/>
        <w:spacing w:before="0" w:after="100" w:line="276" w:lineRule="auto"/>
        <w:ind w:firstLine="0"/>
        <w:jc w:val="left"/>
      </w:pPr>
      <w:r>
        <w:rPr>
          <w:color w:val="000000"/>
          <w:sz w:val="20"/>
        </w:rPr>
        <w:t xml:space="preserve">[5] PyTorch Contributors. GRU. https://docs.pytorch.org/docs/2.14/generated/torch.nn.GRU.html. </w:t>
      </w:r>
      <w:r>
        <w:rPr>
          <w:rFonts w:hint="eastAsia"/>
          <w:color w:val="000000"/>
          <w:sz w:val="20"/>
        </w:rPr>
        <w:t xml:space="preserve">访问日期2026-09-11.</w:t>
      </w:r>
    </w:p>
    <w:p>
      <w:pPr>
        <w:pStyle w:val="BodyText"/>
        <w:widowControl/>
        <w:spacing w:before="0" w:after="100" w:line="276" w:lineRule="auto"/>
        <w:ind w:firstLine="0"/>
        <w:jc w:val="left"/>
      </w:pPr>
      <w:r>
        <w:rPr>
          <w:color w:val="000000"/>
          <w:sz w:val="20"/>
        </w:rPr>
        <w:t xml:space="preserve">[6] Cho K, van Merrienboer B, Gulcehre C, et al. Learning Phrase Representations using RNN Encoder-Decoder for Statistical Machine Translation. EMNLP, 2014. arXiv:1406.1078.</w:t>
      </w:r>
    </w:p>
    <w:p>
      <w:pPr>
        <w:pStyle w:val="BodyText"/>
        <w:widowControl/>
        <w:spacing w:before="0" w:after="100" w:line="276" w:lineRule="auto"/>
        <w:ind w:firstLine="0"/>
        <w:jc w:val="left"/>
      </w:pPr>
      <w:r>
        <w:rPr>
          <w:color w:val="000000"/>
          <w:sz w:val="20"/>
        </w:rPr>
        <w:t xml:space="preserve">[7] Boyd S, Vandenberghe L. Convex Optimization. Cambridge University Press, 2004. https://web.stanford.edu/~boyd/cvxbook/.</w:t>
      </w:r>
    </w:p>
    <w:bookmarkEnd w:id="105"/>
    <w:bookmarkStart w:id="111" w:name="附录-a-四问指定日期完整结果"/>
    <w:p>
      <w:pPr>
        <w:pStyle w:val="Heading1"/>
        <w:keepNext/>
        <w:pageBreakBefore/>
        <w:widowControl/>
        <w:spacing w:before="200" w:after="140" w:line="276" w:lineRule="auto"/>
        <w:ind w:firstLine="0"/>
        <w:jc w:val="center"/>
      </w:pPr>
      <w:r>
        <w:rPr>
          <w:rFonts w:hint="eastAsia"/>
          <w:color w:val="000000"/>
        </w:rPr>
        <w:t xml:space="preserve">附录</w:t>
      </w:r>
      <w:r>
        <w:rPr>
          <w:color w:val="000000"/>
        </w:rPr>
        <w:t xml:space="preserve"> A </w:t>
      </w:r>
      <w:r>
        <w:rPr>
          <w:rFonts w:hint="eastAsia"/>
          <w:color w:val="000000"/>
        </w:rPr>
        <w:t xml:space="preserve">四问指定日期完整结果</w:t>
      </w:r>
    </w:p>
    <w:p>
      <w:pPr>
        <w:pStyle w:val="FirstParagraph"/>
        <w:widowControl/>
        <w:spacing w:before="0" w:after="100" w:line="276" w:lineRule="auto"/>
        <w:ind w:firstLine="480"/>
        <w:jc w:val="both"/>
      </w:pPr>
      <w:r>
        <w:rPr>
          <w:rFonts w:hint="eastAsia"/>
          <w:color w:val="000000"/>
        </w:rPr>
        <w:t xml:space="preserve">电量单位为kWh，费用单位为元。普通购电与紧急购电分列。滚动问题的指定时段和全天购电量指最终有效普通计划；午夜计划及每次更新完整保存在Excel中。所有表由实际轨迹自动生成。</w:t>
      </w:r>
    </w:p>
    <w:bookmarkStart w:id="106" w:name="a.1-问题1"/>
    <w:p>
      <w:pPr>
        <w:pStyle w:val="Heading2"/>
        <w:keepNext/>
        <w:widowControl/>
        <w:spacing w:before="200" w:after="140" w:line="276" w:lineRule="auto"/>
        <w:ind w:firstLine="0"/>
        <w:jc w:val="left"/>
      </w:pPr>
      <w:r>
        <w:rPr>
          <w:color w:val="000000"/>
        </w:rPr>
        <w:t xml:space="preserve">A.1 </w:t>
      </w:r>
      <w:r>
        <w:rPr>
          <w:rFonts w:hint="eastAsia"/>
          <w:color w:val="000000"/>
        </w:rPr>
        <w:t xml:space="preserve">问题1</w:t>
      </w:r>
    </w:p>
    <w:p>
      <w:pPr>
        <w:pStyle w:val="FirstParagraph"/>
        <w:widowControl/>
        <w:spacing w:before="0" w:after="100" w:line="276" w:lineRule="auto"/>
        <w:ind w:firstLine="480"/>
        <w:jc w:val="both"/>
      </w:pPr>
      <w:r>
        <w:rPr>
          <w:rFonts w:hint="eastAsia"/>
          <w:color w:val="000000"/>
        </w:rPr>
        <w:t xml:space="preserve">对应结果见表</w:t>
      </w:r>
      <w:r>
        <w:rPr>
          <w:color w:val="000000"/>
        </w:rPr>
        <w:t xml:space="preserve"> 14。</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14 </w:t>
      </w:r>
      <w:r>
        <w:rPr>
          <w:rFonts w:hint="eastAsia"/>
          <w:color w:val="000000"/>
        </w:rPr>
        <w:t xml:space="preserve">问题1（单日）</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486.40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394.93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636.98</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59,482.70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35,126.85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15。</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15 </w:t>
      </w:r>
      <w:r>
        <w:rPr>
          <w:rFonts w:hint="eastAsia"/>
          <w:color w:val="000000"/>
        </w:rPr>
        <w:t xml:space="preserve">问题1（单日）</w:t>
      </w:r>
      <w:r>
        <w:rPr>
          <w:color w:val="000000"/>
        </w:rPr>
        <w:t xml:space="preserve">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4,500.00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833.33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5,947.42</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3,954.63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2,121.42</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6,119.37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91.10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5,068.69</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5,333.33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3,571.31</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6,000.00</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6,000.00</w:t>
            </w:r>
          </w:p>
        </w:tc>
      </w:tr>
    </w:tbl>
    <w:bookmarkEnd w:id="106"/>
    <w:bookmarkStart w:id="107" w:name="a.2-问题2"/>
    <w:p>
      <w:pPr>
        <w:pStyle w:val="Heading2"/>
        <w:keepNext/>
        <w:widowControl/>
        <w:spacing w:before="200" w:after="140" w:line="276" w:lineRule="auto"/>
        <w:ind w:firstLine="0"/>
        <w:jc w:val="left"/>
      </w:pPr>
      <w:r>
        <w:rPr>
          <w:color w:val="000000"/>
        </w:rPr>
        <w:t xml:space="preserve">A.2 </w:t>
      </w:r>
      <w:r>
        <w:rPr>
          <w:rFonts w:hint="eastAsia"/>
          <w:color w:val="000000"/>
        </w:rPr>
        <w:t xml:space="preserve">问题2</w:t>
      </w:r>
    </w:p>
    <w:p>
      <w:pPr>
        <w:pStyle w:val="FirstParagraph"/>
        <w:widowControl/>
        <w:spacing w:before="0" w:after="100" w:line="276" w:lineRule="auto"/>
        <w:ind w:firstLine="480"/>
        <w:jc w:val="both"/>
      </w:pPr>
      <w:r>
        <w:rPr>
          <w:rFonts w:hint="eastAsia"/>
          <w:color w:val="000000"/>
        </w:rPr>
        <w:t xml:space="preserve">对应结果见表</w:t>
      </w:r>
      <w:r>
        <w:rPr>
          <w:color w:val="000000"/>
        </w:rPr>
        <w:t xml:space="preserve"> 16。</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16 </w:t>
      </w:r>
      <w:r>
        <w:rPr>
          <w:rFonts w:hint="eastAsia"/>
          <w:color w:val="000000"/>
        </w:rPr>
        <w:t xml:space="preserve">问题2（2025-03-20）</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574.14</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488.93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720.76</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68,036.47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41,302.44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17。</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17 </w:t>
      </w:r>
      <w:r>
        <w:rPr>
          <w:rFonts w:hint="eastAsia"/>
          <w:color w:val="000000"/>
        </w:rPr>
        <w:t xml:space="preserve">问题2（2025-03-20）</w:t>
      </w:r>
      <w:r>
        <w:rPr>
          <w:color w:val="000000"/>
        </w:rPr>
        <w:t xml:space="preserve">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4,071.86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209.79</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1,038.99</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5,515.86</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6,186.28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2,777.38</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4,162.63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444.57</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266.98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5,654.71</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5,687.88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2,954.47</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6,617.05</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6,382.68</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18。</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18 </w:t>
      </w:r>
      <w:r>
        <w:rPr>
          <w:rFonts w:hint="eastAsia"/>
          <w:color w:val="000000"/>
        </w:rPr>
        <w:t xml:space="preserve">问题2（2025-03-20）</w:t>
      </w:r>
      <w:r>
        <w:rPr>
          <w:color w:val="000000"/>
        </w:rPr>
        <w:t xml:space="preserve">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17:20-17:30</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5.19</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19。</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19 </w:t>
      </w:r>
      <w:r>
        <w:rPr>
          <w:rFonts w:hint="eastAsia"/>
          <w:color w:val="000000"/>
        </w:rPr>
        <w:t xml:space="preserve">问题2（2025-06-21）</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210.92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36,315.40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21,120.39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20。</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20 </w:t>
      </w:r>
      <w:r>
        <w:rPr>
          <w:rFonts w:hint="eastAsia"/>
          <w:color w:val="000000"/>
        </w:rPr>
        <w:t xml:space="preserve">问题2（2025-06-21）</w:t>
      </w:r>
      <w:r>
        <w:rPr>
          <w:color w:val="000000"/>
        </w:rPr>
        <w:t xml:space="preserve">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526.76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524.94</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413.77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4,402.74</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9,426.35</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151.96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5,493.83</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6,132.83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2,497.81</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6,945.01</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7,576.71</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21。</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21 </w:t>
      </w:r>
      <w:r>
        <w:rPr>
          <w:rFonts w:hint="eastAsia"/>
          <w:color w:val="000000"/>
        </w:rPr>
        <w:t xml:space="preserve">问题2（2025-06-21）</w:t>
      </w:r>
      <w:r>
        <w:rPr>
          <w:color w:val="000000"/>
        </w:rPr>
        <w:t xml:space="preserve">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无</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0.00</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22。</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22 </w:t>
      </w:r>
      <w:r>
        <w:rPr>
          <w:rFonts w:hint="eastAsia"/>
          <w:color w:val="000000"/>
        </w:rPr>
        <w:t xml:space="preserve">问题2（2025-09-23）</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491.40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549.29</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788.73</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71,561.09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44,415.98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23。</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23 </w:t>
      </w:r>
      <w:r>
        <w:rPr>
          <w:rFonts w:hint="eastAsia"/>
          <w:color w:val="000000"/>
        </w:rPr>
        <w:t xml:space="preserve">问题2（2025-09-23）</w:t>
      </w:r>
      <w:r>
        <w:rPr>
          <w:color w:val="000000"/>
        </w:rPr>
        <w:t xml:space="preserve">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5,252.67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218.14</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5,830.96</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5,558.85</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1,896.62</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4,033.40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575.17</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231.66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5,642.21</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6,050.86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2,841.96</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6,072.60</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6,631.50</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24。</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24 </w:t>
      </w:r>
      <w:r>
        <w:rPr>
          <w:rFonts w:hint="eastAsia"/>
          <w:color w:val="000000"/>
        </w:rPr>
        <w:t xml:space="preserve">问题2（2025-09-23）</w:t>
      </w:r>
      <w:r>
        <w:rPr>
          <w:color w:val="000000"/>
        </w:rPr>
        <w:t xml:space="preserve">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20:20-20:30</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0.33</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25。</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25 </w:t>
      </w:r>
      <w:r>
        <w:rPr>
          <w:rFonts w:hint="eastAsia"/>
          <w:color w:val="000000"/>
        </w:rPr>
        <w:t xml:space="preserve">问题2（2025-12-21）</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967.61</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812.86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739.98</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97,145.51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62,434.14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26。</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26 </w:t>
      </w:r>
      <w:r>
        <w:rPr>
          <w:rFonts w:hint="eastAsia"/>
          <w:color w:val="000000"/>
        </w:rPr>
        <w:t xml:space="preserve">问题2（2025-12-21）</w:t>
      </w:r>
      <w:r>
        <w:rPr>
          <w:color w:val="000000"/>
        </w:rPr>
        <w:t xml:space="preserve"> </w:t>
      </w:r>
      <w:r>
        <w:rPr>
          <w:rFonts w:hint="eastAsia"/>
          <w:color w:val="000000"/>
        </w:rPr>
        <w:t xml:space="preserve">储能运行</w:t>
      </w:r>
    </w:p>
    <w:tbl>
      <w:tblPr>
        <w:tblStyle w:val="Table"/>
        <w:tblW w:type="pct" w:w="500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4,629.25</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143.74</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1,398.62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1,538.91</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5,704.82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7,168.67</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6,940.07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2,243.11</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24.16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5,708.86</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5,695.76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2,842.53</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6,318.60</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6,443.34</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27。</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27 </w:t>
      </w:r>
      <w:r>
        <w:rPr>
          <w:rFonts w:hint="eastAsia"/>
          <w:color w:val="000000"/>
        </w:rPr>
        <w:t xml:space="preserve">问题2（2025-12-21）</w:t>
      </w:r>
      <w:r>
        <w:rPr>
          <w:color w:val="000000"/>
        </w:rPr>
        <w:t xml:space="preserve">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07:50-08:00</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23.78</w:t>
            </w:r>
          </w:p>
        </w:tc>
      </w:tr>
    </w:tbl>
    <w:bookmarkEnd w:id="107"/>
    <w:bookmarkStart w:id="108" w:name="a.3-问题3"/>
    <w:p>
      <w:pPr>
        <w:pStyle w:val="Heading2"/>
        <w:keepNext/>
        <w:widowControl/>
        <w:spacing w:before="200" w:after="140" w:line="276" w:lineRule="auto"/>
        <w:ind w:firstLine="0"/>
        <w:jc w:val="left"/>
      </w:pPr>
      <w:r>
        <w:rPr>
          <w:color w:val="000000"/>
        </w:rPr>
        <w:t xml:space="preserve">A.3 </w:t>
      </w:r>
      <w:r>
        <w:rPr>
          <w:rFonts w:hint="eastAsia"/>
          <w:color w:val="000000"/>
        </w:rPr>
        <w:t xml:space="preserve">问题3</w:t>
      </w:r>
    </w:p>
    <w:p>
      <w:pPr>
        <w:pStyle w:val="FirstParagraph"/>
        <w:widowControl/>
        <w:spacing w:before="0" w:after="100" w:line="276" w:lineRule="auto"/>
        <w:ind w:firstLine="480"/>
        <w:jc w:val="both"/>
      </w:pPr>
      <w:r>
        <w:rPr>
          <w:rFonts w:hint="eastAsia"/>
          <w:color w:val="000000"/>
        </w:rPr>
        <w:t xml:space="preserve">对应结果见表</w:t>
      </w:r>
      <w:r>
        <w:rPr>
          <w:color w:val="000000"/>
        </w:rPr>
        <w:t xml:space="preserve"> 28。</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28 </w:t>
      </w:r>
      <w:r>
        <w:rPr>
          <w:rFonts w:hint="eastAsia"/>
          <w:color w:val="000000"/>
        </w:rPr>
        <w:t xml:space="preserve">问题3（2025-03-20）</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520.67</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638.18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714.94</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66,401.94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42,938.13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29。</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29 </w:t>
      </w:r>
      <w:r>
        <w:rPr>
          <w:rFonts w:hint="eastAsia"/>
          <w:color w:val="000000"/>
        </w:rPr>
        <w:t xml:space="preserve">问题3（2025-03-20）</w:t>
      </w:r>
      <w:r>
        <w:rPr>
          <w:color w:val="000000"/>
        </w:rPr>
        <w:t xml:space="preserve">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4,249.82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348.06</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1,010.91</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5,813.27</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3,254.96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2,698.33</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6,483.14</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254.72</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646.16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5,206.99</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5,530.12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3,018.64</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6,309.41</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6,100.33</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30。</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30 </w:t>
      </w:r>
      <w:r>
        <w:rPr>
          <w:rFonts w:hint="eastAsia"/>
          <w:color w:val="000000"/>
        </w:rPr>
        <w:t xml:space="preserve">问题3（2025-03-20）</w:t>
      </w:r>
      <w:r>
        <w:rPr>
          <w:color w:val="000000"/>
        </w:rPr>
        <w:t xml:space="preserve">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09:40-10:00</w:t>
            </w:r>
          </w:p>
        </w:tc>
        <w:tc>
          <w:tcPr>
            <w:tcW w:type="dxa" w:w="447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79.05</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21:40-21:50</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4.66</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31。</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31 </w:t>
      </w:r>
      <w:r>
        <w:rPr>
          <w:rFonts w:hint="eastAsia"/>
          <w:color w:val="000000"/>
        </w:rPr>
        <w:t xml:space="preserve">问题3（2025-06-21）</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120.43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34,874.69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19,723.09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32。</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32 </w:t>
      </w:r>
      <w:r>
        <w:rPr>
          <w:rFonts w:hint="eastAsia"/>
          <w:color w:val="000000"/>
        </w:rPr>
        <w:t xml:space="preserve">问题3（2025-06-21）</w:t>
      </w:r>
      <w:r>
        <w:rPr>
          <w:color w:val="000000"/>
        </w:rPr>
        <w:t xml:space="preserve">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275.76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271.67</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449.87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3,308.89</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9,888.78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41.37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6,074.66</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5,603.72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2,654.17</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5,225.44</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6,181.87</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33。</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33 </w:t>
      </w:r>
      <w:r>
        <w:rPr>
          <w:rFonts w:hint="eastAsia"/>
          <w:color w:val="000000"/>
        </w:rPr>
        <w:t xml:space="preserve">问题3（2025-06-21）</w:t>
      </w:r>
      <w:r>
        <w:rPr>
          <w:color w:val="000000"/>
        </w:rPr>
        <w:t xml:space="preserve">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无</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0.00</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34。</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34 </w:t>
      </w:r>
      <w:r>
        <w:rPr>
          <w:rFonts w:hint="eastAsia"/>
          <w:color w:val="000000"/>
        </w:rPr>
        <w:t xml:space="preserve">问题3（2025-09-23）</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347.56</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522.47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784.63</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67,918.94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44,580.19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35。</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35 </w:t>
      </w:r>
      <w:r>
        <w:rPr>
          <w:rFonts w:hint="eastAsia"/>
          <w:color w:val="000000"/>
        </w:rPr>
        <w:t xml:space="preserve">问题3（2025-09-23）</w:t>
      </w:r>
      <w:r>
        <w:rPr>
          <w:color w:val="000000"/>
        </w:rPr>
        <w:t xml:space="preserve">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4,885.98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16.12</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353.76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6,967.82</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4,885.84</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1,675.86</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6,129.08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508.84</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118.44</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5,841.36</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5,814.52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2,695.27</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6,102.47</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6,398.80</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36。</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36 </w:t>
      </w:r>
      <w:r>
        <w:rPr>
          <w:rFonts w:hint="eastAsia"/>
          <w:color w:val="000000"/>
        </w:rPr>
        <w:t xml:space="preserve">问题3（2025-09-23）</w:t>
      </w:r>
      <w:r>
        <w:rPr>
          <w:color w:val="000000"/>
        </w:rPr>
        <w:t xml:space="preserve">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09:00-09:50</w:t>
            </w:r>
          </w:p>
        </w:tc>
        <w:tc>
          <w:tcPr>
            <w:tcW w:type="dxa" w:w="447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220.76</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20:20-20:30</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6.37</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37。</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37 </w:t>
      </w:r>
      <w:r>
        <w:rPr>
          <w:rFonts w:hint="eastAsia"/>
          <w:color w:val="000000"/>
        </w:rPr>
        <w:t xml:space="preserve">问题3（2025-12-21）</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924.13</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821.56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739.98</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95,721.86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62,219.35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38。</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38 </w:t>
      </w:r>
      <w:r>
        <w:rPr>
          <w:rFonts w:hint="eastAsia"/>
          <w:color w:val="000000"/>
        </w:rPr>
        <w:t xml:space="preserve">问题3（2025-12-21）</w:t>
      </w:r>
      <w:r>
        <w:rPr>
          <w:color w:val="000000"/>
        </w:rPr>
        <w:t xml:space="preserve"> </w:t>
      </w:r>
      <w:r>
        <w:rPr>
          <w:rFonts w:hint="eastAsia"/>
          <w:color w:val="000000"/>
        </w:rPr>
        <w:t xml:space="preserve">储能运行</w:t>
      </w:r>
    </w:p>
    <w:tbl>
      <w:tblPr>
        <w:tblStyle w:val="Table"/>
        <w:tblW w:type="pct" w:w="500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4,657.30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179.36</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1,565.97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1,572.10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5,310.40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7,513.79</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7,773.62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2,250.94</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57.98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5,766.67</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5,676.93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2,842.53</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6,219.20</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6,395.64</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39。</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39 </w:t>
      </w:r>
      <w:r>
        <w:rPr>
          <w:rFonts w:hint="eastAsia"/>
          <w:color w:val="000000"/>
        </w:rPr>
        <w:t xml:space="preserve">问题3（2025-12-21）</w:t>
      </w:r>
      <w:r>
        <w:rPr>
          <w:color w:val="000000"/>
        </w:rPr>
        <w:t xml:space="preserve">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07:50-08:00</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33.89</w:t>
            </w:r>
          </w:p>
        </w:tc>
      </w:tr>
    </w:tbl>
    <w:bookmarkEnd w:id="108"/>
    <w:bookmarkStart w:id="109" w:name="a.4-2-问题4-2"/>
    <w:p>
      <w:pPr>
        <w:pStyle w:val="Heading2"/>
        <w:keepNext/>
        <w:widowControl/>
        <w:spacing w:before="200" w:after="140" w:line="276" w:lineRule="auto"/>
        <w:ind w:firstLine="0"/>
        <w:jc w:val="left"/>
      </w:pPr>
      <w:r>
        <w:rPr>
          <w:color w:val="000000"/>
        </w:rPr>
        <w:t xml:space="preserve">A.4-2 </w:t>
      </w:r>
      <w:r>
        <w:rPr>
          <w:rFonts w:hint="eastAsia"/>
          <w:color w:val="000000"/>
        </w:rPr>
        <w:t xml:space="preserve">问题4-2</w:t>
      </w:r>
    </w:p>
    <w:p>
      <w:pPr>
        <w:pStyle w:val="FirstParagraph"/>
        <w:widowControl/>
        <w:spacing w:before="0" w:after="100" w:line="276" w:lineRule="auto"/>
        <w:ind w:firstLine="480"/>
        <w:jc w:val="both"/>
      </w:pPr>
      <w:r>
        <w:rPr>
          <w:rFonts w:hint="eastAsia"/>
          <w:color w:val="000000"/>
        </w:rPr>
        <w:t xml:space="preserve">对应结果见表</w:t>
      </w:r>
      <w:r>
        <w:rPr>
          <w:color w:val="000000"/>
        </w:rPr>
        <w:t xml:space="preserve"> 40。</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40 </w:t>
      </w:r>
      <w:r>
        <w:rPr>
          <w:rFonts w:hint="eastAsia"/>
          <w:color w:val="000000"/>
        </w:rPr>
        <w:t xml:space="preserve">问题4-2（2025-03-20）</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574.14</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488.93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310.56</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756.24</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67,791.08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42,355.14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41。</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41 </w:t>
      </w:r>
      <w:r>
        <w:rPr>
          <w:rFonts w:hint="eastAsia"/>
          <w:color w:val="000000"/>
        </w:rPr>
        <w:t xml:space="preserve">问题4-2（2025-03-20）</w:t>
      </w:r>
      <w:r>
        <w:rPr>
          <w:color w:val="000000"/>
        </w:rPr>
        <w:t xml:space="preserve">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3,655.77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152.63</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1,195.22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5,572.84</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6,186.28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2,777.38</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4,162.63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444.57</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214.58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7,108.02</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5,717.23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1,458.76</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6,850.72</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6,409.05</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42。</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42 </w:t>
      </w:r>
      <w:r>
        <w:rPr>
          <w:rFonts w:hint="eastAsia"/>
          <w:color w:val="000000"/>
        </w:rPr>
        <w:t xml:space="preserve">问题4-2（2025-03-20）</w:t>
      </w:r>
      <w:r>
        <w:rPr>
          <w:color w:val="000000"/>
        </w:rPr>
        <w:t xml:space="preserve">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无</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0.00</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43。</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43 </w:t>
      </w:r>
      <w:r>
        <w:rPr>
          <w:rFonts w:hint="eastAsia"/>
          <w:color w:val="000000"/>
        </w:rPr>
        <w:t xml:space="preserve">问题4-2（2025-06-21）</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210.92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36,422.89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18,518.97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44。</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44 </w:t>
      </w:r>
      <w:r>
        <w:rPr>
          <w:rFonts w:hint="eastAsia"/>
          <w:color w:val="000000"/>
        </w:rPr>
        <w:t xml:space="preserve">问题4-2（2025-06-21）</w:t>
      </w:r>
      <w:r>
        <w:rPr>
          <w:color w:val="000000"/>
        </w:rPr>
        <w:t xml:space="preserve">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438.52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3,694.59</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1,239.76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1,877.96</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9,421.97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163.47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5,505.34</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6,196.26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2,497.81</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7,001.50</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7,631.37</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45。</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45 </w:t>
      </w:r>
      <w:r>
        <w:rPr>
          <w:rFonts w:hint="eastAsia"/>
          <w:color w:val="000000"/>
        </w:rPr>
        <w:t xml:space="preserve">问题4-2（2025-06-21）</w:t>
      </w:r>
      <w:r>
        <w:rPr>
          <w:color w:val="000000"/>
        </w:rPr>
        <w:t xml:space="preserve">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无</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0.00</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46。</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46 </w:t>
      </w:r>
      <w:r>
        <w:rPr>
          <w:rFonts w:hint="eastAsia"/>
          <w:color w:val="000000"/>
        </w:rPr>
        <w:t xml:space="preserve">问题4-2（2025-09-23）</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491.40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549.29</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416.70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71,436.45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46,451.24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47。</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47 </w:t>
      </w:r>
      <w:r>
        <w:rPr>
          <w:rFonts w:hint="eastAsia"/>
          <w:color w:val="000000"/>
        </w:rPr>
        <w:t xml:space="preserve">问题4-2（2025-09-23）</w:t>
      </w:r>
      <w:r>
        <w:rPr>
          <w:color w:val="000000"/>
        </w:rPr>
        <w:t xml:space="preserve">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4,585.50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760.67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5,830.96</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5,687.53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1,896.62</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3,858.02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528.46</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253.12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6,023.40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6,035.33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2,472.31</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6,184.77</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6,633.87</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48。</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48 </w:t>
      </w:r>
      <w:r>
        <w:rPr>
          <w:rFonts w:hint="eastAsia"/>
          <w:color w:val="000000"/>
        </w:rPr>
        <w:t xml:space="preserve">问题4-2（2025-09-23）</w:t>
      </w:r>
      <w:r>
        <w:rPr>
          <w:color w:val="000000"/>
        </w:rPr>
        <w:t xml:space="preserve">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20:10-20:20</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10.23</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49。</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49 </w:t>
      </w:r>
      <w:r>
        <w:rPr>
          <w:rFonts w:hint="eastAsia"/>
          <w:color w:val="000000"/>
        </w:rPr>
        <w:t xml:space="preserve">问题4-2（2025-12-21）</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967.61</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812.86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739.98</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97,314.24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73,263.64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50。</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50 </w:t>
      </w:r>
      <w:r>
        <w:rPr>
          <w:rFonts w:hint="eastAsia"/>
          <w:color w:val="000000"/>
        </w:rPr>
        <w:t xml:space="preserve">问题4-2（2025-12-21）</w:t>
      </w:r>
      <w:r>
        <w:rPr>
          <w:color w:val="000000"/>
        </w:rPr>
        <w:t xml:space="preserve"> </w:t>
      </w:r>
      <w:r>
        <w:rPr>
          <w:rFonts w:hint="eastAsia"/>
          <w:color w:val="000000"/>
        </w:rPr>
        <w:t xml:space="preserve">储能运行</w:t>
      </w:r>
    </w:p>
    <w:tbl>
      <w:tblPr>
        <w:tblStyle w:val="Table"/>
        <w:tblW w:type="pct" w:w="500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5,056.07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143.74</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1,743.90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2,155.89</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5,755.95</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7,219.80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6,952.06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2,243.11</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24.16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5,708.86</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5,755.02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2,845.49</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6,309.24</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6,493.37</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51。</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51 </w:t>
      </w:r>
      <w:r>
        <w:rPr>
          <w:rFonts w:hint="eastAsia"/>
          <w:color w:val="000000"/>
        </w:rPr>
        <w:t xml:space="preserve">问题4-2（2025-12-21）</w:t>
      </w:r>
      <w:r>
        <w:rPr>
          <w:color w:val="000000"/>
        </w:rPr>
        <w:t xml:space="preserve">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07:50-08:00</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23.78</w:t>
            </w:r>
          </w:p>
        </w:tc>
      </w:tr>
    </w:tbl>
    <w:bookmarkEnd w:id="109"/>
    <w:bookmarkStart w:id="110" w:name="a.4-3-问题4-3"/>
    <w:p>
      <w:pPr>
        <w:pStyle w:val="Heading2"/>
        <w:keepNext/>
        <w:widowControl/>
        <w:spacing w:before="200" w:after="140" w:line="276" w:lineRule="auto"/>
        <w:ind w:firstLine="0"/>
        <w:jc w:val="left"/>
      </w:pPr>
      <w:r>
        <w:rPr>
          <w:color w:val="000000"/>
        </w:rPr>
        <w:t xml:space="preserve">A.4-3 </w:t>
      </w:r>
      <w:r>
        <w:rPr>
          <w:rFonts w:hint="eastAsia"/>
          <w:color w:val="000000"/>
        </w:rPr>
        <w:t xml:space="preserve">问题4-3</w:t>
      </w:r>
    </w:p>
    <w:p>
      <w:pPr>
        <w:pStyle w:val="FirstParagraph"/>
        <w:widowControl/>
        <w:spacing w:before="0" w:after="100" w:line="276" w:lineRule="auto"/>
        <w:ind w:firstLine="480"/>
        <w:jc w:val="both"/>
      </w:pPr>
      <w:r>
        <w:rPr>
          <w:rFonts w:hint="eastAsia"/>
          <w:color w:val="000000"/>
        </w:rPr>
        <w:t xml:space="preserve">对应结果见表</w:t>
      </w:r>
      <w:r>
        <w:rPr>
          <w:color w:val="000000"/>
        </w:rPr>
        <w:t xml:space="preserve"> 52。</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52 </w:t>
      </w:r>
      <w:r>
        <w:rPr>
          <w:rFonts w:hint="eastAsia"/>
          <w:color w:val="000000"/>
        </w:rPr>
        <w:t xml:space="preserve">问题4-3（2025-03-20）</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520.67</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638.18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714.94</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741.44</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66,091.31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43,656.33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53。</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53 </w:t>
      </w:r>
      <w:r>
        <w:rPr>
          <w:rFonts w:hint="eastAsia"/>
          <w:color w:val="000000"/>
        </w:rPr>
        <w:t xml:space="preserve">问题4-3（2025-03-20）</w:t>
      </w:r>
      <w:r>
        <w:rPr>
          <w:color w:val="000000"/>
        </w:rPr>
        <w:t xml:space="preserve">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3,255.66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249.34</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1,840.75</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5,937.64</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3,254.96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2,698.33</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6,863.61</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254.72</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291.94</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6,696.45</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5,561.08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1,554.74</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6,485.79</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6,123.41</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54。</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54 </w:t>
      </w:r>
      <w:r>
        <w:rPr>
          <w:rFonts w:hint="eastAsia"/>
          <w:color w:val="000000"/>
        </w:rPr>
        <w:t xml:space="preserve">问题4-3（2025-03-20）</w:t>
      </w:r>
      <w:r>
        <w:rPr>
          <w:color w:val="000000"/>
        </w:rPr>
        <w:t xml:space="preserve">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09:40-10:00</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79.05</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55。</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55 </w:t>
      </w:r>
      <w:r>
        <w:rPr>
          <w:rFonts w:hint="eastAsia"/>
          <w:color w:val="000000"/>
        </w:rPr>
        <w:t xml:space="preserve">问题4-3（2025-06-21）</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120.43</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34,998.69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17,375.08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56。</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56 </w:t>
      </w:r>
      <w:r>
        <w:rPr>
          <w:rFonts w:hint="eastAsia"/>
          <w:color w:val="000000"/>
        </w:rPr>
        <w:t xml:space="preserve">问题4-3（2025-06-21）</w:t>
      </w:r>
      <w:r>
        <w:rPr>
          <w:color w:val="000000"/>
        </w:rPr>
        <w:t xml:space="preserve">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275.76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2,705.06</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1,497.17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1,779.01</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9,921.65</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41.37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6,074.66</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5,613.02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2,623.77</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5,257.18</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6,224.03</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57。</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57 </w:t>
      </w:r>
      <w:r>
        <w:rPr>
          <w:rFonts w:hint="eastAsia"/>
          <w:color w:val="000000"/>
        </w:rPr>
        <w:t xml:space="preserve">问题4-3（2025-06-21）</w:t>
      </w:r>
      <w:r>
        <w:rPr>
          <w:color w:val="000000"/>
        </w:rPr>
        <w:t xml:space="preserve">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无</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0.00</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58。</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58 </w:t>
      </w:r>
      <w:r>
        <w:rPr>
          <w:rFonts w:hint="eastAsia"/>
          <w:color w:val="000000"/>
        </w:rPr>
        <w:t xml:space="preserve">问题4-3（2025-09-23）</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347.56</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522.47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628.48</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67,886.23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46,606.18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59。</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59 </w:t>
      </w:r>
      <w:r>
        <w:rPr>
          <w:rFonts w:hint="eastAsia"/>
          <w:color w:val="000000"/>
        </w:rPr>
        <w:t xml:space="preserve">问题4-3（2025-09-23）</w:t>
      </w:r>
      <w:r>
        <w:rPr>
          <w:color w:val="000000"/>
        </w:rPr>
        <w:t xml:space="preserve"> </w:t>
      </w:r>
      <w:r>
        <w:rPr>
          <w:rFonts w:hint="eastAsia"/>
          <w:color w:val="000000"/>
        </w:rPr>
        <w:t xml:space="preserve">储能运行</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4,249.37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22.22</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984.97</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6,967.82</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4,885.84</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1,675.86</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6,081.90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461.66</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110.65</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5,980.56</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5,668.05</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2,563.12</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6,114.10</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6,262.09</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60。</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60 </w:t>
      </w:r>
      <w:r>
        <w:rPr>
          <w:rFonts w:hint="eastAsia"/>
          <w:color w:val="000000"/>
        </w:rPr>
        <w:t xml:space="preserve">问题4-3（2025-09-23）</w:t>
      </w:r>
      <w:r>
        <w:rPr>
          <w:color w:val="000000"/>
        </w:rPr>
        <w:t xml:space="preserve">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09:00-09:50</w:t>
            </w:r>
          </w:p>
        </w:tc>
        <w:tc>
          <w:tcPr>
            <w:tcW w:type="dxa" w:w="447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220.76</w:t>
            </w:r>
          </w:p>
        </w:tc>
      </w:tr>
      <w:tr>
        <w:trPr>
          <w:cantSplit/>
        </w:trPr>
        <w:tc>
          <w:tcPr>
            <w:tcW w:type="dxa" w:w="447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18:20-18:30</w:t>
            </w:r>
          </w:p>
        </w:tc>
        <w:tc>
          <w:tcPr>
            <w:tcW w:type="dxa" w:w="447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1.08</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20:10-20:20</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10.23</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61。</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61 </w:t>
      </w:r>
      <w:r>
        <w:rPr>
          <w:rFonts w:hint="eastAsia"/>
          <w:color w:val="000000"/>
        </w:rPr>
        <w:t xml:space="preserve">问题4-3（2025-12-21）</w:t>
      </w:r>
      <w:r>
        <w:rPr>
          <w:color w:val="000000"/>
        </w:rPr>
        <w:t xml:space="preserve"> </w:t>
      </w:r>
      <w:r>
        <w:rPr>
          <w:rFonts w:hint="eastAsia"/>
          <w:color w:val="000000"/>
        </w:rPr>
        <w:t xml:space="preserve">指定时段购电及全天费用</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购电量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10:00-10:10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12:00-12:10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924.13</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14:00-14:10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16:00-16:10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821.56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18:00-18:10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739.98</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20:00-20:10</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w:t>
            </w:r>
          </w:p>
        </w:tc>
      </w:tr>
      <w:tr>
        <w:trPr>
          <w:cantSplit/>
        </w:trPr>
        <w:tc>
          <w:tcPr>
            <w:tcW w:type="dxa" w:w="2920"/>
            <w:gridSpan w:val="2"/>
            <w:tcMar>
              <w:left w:w="45" w:type="dxa"/>
              <w:right w:w="45" w:type="dxa"/>
            </w:tcMar>
            <w:vAlign w:val="center"/>
          </w:tcPr>
          <w:p>
            <w:pPr>
              <w:spacing w:before="60" w:after="60"/>
              <w:ind w:firstLine="0"/>
              <w:jc w:val="center"/>
            </w:pPr>
            <w:r>
              <w:rPr>
                <w:rFonts w:ascii="Times New Roman" w:hAnsi="Times New Roman" w:eastAsia="宋体"/>
                <w:b w:val="0"/>
                <w:sz w:val="19"/>
              </w:rPr>
              <w:t>全天购电量  95,641.71 kWh</w:t>
            </w:r>
          </w:p>
        </w:tc>
        <w:tc>
          <w:tcPr>
            <w:tcW w:type="dxa" w:w="6038"/>
            <w:gridSpan w:val="4"/>
            <w:tcMar>
              <w:left w:w="45" w:type="dxa"/>
              <w:right w:w="45" w:type="dxa"/>
            </w:tcMar>
            <w:vAlign w:val="center"/>
          </w:tcPr>
          <w:p>
            <w:pPr>
              <w:spacing w:before="60" w:after="60"/>
              <w:ind w:firstLine="0"/>
              <w:jc w:val="center"/>
            </w:pPr>
            <w:r>
              <w:rPr>
                <w:rFonts w:ascii="Times New Roman" w:hAnsi="Times New Roman" w:eastAsia="宋体"/>
                <w:b w:val="0"/>
                <w:sz w:val="19"/>
              </w:rPr>
              <w:t>全天购电费  72,890.05 元</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62。</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62 </w:t>
      </w:r>
      <w:r>
        <w:rPr>
          <w:rFonts w:hint="eastAsia"/>
          <w:color w:val="000000"/>
        </w:rPr>
        <w:t xml:space="preserve">问题4-3（2025-12-21）</w:t>
      </w:r>
      <w:r>
        <w:rPr>
          <w:color w:val="000000"/>
        </w:rPr>
        <w:t xml:space="preserve"> </w:t>
      </w:r>
      <w:r>
        <w:rPr>
          <w:rFonts w:hint="eastAsia"/>
          <w:color w:val="000000"/>
        </w:rPr>
        <w:t xml:space="preserve">储能运行</w:t>
      </w:r>
    </w:p>
    <w:tbl>
      <w:tblPr>
        <w:tblStyle w:val="Table"/>
        <w:tblW w:type="pct" w:w="500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1644"/>
        <w:gridCol w:w="1276"/>
        <w:gridCol w:w="1559"/>
        <w:gridCol w:w="1644"/>
        <w:gridCol w:w="1276"/>
        <w:gridCol w:w="1559"/>
      </w:tblGrid>
      <w:tr>
        <w:trPr>
          <w:tblHeader w:val="on"/>
          <w:cantSplit/>
          <w:tblHeader/>
        </w:trPr>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c>
          <w:tcPr>
            <w:tcW w:type="dxa" w:w="1644"/>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时间段</w:t>
            </w:r>
          </w:p>
        </w:tc>
        <w:tc>
          <w:tcPr>
            <w:tcW w:type="dxa" w:w="1276"/>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充电量</w:t>
            </w:r>
          </w:p>
        </w:tc>
        <w:tc>
          <w:tcPr>
            <w:tcW w:type="dxa" w:w="155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放电量</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00:00-04:00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5,169.62</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178.51</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04:00-08:00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232.98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904.57</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08:00-12:00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5,347.35</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7,538.30</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12:00-16:00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8,080.06</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2,504.57</w:t>
            </w:r>
          </w:p>
        </w:tc>
      </w:tr>
      <w:tr>
        <w:trPr>
          <w:cantSplit/>
        </w:trPr>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16:00-20:00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57.98</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5,766.67</w:t>
            </w:r>
          </w:p>
        </w:tc>
        <w:tc>
          <w:tcPr>
            <w:tcW w:type="dxa" w:w="1644"/>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20:00-24:00</w:t>
            </w:r>
          </w:p>
        </w:tc>
        <w:tc>
          <w:tcPr>
            <w:tcW w:type="dxa" w:w="1276"/>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5,708.45</w:t>
            </w:r>
          </w:p>
        </w:tc>
        <w:tc>
          <w:tcPr>
            <w:tcW w:type="dxa" w:w="1559"/>
            <w:tcMar>
              <w:left w:w="45" w:type="dxa"/>
              <w:right w:w="45" w:type="dxa"/>
            </w:tcMar>
            <w:vAlign w:val="center"/>
          </w:tcPr>
          <w:p>
            <w:pPr>
              <w:pStyle w:val="Compact"/>
              <w:keepNext/>
              <w:spacing w:before="60" w:after="60" w:line="240" w:lineRule="auto"/>
              <w:ind w:firstLine="0"/>
              <w:jc w:val="center"/>
            </w:pPr>
            <w:r>
              <w:rPr>
                <w:rFonts w:ascii="Times New Roman" w:hAnsi="Times New Roman" w:eastAsia="宋体"/>
                <w:b w:val="0"/>
                <w:sz w:val="19"/>
              </w:rPr>
              <w:t xml:space="preserve">2,845.49</w:t>
            </w:r>
          </w:p>
        </w:tc>
      </w:tr>
      <w:tr>
        <w:trPr>
          <w:cantSplit/>
        </w:trPr>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00:00储电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6,215.16</w:t>
            </w:r>
          </w:p>
        </w:tc>
        <w:tc>
          <w:tcPr>
            <w:tcW w:type="dxa" w:w="1644"/>
            <w:tcMar>
              <w:left w:w="45" w:type="dxa"/>
              <w:right w:w="45" w:type="dxa"/>
            </w:tcMar>
            <w:vAlign w:val="center"/>
          </w:tcPr>
          <w:p>
            <w:pPr>
              <w:pStyle w:val="Compact"/>
              <w:keepNext w:val="0"/>
              <w:spacing w:before="60" w:after="60" w:line="240" w:lineRule="auto"/>
              <w:ind w:firstLine="0"/>
              <w:jc w:val="center"/>
            </w:pPr>
            <w:r>
              <w:rPr>
                <w:rFonts w:hint="eastAsia" w:ascii="Times New Roman" w:hAnsi="Times New Roman" w:eastAsia="宋体"/>
                <w:b w:val="0"/>
                <w:sz w:val="19"/>
              </w:rPr>
              <w:t xml:space="preserve">24:00储电</w:t>
            </w:r>
          </w:p>
        </w:tc>
        <w:tc>
          <w:tcPr>
            <w:tcW w:type="dxa" w:w="2835"/>
            <w:gridSpan w:val="2"/>
            <w:tcMar>
              <w:left w:w="45" w:type="dxa"/>
              <w:right w:w="45" w:type="dxa"/>
            </w:tcMar>
            <w:vAlign w:val="center"/>
          </w:tcPr>
          <w:p>
            <w:pPr>
              <w:spacing w:before="60" w:after="60"/>
              <w:ind w:firstLine="0"/>
              <w:jc w:val="center"/>
            </w:pPr>
            <w:r>
              <w:rPr>
                <w:rFonts w:ascii="Times New Roman" w:hAnsi="Times New Roman" w:eastAsia="宋体"/>
                <w:b w:val="0"/>
                <w:sz w:val="19"/>
              </w:rPr>
              <w:t>6,420.72</w:t>
            </w:r>
          </w:p>
        </w:tc>
      </w:tr>
    </w:tbl>
    <w:p>
      <w:pPr>
        <w:pStyle w:val="BodyText"/>
        <w:widowControl/>
        <w:spacing w:before="0" w:after="100" w:line="276" w:lineRule="auto"/>
        <w:ind w:firstLine="480"/>
        <w:jc w:val="both"/>
      </w:pPr>
      <w:r>
        <w:rPr>
          <w:rFonts w:hint="eastAsia"/>
          <w:color w:val="000000"/>
        </w:rPr>
        <w:t xml:space="preserve">对应结果见表</w:t>
      </w:r>
      <w:r>
        <w:rPr>
          <w:color w:val="000000"/>
        </w:rPr>
        <w:t xml:space="preserve"> 63。</w:t>
      </w:r>
    </w:p>
    <w:p>
      <w:pPr>
        <w:pStyle w:val="Caption"/>
        <w:keepNext/>
        <w:widowControl/>
        <w:spacing w:before="100" w:after="100" w:line="276" w:lineRule="auto"/>
        <w:ind w:firstLine="0"/>
        <w:jc w:val="center"/>
      </w:pPr>
      <w:r>
        <w:rPr>
          <w:rFonts w:hint="eastAsia"/>
          <w:color w:val="000000"/>
        </w:rPr>
        <w:t xml:space="preserve">表</w:t>
      </w:r>
      <w:r>
        <w:rPr>
          <w:color w:val="000000"/>
        </w:rPr>
        <w:t xml:space="preserve"> 63 </w:t>
      </w:r>
      <w:r>
        <w:rPr>
          <w:rFonts w:hint="eastAsia"/>
          <w:color w:val="000000"/>
        </w:rPr>
        <w:t xml:space="preserve">问题4-3（2025-12-21）</w:t>
      </w:r>
      <w:r>
        <w:rPr>
          <w:color w:val="000000"/>
        </w:rPr>
        <w:t xml:space="preserve"> </w:t>
      </w:r>
      <w:r>
        <w:rPr>
          <w:rFonts w:hint="eastAsia"/>
          <w:color w:val="000000"/>
        </w:rPr>
        <w:t xml:space="preserve">紧急购电</w:t>
      </w:r>
    </w:p>
    <w:tbl>
      <w:tblPr>
        <w:tblStyle w:val="Table"/>
        <w:tblW w:type="auto" w:w="0"/>
        <w:jc w:val="center"/>
        <w:tblBorders>
          <w:top w:val="single" w:sz="12" w:space="0" w:color="000000"/>
          <w:start w:val="nil" w:sz="0" w:space="0" w:color="auto"/>
          <w:left w:val="nil" w:sz="0" w:space="0" w:color="auto"/>
          <w:bottom w:val="single" w:sz="12" w:space="0" w:color="000000"/>
          <w:end w:val="nil" w:sz="0" w:space="0" w:color="auto"/>
          <w:right w:val="nil" w:sz="0" w:space="0" w:color="auto"/>
          <w:insideH w:val="nil" w:sz="0" w:space="0" w:color="auto"/>
          <w:insideV w:val="nil" w:sz="0" w:space="0" w:color="auto"/>
        </w:tblBorders>
        <w:tblLayout w:type="fixed"/>
        <w:tblLook w:firstRow="1" w:lastRow="0" w:firstColumn="0" w:lastColumn="0" w:noHBand="0" w:noVBand="0" w:val="0020"/>
      </w:tblPr>
      <w:tblGrid>
        <w:gridCol w:w="4479"/>
        <w:gridCol w:w="4479"/>
      </w:tblGrid>
      <w:tr>
        <w:trPr>
          <w:tblHeader w:val="on"/>
          <w:cantSplit/>
          <w:tblHeader/>
        </w:trPr>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时段</w:t>
            </w:r>
          </w:p>
        </w:tc>
        <w:tc>
          <w:tcPr>
            <w:tcW w:type="dxa" w:w="4479"/>
            <w:tcBorders>
              <w:bottom w:val="single" w:sz="6" w:space="0" w:color="000000"/>
            </w:tcBorders>
            <w:tcMar>
              <w:left w:w="45" w:type="dxa"/>
              <w:right w:w="45" w:type="dxa"/>
            </w:tcMar>
            <w:vAlign w:val="center"/>
          </w:tcPr>
          <w:p>
            <w:pPr>
              <w:pStyle w:val="Compact"/>
              <w:keepNext/>
              <w:spacing w:before="60" w:after="60" w:line="240" w:lineRule="auto"/>
              <w:ind w:firstLine="0"/>
              <w:jc w:val="center"/>
            </w:pPr>
            <w:r>
              <w:rPr>
                <w:rFonts w:hint="eastAsia" w:ascii="Times New Roman" w:hAnsi="Times New Roman" w:eastAsia="宋体"/>
                <w:b/>
                <w:sz w:val="19"/>
              </w:rPr>
              <w:t xml:space="preserve">电量</w:t>
            </w:r>
          </w:p>
        </w:tc>
      </w:tr>
      <w:tr>
        <w:trPr>
          <w:cantSplit/>
        </w:trPr>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07:50-08:00</w:t>
            </w:r>
          </w:p>
        </w:tc>
        <w:tc>
          <w:tcPr>
            <w:tcW w:type="dxa" w:w="4479"/>
            <w:tcMar>
              <w:left w:w="45" w:type="dxa"/>
              <w:right w:w="45" w:type="dxa"/>
            </w:tcMar>
            <w:vAlign w:val="center"/>
          </w:tcPr>
          <w:p>
            <w:pPr>
              <w:pStyle w:val="Compact"/>
              <w:keepNext w:val="0"/>
              <w:spacing w:before="60" w:after="60" w:line="240" w:lineRule="auto"/>
              <w:ind w:firstLine="0"/>
              <w:jc w:val="center"/>
            </w:pPr>
            <w:r>
              <w:rPr>
                <w:rFonts w:ascii="Times New Roman" w:hAnsi="Times New Roman" w:eastAsia="宋体"/>
                <w:b w:val="0"/>
                <w:sz w:val="19"/>
              </w:rPr>
              <w:t xml:space="preserve">33.89</w:t>
            </w:r>
          </w:p>
        </w:tc>
      </w:tr>
    </w:tbl>
    <w:bookmarkEnd w:id="110"/>
    <w:bookmarkEnd w:id="111"/>
    <w:bookmarkStart w:id="112" w:name="附录-b-支撑文件与完整程序"/>
    <w:p>
      <w:pPr>
        <w:pStyle w:val="Heading1"/>
        <w:keepNext/>
        <w:pageBreakBefore/>
        <w:widowControl/>
        <w:spacing w:before="200" w:after="140" w:line="276" w:lineRule="auto"/>
        <w:ind w:firstLine="0"/>
        <w:jc w:val="center"/>
      </w:pPr>
      <w:r>
        <w:rPr>
          <w:rFonts w:hint="eastAsia"/>
          <w:color w:val="000000"/>
        </w:rPr>
        <w:t xml:space="preserve">附录</w:t>
      </w:r>
      <w:r>
        <w:rPr>
          <w:color w:val="000000"/>
        </w:rPr>
        <w:t xml:space="preserve"> B </w:t>
      </w:r>
      <w:r>
        <w:rPr>
          <w:rFonts w:hint="eastAsia"/>
          <w:color w:val="000000"/>
        </w:rPr>
        <w:t xml:space="preserve">支撑文件与完整程序</w:t>
      </w:r>
    </w:p>
    <w:p>
      <w:pPr>
        <w:pStyle w:val="FirstParagraph"/>
        <w:widowControl/>
        <w:spacing w:before="0" w:after="100" w:line="276" w:lineRule="auto"/>
        <w:ind w:firstLine="480"/>
        <w:jc w:val="both"/>
      </w:pPr>
      <w:r>
        <w:rPr>
          <w:rFonts w:hint="eastAsia"/>
          <w:color w:val="000000"/>
        </w:rPr>
        <w:t xml:space="preserve">五份结果工作簿、全部候选轨迹、各次计划版本和独立核验记录保存在artifacts/v5b；基础证据保留于artifacts/v5及更早目录。结果工作簿保持原题模板。截图思路对照与逐项节费解释另见docs/V5_SCREENSHOT_COMPARISON.md和docs/V5_SAVINGS_EXPLAINED.md。</w:t>
      </w:r>
    </w:p>
    <w:p>
      <w:pPr>
        <w:pStyle w:val="BodyText"/>
        <w:widowControl/>
        <w:spacing w:before="0" w:after="100" w:line="276" w:lineRule="auto"/>
        <w:ind w:firstLine="480"/>
        <w:jc w:val="both"/>
      </w:pPr>
      <w:r>
        <w:rPr>
          <w:rFonts w:hint="eastAsia"/>
          <w:color w:val="000000"/>
        </w:rPr>
        <w:t xml:space="preserve">以下列出原始数据读取、预测、计划优化、在线选择和库存价值控制的核心计算程序。程序不修改原始附件，所有实际费用由原始电价与执行账本重建。</w:t>
      </w:r>
    </w:p>
    <w:bookmarkEnd w:id="112"/>
    <w:bookmarkEnd w:id="113"/>
    <w:p>
      <w:pPr>
        <w:pStyle w:val="Heading2"/>
        <w:pageBreakBefore/>
      </w:pPr>
      <w:r>
        <w:t>src/q12.py</w:t>
      </w:r>
    </w:p>
    <w:p>
      <w:pPr>
        <w:keepNext w:val="0"/>
        <w:widowControl w:val="0"/>
        <w:spacing w:before="0" w:after="0" w:line="240" w:lineRule="auto"/>
        <w:ind w:firstLine="0"/>
      </w:pPr>
      <w:r>
        <w:rPr>
          <w:rFonts w:ascii="Consolas" w:hAnsi="Consolas" w:eastAsia="宋体"/>
          <w:b w:val="0"/>
          <w:sz w:val="15"/>
        </w:rPr>
        <w:t>"""Causal forecasts, MILP day-ahead dispatch and independent physical audits.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Run from the repository: python -m src.q12 --data-root &lt;C题 directory&gt; --stage full</w:t>
      </w:r>
    </w:p>
    <w:p>
      <w:pPr>
        <w:keepNext w:val="0"/>
        <w:widowControl w:val="0"/>
        <w:spacing w:before="0" w:after="0" w:line="240" w:lineRule="auto"/>
        <w:ind w:firstLine="0"/>
      </w:pPr>
      <w:r>
        <w:rPr>
          <w:rFonts w:ascii="Consolas" w:hAnsi="Consolas" w:eastAsia="宋体"/>
          <w:b w:val="0"/>
          <w:sz w:val="15"/>
        </w:rPr>
        <w:t>All power observations are interpreted as interval means at right-end labels.</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from __future__ import annotations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import argparse</w:t>
      </w:r>
    </w:p>
    <w:p>
      <w:pPr>
        <w:keepNext w:val="0"/>
        <w:widowControl w:val="0"/>
        <w:spacing w:before="0" w:after="0" w:line="240" w:lineRule="auto"/>
        <w:ind w:firstLine="0"/>
      </w:pPr>
      <w:r>
        <w:rPr>
          <w:rFonts w:ascii="Consolas" w:hAnsi="Consolas" w:eastAsia="宋体"/>
          <w:b w:val="0"/>
          <w:sz w:val="15"/>
        </w:rPr>
        <w:t>from dataclasses import asdict, dataclass</w:t>
      </w:r>
    </w:p>
    <w:p>
      <w:pPr>
        <w:keepNext w:val="0"/>
        <w:widowControl w:val="0"/>
        <w:spacing w:before="0" w:after="0" w:line="240" w:lineRule="auto"/>
        <w:ind w:firstLine="0"/>
      </w:pPr>
      <w:r>
        <w:rPr>
          <w:rFonts w:ascii="Consolas" w:hAnsi="Consolas" w:eastAsia="宋体"/>
          <w:b w:val="0"/>
          <w:sz w:val="15"/>
        </w:rPr>
        <w:t>import hashlib</w:t>
      </w:r>
    </w:p>
    <w:p>
      <w:pPr>
        <w:keepNext w:val="0"/>
        <w:widowControl w:val="0"/>
        <w:spacing w:before="0" w:after="0" w:line="240" w:lineRule="auto"/>
        <w:ind w:firstLine="0"/>
      </w:pPr>
      <w:r>
        <w:rPr>
          <w:rFonts w:ascii="Consolas" w:hAnsi="Consolas" w:eastAsia="宋体"/>
          <w:b w:val="0"/>
          <w:sz w:val="15"/>
        </w:rPr>
        <w:t>import json</w:t>
      </w:r>
    </w:p>
    <w:p>
      <w:pPr>
        <w:keepNext w:val="0"/>
        <w:widowControl w:val="0"/>
        <w:spacing w:before="0" w:after="0" w:line="240" w:lineRule="auto"/>
        <w:ind w:firstLine="0"/>
      </w:pPr>
      <w:r>
        <w:rPr>
          <w:rFonts w:ascii="Consolas" w:hAnsi="Consolas" w:eastAsia="宋体"/>
          <w:b w:val="0"/>
          <w:sz w:val="15"/>
        </w:rPr>
        <w:t>import os</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platform</w:t>
      </w:r>
    </w:p>
    <w:p>
      <w:pPr>
        <w:keepNext w:val="0"/>
        <w:widowControl w:val="0"/>
        <w:spacing w:before="0" w:after="0" w:line="240" w:lineRule="auto"/>
        <w:ind w:firstLine="0"/>
      </w:pPr>
      <w:r>
        <w:rPr>
          <w:rFonts w:ascii="Consolas" w:hAnsi="Consolas" w:eastAsia="宋体"/>
          <w:b w:val="0"/>
          <w:sz w:val="15"/>
        </w:rPr>
        <w:t>import subprocess</w:t>
      </w:r>
    </w:p>
    <w:p>
      <w:pPr>
        <w:keepNext w:val="0"/>
        <w:widowControl w:val="0"/>
        <w:spacing w:before="0" w:after="0" w:line="240" w:lineRule="auto"/>
        <w:ind w:firstLine="0"/>
      </w:pPr>
      <w:r>
        <w:rPr>
          <w:rFonts w:ascii="Consolas" w:hAnsi="Consolas" w:eastAsia="宋体"/>
          <w:b w:val="0"/>
          <w:sz w:val="15"/>
        </w:rPr>
        <w:t>import time</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os.environ.setdefault("OPENBLAS_NUM_THREADS", "1")</w:t>
      </w:r>
    </w:p>
    <w:p>
      <w:pPr>
        <w:keepNext w:val="0"/>
        <w:widowControl w:val="0"/>
        <w:spacing w:before="0" w:after="0" w:line="240" w:lineRule="auto"/>
        <w:ind w:firstLine="0"/>
      </w:pPr>
      <w:r>
        <w:rPr>
          <w:rFonts w:ascii="Consolas" w:hAnsi="Consolas" w:eastAsia="宋体"/>
          <w:b w:val="0"/>
          <w:sz w:val="15"/>
        </w:rPr>
        <w:t>os.environ.setdefault("OMP_NUM_THREADS", "1")</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import scipy</w:t>
      </w:r>
    </w:p>
    <w:p>
      <w:pPr>
        <w:keepNext w:val="0"/>
        <w:widowControl w:val="0"/>
        <w:spacing w:before="0" w:after="0" w:line="240" w:lineRule="auto"/>
        <w:ind w:firstLine="0"/>
      </w:pPr>
      <w:r>
        <w:rPr>
          <w:rFonts w:ascii="Consolas" w:hAnsi="Consolas" w:eastAsia="宋体"/>
          <w:b w:val="0"/>
          <w:sz w:val="15"/>
        </w:rPr>
        <w:t>from scipy.optimize import Bounds, LinearConstraint, milp</w:t>
      </w:r>
    </w:p>
    <w:p>
      <w:pPr>
        <w:keepNext w:val="0"/>
        <w:widowControl w:val="0"/>
        <w:spacing w:before="0" w:after="0" w:line="240" w:lineRule="auto"/>
        <w:ind w:firstLine="0"/>
      </w:pPr>
      <w:r>
        <w:rPr>
          <w:rFonts w:ascii="Consolas" w:hAnsi="Consolas" w:eastAsia="宋体"/>
          <w:b w:val="0"/>
          <w:sz w:val="15"/>
        </w:rPr>
        <w:t>from scipy.sparse import lil_matrix</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@dataclass(frozen=True)</w:t>
      </w:r>
    </w:p>
    <w:p>
      <w:pPr>
        <w:keepNext w:val="0"/>
        <w:widowControl w:val="0"/>
        <w:spacing w:before="0" w:after="0" w:line="240" w:lineRule="auto"/>
        <w:ind w:firstLine="0"/>
      </w:pPr>
      <w:r>
        <w:rPr>
          <w:rFonts w:ascii="Consolas" w:hAnsi="Consolas" w:eastAsia="宋体"/>
          <w:b w:val="0"/>
          <w:sz w:val="15"/>
        </w:rPr>
        <w:t>class Battery:</w:t>
      </w:r>
    </w:p>
    <w:p>
      <w:pPr>
        <w:keepNext w:val="0"/>
        <w:widowControl w:val="0"/>
        <w:spacing w:before="0" w:after="0" w:line="240" w:lineRule="auto"/>
        <w:ind w:firstLine="0"/>
      </w:pPr>
      <w:r>
        <w:rPr>
          <w:rFonts w:ascii="Consolas" w:hAnsi="Consolas" w:eastAsia="宋体"/>
          <w:b w:val="0"/>
          <w:sz w:val="15"/>
        </w:rPr>
        <w:t xml:space="preserve">    minimum: float = 1200.0</w:t>
      </w:r>
    </w:p>
    <w:p>
      <w:pPr>
        <w:keepNext w:val="0"/>
        <w:widowControl w:val="0"/>
        <w:spacing w:before="0" w:after="0" w:line="240" w:lineRule="auto"/>
        <w:ind w:firstLine="0"/>
      </w:pPr>
      <w:r>
        <w:rPr>
          <w:rFonts w:ascii="Consolas" w:hAnsi="Consolas" w:eastAsia="宋体"/>
          <w:b w:val="0"/>
          <w:sz w:val="15"/>
        </w:rPr>
        <w:t xml:space="preserve">    maximum: float = 10800.0</w:t>
      </w:r>
    </w:p>
    <w:p>
      <w:pPr>
        <w:keepNext w:val="0"/>
        <w:widowControl w:val="0"/>
        <w:spacing w:before="0" w:after="0" w:line="240" w:lineRule="auto"/>
        <w:ind w:firstLine="0"/>
      </w:pPr>
      <w:r>
        <w:rPr>
          <w:rFonts w:ascii="Consolas" w:hAnsi="Consolas" w:eastAsia="宋体"/>
          <w:b w:val="0"/>
          <w:sz w:val="15"/>
        </w:rPr>
        <w:t xml:space="preserve">    initial: float = 6000.0</w:t>
      </w:r>
    </w:p>
    <w:p>
      <w:pPr>
        <w:keepNext w:val="0"/>
        <w:widowControl w:val="0"/>
        <w:spacing w:before="0" w:after="0" w:line="240" w:lineRule="auto"/>
        <w:ind w:firstLine="0"/>
      </w:pPr>
      <w:r>
        <w:rPr>
          <w:rFonts w:ascii="Consolas" w:hAnsi="Consolas" w:eastAsia="宋体"/>
          <w:b w:val="0"/>
          <w:sz w:val="15"/>
        </w:rPr>
        <w:t xml:space="preserve">    max_power: float = 5000.0</w:t>
      </w:r>
    </w:p>
    <w:p>
      <w:pPr>
        <w:keepNext w:val="0"/>
        <w:widowControl w:val="0"/>
        <w:spacing w:before="0" w:after="0" w:line="240" w:lineRule="auto"/>
        <w:ind w:firstLine="0"/>
      </w:pPr>
      <w:r>
        <w:rPr>
          <w:rFonts w:ascii="Consolas" w:hAnsi="Consolas" w:eastAsia="宋体"/>
          <w:b w:val="0"/>
          <w:sz w:val="15"/>
        </w:rPr>
        <w:t xml:space="preserve">    eta_c: float = 0.9</w:t>
      </w:r>
    </w:p>
    <w:p>
      <w:pPr>
        <w:keepNext w:val="0"/>
        <w:widowControl w:val="0"/>
        <w:spacing w:before="0" w:after="0" w:line="240" w:lineRule="auto"/>
        <w:ind w:firstLine="0"/>
      </w:pPr>
      <w:r>
        <w:rPr>
          <w:rFonts w:ascii="Consolas" w:hAnsi="Consolas" w:eastAsia="宋体"/>
          <w:b w:val="0"/>
          <w:sz w:val="15"/>
        </w:rPr>
        <w:t xml:space="preserve">    eta_d: float = 0.9</w:t>
      </w:r>
    </w:p>
    <w:p>
      <w:pPr>
        <w:keepNext w:val="0"/>
        <w:widowControl w:val="0"/>
        <w:spacing w:before="0" w:after="0" w:line="240" w:lineRule="auto"/>
        <w:ind w:firstLine="0"/>
      </w:pPr>
      <w:r>
        <w:rPr>
          <w:rFonts w:ascii="Consolas" w:hAnsi="Consolas" w:eastAsia="宋体"/>
          <w:b w:val="0"/>
          <w:sz w:val="15"/>
        </w:rPr>
        <w:t xml:space="preserve">    dt: float = 1 / 6</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@property</w:t>
      </w:r>
    </w:p>
    <w:p>
      <w:pPr>
        <w:keepNext w:val="0"/>
        <w:widowControl w:val="0"/>
        <w:spacing w:before="0" w:after="0" w:line="240" w:lineRule="auto"/>
        <w:ind w:firstLine="0"/>
      </w:pPr>
      <w:r>
        <w:rPr>
          <w:rFonts w:ascii="Consolas" w:hAnsi="Consolas" w:eastAsia="宋体"/>
          <w:b w:val="0"/>
          <w:sz w:val="15"/>
        </w:rPr>
        <w:t xml:space="preserve">    def limit(self):</w:t>
      </w:r>
    </w:p>
    <w:p>
      <w:pPr>
        <w:keepNext w:val="0"/>
        <w:widowControl w:val="0"/>
        <w:spacing w:before="0" w:after="0" w:line="240" w:lineRule="auto"/>
        <w:ind w:firstLine="0"/>
      </w:pPr>
      <w:r>
        <w:rPr>
          <w:rFonts w:ascii="Consolas" w:hAnsi="Consolas" w:eastAsia="宋体"/>
          <w:b w:val="0"/>
          <w:sz w:val="15"/>
        </w:rPr>
        <w:t xml:space="preserve">        return self.max_power * self.dt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B = Battery()</w:t>
      </w:r>
    </w:p>
    <w:p>
      <w:pPr>
        <w:keepNext w:val="0"/>
        <w:widowControl w:val="0"/>
        <w:spacing w:before="0" w:after="0" w:line="240" w:lineRule="auto"/>
        <w:ind w:firstLine="0"/>
      </w:pPr>
      <w:r>
        <w:rPr>
          <w:rFonts w:ascii="Consolas" w:hAnsi="Consolas" w:eastAsia="宋体"/>
          <w:b w:val="0"/>
          <w:sz w:val="15"/>
        </w:rPr>
        <w:t>N = 144</w:t>
      </w:r>
    </w:p>
    <w:p>
      <w:pPr>
        <w:keepNext w:val="0"/>
        <w:widowControl w:val="0"/>
        <w:spacing w:before="0" w:after="0" w:line="240" w:lineRule="auto"/>
        <w:ind w:firstLine="0"/>
      </w:pPr>
      <w:r>
        <w:rPr>
          <w:rFonts w:ascii="Consolas" w:hAnsi="Consolas" w:eastAsia="宋体"/>
          <w:b w:val="0"/>
          <w:sz w:val="15"/>
        </w:rPr>
        <w:t>TOL = 1e-5</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dump_json(path, obj):</w:t>
      </w:r>
    </w:p>
    <w:p>
      <w:pPr>
        <w:keepNext w:val="0"/>
        <w:widowControl w:val="0"/>
        <w:spacing w:before="0" w:after="0" w:line="240" w:lineRule="auto"/>
        <w:ind w:firstLine="0"/>
      </w:pPr>
      <w:r>
        <w:rPr>
          <w:rFonts w:ascii="Consolas" w:hAnsi="Consolas" w:eastAsia="宋体"/>
          <w:b w:val="0"/>
          <w:sz w:val="15"/>
        </w:rPr>
        <w:t xml:space="preserve">    Path(path).write_text(json.dumps(obj, ensure_ascii=False, indent=2, allow_nan=False), encoding="utf-8")</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interval_label(i):</w:t>
      </w:r>
    </w:p>
    <w:p>
      <w:pPr>
        <w:keepNext w:val="0"/>
        <w:widowControl w:val="0"/>
        <w:spacing w:before="0" w:after="0" w:line="240" w:lineRule="auto"/>
        <w:ind w:firstLine="0"/>
      </w:pPr>
      <w:r>
        <w:rPr>
          <w:rFonts w:ascii="Consolas" w:hAnsi="Consolas" w:eastAsia="宋体"/>
          <w:b w:val="0"/>
          <w:sz w:val="15"/>
        </w:rPr>
        <w:t xml:space="preserve">    def clock(m):</w:t>
      </w:r>
    </w:p>
    <w:p>
      <w:pPr>
        <w:keepNext w:val="0"/>
        <w:widowControl w:val="0"/>
        <w:spacing w:before="0" w:after="0" w:line="240" w:lineRule="auto"/>
        <w:ind w:firstLine="0"/>
      </w:pPr>
      <w:r>
        <w:rPr>
          <w:rFonts w:ascii="Consolas" w:hAnsi="Consolas" w:eastAsia="宋体"/>
          <w:b w:val="0"/>
          <w:sz w:val="15"/>
        </w:rPr>
        <w:t xml:space="preserve">        return f"{m // 60:02d}:{m % 60:02d}"</w:t>
      </w:r>
    </w:p>
    <w:p>
      <w:pPr>
        <w:keepNext w:val="0"/>
        <w:widowControl w:val="0"/>
        <w:spacing w:before="0" w:after="0" w:line="240" w:lineRule="auto"/>
        <w:ind w:firstLine="0"/>
      </w:pPr>
      <w:r>
        <w:rPr>
          <w:rFonts w:ascii="Consolas" w:hAnsi="Consolas" w:eastAsia="宋体"/>
          <w:b w:val="0"/>
          <w:sz w:val="15"/>
        </w:rPr>
        <w:t xml:space="preserve">    return f"{clock(i * 10)}-{clock((i + 1) * 10)}"</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time_minutes(value):</w:t>
      </w:r>
    </w:p>
    <w:p>
      <w:pPr>
        <w:keepNext w:val="0"/>
        <w:widowControl w:val="0"/>
        <w:spacing w:before="0" w:after="0" w:line="240" w:lineRule="auto"/>
        <w:ind w:firstLine="0"/>
      </w:pPr>
      <w:r>
        <w:rPr>
          <w:rFonts w:ascii="Consolas" w:hAnsi="Consolas" w:eastAsia="宋体"/>
          <w:b w:val="0"/>
          <w:sz w:val="15"/>
        </w:rPr>
        <w:t xml:space="preserve">    if hasattr(value, "hour"):</w:t>
      </w:r>
    </w:p>
    <w:p>
      <w:pPr>
        <w:keepNext w:val="0"/>
        <w:widowControl w:val="0"/>
        <w:spacing w:before="0" w:after="0" w:line="240" w:lineRule="auto"/>
        <w:ind w:firstLine="0"/>
      </w:pPr>
      <w:r>
        <w:rPr>
          <w:rFonts w:ascii="Consolas" w:hAnsi="Consolas" w:eastAsia="宋体"/>
          <w:b w:val="0"/>
          <w:sz w:val="15"/>
        </w:rPr>
        <w:t xml:space="preserve">        return value.hour*60 + value.minute</w:t>
      </w:r>
    </w:p>
    <w:p>
      <w:pPr>
        <w:keepNext w:val="0"/>
        <w:widowControl w:val="0"/>
        <w:spacing w:before="0" w:after="0" w:line="240" w:lineRule="auto"/>
        <w:ind w:firstLine="0"/>
      </w:pPr>
      <w:r>
        <w:rPr>
          <w:rFonts w:ascii="Consolas" w:hAnsi="Consolas" w:eastAsia="宋体"/>
          <w:b w:val="0"/>
          <w:sz w:val="15"/>
        </w:rPr>
        <w:t xml:space="preserve">    text = str(value).strip()</w:t>
      </w:r>
    </w:p>
    <w:p>
      <w:pPr>
        <w:keepNext w:val="0"/>
        <w:widowControl w:val="0"/>
        <w:spacing w:before="0" w:after="0" w:line="240" w:lineRule="auto"/>
        <w:ind w:firstLine="0"/>
      </w:pPr>
      <w:r>
        <w:rPr>
          <w:rFonts w:ascii="Consolas" w:hAnsi="Consolas" w:eastAsia="宋体"/>
          <w:b w:val="0"/>
          <w:sz w:val="15"/>
        </w:rPr>
        <w:t xml:space="preserve">    next_day = "+1" in text</w:t>
      </w:r>
    </w:p>
    <w:p>
      <w:pPr>
        <w:keepNext w:val="0"/>
        <w:widowControl w:val="0"/>
        <w:spacing w:before="0" w:after="0" w:line="240" w:lineRule="auto"/>
        <w:ind w:firstLine="0"/>
      </w:pPr>
      <w:r>
        <w:rPr>
          <w:rFonts w:ascii="Consolas" w:hAnsi="Consolas" w:eastAsia="宋体"/>
          <w:b w:val="0"/>
          <w:sz w:val="15"/>
        </w:rPr>
        <w:t xml:space="preserve">    hour, minute, *_ = text.replace("+1", "").split(":")</w:t>
      </w:r>
    </w:p>
    <w:p>
      <w:pPr>
        <w:keepNext w:val="0"/>
        <w:widowControl w:val="0"/>
        <w:spacing w:before="0" w:after="0" w:line="240" w:lineRule="auto"/>
        <w:ind w:firstLine="0"/>
      </w:pPr>
      <w:r>
        <w:rPr>
          <w:rFonts w:ascii="Consolas" w:hAnsi="Consolas" w:eastAsia="宋体"/>
          <w:b w:val="0"/>
          <w:sz w:val="15"/>
        </w:rPr>
        <w:t xml:space="preserve">    return int(hour)*60 + int(minute) + 1440*int(next_day)</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read_inputs(root):</w:t>
      </w:r>
    </w:p>
    <w:p>
      <w:pPr>
        <w:keepNext w:val="0"/>
        <w:widowControl w:val="0"/>
        <w:spacing w:before="0" w:after="0" w:line="240" w:lineRule="auto"/>
        <w:ind w:firstLine="0"/>
      </w:pPr>
      <w:r>
        <w:rPr>
          <w:rFonts w:ascii="Consolas" w:hAnsi="Consolas" w:eastAsia="宋体"/>
          <w:b w:val="0"/>
          <w:sz w:val="15"/>
        </w:rPr>
        <w:t xml:space="preserve">    root = Path(root)</w:t>
      </w:r>
    </w:p>
    <w:p>
      <w:pPr>
        <w:keepNext w:val="0"/>
        <w:widowControl w:val="0"/>
        <w:spacing w:before="0" w:after="0" w:line="240" w:lineRule="auto"/>
        <w:ind w:firstLine="0"/>
      </w:pPr>
      <w:r>
        <w:rPr>
          <w:rFonts w:ascii="Consolas" w:hAnsi="Consolas" w:eastAsia="宋体"/>
          <w:b w:val="0"/>
          <w:sz w:val="15"/>
        </w:rPr>
        <w:t xml:space="preserve">    day = pd.read_excel(root / "附件/附件1.xlsx", sheet_name=0, header=0)</w:t>
      </w:r>
    </w:p>
    <w:p>
      <w:pPr>
        <w:keepNext w:val="0"/>
        <w:widowControl w:val="0"/>
        <w:spacing w:before="0" w:after="0" w:line="240" w:lineRule="auto"/>
        <w:ind w:firstLine="0"/>
      </w:pPr>
      <w:r>
        <w:rPr>
          <w:rFonts w:ascii="Consolas" w:hAnsi="Consolas" w:eastAsia="宋体"/>
          <w:b w:val="0"/>
          <w:sz w:val="15"/>
        </w:rPr>
        <w:t xml:space="preserve">    load = pd.read_excel(root / "附件/附件2.xlsx", sheet_name="小区负载", header=0)</w:t>
      </w:r>
    </w:p>
    <w:p>
      <w:pPr>
        <w:keepNext w:val="0"/>
        <w:widowControl w:val="0"/>
        <w:spacing w:before="0" w:after="0" w:line="240" w:lineRule="auto"/>
        <w:ind w:firstLine="0"/>
      </w:pPr>
      <w:r>
        <w:rPr>
          <w:rFonts w:ascii="Consolas" w:hAnsi="Consolas" w:eastAsia="宋体"/>
          <w:b w:val="0"/>
          <w:sz w:val="15"/>
        </w:rPr>
        <w:t xml:space="preserve">    pv = pd.read_excel(root / "附件/附件2.xlsx", sheet_name="光伏发电实际功率", header=0)</w:t>
      </w:r>
    </w:p>
    <w:p>
      <w:pPr>
        <w:keepNext w:val="0"/>
        <w:widowControl w:val="0"/>
        <w:spacing w:before="0" w:after="0" w:line="240" w:lineRule="auto"/>
        <w:ind w:firstLine="0"/>
      </w:pPr>
      <w:r>
        <w:rPr>
          <w:rFonts w:ascii="Consolas" w:hAnsi="Consolas" w:eastAsia="宋体"/>
          <w:b w:val="0"/>
          <w:sz w:val="15"/>
        </w:rPr>
        <w:t xml:space="preserve">    dates = pd.to_datetime(load.iloc[:, 0])</w:t>
      </w:r>
    </w:p>
    <w:p>
      <w:pPr>
        <w:keepNext w:val="0"/>
        <w:widowControl w:val="0"/>
        <w:spacing w:before="0" w:after="0" w:line="240" w:lineRule="auto"/>
        <w:ind w:firstLine="0"/>
      </w:pPr>
      <w:r>
        <w:rPr>
          <w:rFonts w:ascii="Consolas" w:hAnsi="Consolas" w:eastAsia="宋体"/>
          <w:b w:val="0"/>
          <w:sz w:val="15"/>
        </w:rPr>
        <w:t xml:space="preserve">    if day.shape != (144, 4) or load.shape != (365, 145) or pv.shape != (365, 145):</w:t>
      </w:r>
    </w:p>
    <w:p>
      <w:pPr>
        <w:keepNext w:val="0"/>
        <w:widowControl w:val="0"/>
        <w:spacing w:before="0" w:after="0" w:line="240" w:lineRule="auto"/>
        <w:ind w:firstLine="0"/>
      </w:pPr>
      <w:r>
        <w:rPr>
          <w:rFonts w:ascii="Consolas" w:hAnsi="Consolas" w:eastAsia="宋体"/>
          <w:b w:val="0"/>
          <w:sz w:val="15"/>
        </w:rPr>
        <w:t xml:space="preserve">        raise ValueError("Unexpected input dimensions")</w:t>
      </w:r>
    </w:p>
    <w:p>
      <w:pPr>
        <w:keepNext w:val="0"/>
        <w:widowControl w:val="0"/>
        <w:spacing w:before="0" w:after="0" w:line="240" w:lineRule="auto"/>
        <w:ind w:firstLine="0"/>
      </w:pPr>
      <w:r>
        <w:rPr>
          <w:rFonts w:ascii="Consolas" w:hAnsi="Consolas" w:eastAsia="宋体"/>
          <w:b w:val="0"/>
          <w:sz w:val="15"/>
        </w:rPr>
        <w:t xml:space="preserve">    if not dates.equals(pd.to_datetime(pv.iloc[:, 0])):</w:t>
      </w:r>
    </w:p>
    <w:p>
      <w:pPr>
        <w:keepNext w:val="0"/>
        <w:widowControl w:val="0"/>
        <w:spacing w:before="0" w:after="0" w:line="240" w:lineRule="auto"/>
        <w:ind w:firstLine="0"/>
      </w:pPr>
      <w:r>
        <w:rPr>
          <w:rFonts w:ascii="Consolas" w:hAnsi="Consolas" w:eastAsia="宋体"/>
          <w:b w:val="0"/>
          <w:sz w:val="15"/>
        </w:rPr>
        <w:t xml:space="preserve">        raise ValueError("Load/PV dates differ")</w:t>
      </w:r>
    </w:p>
    <w:p>
      <w:pPr>
        <w:keepNext w:val="0"/>
        <w:widowControl w:val="0"/>
        <w:spacing w:before="0" w:after="0" w:line="240" w:lineRule="auto"/>
        <w:ind w:firstLine="0"/>
      </w:pPr>
      <w:r>
        <w:rPr>
          <w:rFonts w:ascii="Consolas" w:hAnsi="Consolas" w:eastAsia="宋体"/>
          <w:b w:val="0"/>
          <w:sz w:val="15"/>
        </w:rPr>
        <w:t xml:space="preserve">    if list(dates) != list(pd.date_range("2025-01-01", "2025-12-31")):</w:t>
      </w:r>
    </w:p>
    <w:p>
      <w:pPr>
        <w:keepNext w:val="0"/>
        <w:widowControl w:val="0"/>
        <w:spacing w:before="0" w:after="0" w:line="240" w:lineRule="auto"/>
        <w:ind w:firstLine="0"/>
      </w:pPr>
      <w:r>
        <w:rPr>
          <w:rFonts w:ascii="Consolas" w:hAnsi="Consolas" w:eastAsia="宋体"/>
          <w:b w:val="0"/>
          <w:sz w:val="15"/>
        </w:rPr>
        <w:t xml:space="preserve">        raise ValueError("Dates must cover the complete ordered year")</w:t>
      </w:r>
    </w:p>
    <w:p>
      <w:pPr>
        <w:keepNext w:val="0"/>
        <w:widowControl w:val="0"/>
        <w:spacing w:before="0" w:after="0" w:line="240" w:lineRule="auto"/>
        <w:ind w:firstLine="0"/>
      </w:pPr>
      <w:r>
        <w:rPr>
          <w:rFonts w:ascii="Consolas" w:hAnsi="Consolas" w:eastAsia="宋体"/>
          <w:b w:val="0"/>
          <w:sz w:val="15"/>
        </w:rPr>
        <w:t xml:space="preserve">    expected_minutes = list(range(10,1441,10))</w:t>
      </w:r>
    </w:p>
    <w:p>
      <w:pPr>
        <w:keepNext w:val="0"/>
        <w:widowControl w:val="0"/>
        <w:spacing w:before="0" w:after="0" w:line="240" w:lineRule="auto"/>
        <w:ind w:firstLine="0"/>
      </w:pPr>
      <w:r>
        <w:rPr>
          <w:rFonts w:ascii="Consolas" w:hAnsi="Consolas" w:eastAsia="宋体"/>
          <w:b w:val="0"/>
          <w:sz w:val="15"/>
        </w:rPr>
        <w:t xml:space="preserve">    if any([time_minutes(v) for v in labels] != expected_minutes</w:t>
      </w:r>
    </w:p>
    <w:p>
      <w:pPr>
        <w:keepNext w:val="0"/>
        <w:widowControl w:val="0"/>
        <w:spacing w:before="0" w:after="0" w:line="240" w:lineRule="auto"/>
        <w:ind w:firstLine="0"/>
      </w:pPr>
      <w:r>
        <w:rPr>
          <w:rFonts w:ascii="Consolas" w:hAnsi="Consolas" w:eastAsia="宋体"/>
          <w:b w:val="0"/>
          <w:sz w:val="15"/>
        </w:rPr>
        <w:t xml:space="preserve">           for labels in (load.columns[1:], pv.columns[1:], day.iloc[:,0])):</w:t>
      </w:r>
    </w:p>
    <w:p>
      <w:pPr>
        <w:keepNext w:val="0"/>
        <w:widowControl w:val="0"/>
        <w:spacing w:before="0" w:after="0" w:line="240" w:lineRule="auto"/>
        <w:ind w:firstLine="0"/>
      </w:pPr>
      <w:r>
        <w:rPr>
          <w:rFonts w:ascii="Consolas" w:hAnsi="Consolas" w:eastAsia="宋体"/>
          <w:b w:val="0"/>
          <w:sz w:val="15"/>
        </w:rPr>
        <w:t xml:space="preserve">        raise ValueError("Input time labels do not match")</w:t>
      </w:r>
    </w:p>
    <w:p>
      <w:pPr>
        <w:keepNext w:val="0"/>
        <w:widowControl w:val="0"/>
        <w:spacing w:before="0" w:after="0" w:line="240" w:lineRule="auto"/>
        <w:ind w:firstLine="0"/>
      </w:pPr>
      <w:r>
        <w:rPr>
          <w:rFonts w:ascii="Consolas" w:hAnsi="Consolas" w:eastAsia="宋体"/>
          <w:b w:val="0"/>
          <w:sz w:val="15"/>
        </w:rPr>
        <w:t xml:space="preserve">    data = {</w:t>
      </w:r>
    </w:p>
    <w:p>
      <w:pPr>
        <w:keepNext w:val="0"/>
        <w:widowControl w:val="0"/>
        <w:spacing w:before="0" w:after="0" w:line="240" w:lineRule="auto"/>
        <w:ind w:firstLine="0"/>
      </w:pPr>
      <w:r>
        <w:rPr>
          <w:rFonts w:ascii="Consolas" w:hAnsi="Consolas" w:eastAsia="宋体"/>
          <w:b w:val="0"/>
          <w:sz w:val="15"/>
        </w:rPr>
        <w:t xml:space="preserve">        "dates": pd.DatetimeIndex(dates), "price": day.iloc[:, 1].to_numpy(float),</w:t>
      </w:r>
    </w:p>
    <w:p>
      <w:pPr>
        <w:keepNext w:val="0"/>
        <w:widowControl w:val="0"/>
        <w:spacing w:before="0" w:after="0" w:line="240" w:lineRule="auto"/>
        <w:ind w:firstLine="0"/>
      </w:pPr>
      <w:r>
        <w:rPr>
          <w:rFonts w:ascii="Consolas" w:hAnsi="Consolas" w:eastAsia="宋体"/>
          <w:b w:val="0"/>
          <w:sz w:val="15"/>
        </w:rPr>
        <w:t xml:space="preserve">        "q1_load": day.iloc[:, 2].to_numpy(float) * B.dt,</w:t>
      </w:r>
    </w:p>
    <w:p>
      <w:pPr>
        <w:keepNext w:val="0"/>
        <w:widowControl w:val="0"/>
        <w:spacing w:before="0" w:after="0" w:line="240" w:lineRule="auto"/>
        <w:ind w:firstLine="0"/>
      </w:pPr>
      <w:r>
        <w:rPr>
          <w:rFonts w:ascii="Consolas" w:hAnsi="Consolas" w:eastAsia="宋体"/>
          <w:b w:val="0"/>
          <w:sz w:val="15"/>
        </w:rPr>
        <w:t xml:space="preserve">        "q1_pv": day.iloc[:, 3].to_numpy(float) * B.dt,</w:t>
      </w:r>
    </w:p>
    <w:p>
      <w:pPr>
        <w:keepNext w:val="0"/>
        <w:widowControl w:val="0"/>
        <w:spacing w:before="0" w:after="0" w:line="240" w:lineRule="auto"/>
        <w:ind w:firstLine="0"/>
      </w:pPr>
      <w:r>
        <w:rPr>
          <w:rFonts w:ascii="Consolas" w:hAnsi="Consolas" w:eastAsia="宋体"/>
          <w:b w:val="0"/>
          <w:sz w:val="15"/>
        </w:rPr>
        <w:t xml:space="preserve">        "load": load.iloc[:, 1:].to_numpy(float) * B.dt,</w:t>
      </w:r>
    </w:p>
    <w:p>
      <w:pPr>
        <w:keepNext w:val="0"/>
        <w:widowControl w:val="0"/>
        <w:spacing w:before="0" w:after="0" w:line="240" w:lineRule="auto"/>
        <w:ind w:firstLine="0"/>
      </w:pPr>
      <w:r>
        <w:rPr>
          <w:rFonts w:ascii="Consolas" w:hAnsi="Consolas" w:eastAsia="宋体"/>
          <w:b w:val="0"/>
          <w:sz w:val="15"/>
        </w:rPr>
        <w:t xml:space="preserve">        "pv": pv.iloc[:, 1:].to_numpy(float) * B.dt,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audit = {"shapes": {"attachment1": list(day.shape), "load": list(load.shape), "pv": list(pv.shape)},</w:t>
      </w:r>
    </w:p>
    <w:p>
      <w:pPr>
        <w:keepNext w:val="0"/>
        <w:widowControl w:val="0"/>
        <w:spacing w:before="0" w:after="0" w:line="240" w:lineRule="auto"/>
        <w:ind w:firstLine="0"/>
      </w:pPr>
      <w:r>
        <w:rPr>
          <w:rFonts w:ascii="Consolas" w:hAnsi="Consolas" w:eastAsia="宋体"/>
          <w:b w:val="0"/>
          <w:sz w:val="15"/>
        </w:rPr>
        <w:t xml:space="preserve">             "date_start": str(dates.iloc[0].date()), "date_end": str(dates.iloc[-1].date()),</w:t>
      </w:r>
    </w:p>
    <w:p>
      <w:pPr>
        <w:keepNext w:val="0"/>
        <w:widowControl w:val="0"/>
        <w:spacing w:before="0" w:after="0" w:line="240" w:lineRule="auto"/>
        <w:ind w:firstLine="0"/>
      </w:pPr>
      <w:r>
        <w:rPr>
          <w:rFonts w:ascii="Consolas" w:hAnsi="Consolas" w:eastAsia="宋体"/>
          <w:b w:val="0"/>
          <w:sz w:val="15"/>
        </w:rPr>
        <w:t xml:space="preserve">             "duplicates": int(dates.duplicated().sum()), "input_files": [], "variables": {}}</w:t>
      </w:r>
    </w:p>
    <w:p>
      <w:pPr>
        <w:keepNext w:val="0"/>
        <w:widowControl w:val="0"/>
        <w:spacing w:before="0" w:after="0" w:line="240" w:lineRule="auto"/>
        <w:ind w:firstLine="0"/>
      </w:pPr>
      <w:r>
        <w:rPr>
          <w:rFonts w:ascii="Consolas" w:hAnsi="Consolas" w:eastAsia="宋体"/>
          <w:b w:val="0"/>
          <w:sz w:val="15"/>
        </w:rPr>
        <w:t xml:space="preserve">    for key in ["price", "q1_load", "q1_pv", "load", "pv"]:</w:t>
      </w:r>
    </w:p>
    <w:p>
      <w:pPr>
        <w:keepNext w:val="0"/>
        <w:widowControl w:val="0"/>
        <w:spacing w:before="0" w:after="0" w:line="240" w:lineRule="auto"/>
        <w:ind w:firstLine="0"/>
      </w:pPr>
      <w:r>
        <w:rPr>
          <w:rFonts w:ascii="Consolas" w:hAnsi="Consolas" w:eastAsia="宋体"/>
          <w:b w:val="0"/>
          <w:sz w:val="15"/>
        </w:rPr>
        <w:t xml:space="preserve">        a = data[key]</w:t>
      </w:r>
    </w:p>
    <w:p>
      <w:pPr>
        <w:keepNext w:val="0"/>
        <w:widowControl w:val="0"/>
        <w:spacing w:before="0" w:after="0" w:line="240" w:lineRule="auto"/>
        <w:ind w:firstLine="0"/>
      </w:pPr>
      <w:r>
        <w:rPr>
          <w:rFonts w:ascii="Consolas" w:hAnsi="Consolas" w:eastAsia="宋体"/>
          <w:b w:val="0"/>
          <w:sz w:val="15"/>
        </w:rPr>
        <w:t xml:space="preserve">        if not np.isfinite(a).all() or (a &lt; 0).any():</w:t>
      </w:r>
    </w:p>
    <w:p>
      <w:pPr>
        <w:keepNext w:val="0"/>
        <w:widowControl w:val="0"/>
        <w:spacing w:before="0" w:after="0" w:line="240" w:lineRule="auto"/>
        <w:ind w:firstLine="0"/>
      </w:pPr>
      <w:r>
        <w:rPr>
          <w:rFonts w:ascii="Consolas" w:hAnsi="Consolas" w:eastAsia="宋体"/>
          <w:b w:val="0"/>
          <w:sz w:val="15"/>
        </w:rPr>
        <w:t xml:space="preserve">            raise ValueError(f"Nonfinite or negative data in {key}; investigate, do not silently impute")</w:t>
      </w:r>
    </w:p>
    <w:p>
      <w:pPr>
        <w:keepNext w:val="0"/>
        <w:widowControl w:val="0"/>
        <w:spacing w:before="0" w:after="0" w:line="240" w:lineRule="auto"/>
        <w:ind w:firstLine="0"/>
      </w:pPr>
      <w:r>
        <w:rPr>
          <w:rFonts w:ascii="Consolas" w:hAnsi="Consolas" w:eastAsia="宋体"/>
          <w:b w:val="0"/>
          <w:sz w:val="15"/>
        </w:rPr>
        <w:t xml:space="preserve">        audit["variables"][key] = {"count": int(a.size), "missing": 0, "min": float(a.min()),</w:t>
      </w:r>
    </w:p>
    <w:p>
      <w:pPr>
        <w:keepNext w:val="0"/>
        <w:widowControl w:val="0"/>
        <w:spacing w:before="0" w:after="0" w:line="240" w:lineRule="auto"/>
        <w:ind w:firstLine="0"/>
      </w:pPr>
      <w:r>
        <w:rPr>
          <w:rFonts w:ascii="Consolas" w:hAnsi="Consolas" w:eastAsia="宋体"/>
          <w:b w:val="0"/>
          <w:sz w:val="15"/>
        </w:rPr>
        <w:t xml:space="preserve">                                    "max": float(a.max()), "zero_count": int((a == 0).sum())}</w:t>
      </w:r>
    </w:p>
    <w:p>
      <w:pPr>
        <w:keepNext w:val="0"/>
        <w:widowControl w:val="0"/>
        <w:spacing w:before="0" w:after="0" w:line="240" w:lineRule="auto"/>
        <w:ind w:firstLine="0"/>
      </w:pPr>
      <w:r>
        <w:rPr>
          <w:rFonts w:ascii="Consolas" w:hAnsi="Consolas" w:eastAsia="宋体"/>
          <w:b w:val="0"/>
          <w:sz w:val="15"/>
        </w:rPr>
        <w:t xml:space="preserve">    if (data["price"] &lt;= 0).any():</w:t>
      </w:r>
    </w:p>
    <w:p>
      <w:pPr>
        <w:keepNext w:val="0"/>
        <w:widowControl w:val="0"/>
        <w:spacing w:before="0" w:after="0" w:line="240" w:lineRule="auto"/>
        <w:ind w:firstLine="0"/>
      </w:pPr>
      <w:r>
        <w:rPr>
          <w:rFonts w:ascii="Consolas" w:hAnsi="Consolas" w:eastAsia="宋体"/>
          <w:b w:val="0"/>
          <w:sz w:val="15"/>
        </w:rPr>
        <w:t xml:space="preserve">        raise ValueError("This implementation assumes strictly positive fixed prices")</w:t>
      </w:r>
    </w:p>
    <w:p>
      <w:pPr>
        <w:keepNext w:val="0"/>
        <w:widowControl w:val="0"/>
        <w:spacing w:before="0" w:after="0" w:line="240" w:lineRule="auto"/>
        <w:ind w:firstLine="0"/>
      </w:pPr>
      <w:r>
        <w:rPr>
          <w:rFonts w:ascii="Consolas" w:hAnsi="Consolas" w:eastAsia="宋体"/>
          <w:b w:val="0"/>
          <w:sz w:val="15"/>
        </w:rPr>
        <w:t xml:space="preserve">    for relative in ["C题.pdf", "附件/附件1.xlsx", "附件/附件2.xlsx"]:</w:t>
      </w:r>
    </w:p>
    <w:p>
      <w:pPr>
        <w:keepNext w:val="0"/>
        <w:widowControl w:val="0"/>
        <w:spacing w:before="0" w:after="0" w:line="240" w:lineRule="auto"/>
        <w:ind w:firstLine="0"/>
      </w:pPr>
      <w:r>
        <w:rPr>
          <w:rFonts w:ascii="Consolas" w:hAnsi="Consolas" w:eastAsia="宋体"/>
          <w:b w:val="0"/>
          <w:sz w:val="15"/>
        </w:rPr>
        <w:t xml:space="preserve">        raw = (root / relative).read_bytes()</w:t>
      </w:r>
    </w:p>
    <w:p>
      <w:pPr>
        <w:keepNext w:val="0"/>
        <w:widowControl w:val="0"/>
        <w:spacing w:before="0" w:after="0" w:line="240" w:lineRule="auto"/>
        <w:ind w:firstLine="0"/>
      </w:pPr>
      <w:r>
        <w:rPr>
          <w:rFonts w:ascii="Consolas" w:hAnsi="Consolas" w:eastAsia="宋体"/>
          <w:b w:val="0"/>
          <w:sz w:val="15"/>
        </w:rPr>
        <w:t xml:space="preserve">        audit["input_files"].append({"path": relative, "bytes": len(raw), "sha256": hashlib.sha256(raw).hexdigest()})</w:t>
      </w:r>
    </w:p>
    <w:p>
      <w:pPr>
        <w:keepNext w:val="0"/>
        <w:widowControl w:val="0"/>
        <w:spacing w:before="0" w:after="0" w:line="240" w:lineRule="auto"/>
        <w:ind w:firstLine="0"/>
      </w:pPr>
      <w:r>
        <w:rPr>
          <w:rFonts w:ascii="Consolas" w:hAnsi="Consolas" w:eastAsia="宋体"/>
          <w:b w:val="0"/>
          <w:sz w:val="15"/>
        </w:rPr>
        <w:t xml:space="preserve">    audit["data_treatment"] = "No missing/negative values found; no observations deleted or imputed. Unusual peaks retained."</w:t>
      </w:r>
    </w:p>
    <w:p>
      <w:pPr>
        <w:keepNext w:val="0"/>
        <w:widowControl w:val="0"/>
        <w:spacing w:before="0" w:after="0" w:line="240" w:lineRule="auto"/>
        <w:ind w:firstLine="0"/>
      </w:pPr>
      <w:r>
        <w:rPr>
          <w:rFonts w:ascii="Consolas" w:hAnsi="Consolas" w:eastAsia="宋体"/>
          <w:b w:val="0"/>
          <w:sz w:val="15"/>
        </w:rPr>
        <w:t xml:space="preserve">    return data, audit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optimize_day(load, pv, price, initial, terminal=6000.0, battery=B, integer=True):</w:t>
      </w:r>
    </w:p>
    <w:p>
      <w:pPr>
        <w:keepNext w:val="0"/>
        <w:widowControl w:val="0"/>
        <w:spacing w:before="0" w:after="0" w:line="240" w:lineRule="auto"/>
        <w:ind w:firstLine="0"/>
      </w:pPr>
      <w:r>
        <w:rPr>
          <w:rFonts w:ascii="Consolas" w:hAnsi="Consolas" w:eastAsia="宋体"/>
          <w:b w:val="0"/>
          <w:sz w:val="15"/>
        </w:rPr>
        <w:t xml:space="preserve">    """Nominal minimum-cost schedule, g/c/d/w/S/z in kWh; terminal is a lower bound.</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For Q1 initial=terminal and terminal_equal=True is obtained by the explicit</w:t>
      </w:r>
    </w:p>
    <w:p>
      <w:pPr>
        <w:keepNext w:val="0"/>
        <w:widowControl w:val="0"/>
        <w:spacing w:before="0" w:after="0" w:line="240" w:lineRule="auto"/>
        <w:ind w:firstLine="0"/>
      </w:pPr>
      <w:r>
        <w:rPr>
          <w:rFonts w:ascii="Consolas" w:hAnsi="Consolas" w:eastAsia="宋体"/>
          <w:b w:val="0"/>
          <w:sz w:val="15"/>
        </w:rPr>
        <w:t xml:space="preserve">    upper bound below when requested by a (value, 'equal') tuple.</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n = len(price)</w:t>
      </w:r>
    </w:p>
    <w:p>
      <w:pPr>
        <w:keepNext w:val="0"/>
        <w:widowControl w:val="0"/>
        <w:spacing w:before="0" w:after="0" w:line="240" w:lineRule="auto"/>
        <w:ind w:firstLine="0"/>
      </w:pPr>
      <w:r>
        <w:rPr>
          <w:rFonts w:ascii="Consolas" w:hAnsi="Consolas" w:eastAsia="宋体"/>
          <w:b w:val="0"/>
          <w:sz w:val="15"/>
        </w:rPr>
        <w:t xml:space="preserve">    eq_terminal = isinstance(terminal, tuple)</w:t>
      </w:r>
    </w:p>
    <w:p>
      <w:pPr>
        <w:keepNext w:val="0"/>
        <w:widowControl w:val="0"/>
        <w:spacing w:before="0" w:after="0" w:line="240" w:lineRule="auto"/>
        <w:ind w:firstLine="0"/>
      </w:pPr>
      <w:r>
        <w:rPr>
          <w:rFonts w:ascii="Consolas" w:hAnsi="Consolas" w:eastAsia="宋体"/>
          <w:b w:val="0"/>
          <w:sz w:val="15"/>
        </w:rPr>
        <w:t xml:space="preserve">    target = terminal[0] if eq_terminal else terminal</w:t>
      </w:r>
    </w:p>
    <w:p>
      <w:pPr>
        <w:keepNext w:val="0"/>
        <w:widowControl w:val="0"/>
        <w:spacing w:before="0" w:after="0" w:line="240" w:lineRule="auto"/>
        <w:ind w:firstLine="0"/>
      </w:pPr>
      <w:r>
        <w:rPr>
          <w:rFonts w:ascii="Consolas" w:hAnsi="Consolas" w:eastAsia="宋体"/>
          <w:b w:val="0"/>
          <w:sz w:val="15"/>
        </w:rPr>
        <w:t xml:space="preserve">    size = 6 * n + 1</w:t>
      </w:r>
    </w:p>
    <w:p>
      <w:pPr>
        <w:keepNext w:val="0"/>
        <w:widowControl w:val="0"/>
        <w:spacing w:before="0" w:after="0" w:line="240" w:lineRule="auto"/>
        <w:ind w:firstLine="0"/>
      </w:pPr>
      <w:r>
        <w:rPr>
          <w:rFonts w:ascii="Consolas" w:hAnsi="Consolas" w:eastAsia="宋体"/>
          <w:b w:val="0"/>
          <w:sz w:val="15"/>
        </w:rPr>
        <w:t xml:space="preserve">    gi, ci, di, wi, si, zi = 0, n, 2*n, 3*n, 4*n, 5*n+1</w:t>
      </w:r>
    </w:p>
    <w:p>
      <w:pPr>
        <w:keepNext w:val="0"/>
        <w:widowControl w:val="0"/>
        <w:spacing w:before="0" w:after="0" w:line="240" w:lineRule="auto"/>
        <w:ind w:firstLine="0"/>
      </w:pPr>
      <w:r>
        <w:rPr>
          <w:rFonts w:ascii="Consolas" w:hAnsi="Consolas" w:eastAsia="宋体"/>
          <w:b w:val="0"/>
          <w:sz w:val="15"/>
        </w:rPr>
        <w:t xml:space="preserve">    objective = np.zeros(size)</w:t>
      </w:r>
    </w:p>
    <w:p>
      <w:pPr>
        <w:keepNext w:val="0"/>
        <w:widowControl w:val="0"/>
        <w:spacing w:before="0" w:after="0" w:line="240" w:lineRule="auto"/>
        <w:ind w:firstLine="0"/>
      </w:pPr>
      <w:r>
        <w:rPr>
          <w:rFonts w:ascii="Consolas" w:hAnsi="Consolas" w:eastAsia="宋体"/>
          <w:b w:val="0"/>
          <w:sz w:val="15"/>
        </w:rPr>
        <w:t xml:space="preserve">    objective[:n] = price</w:t>
      </w:r>
    </w:p>
    <w:p>
      <w:pPr>
        <w:keepNext w:val="0"/>
        <w:widowControl w:val="0"/>
        <w:spacing w:before="0" w:after="0" w:line="240" w:lineRule="auto"/>
        <w:ind w:firstLine="0"/>
      </w:pPr>
      <w:r>
        <w:rPr>
          <w:rFonts w:ascii="Consolas" w:hAnsi="Consolas" w:eastAsia="宋体"/>
          <w:b w:val="0"/>
          <w:sz w:val="15"/>
        </w:rPr>
        <w:t xml:space="preserve">    lb, ub = np.zeros(size), np.full(size, np.inf)</w:t>
      </w:r>
    </w:p>
    <w:p>
      <w:pPr>
        <w:keepNext w:val="0"/>
        <w:widowControl w:val="0"/>
        <w:spacing w:before="0" w:after="0" w:line="240" w:lineRule="auto"/>
        <w:ind w:firstLine="0"/>
      </w:pPr>
      <w:r>
        <w:rPr>
          <w:rFonts w:ascii="Consolas" w:hAnsi="Consolas" w:eastAsia="宋体"/>
          <w:b w:val="0"/>
          <w:sz w:val="15"/>
        </w:rPr>
        <w:t xml:space="preserve">    ub[ci:wi] = battery.limit</w:t>
      </w:r>
    </w:p>
    <w:p>
      <w:pPr>
        <w:keepNext w:val="0"/>
        <w:widowControl w:val="0"/>
        <w:spacing w:before="0" w:after="0" w:line="240" w:lineRule="auto"/>
        <w:ind w:firstLine="0"/>
      </w:pPr>
      <w:r>
        <w:rPr>
          <w:rFonts w:ascii="Consolas" w:hAnsi="Consolas" w:eastAsia="宋体"/>
          <w:b w:val="0"/>
          <w:sz w:val="15"/>
        </w:rPr>
        <w:t xml:space="preserve">    lb[si:zi], ub[si:zi] = battery.minimum, battery.maximum</w:t>
      </w:r>
    </w:p>
    <w:p>
      <w:pPr>
        <w:keepNext w:val="0"/>
        <w:widowControl w:val="0"/>
        <w:spacing w:before="0" w:after="0" w:line="240" w:lineRule="auto"/>
        <w:ind w:firstLine="0"/>
      </w:pPr>
      <w:r>
        <w:rPr>
          <w:rFonts w:ascii="Consolas" w:hAnsi="Consolas" w:eastAsia="宋体"/>
          <w:b w:val="0"/>
          <w:sz w:val="15"/>
        </w:rPr>
        <w:t xml:space="preserve">    lb[si] = ub[si] = initial</w:t>
      </w:r>
    </w:p>
    <w:p>
      <w:pPr>
        <w:keepNext w:val="0"/>
        <w:widowControl w:val="0"/>
        <w:spacing w:before="0" w:after="0" w:line="240" w:lineRule="auto"/>
        <w:ind w:firstLine="0"/>
      </w:pPr>
      <w:r>
        <w:rPr>
          <w:rFonts w:ascii="Consolas" w:hAnsi="Consolas" w:eastAsia="宋体"/>
          <w:b w:val="0"/>
          <w:sz w:val="15"/>
        </w:rPr>
        <w:t xml:space="preserve">    lb[si+n] = target</w:t>
      </w:r>
    </w:p>
    <w:p>
      <w:pPr>
        <w:keepNext w:val="0"/>
        <w:widowControl w:val="0"/>
        <w:spacing w:before="0" w:after="0" w:line="240" w:lineRule="auto"/>
        <w:ind w:firstLine="0"/>
      </w:pPr>
      <w:r>
        <w:rPr>
          <w:rFonts w:ascii="Consolas" w:hAnsi="Consolas" w:eastAsia="宋体"/>
          <w:b w:val="0"/>
          <w:sz w:val="15"/>
        </w:rPr>
        <w:t xml:space="preserve">    if eq_terminal:</w:t>
      </w:r>
    </w:p>
    <w:p>
      <w:pPr>
        <w:keepNext w:val="0"/>
        <w:widowControl w:val="0"/>
        <w:spacing w:before="0" w:after="0" w:line="240" w:lineRule="auto"/>
        <w:ind w:firstLine="0"/>
      </w:pPr>
      <w:r>
        <w:rPr>
          <w:rFonts w:ascii="Consolas" w:hAnsi="Consolas" w:eastAsia="宋体"/>
          <w:b w:val="0"/>
          <w:sz w:val="15"/>
        </w:rPr>
        <w:t xml:space="preserve">        ub[si+n] = target</w:t>
      </w:r>
    </w:p>
    <w:p>
      <w:pPr>
        <w:keepNext w:val="0"/>
        <w:widowControl w:val="0"/>
        <w:spacing w:before="0" w:after="0" w:line="240" w:lineRule="auto"/>
        <w:ind w:firstLine="0"/>
      </w:pPr>
      <w:r>
        <w:rPr>
          <w:rFonts w:ascii="Consolas" w:hAnsi="Consolas" w:eastAsia="宋体"/>
          <w:b w:val="0"/>
          <w:sz w:val="15"/>
        </w:rPr>
        <w:t xml:space="preserve">    ub[zi:] = 1</w:t>
      </w:r>
    </w:p>
    <w:p>
      <w:pPr>
        <w:keepNext w:val="0"/>
        <w:widowControl w:val="0"/>
        <w:spacing w:before="0" w:after="0" w:line="240" w:lineRule="auto"/>
        <w:ind w:firstLine="0"/>
      </w:pPr>
      <w:r>
        <w:rPr>
          <w:rFonts w:ascii="Consolas" w:hAnsi="Consolas" w:eastAsia="宋体"/>
          <w:b w:val="0"/>
          <w:sz w:val="15"/>
        </w:rPr>
        <w:t xml:space="preserve">    integrality = np.zeros(size)</w:t>
      </w:r>
    </w:p>
    <w:p>
      <w:pPr>
        <w:keepNext w:val="0"/>
        <w:widowControl w:val="0"/>
        <w:spacing w:before="0" w:after="0" w:line="240" w:lineRule="auto"/>
        <w:ind w:firstLine="0"/>
      </w:pPr>
      <w:r>
        <w:rPr>
          <w:rFonts w:ascii="Consolas" w:hAnsi="Consolas" w:eastAsia="宋体"/>
          <w:b w:val="0"/>
          <w:sz w:val="15"/>
        </w:rPr>
        <w:t xml:space="preserve">    integrality[zi:] = int(integer)</w:t>
      </w:r>
    </w:p>
    <w:p>
      <w:pPr>
        <w:keepNext w:val="0"/>
        <w:widowControl w:val="0"/>
        <w:spacing w:before="0" w:after="0" w:line="240" w:lineRule="auto"/>
        <w:ind w:firstLine="0"/>
      </w:pPr>
      <w:r>
        <w:rPr>
          <w:rFonts w:ascii="Consolas" w:hAnsi="Consolas" w:eastAsia="宋体"/>
          <w:b w:val="0"/>
          <w:sz w:val="15"/>
        </w:rPr>
        <w:t xml:space="preserve">    a = lil_matrix((4*n, size))</w:t>
      </w:r>
    </w:p>
    <w:p>
      <w:pPr>
        <w:keepNext w:val="0"/>
        <w:widowControl w:val="0"/>
        <w:spacing w:before="0" w:after="0" w:line="240" w:lineRule="auto"/>
        <w:ind w:firstLine="0"/>
      </w:pPr>
      <w:r>
        <w:rPr>
          <w:rFonts w:ascii="Consolas" w:hAnsi="Consolas" w:eastAsia="宋体"/>
          <w:b w:val="0"/>
          <w:sz w:val="15"/>
        </w:rPr>
        <w:t xml:space="preserve">    lower, upper = np.zeros(4*n), np.zeros(4*n)</w:t>
      </w:r>
    </w:p>
    <w:p>
      <w:pPr>
        <w:keepNext w:val="0"/>
        <w:widowControl w:val="0"/>
        <w:spacing w:before="0" w:after="0" w:line="240" w:lineRule="auto"/>
        <w:ind w:firstLine="0"/>
      </w:pPr>
      <w:r>
        <w:rPr>
          <w:rFonts w:ascii="Consolas" w:hAnsi="Consolas" w:eastAsia="宋体"/>
          <w:b w:val="0"/>
          <w:sz w:val="15"/>
        </w:rPr>
        <w:t xml:space="preserve">    for t in range(n):</w:t>
      </w:r>
    </w:p>
    <w:p>
      <w:pPr>
        <w:keepNext w:val="0"/>
        <w:widowControl w:val="0"/>
        <w:spacing w:before="0" w:after="0" w:line="240" w:lineRule="auto"/>
        <w:ind w:firstLine="0"/>
      </w:pPr>
      <w:r>
        <w:rPr>
          <w:rFonts w:ascii="Consolas" w:hAnsi="Consolas" w:eastAsia="宋体"/>
          <w:b w:val="0"/>
          <w:sz w:val="15"/>
        </w:rPr>
        <w:t xml:space="preserve">        a[t, gi+t], a[t, ci+t], a[t, di+t], a[t, wi+t] = 1, -1, 1, -1</w:t>
      </w:r>
    </w:p>
    <w:p>
      <w:pPr>
        <w:keepNext w:val="0"/>
        <w:widowControl w:val="0"/>
        <w:spacing w:before="0" w:after="0" w:line="240" w:lineRule="auto"/>
        <w:ind w:firstLine="0"/>
      </w:pPr>
      <w:r>
        <w:rPr>
          <w:rFonts w:ascii="Consolas" w:hAnsi="Consolas" w:eastAsia="宋体"/>
          <w:b w:val="0"/>
          <w:sz w:val="15"/>
        </w:rPr>
        <w:t xml:space="preserve">        lower[t] = upper[t] = load[t] - pv[t]</w:t>
      </w:r>
    </w:p>
    <w:p>
      <w:pPr>
        <w:keepNext w:val="0"/>
        <w:widowControl w:val="0"/>
        <w:spacing w:before="0" w:after="0" w:line="240" w:lineRule="auto"/>
        <w:ind w:firstLine="0"/>
      </w:pPr>
      <w:r>
        <w:rPr>
          <w:rFonts w:ascii="Consolas" w:hAnsi="Consolas" w:eastAsia="宋体"/>
          <w:b w:val="0"/>
          <w:sz w:val="15"/>
        </w:rPr>
        <w:t xml:space="preserve">        a[n+t, si+t+1], a[n+t, si+t] = 1, -1</w:t>
      </w:r>
    </w:p>
    <w:p>
      <w:pPr>
        <w:keepNext w:val="0"/>
        <w:widowControl w:val="0"/>
        <w:spacing w:before="0" w:after="0" w:line="240" w:lineRule="auto"/>
        <w:ind w:firstLine="0"/>
      </w:pPr>
      <w:r>
        <w:rPr>
          <w:rFonts w:ascii="Consolas" w:hAnsi="Consolas" w:eastAsia="宋体"/>
          <w:b w:val="0"/>
          <w:sz w:val="15"/>
        </w:rPr>
        <w:t xml:space="preserve">        a[n+t, ci+t], a[n+t, di+t] = -battery.eta_c, 1 / battery.eta_d</w:t>
      </w:r>
    </w:p>
    <w:p>
      <w:pPr>
        <w:keepNext w:val="0"/>
        <w:widowControl w:val="0"/>
        <w:spacing w:before="0" w:after="0" w:line="240" w:lineRule="auto"/>
        <w:ind w:firstLine="0"/>
      </w:pPr>
      <w:r>
        <w:rPr>
          <w:rFonts w:ascii="Consolas" w:hAnsi="Consolas" w:eastAsia="宋体"/>
          <w:b w:val="0"/>
          <w:sz w:val="15"/>
        </w:rPr>
        <w:t xml:space="preserve">        a[2*n+t, ci+t], a[2*n+t, zi+t] = 1, -battery.limit</w:t>
      </w:r>
    </w:p>
    <w:p>
      <w:pPr>
        <w:keepNext w:val="0"/>
        <w:widowControl w:val="0"/>
        <w:spacing w:before="0" w:after="0" w:line="240" w:lineRule="auto"/>
        <w:ind w:firstLine="0"/>
      </w:pPr>
      <w:r>
        <w:rPr>
          <w:rFonts w:ascii="Consolas" w:hAnsi="Consolas" w:eastAsia="宋体"/>
          <w:b w:val="0"/>
          <w:sz w:val="15"/>
        </w:rPr>
        <w:t xml:space="preserve">        lower[2*n+t], upper[2*n+t] = -np.inf, 0</w:t>
      </w:r>
    </w:p>
    <w:p>
      <w:pPr>
        <w:keepNext w:val="0"/>
        <w:widowControl w:val="0"/>
        <w:spacing w:before="0" w:after="0" w:line="240" w:lineRule="auto"/>
        <w:ind w:firstLine="0"/>
      </w:pPr>
      <w:r>
        <w:rPr>
          <w:rFonts w:ascii="Consolas" w:hAnsi="Consolas" w:eastAsia="宋体"/>
          <w:b w:val="0"/>
          <w:sz w:val="15"/>
        </w:rPr>
        <w:t xml:space="preserve">        a[3*n+t, di+t], a[3*n+t, zi+t] = 1, battery.limit</w:t>
      </w:r>
    </w:p>
    <w:p>
      <w:pPr>
        <w:keepNext w:val="0"/>
        <w:widowControl w:val="0"/>
        <w:spacing w:before="0" w:after="0" w:line="240" w:lineRule="auto"/>
        <w:ind w:firstLine="0"/>
      </w:pPr>
      <w:r>
        <w:rPr>
          <w:rFonts w:ascii="Consolas" w:hAnsi="Consolas" w:eastAsia="宋体"/>
          <w:b w:val="0"/>
          <w:sz w:val="15"/>
        </w:rPr>
        <w:t xml:space="preserve">        lower[3*n+t], upper[3*n+t] = -np.inf, battery.limit</w:t>
      </w:r>
    </w:p>
    <w:p>
      <w:pPr>
        <w:keepNext w:val="0"/>
        <w:widowControl w:val="0"/>
        <w:spacing w:before="0" w:after="0" w:line="240" w:lineRule="auto"/>
        <w:ind w:firstLine="0"/>
      </w:pPr>
      <w:r>
        <w:rPr>
          <w:rFonts w:ascii="Consolas" w:hAnsi="Consolas" w:eastAsia="宋体"/>
          <w:b w:val="0"/>
          <w:sz w:val="15"/>
        </w:rPr>
        <w:t xml:space="preserve">    start = time.perf_counter()</w:t>
      </w:r>
    </w:p>
    <w:p>
      <w:pPr>
        <w:keepNext w:val="0"/>
        <w:widowControl w:val="0"/>
        <w:spacing w:before="0" w:after="0" w:line="240" w:lineRule="auto"/>
        <w:ind w:firstLine="0"/>
      </w:pPr>
      <w:r>
        <w:rPr>
          <w:rFonts w:ascii="Consolas" w:hAnsi="Consolas" w:eastAsia="宋体"/>
          <w:b w:val="0"/>
          <w:sz w:val="15"/>
        </w:rPr>
        <w:t xml:space="preserve">    result = milp(objective, integrality=integrality, bounds=Bounds(lb, ub),</w:t>
      </w:r>
    </w:p>
    <w:p>
      <w:pPr>
        <w:keepNext w:val="0"/>
        <w:widowControl w:val="0"/>
        <w:spacing w:before="0" w:after="0" w:line="240" w:lineRule="auto"/>
        <w:ind w:firstLine="0"/>
      </w:pPr>
      <w:r>
        <w:rPr>
          <w:rFonts w:ascii="Consolas" w:hAnsi="Consolas" w:eastAsia="宋体"/>
          <w:b w:val="0"/>
          <w:sz w:val="15"/>
        </w:rPr>
        <w:t xml:space="preserve">                  constraints=LinearConstraint(a.tocsc(), lower, upper),</w:t>
      </w:r>
    </w:p>
    <w:p>
      <w:pPr>
        <w:keepNext w:val="0"/>
        <w:widowControl w:val="0"/>
        <w:spacing w:before="0" w:after="0" w:line="240" w:lineRule="auto"/>
        <w:ind w:firstLine="0"/>
      </w:pPr>
      <w:r>
        <w:rPr>
          <w:rFonts w:ascii="Consolas" w:hAnsi="Consolas" w:eastAsia="宋体"/>
          <w:b w:val="0"/>
          <w:sz w:val="15"/>
        </w:rPr>
        <w:t xml:space="preserve">                  options={"time_limit": 30.0, "mip_rel_gap": 1e-7})</w:t>
      </w:r>
    </w:p>
    <w:p>
      <w:pPr>
        <w:keepNext w:val="0"/>
        <w:widowControl w:val="0"/>
        <w:spacing w:before="0" w:after="0" w:line="240" w:lineRule="auto"/>
        <w:ind w:firstLine="0"/>
      </w:pPr>
      <w:r>
        <w:rPr>
          <w:rFonts w:ascii="Consolas" w:hAnsi="Consolas" w:eastAsia="宋体"/>
          <w:b w:val="0"/>
          <w:sz w:val="15"/>
        </w:rPr>
        <w:t xml:space="preserve">    elapsed = time.perf_counter() - start</w:t>
      </w:r>
    </w:p>
    <w:p>
      <w:pPr>
        <w:keepNext w:val="0"/>
        <w:widowControl w:val="0"/>
        <w:spacing w:before="0" w:after="0" w:line="240" w:lineRule="auto"/>
        <w:ind w:firstLine="0"/>
      </w:pPr>
      <w:r>
        <w:rPr>
          <w:rFonts w:ascii="Consolas" w:hAnsi="Consolas" w:eastAsia="宋体"/>
          <w:b w:val="0"/>
          <w:sz w:val="15"/>
        </w:rPr>
        <w:t xml:space="preserve">    if not result.success or result.x is None:</w:t>
      </w:r>
    </w:p>
    <w:p>
      <w:pPr>
        <w:keepNext w:val="0"/>
        <w:widowControl w:val="0"/>
        <w:spacing w:before="0" w:after="0" w:line="240" w:lineRule="auto"/>
        <w:ind w:firstLine="0"/>
      </w:pPr>
      <w:r>
        <w:rPr>
          <w:rFonts w:ascii="Consolas" w:hAnsi="Consolas" w:eastAsia="宋体"/>
          <w:b w:val="0"/>
          <w:sz w:val="15"/>
        </w:rPr>
        <w:t xml:space="preserve">        raise RuntimeError(f"MILP failed: status={result.status}, {result.message}")</w:t>
      </w:r>
    </w:p>
    <w:p>
      <w:pPr>
        <w:keepNext w:val="0"/>
        <w:widowControl w:val="0"/>
        <w:spacing w:before="0" w:after="0" w:line="240" w:lineRule="auto"/>
        <w:ind w:firstLine="0"/>
      </w:pPr>
      <w:r>
        <w:rPr>
          <w:rFonts w:ascii="Consolas" w:hAnsi="Consolas" w:eastAsia="宋体"/>
          <w:b w:val="0"/>
          <w:sz w:val="15"/>
        </w:rPr>
        <w:t xml:space="preserve">    x = result.x</w:t>
      </w:r>
    </w:p>
    <w:p>
      <w:pPr>
        <w:keepNext w:val="0"/>
        <w:widowControl w:val="0"/>
        <w:spacing w:before="0" w:after="0" w:line="240" w:lineRule="auto"/>
        <w:ind w:firstLine="0"/>
      </w:pPr>
      <w:r>
        <w:rPr>
          <w:rFonts w:ascii="Consolas" w:hAnsi="Consolas" w:eastAsia="宋体"/>
          <w:b w:val="0"/>
          <w:sz w:val="15"/>
        </w:rPr>
        <w:t xml:space="preserve">    sol = {"plan_kwh": x[:n], "charge_kwh": x[ci:di], "discharge_kwh": x[di:wi],</w:t>
      </w:r>
    </w:p>
    <w:p>
      <w:pPr>
        <w:keepNext w:val="0"/>
        <w:widowControl w:val="0"/>
        <w:spacing w:before="0" w:after="0" w:line="240" w:lineRule="auto"/>
        <w:ind w:firstLine="0"/>
      </w:pPr>
      <w:r>
        <w:rPr>
          <w:rFonts w:ascii="Consolas" w:hAnsi="Consolas" w:eastAsia="宋体"/>
          <w:b w:val="0"/>
          <w:sz w:val="15"/>
        </w:rPr>
        <w:t xml:space="preserve">           "spill_kwh": x[wi:si], "soc_start_kwh": x[si:si+n], "soc_end_kwh": x[si+1:zi],</w:t>
      </w:r>
    </w:p>
    <w:p>
      <w:pPr>
        <w:keepNext w:val="0"/>
        <w:widowControl w:val="0"/>
        <w:spacing w:before="0" w:after="0" w:line="240" w:lineRule="auto"/>
        <w:ind w:firstLine="0"/>
      </w:pPr>
      <w:r>
        <w:rPr>
          <w:rFonts w:ascii="Consolas" w:hAnsi="Consolas" w:eastAsia="宋体"/>
          <w:b w:val="0"/>
          <w:sz w:val="15"/>
        </w:rPr>
        <w:t xml:space="preserve">           "emergency_kwh": np.zeros(n), "load_kwh": np.asarray(load), "pv_kwh": np.asarray(pv)}</w:t>
      </w:r>
    </w:p>
    <w:p>
      <w:pPr>
        <w:keepNext w:val="0"/>
        <w:widowControl w:val="0"/>
        <w:spacing w:before="0" w:after="0" w:line="240" w:lineRule="auto"/>
        <w:ind w:firstLine="0"/>
      </w:pPr>
      <w:r>
        <w:rPr>
          <w:rFonts w:ascii="Consolas" w:hAnsi="Consolas" w:eastAsia="宋体"/>
          <w:b w:val="0"/>
          <w:sz w:val="15"/>
        </w:rPr>
        <w:t xml:space="preserve">    frame = pd.DataFrame(sol)</w:t>
      </w:r>
    </w:p>
    <w:p>
      <w:pPr>
        <w:keepNext w:val="0"/>
        <w:widowControl w:val="0"/>
        <w:spacing w:before="0" w:after="0" w:line="240" w:lineRule="auto"/>
        <w:ind w:firstLine="0"/>
      </w:pPr>
      <w:r>
        <w:rPr>
          <w:rFonts w:ascii="Consolas" w:hAnsi="Consolas" w:eastAsia="宋体"/>
          <w:b w:val="0"/>
          <w:sz w:val="15"/>
        </w:rPr>
        <w:t xml:space="preserve">    frame["price"] = price</w:t>
      </w:r>
    </w:p>
    <w:p>
      <w:pPr>
        <w:keepNext w:val="0"/>
        <w:widowControl w:val="0"/>
        <w:spacing w:before="0" w:after="0" w:line="240" w:lineRule="auto"/>
        <w:ind w:firstLine="0"/>
      </w:pPr>
      <w:r>
        <w:rPr>
          <w:rFonts w:ascii="Consolas" w:hAnsi="Consolas" w:eastAsia="宋体"/>
          <w:b w:val="0"/>
          <w:sz w:val="15"/>
        </w:rPr>
        <w:t xml:space="preserve">    meta = {"status": int(result.status), "cost": float(np.dot(price, x[:n])),</w:t>
      </w:r>
    </w:p>
    <w:p>
      <w:pPr>
        <w:keepNext w:val="0"/>
        <w:widowControl w:val="0"/>
        <w:spacing w:before="0" w:after="0" w:line="240" w:lineRule="auto"/>
        <w:ind w:firstLine="0"/>
      </w:pPr>
      <w:r>
        <w:rPr>
          <w:rFonts w:ascii="Consolas" w:hAnsi="Consolas" w:eastAsia="宋体"/>
          <w:b w:val="0"/>
          <w:sz w:val="15"/>
        </w:rPr>
        <w:t xml:space="preserve">            "seconds": elapsed, "mip_gap": float(getattr(result, "mip_gap", 0) or 0),</w:t>
      </w:r>
    </w:p>
    <w:p>
      <w:pPr>
        <w:keepNext w:val="0"/>
        <w:widowControl w:val="0"/>
        <w:spacing w:before="0" w:after="0" w:line="240" w:lineRule="auto"/>
        <w:ind w:firstLine="0"/>
      </w:pPr>
      <w:r>
        <w:rPr>
          <w:rFonts w:ascii="Consolas" w:hAnsi="Consolas" w:eastAsia="宋体"/>
          <w:b w:val="0"/>
          <w:sz w:val="15"/>
        </w:rPr>
        <w:t xml:space="preserve">            "dual_bound": float(getattr(result, "mip_dual_bound", result.fun) or result.fun)}</w:t>
      </w:r>
    </w:p>
    <w:p>
      <w:pPr>
        <w:keepNext w:val="0"/>
        <w:widowControl w:val="0"/>
        <w:spacing w:before="0" w:after="0" w:line="240" w:lineRule="auto"/>
        <w:ind w:firstLine="0"/>
      </w:pPr>
      <w:r>
        <w:rPr>
          <w:rFonts w:ascii="Consolas" w:hAnsi="Consolas" w:eastAsia="宋体"/>
          <w:b w:val="0"/>
          <w:sz w:val="15"/>
        </w:rPr>
        <w:t xml:space="preserve">    if integer:</w:t>
      </w:r>
    </w:p>
    <w:p>
      <w:pPr>
        <w:keepNext w:val="0"/>
        <w:widowControl w:val="0"/>
        <w:spacing w:before="0" w:after="0" w:line="240" w:lineRule="auto"/>
        <w:ind w:firstLine="0"/>
      </w:pPr>
      <w:r>
        <w:rPr>
          <w:rFonts w:ascii="Consolas" w:hAnsi="Consolas" w:eastAsia="宋体"/>
          <w:b w:val="0"/>
          <w:sz w:val="15"/>
        </w:rPr>
        <w:t xml:space="preserve">        audit_trace(frame, battery=battery, initial=initial)</w:t>
      </w:r>
    </w:p>
    <w:p>
      <w:pPr>
        <w:keepNext w:val="0"/>
        <w:widowControl w:val="0"/>
        <w:spacing w:before="0" w:after="0" w:line="240" w:lineRule="auto"/>
        <w:ind w:firstLine="0"/>
      </w:pPr>
      <w:r>
        <w:rPr>
          <w:rFonts w:ascii="Consolas" w:hAnsi="Consolas" w:eastAsia="宋体"/>
          <w:b w:val="0"/>
          <w:sz w:val="15"/>
        </w:rPr>
        <w:t xml:space="preserve">    return frame, meta</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execute_day(plan, load, pv, initial, price, battery=B):</w:t>
      </w:r>
    </w:p>
    <w:p>
      <w:pPr>
        <w:keepNext w:val="0"/>
        <w:widowControl w:val="0"/>
        <w:spacing w:before="0" w:after="0" w:line="240" w:lineRule="auto"/>
        <w:ind w:firstLine="0"/>
      </w:pPr>
      <w:r>
        <w:rPr>
          <w:rFonts w:ascii="Consolas" w:hAnsi="Consolas" w:eastAsia="宋体"/>
          <w:b w:val="0"/>
          <w:sz w:val="15"/>
        </w:rPr>
        <w:t xml:space="preserve">    """Causal real-time balancing; does not read future observations.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Assumes instantaneous regulation within a ten-minute constant-power interval.</w:t>
      </w:r>
    </w:p>
    <w:p>
      <w:pPr>
        <w:keepNext w:val="0"/>
        <w:widowControl w:val="0"/>
        <w:spacing w:before="0" w:after="0" w:line="240" w:lineRule="auto"/>
        <w:ind w:firstLine="0"/>
      </w:pPr>
      <w:r>
        <w:rPr>
          <w:rFonts w:ascii="Consolas" w:hAnsi="Consolas" w:eastAsia="宋体"/>
          <w:b w:val="0"/>
          <w:sz w:val="15"/>
        </w:rPr>
        <w:t xml:space="preserve">    Surplus charges first; deficit exhausts feasible discharge before emergency.</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s = float(initial)</w:t>
      </w:r>
    </w:p>
    <w:p>
      <w:pPr>
        <w:keepNext w:val="0"/>
        <w:widowControl w:val="0"/>
        <w:spacing w:before="0" w:after="0" w:line="240" w:lineRule="auto"/>
        <w:ind w:firstLine="0"/>
      </w:pPr>
      <w:r>
        <w:rPr>
          <w:rFonts w:ascii="Consolas" w:hAnsi="Consolas" w:eastAsia="宋体"/>
          <w:b w:val="0"/>
          <w:sz w:val="15"/>
        </w:rPr>
        <w:t xml:space="preserve">    records = []</w:t>
      </w:r>
    </w:p>
    <w:p>
      <w:pPr>
        <w:keepNext w:val="0"/>
        <w:widowControl w:val="0"/>
        <w:spacing w:before="0" w:after="0" w:line="240" w:lineRule="auto"/>
        <w:ind w:firstLine="0"/>
      </w:pPr>
      <w:r>
        <w:rPr>
          <w:rFonts w:ascii="Consolas" w:hAnsi="Consolas" w:eastAsia="宋体"/>
          <w:b w:val="0"/>
          <w:sz w:val="15"/>
        </w:rPr>
        <w:t xml:space="preserve">    for t, (g, l, v) in enumerate(zip(plan, load, pv)):</w:t>
      </w:r>
    </w:p>
    <w:p>
      <w:pPr>
        <w:keepNext w:val="0"/>
        <w:widowControl w:val="0"/>
        <w:spacing w:before="0" w:after="0" w:line="240" w:lineRule="auto"/>
        <w:ind w:firstLine="0"/>
      </w:pPr>
      <w:r>
        <w:rPr>
          <w:rFonts w:ascii="Consolas" w:hAnsi="Consolas" w:eastAsia="宋体"/>
          <w:b w:val="0"/>
          <w:sz w:val="15"/>
        </w:rPr>
        <w:t xml:space="preserve">        surplus = float(g + v - l)</w:t>
      </w:r>
    </w:p>
    <w:p>
      <w:pPr>
        <w:keepNext w:val="0"/>
        <w:widowControl w:val="0"/>
        <w:spacing w:before="0" w:after="0" w:line="240" w:lineRule="auto"/>
        <w:ind w:firstLine="0"/>
      </w:pPr>
      <w:r>
        <w:rPr>
          <w:rFonts w:ascii="Consolas" w:hAnsi="Consolas" w:eastAsia="宋体"/>
          <w:b w:val="0"/>
          <w:sz w:val="15"/>
        </w:rPr>
        <w:t xml:space="preserve">        c = min(max(surplus, 0), battery.limit, max(0, (battery.maximum-s)/battery.eta_c))</w:t>
      </w:r>
    </w:p>
    <w:p>
      <w:pPr>
        <w:keepNext w:val="0"/>
        <w:widowControl w:val="0"/>
        <w:spacing w:before="0" w:after="0" w:line="240" w:lineRule="auto"/>
        <w:ind w:firstLine="0"/>
      </w:pPr>
      <w:r>
        <w:rPr>
          <w:rFonts w:ascii="Consolas" w:hAnsi="Consolas" w:eastAsia="宋体"/>
          <w:b w:val="0"/>
          <w:sz w:val="15"/>
        </w:rPr>
        <w:t xml:space="preserve">        d = min(max(-surplus, 0), battery.limit, max(0, (s-battery.minimum)*battery.eta_d))</w:t>
      </w:r>
    </w:p>
    <w:p>
      <w:pPr>
        <w:keepNext w:val="0"/>
        <w:widowControl w:val="0"/>
        <w:spacing w:before="0" w:after="0" w:line="240" w:lineRule="auto"/>
        <w:ind w:firstLine="0"/>
      </w:pPr>
      <w:r>
        <w:rPr>
          <w:rFonts w:ascii="Consolas" w:hAnsi="Consolas" w:eastAsia="宋体"/>
          <w:b w:val="0"/>
          <w:sz w:val="15"/>
        </w:rPr>
        <w:t xml:space="preserve">        e = max(0, -surplus-d)</w:t>
      </w:r>
    </w:p>
    <w:p>
      <w:pPr>
        <w:keepNext w:val="0"/>
        <w:widowControl w:val="0"/>
        <w:spacing w:before="0" w:after="0" w:line="240" w:lineRule="auto"/>
        <w:ind w:firstLine="0"/>
      </w:pPr>
      <w:r>
        <w:rPr>
          <w:rFonts w:ascii="Consolas" w:hAnsi="Consolas" w:eastAsia="宋体"/>
          <w:b w:val="0"/>
          <w:sz w:val="15"/>
        </w:rPr>
        <w:t xml:space="preserve">        w = max(0, surplus-c)</w:t>
      </w:r>
    </w:p>
    <w:p>
      <w:pPr>
        <w:keepNext w:val="0"/>
        <w:widowControl w:val="0"/>
        <w:spacing w:before="0" w:after="0" w:line="240" w:lineRule="auto"/>
        <w:ind w:firstLine="0"/>
      </w:pPr>
      <w:r>
        <w:rPr>
          <w:rFonts w:ascii="Consolas" w:hAnsi="Consolas" w:eastAsia="宋体"/>
          <w:b w:val="0"/>
          <w:sz w:val="15"/>
        </w:rPr>
        <w:t xml:space="preserve">        end = s + battery.eta_c*c - d/battery.eta_d</w:t>
      </w:r>
    </w:p>
    <w:p>
      <w:pPr>
        <w:keepNext w:val="0"/>
        <w:widowControl w:val="0"/>
        <w:spacing w:before="0" w:after="0" w:line="240" w:lineRule="auto"/>
        <w:ind w:firstLine="0"/>
      </w:pPr>
      <w:r>
        <w:rPr>
          <w:rFonts w:ascii="Consolas" w:hAnsi="Consolas" w:eastAsia="宋体"/>
          <w:b w:val="0"/>
          <w:sz w:val="15"/>
        </w:rPr>
        <w:t xml:space="preserve">        records.append((g, l, v, c, d, e, w, s, end, price[t]))</w:t>
      </w:r>
    </w:p>
    <w:p>
      <w:pPr>
        <w:keepNext w:val="0"/>
        <w:widowControl w:val="0"/>
        <w:spacing w:before="0" w:after="0" w:line="240" w:lineRule="auto"/>
        <w:ind w:firstLine="0"/>
      </w:pPr>
      <w:r>
        <w:rPr>
          <w:rFonts w:ascii="Consolas" w:hAnsi="Consolas" w:eastAsia="宋体"/>
          <w:b w:val="0"/>
          <w:sz w:val="15"/>
        </w:rPr>
        <w:t xml:space="preserve">        s = end</w:t>
      </w:r>
    </w:p>
    <w:p>
      <w:pPr>
        <w:keepNext w:val="0"/>
        <w:widowControl w:val="0"/>
        <w:spacing w:before="0" w:after="0" w:line="240" w:lineRule="auto"/>
        <w:ind w:firstLine="0"/>
      </w:pPr>
      <w:r>
        <w:rPr>
          <w:rFonts w:ascii="Consolas" w:hAnsi="Consolas" w:eastAsia="宋体"/>
          <w:b w:val="0"/>
          <w:sz w:val="15"/>
        </w:rPr>
        <w:t xml:space="preserve">    frame = pd.DataFrame(records, columns=["plan_kwh", "load_kwh", "pv_kwh", "charge_kwh", "discharge_kwh",</w:t>
      </w:r>
    </w:p>
    <w:p>
      <w:pPr>
        <w:keepNext w:val="0"/>
        <w:widowControl w:val="0"/>
        <w:spacing w:before="0" w:after="0" w:line="240" w:lineRule="auto"/>
        <w:ind w:firstLine="0"/>
      </w:pPr>
      <w:r>
        <w:rPr>
          <w:rFonts w:ascii="Consolas" w:hAnsi="Consolas" w:eastAsia="宋体"/>
          <w:b w:val="0"/>
          <w:sz w:val="15"/>
        </w:rPr>
        <w:t xml:space="preserve">                                          "emergency_kwh", "spill_kwh", "soc_start_kwh", "soc_end_kwh", "price"], dtype=float)</w:t>
      </w:r>
    </w:p>
    <w:p>
      <w:pPr>
        <w:keepNext w:val="0"/>
        <w:widowControl w:val="0"/>
        <w:spacing w:before="0" w:after="0" w:line="240" w:lineRule="auto"/>
        <w:ind w:firstLine="0"/>
      </w:pPr>
      <w:r>
        <w:rPr>
          <w:rFonts w:ascii="Consolas" w:hAnsi="Consolas" w:eastAsia="宋体"/>
          <w:b w:val="0"/>
          <w:sz w:val="15"/>
        </w:rPr>
        <w:t xml:space="preserve">    audit_trace(frame, battery=battery, initial=initial)</w:t>
      </w:r>
    </w:p>
    <w:p>
      <w:pPr>
        <w:keepNext w:val="0"/>
        <w:widowControl w:val="0"/>
        <w:spacing w:before="0" w:after="0" w:line="240" w:lineRule="auto"/>
        <w:ind w:firstLine="0"/>
      </w:pPr>
      <w:r>
        <w:rPr>
          <w:rFonts w:ascii="Consolas" w:hAnsi="Consolas" w:eastAsia="宋体"/>
          <w:b w:val="0"/>
          <w:sz w:val="15"/>
        </w:rPr>
        <w:t xml:space="preserve">    return frame</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audit_trace(frame, battery=B, initial=None):</w:t>
      </w:r>
    </w:p>
    <w:p>
      <w:pPr>
        <w:keepNext w:val="0"/>
        <w:widowControl w:val="0"/>
        <w:spacing w:before="0" w:after="0" w:line="240" w:lineRule="auto"/>
        <w:ind w:firstLine="0"/>
      </w:pPr>
      <w:r>
        <w:rPr>
          <w:rFonts w:ascii="Consolas" w:hAnsi="Consolas" w:eastAsia="宋体"/>
          <w:b w:val="0"/>
          <w:sz w:val="15"/>
        </w:rPr>
        <w:t xml:space="preserve">    """Independent vectorized equations, also applicable to saved full-year traces."""</w:t>
      </w:r>
    </w:p>
    <w:p>
      <w:pPr>
        <w:keepNext w:val="0"/>
        <w:widowControl w:val="0"/>
        <w:spacing w:before="0" w:after="0" w:line="240" w:lineRule="auto"/>
        <w:ind w:firstLine="0"/>
      </w:pPr>
      <w:r>
        <w:rPr>
          <w:rFonts w:ascii="Consolas" w:hAnsi="Consolas" w:eastAsia="宋体"/>
          <w:b w:val="0"/>
          <w:sz w:val="15"/>
        </w:rPr>
        <w:t xml:space="preserve">    f = frame</w:t>
      </w:r>
    </w:p>
    <w:p>
      <w:pPr>
        <w:keepNext w:val="0"/>
        <w:widowControl w:val="0"/>
        <w:spacing w:before="0" w:after="0" w:line="240" w:lineRule="auto"/>
        <w:ind w:firstLine="0"/>
      </w:pPr>
      <w:r>
        <w:rPr>
          <w:rFonts w:ascii="Consolas" w:hAnsi="Consolas" w:eastAsia="宋体"/>
          <w:b w:val="0"/>
          <w:sz w:val="15"/>
        </w:rPr>
        <w:t xml:space="preserve">    balance = f.plan_kwh + f.pv_kwh + f.discharge_kwh + f.emergency_kwh - f.load_kwh - f.charge_kwh - f.spill_kwh</w:t>
      </w:r>
    </w:p>
    <w:p>
      <w:pPr>
        <w:keepNext w:val="0"/>
        <w:widowControl w:val="0"/>
        <w:spacing w:before="0" w:after="0" w:line="240" w:lineRule="auto"/>
        <w:ind w:firstLine="0"/>
      </w:pPr>
      <w:r>
        <w:rPr>
          <w:rFonts w:ascii="Consolas" w:hAnsi="Consolas" w:eastAsia="宋体"/>
          <w:b w:val="0"/>
          <w:sz w:val="15"/>
        </w:rPr>
        <w:t xml:space="preserve">    evolution = f.soc_end_kwh - f.soc_start_kwh - battery.eta_c*f.charge_kwh + f.discharge_kwh/battery.eta_d</w:t>
      </w:r>
    </w:p>
    <w:p>
      <w:pPr>
        <w:keepNext w:val="0"/>
        <w:widowControl w:val="0"/>
        <w:spacing w:before="0" w:after="0" w:line="240" w:lineRule="auto"/>
        <w:ind w:firstLine="0"/>
      </w:pPr>
      <w:r>
        <w:rPr>
          <w:rFonts w:ascii="Consolas" w:hAnsi="Consolas" w:eastAsia="宋体"/>
          <w:b w:val="0"/>
          <w:sz w:val="15"/>
        </w:rPr>
        <w:t xml:space="preserve">    continuity = f.soc_start_kwh.to_numpy()[1:] - f.soc_end_kwh.to_numpy()[:-1]</w:t>
      </w:r>
    </w:p>
    <w:p>
      <w:pPr>
        <w:keepNext w:val="0"/>
        <w:widowControl w:val="0"/>
        <w:spacing w:before="0" w:after="0" w:line="240" w:lineRule="auto"/>
        <w:ind w:firstLine="0"/>
      </w:pPr>
      <w:r>
        <w:rPr>
          <w:rFonts w:ascii="Consolas" w:hAnsi="Consolas" w:eastAsia="宋体"/>
          <w:b w:val="0"/>
          <w:sz w:val="15"/>
        </w:rPr>
        <w:t xml:space="preserve">    metrics = {"max_balance_residual_kwh": float(np.max(np.abs(balance))),</w:t>
      </w:r>
    </w:p>
    <w:p>
      <w:pPr>
        <w:keepNext w:val="0"/>
        <w:widowControl w:val="0"/>
        <w:spacing w:before="0" w:after="0" w:line="240" w:lineRule="auto"/>
        <w:ind w:firstLine="0"/>
      </w:pPr>
      <w:r>
        <w:rPr>
          <w:rFonts w:ascii="Consolas" w:hAnsi="Consolas" w:eastAsia="宋体"/>
          <w:b w:val="0"/>
          <w:sz w:val="15"/>
        </w:rPr>
        <w:t xml:space="preserve">               "max_soc_residual_kwh": float(np.max(np.abs(evolution))),</w:t>
      </w:r>
    </w:p>
    <w:p>
      <w:pPr>
        <w:keepNext w:val="0"/>
        <w:widowControl w:val="0"/>
        <w:spacing w:before="0" w:after="0" w:line="240" w:lineRule="auto"/>
        <w:ind w:firstLine="0"/>
      </w:pPr>
      <w:r>
        <w:rPr>
          <w:rFonts w:ascii="Consolas" w:hAnsi="Consolas" w:eastAsia="宋体"/>
          <w:b w:val="0"/>
          <w:sz w:val="15"/>
        </w:rPr>
        <w:t xml:space="preserve">               "max_soc_discontinuity_kwh": float(np.max(np.abs(continuity))) if len(f)&gt;1 else 0,</w:t>
      </w:r>
    </w:p>
    <w:p>
      <w:pPr>
        <w:keepNext w:val="0"/>
        <w:widowControl w:val="0"/>
        <w:spacing w:before="0" w:after="0" w:line="240" w:lineRule="auto"/>
        <w:ind w:firstLine="0"/>
      </w:pPr>
      <w:r>
        <w:rPr>
          <w:rFonts w:ascii="Consolas" w:hAnsi="Consolas" w:eastAsia="宋体"/>
          <w:b w:val="0"/>
          <w:sz w:val="15"/>
        </w:rPr>
        <w:t xml:space="preserve">               "simultaneous_intervals": int(((f.charge_kwh &gt; TOL) &amp; (f.discharge_kwh &gt; TOL)).sum()),</w:t>
      </w:r>
    </w:p>
    <w:p>
      <w:pPr>
        <w:keepNext w:val="0"/>
        <w:widowControl w:val="0"/>
        <w:spacing w:before="0" w:after="0" w:line="240" w:lineRule="auto"/>
        <w:ind w:firstLine="0"/>
      </w:pPr>
      <w:r>
        <w:rPr>
          <w:rFonts w:ascii="Consolas" w:hAnsi="Consolas" w:eastAsia="宋体"/>
          <w:b w:val="0"/>
          <w:sz w:val="15"/>
        </w:rPr>
        <w:t xml:space="preserve">               "min_soc_kwh": float(min(f.soc_start_kwh.min(), f.soc_end_kwh.min())),</w:t>
      </w:r>
    </w:p>
    <w:p>
      <w:pPr>
        <w:keepNext w:val="0"/>
        <w:widowControl w:val="0"/>
        <w:spacing w:before="0" w:after="0" w:line="240" w:lineRule="auto"/>
        <w:ind w:firstLine="0"/>
      </w:pPr>
      <w:r>
        <w:rPr>
          <w:rFonts w:ascii="Consolas" w:hAnsi="Consolas" w:eastAsia="宋体"/>
          <w:b w:val="0"/>
          <w:sz w:val="15"/>
        </w:rPr>
        <w:t xml:space="preserve">               "max_soc_kwh": float(max(f.soc_start_kwh.max(), f.soc_end_kwh.max()))}</w:t>
      </w:r>
    </w:p>
    <w:p>
      <w:pPr>
        <w:keepNext w:val="0"/>
        <w:widowControl w:val="0"/>
        <w:spacing w:before="0" w:after="0" w:line="240" w:lineRule="auto"/>
        <w:ind w:firstLine="0"/>
      </w:pPr>
      <w:r>
        <w:rPr>
          <w:rFonts w:ascii="Consolas" w:hAnsi="Consolas" w:eastAsia="宋体"/>
          <w:b w:val="0"/>
          <w:sz w:val="15"/>
        </w:rPr>
        <w:t xml:space="preserve">    checks = [np.isfinite(f.select_dtypes(include="number").to_numpy()).all(),</w:t>
      </w:r>
    </w:p>
    <w:p>
      <w:pPr>
        <w:keepNext w:val="0"/>
        <w:widowControl w:val="0"/>
        <w:spacing w:before="0" w:after="0" w:line="240" w:lineRule="auto"/>
        <w:ind w:firstLine="0"/>
      </w:pPr>
      <w:r>
        <w:rPr>
          <w:rFonts w:ascii="Consolas" w:hAnsi="Consolas" w:eastAsia="宋体"/>
          <w:b w:val="0"/>
          <w:sz w:val="15"/>
        </w:rPr>
        <w:t xml:space="preserve">              (f[["plan_kwh", "charge_kwh", "discharge_kwh", "emergency_kwh", "spill_kwh"]].to_numpy() &gt;= -TOL).all(),</w:t>
      </w:r>
    </w:p>
    <w:p>
      <w:pPr>
        <w:keepNext w:val="0"/>
        <w:widowControl w:val="0"/>
        <w:spacing w:before="0" w:after="0" w:line="240" w:lineRule="auto"/>
        <w:ind w:firstLine="0"/>
      </w:pPr>
      <w:r>
        <w:rPr>
          <w:rFonts w:ascii="Consolas" w:hAnsi="Consolas" w:eastAsia="宋体"/>
          <w:b w:val="0"/>
          <w:sz w:val="15"/>
        </w:rPr>
        <w:t xml:space="preserve">              metrics["max_balance_residual_kwh"] &lt; TOL, metrics["max_soc_residual_kwh"] &lt; TOL,</w:t>
      </w:r>
    </w:p>
    <w:p>
      <w:pPr>
        <w:keepNext w:val="0"/>
        <w:widowControl w:val="0"/>
        <w:spacing w:before="0" w:after="0" w:line="240" w:lineRule="auto"/>
        <w:ind w:firstLine="0"/>
      </w:pPr>
      <w:r>
        <w:rPr>
          <w:rFonts w:ascii="Consolas" w:hAnsi="Consolas" w:eastAsia="宋体"/>
          <w:b w:val="0"/>
          <w:sz w:val="15"/>
        </w:rPr>
        <w:t xml:space="preserve">              metrics["max_soc_discontinuity_kwh"] &lt; TOL, metrics["simultaneous_intervals"] == 0,</w:t>
      </w:r>
    </w:p>
    <w:p>
      <w:pPr>
        <w:keepNext w:val="0"/>
        <w:widowControl w:val="0"/>
        <w:spacing w:before="0" w:after="0" w:line="240" w:lineRule="auto"/>
        <w:ind w:firstLine="0"/>
      </w:pPr>
      <w:r>
        <w:rPr>
          <w:rFonts w:ascii="Consolas" w:hAnsi="Consolas" w:eastAsia="宋体"/>
          <w:b w:val="0"/>
          <w:sz w:val="15"/>
        </w:rPr>
        <w:t xml:space="preserve">              metrics["min_soc_kwh"] &gt;= battery.minimum-TOL, metrics["max_soc_kwh"] &lt;= battery.maximum+TOL,</w:t>
      </w:r>
    </w:p>
    <w:p>
      <w:pPr>
        <w:keepNext w:val="0"/>
        <w:widowControl w:val="0"/>
        <w:spacing w:before="0" w:after="0" w:line="240" w:lineRule="auto"/>
        <w:ind w:firstLine="0"/>
      </w:pPr>
      <w:r>
        <w:rPr>
          <w:rFonts w:ascii="Consolas" w:hAnsi="Consolas" w:eastAsia="宋体"/>
          <w:b w:val="0"/>
          <w:sz w:val="15"/>
        </w:rPr>
        <w:t xml:space="preserve">              f.charge_kwh.max() &lt;= battery.limit+TOL, f.discharge_kwh.max() &lt;= battery.limit+TOL]</w:t>
      </w:r>
    </w:p>
    <w:p>
      <w:pPr>
        <w:keepNext w:val="0"/>
        <w:widowControl w:val="0"/>
        <w:spacing w:before="0" w:after="0" w:line="240" w:lineRule="auto"/>
        <w:ind w:firstLine="0"/>
      </w:pPr>
      <w:r>
        <w:rPr>
          <w:rFonts w:ascii="Consolas" w:hAnsi="Consolas" w:eastAsia="宋体"/>
          <w:b w:val="0"/>
          <w:sz w:val="15"/>
        </w:rPr>
        <w:t xml:space="preserve">    if initial is not None:</w:t>
      </w:r>
    </w:p>
    <w:p>
      <w:pPr>
        <w:keepNext w:val="0"/>
        <w:widowControl w:val="0"/>
        <w:spacing w:before="0" w:after="0" w:line="240" w:lineRule="auto"/>
        <w:ind w:firstLine="0"/>
      </w:pPr>
      <w:r>
        <w:rPr>
          <w:rFonts w:ascii="Consolas" w:hAnsi="Consolas" w:eastAsia="宋体"/>
          <w:b w:val="0"/>
          <w:sz w:val="15"/>
        </w:rPr>
        <w:t xml:space="preserve">        checks.append(abs(f.soc_start_kwh.iloc[0]-initial) &lt; TOL)</w:t>
      </w:r>
    </w:p>
    <w:p>
      <w:pPr>
        <w:keepNext w:val="0"/>
        <w:widowControl w:val="0"/>
        <w:spacing w:before="0" w:after="0" w:line="240" w:lineRule="auto"/>
        <w:ind w:firstLine="0"/>
      </w:pPr>
      <w:r>
        <w:rPr>
          <w:rFonts w:ascii="Consolas" w:hAnsi="Consolas" w:eastAsia="宋体"/>
          <w:b w:val="0"/>
          <w:sz w:val="15"/>
        </w:rPr>
        <w:t xml:space="preserve">    if not all(checks):</w:t>
      </w:r>
    </w:p>
    <w:p>
      <w:pPr>
        <w:keepNext w:val="0"/>
        <w:widowControl w:val="0"/>
        <w:spacing w:before="0" w:after="0" w:line="240" w:lineRule="auto"/>
        <w:ind w:firstLine="0"/>
      </w:pPr>
      <w:r>
        <w:rPr>
          <w:rFonts w:ascii="Consolas" w:hAnsi="Consolas" w:eastAsia="宋体"/>
          <w:b w:val="0"/>
          <w:sz w:val="15"/>
        </w:rPr>
        <w:t xml:space="preserve">        raise AssertionError(f"Physical audit failed: {metrics}")</w:t>
      </w:r>
    </w:p>
    <w:p>
      <w:pPr>
        <w:keepNext w:val="0"/>
        <w:widowControl w:val="0"/>
        <w:spacing w:before="0" w:after="0" w:line="240" w:lineRule="auto"/>
        <w:ind w:firstLine="0"/>
      </w:pPr>
      <w:r>
        <w:rPr>
          <w:rFonts w:ascii="Consolas" w:hAnsi="Consolas" w:eastAsia="宋体"/>
          <w:b w:val="0"/>
          <w:sz w:val="15"/>
        </w:rPr>
        <w:t xml:space="preserve">    return {**metrics, "pass": True}</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features(history, day, dates):</w:t>
      </w:r>
    </w:p>
    <w:p>
      <w:pPr>
        <w:keepNext w:val="0"/>
        <w:widowControl w:val="0"/>
        <w:spacing w:before="0" w:after="0" w:line="240" w:lineRule="auto"/>
        <w:ind w:firstLine="0"/>
      </w:pPr>
      <w:r>
        <w:rPr>
          <w:rFonts w:ascii="Consolas" w:hAnsi="Consolas" w:eastAsia="宋体"/>
          <w:b w:val="0"/>
          <w:sz w:val="15"/>
        </w:rPr>
        <w:t xml:space="preserve">    """Features for all 144 targets on a day, using completed days only."""</w:t>
      </w:r>
    </w:p>
    <w:p>
      <w:pPr>
        <w:keepNext w:val="0"/>
        <w:widowControl w:val="0"/>
        <w:spacing w:before="0" w:after="0" w:line="240" w:lineRule="auto"/>
        <w:ind w:firstLine="0"/>
      </w:pPr>
      <w:r>
        <w:rPr>
          <w:rFonts w:ascii="Consolas" w:hAnsi="Consolas" w:eastAsia="宋体"/>
          <w:b w:val="0"/>
          <w:sz w:val="15"/>
        </w:rPr>
        <w:t xml:space="preserve">    if day &lt; 7:</w:t>
      </w:r>
    </w:p>
    <w:p>
      <w:pPr>
        <w:keepNext w:val="0"/>
        <w:widowControl w:val="0"/>
        <w:spacing w:before="0" w:after="0" w:line="240" w:lineRule="auto"/>
        <w:ind w:firstLine="0"/>
      </w:pPr>
      <w:r>
        <w:rPr>
          <w:rFonts w:ascii="Consolas" w:hAnsi="Consolas" w:eastAsia="宋体"/>
          <w:b w:val="0"/>
          <w:sz w:val="15"/>
        </w:rPr>
        <w:t xml:space="preserve">        raise ValueError("Seven completed days required")</w:t>
      </w:r>
    </w:p>
    <w:p>
      <w:pPr>
        <w:keepNext w:val="0"/>
        <w:widowControl w:val="0"/>
        <w:spacing w:before="0" w:after="0" w:line="240" w:lineRule="auto"/>
        <w:ind w:firstLine="0"/>
      </w:pPr>
      <w:r>
        <w:rPr>
          <w:rFonts w:ascii="Consolas" w:hAnsi="Consolas" w:eastAsia="宋体"/>
          <w:b w:val="0"/>
          <w:sz w:val="15"/>
        </w:rPr>
        <w:t xml:space="preserve">    past = history[day-7:day]</w:t>
      </w:r>
    </w:p>
    <w:p>
      <w:pPr>
        <w:keepNext w:val="0"/>
        <w:widowControl w:val="0"/>
        <w:spacing w:before="0" w:after="0" w:line="240" w:lineRule="auto"/>
        <w:ind w:firstLine="0"/>
      </w:pPr>
      <w:r>
        <w:rPr>
          <w:rFonts w:ascii="Consolas" w:hAnsi="Consolas" w:eastAsia="宋体"/>
          <w:b w:val="0"/>
          <w:sz w:val="15"/>
        </w:rPr>
        <w:t xml:space="preserve">    h = (np.arange(N)+0.5)/N</w:t>
      </w:r>
    </w:p>
    <w:p>
      <w:pPr>
        <w:keepNext w:val="0"/>
        <w:widowControl w:val="0"/>
        <w:spacing w:before="0" w:after="0" w:line="240" w:lineRule="auto"/>
        <w:ind w:firstLine="0"/>
      </w:pPr>
      <w:r>
        <w:rPr>
          <w:rFonts w:ascii="Consolas" w:hAnsi="Consolas" w:eastAsia="宋体"/>
          <w:b w:val="0"/>
          <w:sz w:val="15"/>
        </w:rPr>
        <w:t xml:space="preserve">    dow = dates[day].dayofweek</w:t>
      </w:r>
    </w:p>
    <w:p>
      <w:pPr>
        <w:keepNext w:val="0"/>
        <w:widowControl w:val="0"/>
        <w:spacing w:before="0" w:after="0" w:line="240" w:lineRule="auto"/>
        <w:ind w:firstLine="0"/>
      </w:pPr>
      <w:r>
        <w:rPr>
          <w:rFonts w:ascii="Consolas" w:hAnsi="Consolas" w:eastAsia="宋体"/>
          <w:b w:val="0"/>
          <w:sz w:val="15"/>
        </w:rPr>
        <w:t xml:space="preserve">    cols = [past[-1], past[-2], past[0], past[-3:].mean(0), past.mean(0), past.std(0),</w:t>
      </w:r>
    </w:p>
    <w:p>
      <w:pPr>
        <w:keepNext w:val="0"/>
        <w:widowControl w:val="0"/>
        <w:spacing w:before="0" w:after="0" w:line="240" w:lineRule="auto"/>
        <w:ind w:firstLine="0"/>
      </w:pPr>
      <w:r>
        <w:rPr>
          <w:rFonts w:ascii="Consolas" w:hAnsi="Consolas" w:eastAsia="宋体"/>
          <w:b w:val="0"/>
          <w:sz w:val="15"/>
        </w:rPr>
        <w:t xml:space="preserve">            np.full(N, past[-1].mean()), np.full(N, past[-3:].mean())]</w:t>
      </w:r>
    </w:p>
    <w:p>
      <w:pPr>
        <w:keepNext w:val="0"/>
        <w:widowControl w:val="0"/>
        <w:spacing w:before="0" w:after="0" w:line="240" w:lineRule="auto"/>
        <w:ind w:firstLine="0"/>
      </w:pPr>
      <w:r>
        <w:rPr>
          <w:rFonts w:ascii="Consolas" w:hAnsi="Consolas" w:eastAsia="宋体"/>
          <w:b w:val="0"/>
          <w:sz w:val="15"/>
        </w:rPr>
        <w:t xml:space="preserve">    for k in (1, 2, 3):</w:t>
      </w:r>
    </w:p>
    <w:p>
      <w:pPr>
        <w:keepNext w:val="0"/>
        <w:widowControl w:val="0"/>
        <w:spacing w:before="0" w:after="0" w:line="240" w:lineRule="auto"/>
        <w:ind w:firstLine="0"/>
      </w:pPr>
      <w:r>
        <w:rPr>
          <w:rFonts w:ascii="Consolas" w:hAnsi="Consolas" w:eastAsia="宋体"/>
          <w:b w:val="0"/>
          <w:sz w:val="15"/>
        </w:rPr>
        <w:t xml:space="preserve">        cols.extend([np.sin(2*np.pi*k*h), np.cos(2*np.pi*k*h)])</w:t>
      </w:r>
    </w:p>
    <w:p>
      <w:pPr>
        <w:keepNext w:val="0"/>
        <w:widowControl w:val="0"/>
        <w:spacing w:before="0" w:after="0" w:line="240" w:lineRule="auto"/>
        <w:ind w:firstLine="0"/>
      </w:pPr>
      <w:r>
        <w:rPr>
          <w:rFonts w:ascii="Consolas" w:hAnsi="Consolas" w:eastAsia="宋体"/>
          <w:b w:val="0"/>
          <w:sz w:val="15"/>
        </w:rPr>
        <w:t xml:space="preserve">    cols.extend([np.full(N, float(dow == k)) for k in range(7)])</w:t>
      </w:r>
    </w:p>
    <w:p>
      <w:pPr>
        <w:keepNext w:val="0"/>
        <w:widowControl w:val="0"/>
        <w:spacing w:before="0" w:after="0" w:line="240" w:lineRule="auto"/>
        <w:ind w:firstLine="0"/>
      </w:pPr>
      <w:r>
        <w:rPr>
          <w:rFonts w:ascii="Consolas" w:hAnsi="Consolas" w:eastAsia="宋体"/>
          <w:b w:val="0"/>
          <w:sz w:val="15"/>
        </w:rPr>
        <w:t xml:space="preserve">    return np.column_stack(cols)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ridge_fit(x, y, alpha):</w:t>
      </w:r>
    </w:p>
    <w:p>
      <w:pPr>
        <w:keepNext w:val="0"/>
        <w:widowControl w:val="0"/>
        <w:spacing w:before="0" w:after="0" w:line="240" w:lineRule="auto"/>
        <w:ind w:firstLine="0"/>
      </w:pPr>
      <w:r>
        <w:rPr>
          <w:rFonts w:ascii="Consolas" w:hAnsi="Consolas" w:eastAsia="宋体"/>
          <w:b w:val="0"/>
          <w:sz w:val="15"/>
        </w:rPr>
        <w:t xml:space="preserve">    """Centered ridge via linear solve; intercept unpenalized, no sklearn required."""</w:t>
      </w:r>
    </w:p>
    <w:p>
      <w:pPr>
        <w:keepNext w:val="0"/>
        <w:widowControl w:val="0"/>
        <w:spacing w:before="0" w:after="0" w:line="240" w:lineRule="auto"/>
        <w:ind w:firstLine="0"/>
      </w:pPr>
      <w:r>
        <w:rPr>
          <w:rFonts w:ascii="Consolas" w:hAnsi="Consolas" w:eastAsia="宋体"/>
          <w:b w:val="0"/>
          <w:sz w:val="15"/>
        </w:rPr>
        <w:t xml:space="preserve">    mean, scale = x.mean(0), x.std(0)</w:t>
      </w:r>
    </w:p>
    <w:p>
      <w:pPr>
        <w:keepNext w:val="0"/>
        <w:widowControl w:val="0"/>
        <w:spacing w:before="0" w:after="0" w:line="240" w:lineRule="auto"/>
        <w:ind w:firstLine="0"/>
      </w:pPr>
      <w:r>
        <w:rPr>
          <w:rFonts w:ascii="Consolas" w:hAnsi="Consolas" w:eastAsia="宋体"/>
          <w:b w:val="0"/>
          <w:sz w:val="15"/>
        </w:rPr>
        <w:t xml:space="preserve">    scale[scale &lt; 1e-10] = 1</w:t>
      </w:r>
    </w:p>
    <w:p>
      <w:pPr>
        <w:keepNext w:val="0"/>
        <w:widowControl w:val="0"/>
        <w:spacing w:before="0" w:after="0" w:line="240" w:lineRule="auto"/>
        <w:ind w:firstLine="0"/>
      </w:pPr>
      <w:r>
        <w:rPr>
          <w:rFonts w:ascii="Consolas" w:hAnsi="Consolas" w:eastAsia="宋体"/>
          <w:b w:val="0"/>
          <w:sz w:val="15"/>
        </w:rPr>
        <w:t xml:space="preserve">    z = (x-mean)/scale</w:t>
      </w:r>
    </w:p>
    <w:p>
      <w:pPr>
        <w:keepNext w:val="0"/>
        <w:widowControl w:val="0"/>
        <w:spacing w:before="0" w:after="0" w:line="240" w:lineRule="auto"/>
        <w:ind w:firstLine="0"/>
      </w:pPr>
      <w:r>
        <w:rPr>
          <w:rFonts w:ascii="Consolas" w:hAnsi="Consolas" w:eastAsia="宋体"/>
          <w:b w:val="0"/>
          <w:sz w:val="15"/>
        </w:rPr>
        <w:t xml:space="preserve">    intercept = float(y.mean())</w:t>
      </w:r>
    </w:p>
    <w:p>
      <w:pPr>
        <w:keepNext w:val="0"/>
        <w:widowControl w:val="0"/>
        <w:spacing w:before="0" w:after="0" w:line="240" w:lineRule="auto"/>
        <w:ind w:firstLine="0"/>
      </w:pPr>
      <w:r>
        <w:rPr>
          <w:rFonts w:ascii="Consolas" w:hAnsi="Consolas" w:eastAsia="宋体"/>
          <w:b w:val="0"/>
          <w:sz w:val="15"/>
        </w:rPr>
        <w:t xml:space="preserve">    coef = np.linalg.solve(z.T@z + alpha*np.eye(z.shape[1]), z.T@(y-intercept))</w:t>
      </w:r>
    </w:p>
    <w:p>
      <w:pPr>
        <w:keepNext w:val="0"/>
        <w:widowControl w:val="0"/>
        <w:spacing w:before="0" w:after="0" w:line="240" w:lineRule="auto"/>
        <w:ind w:firstLine="0"/>
      </w:pPr>
      <w:r>
        <w:rPr>
          <w:rFonts w:ascii="Consolas" w:hAnsi="Consolas" w:eastAsia="宋体"/>
          <w:b w:val="0"/>
          <w:sz w:val="15"/>
        </w:rPr>
        <w:t xml:space="preserve">    return mean, scale, coef, intercept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forecasts(data, method, alphas=(10.0, 10.0), stop=365):</w:t>
      </w:r>
    </w:p>
    <w:p>
      <w:pPr>
        <w:keepNext w:val="0"/>
        <w:widowControl w:val="0"/>
        <w:spacing w:before="0" w:after="0" w:line="240" w:lineRule="auto"/>
        <w:ind w:firstLine="0"/>
      </w:pPr>
      <w:r>
        <w:rPr>
          <w:rFonts w:ascii="Consolas" w:hAnsi="Consolas" w:eastAsia="宋体"/>
          <w:b w:val="0"/>
          <w:sz w:val="15"/>
        </w:rPr>
        <w:t xml:space="preserve">    pred, fit_dates = {}, []</w:t>
      </w:r>
    </w:p>
    <w:p>
      <w:pPr>
        <w:keepNext w:val="0"/>
        <w:widowControl w:val="0"/>
        <w:spacing w:before="0" w:after="0" w:line="240" w:lineRule="auto"/>
        <w:ind w:firstLine="0"/>
      </w:pPr>
      <w:r>
        <w:rPr>
          <w:rFonts w:ascii="Consolas" w:hAnsi="Consolas" w:eastAsia="宋体"/>
          <w:b w:val="0"/>
          <w:sz w:val="15"/>
        </w:rPr>
        <w:t xml:space="preserve">    for k, alpha in zip(("load", "pv"), alphas):</w:t>
      </w:r>
    </w:p>
    <w:p>
      <w:pPr>
        <w:keepNext w:val="0"/>
        <w:widowControl w:val="0"/>
        <w:spacing w:before="0" w:after="0" w:line="240" w:lineRule="auto"/>
        <w:ind w:firstLine="0"/>
      </w:pPr>
      <w:r>
        <w:rPr>
          <w:rFonts w:ascii="Consolas" w:hAnsi="Consolas" w:eastAsia="宋体"/>
          <w:b w:val="0"/>
          <w:sz w:val="15"/>
        </w:rPr>
        <w:t xml:space="preserve">        values = data[k]</w:t>
      </w:r>
    </w:p>
    <w:p>
      <w:pPr>
        <w:keepNext w:val="0"/>
        <w:widowControl w:val="0"/>
        <w:spacing w:before="0" w:after="0" w:line="240" w:lineRule="auto"/>
        <w:ind w:firstLine="0"/>
      </w:pPr>
      <w:r>
        <w:rPr>
          <w:rFonts w:ascii="Consolas" w:hAnsi="Consolas" w:eastAsia="宋体"/>
          <w:b w:val="0"/>
          <w:sz w:val="15"/>
        </w:rPr>
        <w:t xml:space="preserve">        out = np.zeros((stop, N))</w:t>
      </w:r>
    </w:p>
    <w:p>
      <w:pPr>
        <w:keepNext w:val="0"/>
        <w:widowControl w:val="0"/>
        <w:spacing w:before="0" w:after="0" w:line="240" w:lineRule="auto"/>
        <w:ind w:firstLine="0"/>
      </w:pPr>
      <w:r>
        <w:rPr>
          <w:rFonts w:ascii="Consolas" w:hAnsi="Consolas" w:eastAsia="宋体"/>
          <w:b w:val="0"/>
          <w:sz w:val="15"/>
        </w:rPr>
        <w:t xml:space="preserve">        model, fitted_on = None, -1</w:t>
      </w:r>
    </w:p>
    <w:p>
      <w:pPr>
        <w:keepNext w:val="0"/>
        <w:widowControl w:val="0"/>
        <w:spacing w:before="0" w:after="0" w:line="240" w:lineRule="auto"/>
        <w:ind w:firstLine="0"/>
      </w:pPr>
      <w:r>
        <w:rPr>
          <w:rFonts w:ascii="Consolas" w:hAnsi="Consolas" w:eastAsia="宋体"/>
          <w:b w:val="0"/>
          <w:sz w:val="15"/>
        </w:rPr>
        <w:t xml:space="preserve">        all_x = {d: features(values, d, data["dates"]) for d in range(7, stop)}</w:t>
      </w:r>
    </w:p>
    <w:p>
      <w:pPr>
        <w:keepNext w:val="0"/>
        <w:widowControl w:val="0"/>
        <w:spacing w:before="0" w:after="0" w:line="240" w:lineRule="auto"/>
        <w:ind w:firstLine="0"/>
      </w:pPr>
      <w:r>
        <w:rPr>
          <w:rFonts w:ascii="Consolas" w:hAnsi="Consolas" w:eastAsia="宋体"/>
          <w:b w:val="0"/>
          <w:sz w:val="15"/>
        </w:rPr>
        <w:t xml:space="preserve">        for d in range(stop):</w:t>
      </w:r>
    </w:p>
    <w:p>
      <w:pPr>
        <w:keepNext w:val="0"/>
        <w:widowControl w:val="0"/>
        <w:spacing w:before="0" w:after="0" w:line="240" w:lineRule="auto"/>
        <w:ind w:firstLine="0"/>
      </w:pPr>
      <w:r>
        <w:rPr>
          <w:rFonts w:ascii="Consolas" w:hAnsi="Consolas" w:eastAsia="宋体"/>
          <w:b w:val="0"/>
          <w:sz w:val="15"/>
        </w:rPr>
        <w:t xml:space="preserve">            if d == 0:</w:t>
      </w:r>
    </w:p>
    <w:p>
      <w:pPr>
        <w:keepNext w:val="0"/>
        <w:widowControl w:val="0"/>
        <w:spacing w:before="0" w:after="0" w:line="240" w:lineRule="auto"/>
        <w:ind w:firstLine="0"/>
      </w:pPr>
      <w:r>
        <w:rPr>
          <w:rFonts w:ascii="Consolas" w:hAnsi="Consolas" w:eastAsia="宋体"/>
          <w:b w:val="0"/>
          <w:sz w:val="15"/>
        </w:rPr>
        <w:t xml:space="preserve">                out[d] = data[f"q1_{k}"]</w:t>
      </w:r>
    </w:p>
    <w:p>
      <w:pPr>
        <w:keepNext w:val="0"/>
        <w:widowControl w:val="0"/>
        <w:spacing w:before="0" w:after="0" w:line="240" w:lineRule="auto"/>
        <w:ind w:firstLine="0"/>
      </w:pPr>
      <w:r>
        <w:rPr>
          <w:rFonts w:ascii="Consolas" w:hAnsi="Consolas" w:eastAsia="宋体"/>
          <w:b w:val="0"/>
          <w:sz w:val="15"/>
        </w:rPr>
        <w:t xml:space="preserve">            elif d &lt; 7:</w:t>
      </w:r>
    </w:p>
    <w:p>
      <w:pPr>
        <w:keepNext w:val="0"/>
        <w:widowControl w:val="0"/>
        <w:spacing w:before="0" w:after="0" w:line="240" w:lineRule="auto"/>
        <w:ind w:firstLine="0"/>
      </w:pPr>
      <w:r>
        <w:rPr>
          <w:rFonts w:ascii="Consolas" w:hAnsi="Consolas" w:eastAsia="宋体"/>
          <w:b w:val="0"/>
          <w:sz w:val="15"/>
        </w:rPr>
        <w:t xml:space="preserve">                out[d] = values[max(0,d-3):d].mean(0)</w:t>
      </w:r>
    </w:p>
    <w:p>
      <w:pPr>
        <w:keepNext w:val="0"/>
        <w:widowControl w:val="0"/>
        <w:spacing w:before="0" w:after="0" w:line="240" w:lineRule="auto"/>
        <w:ind w:firstLine="0"/>
      </w:pPr>
      <w:r>
        <w:rPr>
          <w:rFonts w:ascii="Consolas" w:hAnsi="Consolas" w:eastAsia="宋体"/>
          <w:b w:val="0"/>
          <w:sz w:val="15"/>
        </w:rPr>
        <w:t xml:space="preserve">            elif method == "seasonal" or d &lt; 14:</w:t>
      </w:r>
    </w:p>
    <w:p>
      <w:pPr>
        <w:keepNext w:val="0"/>
        <w:widowControl w:val="0"/>
        <w:spacing w:before="0" w:after="0" w:line="240" w:lineRule="auto"/>
        <w:ind w:firstLine="0"/>
      </w:pPr>
      <w:r>
        <w:rPr>
          <w:rFonts w:ascii="Consolas" w:hAnsi="Consolas" w:eastAsia="宋体"/>
          <w:b w:val="0"/>
          <w:sz w:val="15"/>
        </w:rPr>
        <w:t xml:space="preserve">                out[d] = 0.5*values[d-1] + 0.5*values[d-7]</w:t>
      </w:r>
    </w:p>
    <w:p>
      <w:pPr>
        <w:keepNext w:val="0"/>
        <w:widowControl w:val="0"/>
        <w:spacing w:before="0" w:after="0" w:line="240" w:lineRule="auto"/>
        <w:ind w:firstLine="0"/>
      </w:pPr>
      <w:r>
        <w:rPr>
          <w:rFonts w:ascii="Consolas" w:hAnsi="Consolas" w:eastAsia="宋体"/>
          <w:b w:val="0"/>
          <w:sz w:val="15"/>
        </w:rPr>
        <w:t xml:space="preserve">            else:</w:t>
      </w:r>
    </w:p>
    <w:p>
      <w:pPr>
        <w:keepNext w:val="0"/>
        <w:widowControl w:val="0"/>
        <w:spacing w:before="0" w:after="0" w:line="240" w:lineRule="auto"/>
        <w:ind w:firstLine="0"/>
      </w:pPr>
      <w:r>
        <w:rPr>
          <w:rFonts w:ascii="Consolas" w:hAnsi="Consolas" w:eastAsia="宋体"/>
          <w:b w:val="0"/>
          <w:sz w:val="15"/>
        </w:rPr>
        <w:t xml:space="preserve">                if model is None or d-fitted_on &gt;= 7:</w:t>
      </w:r>
    </w:p>
    <w:p>
      <w:pPr>
        <w:keepNext w:val="0"/>
        <w:widowControl w:val="0"/>
        <w:spacing w:before="0" w:after="0" w:line="240" w:lineRule="auto"/>
        <w:ind w:firstLine="0"/>
      </w:pPr>
      <w:r>
        <w:rPr>
          <w:rFonts w:ascii="Consolas" w:hAnsi="Consolas" w:eastAsia="宋体"/>
          <w:b w:val="0"/>
          <w:sz w:val="15"/>
        </w:rPr>
        <w:t xml:space="preserve">                    training_days = range(max(7,d-60), d)</w:t>
      </w:r>
    </w:p>
    <w:p>
      <w:pPr>
        <w:keepNext w:val="0"/>
        <w:widowControl w:val="0"/>
        <w:spacing w:before="0" w:after="0" w:line="240" w:lineRule="auto"/>
        <w:ind w:firstLine="0"/>
      </w:pPr>
      <w:r>
        <w:rPr>
          <w:rFonts w:ascii="Consolas" w:hAnsi="Consolas" w:eastAsia="宋体"/>
          <w:b w:val="0"/>
          <w:sz w:val="15"/>
        </w:rPr>
        <w:t xml:space="preserve">                    x = np.concatenate([all_x[j] for j in training_days])</w:t>
      </w:r>
    </w:p>
    <w:p>
      <w:pPr>
        <w:keepNext w:val="0"/>
        <w:widowControl w:val="0"/>
        <w:spacing w:before="0" w:after="0" w:line="240" w:lineRule="auto"/>
        <w:ind w:firstLine="0"/>
      </w:pPr>
      <w:r>
        <w:rPr>
          <w:rFonts w:ascii="Consolas" w:hAnsi="Consolas" w:eastAsia="宋体"/>
          <w:b w:val="0"/>
          <w:sz w:val="15"/>
        </w:rPr>
        <w:t xml:space="preserve">                    y = values[max(7,d-60):d].ravel()</w:t>
      </w:r>
    </w:p>
    <w:p>
      <w:pPr>
        <w:keepNext w:val="0"/>
        <w:widowControl w:val="0"/>
        <w:spacing w:before="0" w:after="0" w:line="240" w:lineRule="auto"/>
        <w:ind w:firstLine="0"/>
      </w:pPr>
      <w:r>
        <w:rPr>
          <w:rFonts w:ascii="Consolas" w:hAnsi="Consolas" w:eastAsia="宋体"/>
          <w:b w:val="0"/>
          <w:sz w:val="15"/>
        </w:rPr>
        <w:t xml:space="preserve">                    model = ridge_fit(x, y, alpha)</w:t>
      </w:r>
    </w:p>
    <w:p>
      <w:pPr>
        <w:keepNext w:val="0"/>
        <w:widowControl w:val="0"/>
        <w:spacing w:before="0" w:after="0" w:line="240" w:lineRule="auto"/>
        <w:ind w:firstLine="0"/>
      </w:pPr>
      <w:r>
        <w:rPr>
          <w:rFonts w:ascii="Consolas" w:hAnsi="Consolas" w:eastAsia="宋体"/>
          <w:b w:val="0"/>
          <w:sz w:val="15"/>
        </w:rPr>
        <w:t xml:space="preserve">                    fitted_on = d</w:t>
      </w:r>
    </w:p>
    <w:p>
      <w:pPr>
        <w:keepNext w:val="0"/>
        <w:widowControl w:val="0"/>
        <w:spacing w:before="0" w:after="0" w:line="240" w:lineRule="auto"/>
        <w:ind w:firstLine="0"/>
      </w:pPr>
      <w:r>
        <w:rPr>
          <w:rFonts w:ascii="Consolas" w:hAnsi="Consolas" w:eastAsia="宋体"/>
          <w:b w:val="0"/>
          <w:sz w:val="15"/>
        </w:rPr>
        <w:t xml:space="preserve">                    fit_dates.append({"variable": k, "decision_date": str(data["dates"][d].date()),</w:t>
      </w:r>
    </w:p>
    <w:p>
      <w:pPr>
        <w:keepNext w:val="0"/>
        <w:widowControl w:val="0"/>
        <w:spacing w:before="0" w:after="0" w:line="240" w:lineRule="auto"/>
        <w:ind w:firstLine="0"/>
      </w:pPr>
      <w:r>
        <w:rPr>
          <w:rFonts w:ascii="Consolas" w:hAnsi="Consolas" w:eastAsia="宋体"/>
          <w:b w:val="0"/>
          <w:sz w:val="15"/>
        </w:rPr>
        <w:t xml:space="preserve">                                      "fit_until": str(data["dates"][d-1].date()), "alpha": alpha,</w:t>
      </w:r>
    </w:p>
    <w:p>
      <w:pPr>
        <w:keepNext w:val="0"/>
        <w:widowControl w:val="0"/>
        <w:spacing w:before="0" w:after="0" w:line="240" w:lineRule="auto"/>
        <w:ind w:firstLine="0"/>
      </w:pPr>
      <w:r>
        <w:rPr>
          <w:rFonts w:ascii="Consolas" w:hAnsi="Consolas" w:eastAsia="宋体"/>
          <w:b w:val="0"/>
          <w:sz w:val="15"/>
        </w:rPr>
        <w:t xml:space="preserve">                                      "training_rows": len(y)})</w:t>
      </w:r>
    </w:p>
    <w:p>
      <w:pPr>
        <w:keepNext w:val="0"/>
        <w:widowControl w:val="0"/>
        <w:spacing w:before="0" w:after="0" w:line="240" w:lineRule="auto"/>
        <w:ind w:firstLine="0"/>
      </w:pPr>
      <w:r>
        <w:rPr>
          <w:rFonts w:ascii="Consolas" w:hAnsi="Consolas" w:eastAsia="宋体"/>
          <w:b w:val="0"/>
          <w:sz w:val="15"/>
        </w:rPr>
        <w:t xml:space="preserve">                mean, scale, coef, intercept = model</w:t>
      </w:r>
    </w:p>
    <w:p>
      <w:pPr>
        <w:keepNext w:val="0"/>
        <w:widowControl w:val="0"/>
        <w:spacing w:before="0" w:after="0" w:line="240" w:lineRule="auto"/>
        <w:ind w:firstLine="0"/>
      </w:pPr>
      <w:r>
        <w:rPr>
          <w:rFonts w:ascii="Consolas" w:hAnsi="Consolas" w:eastAsia="宋体"/>
          <w:b w:val="0"/>
          <w:sz w:val="15"/>
        </w:rPr>
        <w:t xml:space="preserve">                out[d] = ((all_x[d]-mean)/scale)@coef+intercept</w:t>
      </w:r>
    </w:p>
    <w:p>
      <w:pPr>
        <w:keepNext w:val="0"/>
        <w:widowControl w:val="0"/>
        <w:spacing w:before="0" w:after="0" w:line="240" w:lineRule="auto"/>
        <w:ind w:firstLine="0"/>
      </w:pPr>
      <w:r>
        <w:rPr>
          <w:rFonts w:ascii="Consolas" w:hAnsi="Consolas" w:eastAsia="宋体"/>
          <w:b w:val="0"/>
          <w:sz w:val="15"/>
        </w:rPr>
        <w:t xml:space="preserve">            out[d] = np.maximum(out[d], 0)</w:t>
      </w:r>
    </w:p>
    <w:p>
      <w:pPr>
        <w:keepNext w:val="0"/>
        <w:widowControl w:val="0"/>
        <w:spacing w:before="0" w:after="0" w:line="240" w:lineRule="auto"/>
        <w:ind w:firstLine="0"/>
      </w:pPr>
      <w:r>
        <w:rPr>
          <w:rFonts w:ascii="Consolas" w:hAnsi="Consolas" w:eastAsia="宋体"/>
          <w:b w:val="0"/>
          <w:sz w:val="15"/>
        </w:rPr>
        <w:t xml:space="preserve">            if k == "pv" and d:</w:t>
      </w:r>
    </w:p>
    <w:p>
      <w:pPr>
        <w:keepNext w:val="0"/>
        <w:widowControl w:val="0"/>
        <w:spacing w:before="0" w:after="0" w:line="240" w:lineRule="auto"/>
        <w:ind w:firstLine="0"/>
      </w:pPr>
      <w:r>
        <w:rPr>
          <w:rFonts w:ascii="Consolas" w:hAnsi="Consolas" w:eastAsia="宋体"/>
          <w:b w:val="0"/>
          <w:sz w:val="15"/>
        </w:rPr>
        <w:t xml:space="preserve">                out[d, values[max(0,d-7):d].max(0) == 0] = 0</w:t>
      </w:r>
    </w:p>
    <w:p>
      <w:pPr>
        <w:keepNext w:val="0"/>
        <w:widowControl w:val="0"/>
        <w:spacing w:before="0" w:after="0" w:line="240" w:lineRule="auto"/>
        <w:ind w:firstLine="0"/>
      </w:pPr>
      <w:r>
        <w:rPr>
          <w:rFonts w:ascii="Consolas" w:hAnsi="Consolas" w:eastAsia="宋体"/>
          <w:b w:val="0"/>
          <w:sz w:val="15"/>
        </w:rPr>
        <w:t xml:space="preserve">        pred[k] = out</w:t>
      </w:r>
    </w:p>
    <w:p>
      <w:pPr>
        <w:keepNext w:val="0"/>
        <w:widowControl w:val="0"/>
        <w:spacing w:before="0" w:after="0" w:line="240" w:lineRule="auto"/>
        <w:ind w:firstLine="0"/>
      </w:pPr>
      <w:r>
        <w:rPr>
          <w:rFonts w:ascii="Consolas" w:hAnsi="Consolas" w:eastAsia="宋体"/>
          <w:b w:val="0"/>
          <w:sz w:val="15"/>
        </w:rPr>
        <w:t xml:space="preserve">    return pred, fit_dates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reserve(data, forecast, day, quantile):</w:t>
      </w:r>
    </w:p>
    <w:p>
      <w:pPr>
        <w:keepNext w:val="0"/>
        <w:widowControl w:val="0"/>
        <w:spacing w:before="0" w:after="0" w:line="240" w:lineRule="auto"/>
        <w:ind w:firstLine="0"/>
      </w:pPr>
      <w:r>
        <w:rPr>
          <w:rFonts w:ascii="Consolas" w:hAnsi="Consolas" w:eastAsia="宋体"/>
          <w:b w:val="0"/>
          <w:sz w:val="15"/>
        </w:rPr>
        <w:t xml:space="preserve">    if quantile == 0 or day &lt; 7:</w:t>
      </w:r>
    </w:p>
    <w:p>
      <w:pPr>
        <w:keepNext w:val="0"/>
        <w:widowControl w:val="0"/>
        <w:spacing w:before="0" w:after="0" w:line="240" w:lineRule="auto"/>
        <w:ind w:firstLine="0"/>
      </w:pPr>
      <w:r>
        <w:rPr>
          <w:rFonts w:ascii="Consolas" w:hAnsi="Consolas" w:eastAsia="宋体"/>
          <w:b w:val="0"/>
          <w:sz w:val="15"/>
        </w:rPr>
        <w:t xml:space="preserve">        return np.zeros(N)</w:t>
      </w:r>
    </w:p>
    <w:p>
      <w:pPr>
        <w:keepNext w:val="0"/>
        <w:widowControl w:val="0"/>
        <w:spacing w:before="0" w:after="0" w:line="240" w:lineRule="auto"/>
        <w:ind w:firstLine="0"/>
      </w:pPr>
      <w:r>
        <w:rPr>
          <w:rFonts w:ascii="Consolas" w:hAnsi="Consolas" w:eastAsia="宋体"/>
          <w:b w:val="0"/>
          <w:sz w:val="15"/>
        </w:rPr>
        <w:t xml:space="preserve">    start = max(1, day-28)</w:t>
      </w:r>
    </w:p>
    <w:p>
      <w:pPr>
        <w:keepNext w:val="0"/>
        <w:widowControl w:val="0"/>
        <w:spacing w:before="0" w:after="0" w:line="240" w:lineRule="auto"/>
        <w:ind w:firstLine="0"/>
      </w:pPr>
      <w:r>
        <w:rPr>
          <w:rFonts w:ascii="Consolas" w:hAnsi="Consolas" w:eastAsia="宋体"/>
          <w:b w:val="0"/>
          <w:sz w:val="15"/>
        </w:rPr>
        <w:t xml:space="preserve">    errors = (data["load"][start:day]-data["pv"][start:day]</w:t>
      </w:r>
    </w:p>
    <w:p>
      <w:pPr>
        <w:keepNext w:val="0"/>
        <w:widowControl w:val="0"/>
        <w:spacing w:before="0" w:after="0" w:line="240" w:lineRule="auto"/>
        <w:ind w:firstLine="0"/>
      </w:pPr>
      <w:r>
        <w:rPr>
          <w:rFonts w:ascii="Consolas" w:hAnsi="Consolas" w:eastAsia="宋体"/>
          <w:b w:val="0"/>
          <w:sz w:val="15"/>
        </w:rPr>
        <w:t xml:space="preserve">              -forecast["load"][start:day]+forecast["pv"][start:day])</w:t>
      </w:r>
    </w:p>
    <w:p>
      <w:pPr>
        <w:keepNext w:val="0"/>
        <w:widowControl w:val="0"/>
        <w:spacing w:before="0" w:after="0" w:line="240" w:lineRule="auto"/>
        <w:ind w:firstLine="0"/>
      </w:pPr>
      <w:r>
        <w:rPr>
          <w:rFonts w:ascii="Consolas" w:hAnsi="Consolas" w:eastAsia="宋体"/>
          <w:b w:val="0"/>
          <w:sz w:val="15"/>
        </w:rPr>
        <w:t xml:space="preserve">    # Pool +/- three slots; no wrap at the day boundary, no future residuals.</w:t>
      </w:r>
    </w:p>
    <w:p>
      <w:pPr>
        <w:keepNext w:val="0"/>
        <w:widowControl w:val="0"/>
        <w:spacing w:before="0" w:after="0" w:line="240" w:lineRule="auto"/>
        <w:ind w:firstLine="0"/>
      </w:pPr>
      <w:r>
        <w:rPr>
          <w:rFonts w:ascii="Consolas" w:hAnsi="Consolas" w:eastAsia="宋体"/>
          <w:b w:val="0"/>
          <w:sz w:val="15"/>
        </w:rPr>
        <w:t xml:space="preserve">    return np.array([max(0.0, float(np.quantile(errors[:,max(0,t-3):min(N,t+4)], quantile))) for t in range(N)])</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summarize_day(f, date, name, seconds, gap=0.0):</w:t>
      </w:r>
    </w:p>
    <w:p>
      <w:pPr>
        <w:keepNext w:val="0"/>
        <w:widowControl w:val="0"/>
        <w:spacing w:before="0" w:after="0" w:line="240" w:lineRule="auto"/>
        <w:ind w:firstLine="0"/>
      </w:pPr>
      <w:r>
        <w:rPr>
          <w:rFonts w:ascii="Consolas" w:hAnsi="Consolas" w:eastAsia="宋体"/>
          <w:b w:val="0"/>
          <w:sz w:val="15"/>
        </w:rPr>
        <w:t xml:space="preserve">    normal = float(np.dot(f.plan_kwh, f.price))</w:t>
      </w:r>
    </w:p>
    <w:p>
      <w:pPr>
        <w:keepNext w:val="0"/>
        <w:widowControl w:val="0"/>
        <w:spacing w:before="0" w:after="0" w:line="240" w:lineRule="auto"/>
        <w:ind w:firstLine="0"/>
      </w:pPr>
      <w:r>
        <w:rPr>
          <w:rFonts w:ascii="Consolas" w:hAnsi="Consolas" w:eastAsia="宋体"/>
          <w:b w:val="0"/>
          <w:sz w:val="15"/>
        </w:rPr>
        <w:t xml:space="preserve">    emergency = float(5*np.dot(f.emergency_kwh, f.price))</w:t>
      </w:r>
    </w:p>
    <w:p>
      <w:pPr>
        <w:keepNext w:val="0"/>
        <w:widowControl w:val="0"/>
        <w:spacing w:before="0" w:after="0" w:line="240" w:lineRule="auto"/>
        <w:ind w:firstLine="0"/>
      </w:pPr>
      <w:r>
        <w:rPr>
          <w:rFonts w:ascii="Consolas" w:hAnsi="Consolas" w:eastAsia="宋体"/>
          <w:b w:val="0"/>
          <w:sz w:val="15"/>
        </w:rPr>
        <w:t xml:space="preserve">    return {"date": str(date.date()), "strategy": name, "normal_cost_yuan": normal,</w:t>
      </w:r>
    </w:p>
    <w:p>
      <w:pPr>
        <w:keepNext w:val="0"/>
        <w:widowControl w:val="0"/>
        <w:spacing w:before="0" w:after="0" w:line="240" w:lineRule="auto"/>
        <w:ind w:firstLine="0"/>
      </w:pPr>
      <w:r>
        <w:rPr>
          <w:rFonts w:ascii="Consolas" w:hAnsi="Consolas" w:eastAsia="宋体"/>
          <w:b w:val="0"/>
          <w:sz w:val="15"/>
        </w:rPr>
        <w:t xml:space="preserve">            "emergency_cost_yuan": emergency, "total_cost_yuan": normal+emergency,</w:t>
      </w:r>
    </w:p>
    <w:p>
      <w:pPr>
        <w:keepNext w:val="0"/>
        <w:widowControl w:val="0"/>
        <w:spacing w:before="0" w:after="0" w:line="240" w:lineRule="auto"/>
        <w:ind w:firstLine="0"/>
      </w:pPr>
      <w:r>
        <w:rPr>
          <w:rFonts w:ascii="Consolas" w:hAnsi="Consolas" w:eastAsia="宋体"/>
          <w:b w:val="0"/>
          <w:sz w:val="15"/>
        </w:rPr>
        <w:t xml:space="preserve">            "plan_kwh": float(f.plan_kwh.sum()), "emergency_kwh": float(f.emergency_kwh.sum()),</w:t>
      </w:r>
    </w:p>
    <w:p>
      <w:pPr>
        <w:keepNext w:val="0"/>
        <w:widowControl w:val="0"/>
        <w:spacing w:before="0" w:after="0" w:line="240" w:lineRule="auto"/>
        <w:ind w:firstLine="0"/>
      </w:pPr>
      <w:r>
        <w:rPr>
          <w:rFonts w:ascii="Consolas" w:hAnsi="Consolas" w:eastAsia="宋体"/>
          <w:b w:val="0"/>
          <w:sz w:val="15"/>
        </w:rPr>
        <w:t xml:space="preserve">            "emergency_intervals": int((f.emergency_kwh&gt;TOL).sum()), "spill_kwh": float(f.spill_kwh.sum()),</w:t>
      </w:r>
    </w:p>
    <w:p>
      <w:pPr>
        <w:keepNext w:val="0"/>
        <w:widowControl w:val="0"/>
        <w:spacing w:before="0" w:after="0" w:line="240" w:lineRule="auto"/>
        <w:ind w:firstLine="0"/>
      </w:pPr>
      <w:r>
        <w:rPr>
          <w:rFonts w:ascii="Consolas" w:hAnsi="Consolas" w:eastAsia="宋体"/>
          <w:b w:val="0"/>
          <w:sz w:val="15"/>
        </w:rPr>
        <w:t xml:space="preserve">            "charge_kwh": float(f.charge_kwh.sum()), "discharge_kwh": float(f.discharge_kwh.sum()),</w:t>
      </w:r>
    </w:p>
    <w:p>
      <w:pPr>
        <w:keepNext w:val="0"/>
        <w:widowControl w:val="0"/>
        <w:spacing w:before="0" w:after="0" w:line="240" w:lineRule="auto"/>
        <w:ind w:firstLine="0"/>
      </w:pPr>
      <w:r>
        <w:rPr>
          <w:rFonts w:ascii="Consolas" w:hAnsi="Consolas" w:eastAsia="宋体"/>
          <w:b w:val="0"/>
          <w:sz w:val="15"/>
        </w:rPr>
        <w:t xml:space="preserve">            "soc_start_kwh": float(f.soc_start_kwh.iloc[0]), "soc_end_kwh": float(f.soc_end_kwh.iloc[-1]),</w:t>
      </w:r>
    </w:p>
    <w:p>
      <w:pPr>
        <w:keepNext w:val="0"/>
        <w:widowControl w:val="0"/>
        <w:spacing w:before="0" w:after="0" w:line="240" w:lineRule="auto"/>
        <w:ind w:firstLine="0"/>
      </w:pPr>
      <w:r>
        <w:rPr>
          <w:rFonts w:ascii="Consolas" w:hAnsi="Consolas" w:eastAsia="宋体"/>
          <w:b w:val="0"/>
          <w:sz w:val="15"/>
        </w:rPr>
        <w:t xml:space="preserve">            "solve_seconds": seconds, "mip_gap": gap}</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backtest(data, forecast, start, stop, initial, quantile, name, retain=True):</w:t>
      </w:r>
    </w:p>
    <w:p>
      <w:pPr>
        <w:keepNext w:val="0"/>
        <w:widowControl w:val="0"/>
        <w:spacing w:before="0" w:after="0" w:line="240" w:lineRule="auto"/>
        <w:ind w:firstLine="0"/>
      </w:pPr>
      <w:r>
        <w:rPr>
          <w:rFonts w:ascii="Consolas" w:hAnsi="Consolas" w:eastAsia="宋体"/>
          <w:b w:val="0"/>
          <w:sz w:val="15"/>
        </w:rPr>
        <w:t xml:space="preserve">    s, daily, frames = initial, [], []</w:t>
      </w:r>
    </w:p>
    <w:p>
      <w:pPr>
        <w:keepNext w:val="0"/>
        <w:widowControl w:val="0"/>
        <w:spacing w:before="0" w:after="0" w:line="240" w:lineRule="auto"/>
        <w:ind w:firstLine="0"/>
      </w:pPr>
      <w:r>
        <w:rPr>
          <w:rFonts w:ascii="Consolas" w:hAnsi="Consolas" w:eastAsia="宋体"/>
          <w:b w:val="0"/>
          <w:sz w:val="15"/>
        </w:rPr>
        <w:t xml:space="preserve">    for d in range(start,stop):</w:t>
      </w:r>
    </w:p>
    <w:p>
      <w:pPr>
        <w:keepNext w:val="0"/>
        <w:widowControl w:val="0"/>
        <w:spacing w:before="0" w:after="0" w:line="240" w:lineRule="auto"/>
        <w:ind w:firstLine="0"/>
      </w:pPr>
      <w:r>
        <w:rPr>
          <w:rFonts w:ascii="Consolas" w:hAnsi="Consolas" w:eastAsia="宋体"/>
          <w:b w:val="0"/>
          <w:sz w:val="15"/>
        </w:rPr>
        <w:t xml:space="preserve">        buffer = reserve(data, forecast, d, quantile)</w:t>
      </w:r>
    </w:p>
    <w:p>
      <w:pPr>
        <w:keepNext w:val="0"/>
        <w:widowControl w:val="0"/>
        <w:spacing w:before="0" w:after="0" w:line="240" w:lineRule="auto"/>
        <w:ind w:firstLine="0"/>
      </w:pPr>
      <w:r>
        <w:rPr>
          <w:rFonts w:ascii="Consolas" w:hAnsi="Consolas" w:eastAsia="宋体"/>
          <w:b w:val="0"/>
          <w:sz w:val="15"/>
        </w:rPr>
        <w:t xml:space="preserve">        nominal, meta = optimize_day(forecast["load"][d]+buffer, forecast["pv"][d], data["price"], s)</w:t>
      </w:r>
    </w:p>
    <w:p>
      <w:pPr>
        <w:keepNext w:val="0"/>
        <w:widowControl w:val="0"/>
        <w:spacing w:before="0" w:after="0" w:line="240" w:lineRule="auto"/>
        <w:ind w:firstLine="0"/>
      </w:pPr>
      <w:r>
        <w:rPr>
          <w:rFonts w:ascii="Consolas" w:hAnsi="Consolas" w:eastAsia="宋体"/>
          <w:b w:val="0"/>
          <w:sz w:val="15"/>
        </w:rPr>
        <w:t xml:space="preserve">        f = execute_day(nominal.plan_kwh.to_numpy(), data["load"][d], data["pv"][d], s, data["price"])</w:t>
      </w:r>
    </w:p>
    <w:p>
      <w:pPr>
        <w:keepNext w:val="0"/>
        <w:widowControl w:val="0"/>
        <w:spacing w:before="0" w:after="0" w:line="240" w:lineRule="auto"/>
        <w:ind w:firstLine="0"/>
      </w:pPr>
      <w:r>
        <w:rPr>
          <w:rFonts w:ascii="Consolas" w:hAnsi="Consolas" w:eastAsia="宋体"/>
          <w:b w:val="0"/>
          <w:sz w:val="15"/>
        </w:rPr>
        <w:t xml:space="preserve">        daily.append(summarize_day(f, data["dates"][d], name, meta["seconds"], meta["mip_gap"]))</w:t>
      </w:r>
    </w:p>
    <w:p>
      <w:pPr>
        <w:keepNext w:val="0"/>
        <w:widowControl w:val="0"/>
        <w:spacing w:before="0" w:after="0" w:line="240" w:lineRule="auto"/>
        <w:ind w:firstLine="0"/>
      </w:pPr>
      <w:r>
        <w:rPr>
          <w:rFonts w:ascii="Consolas" w:hAnsi="Consolas" w:eastAsia="宋体"/>
          <w:b w:val="0"/>
          <w:sz w:val="15"/>
        </w:rPr>
        <w:t xml:space="preserve">        if retain:</w:t>
      </w:r>
    </w:p>
    <w:p>
      <w:pPr>
        <w:keepNext w:val="0"/>
        <w:widowControl w:val="0"/>
        <w:spacing w:before="0" w:after="0" w:line="240" w:lineRule="auto"/>
        <w:ind w:firstLine="0"/>
      </w:pPr>
      <w:r>
        <w:rPr>
          <w:rFonts w:ascii="Consolas" w:hAnsi="Consolas" w:eastAsia="宋体"/>
          <w:b w:val="0"/>
          <w:sz w:val="15"/>
        </w:rPr>
        <w:t xml:space="preserve">            f.insert(0,"interval_start", pd.date_range(data["dates"][d],periods=N,freq="10min"))</w:t>
      </w:r>
    </w:p>
    <w:p>
      <w:pPr>
        <w:keepNext w:val="0"/>
        <w:widowControl w:val="0"/>
        <w:spacing w:before="0" w:after="0" w:line="240" w:lineRule="auto"/>
        <w:ind w:firstLine="0"/>
      </w:pPr>
      <w:r>
        <w:rPr>
          <w:rFonts w:ascii="Consolas" w:hAnsi="Consolas" w:eastAsia="宋体"/>
          <w:b w:val="0"/>
          <w:sz w:val="15"/>
        </w:rPr>
        <w:t xml:space="preserve">            f.insert(1,"date", str(data["dates"][d].date()))</w:t>
      </w:r>
    </w:p>
    <w:p>
      <w:pPr>
        <w:keepNext w:val="0"/>
        <w:widowControl w:val="0"/>
        <w:spacing w:before="0" w:after="0" w:line="240" w:lineRule="auto"/>
        <w:ind w:firstLine="0"/>
      </w:pPr>
      <w:r>
        <w:rPr>
          <w:rFonts w:ascii="Consolas" w:hAnsi="Consolas" w:eastAsia="宋体"/>
          <w:b w:val="0"/>
          <w:sz w:val="15"/>
        </w:rPr>
        <w:t xml:space="preserve">            f.insert(2,"slot", np.arange(N))</w:t>
      </w:r>
    </w:p>
    <w:p>
      <w:pPr>
        <w:keepNext w:val="0"/>
        <w:widowControl w:val="0"/>
        <w:spacing w:before="0" w:after="0" w:line="240" w:lineRule="auto"/>
        <w:ind w:firstLine="0"/>
      </w:pPr>
      <w:r>
        <w:rPr>
          <w:rFonts w:ascii="Consolas" w:hAnsi="Consolas" w:eastAsia="宋体"/>
          <w:b w:val="0"/>
          <w:sz w:val="15"/>
        </w:rPr>
        <w:t xml:space="preserve">            f["forecast_load_kwh"], f["forecast_pv_kwh"], f["reserve_kwh"] = forecast["load"][d], forecast["pv"][d], buffer</w:t>
      </w:r>
    </w:p>
    <w:p>
      <w:pPr>
        <w:keepNext w:val="0"/>
        <w:widowControl w:val="0"/>
        <w:spacing w:before="0" w:after="0" w:line="240" w:lineRule="auto"/>
        <w:ind w:firstLine="0"/>
      </w:pPr>
      <w:r>
        <w:rPr>
          <w:rFonts w:ascii="Consolas" w:hAnsi="Consolas" w:eastAsia="宋体"/>
          <w:b w:val="0"/>
          <w:sz w:val="15"/>
        </w:rPr>
        <w:t xml:space="preserve">            frames.append(f)</w:t>
      </w:r>
    </w:p>
    <w:p>
      <w:pPr>
        <w:keepNext w:val="0"/>
        <w:widowControl w:val="0"/>
        <w:spacing w:before="0" w:after="0" w:line="240" w:lineRule="auto"/>
        <w:ind w:firstLine="0"/>
      </w:pPr>
      <w:r>
        <w:rPr>
          <w:rFonts w:ascii="Consolas" w:hAnsi="Consolas" w:eastAsia="宋体"/>
          <w:b w:val="0"/>
          <w:sz w:val="15"/>
        </w:rPr>
        <w:t xml:space="preserve">        s = float(f.soc_end_kwh.iloc[-1])</w:t>
      </w:r>
    </w:p>
    <w:p>
      <w:pPr>
        <w:keepNext w:val="0"/>
        <w:widowControl w:val="0"/>
        <w:spacing w:before="0" w:after="0" w:line="240" w:lineRule="auto"/>
        <w:ind w:firstLine="0"/>
      </w:pPr>
      <w:r>
        <w:rPr>
          <w:rFonts w:ascii="Consolas" w:hAnsi="Consolas" w:eastAsia="宋体"/>
          <w:b w:val="0"/>
          <w:sz w:val="15"/>
        </w:rPr>
        <w:t xml:space="preserve">        if retain and (d == start or data["dates"][d].day == 1):</w:t>
      </w:r>
    </w:p>
    <w:p>
      <w:pPr>
        <w:keepNext w:val="0"/>
        <w:widowControl w:val="0"/>
        <w:spacing w:before="0" w:after="0" w:line="240" w:lineRule="auto"/>
        <w:ind w:firstLine="0"/>
      </w:pPr>
      <w:r>
        <w:rPr>
          <w:rFonts w:ascii="Consolas" w:hAnsi="Consolas" w:eastAsia="宋体"/>
          <w:b w:val="0"/>
          <w:sz w:val="15"/>
        </w:rPr>
        <w:t xml:space="preserve">            print(f"{name}: {data['dates'][d].date()}, cumulative cost={sum(x['total_cost_yuan'] for x in daily):.2f}", flush=True)</w:t>
      </w:r>
    </w:p>
    <w:p>
      <w:pPr>
        <w:keepNext w:val="0"/>
        <w:widowControl w:val="0"/>
        <w:spacing w:before="0" w:after="0" w:line="240" w:lineRule="auto"/>
        <w:ind w:firstLine="0"/>
      </w:pPr>
      <w:r>
        <w:rPr>
          <w:rFonts w:ascii="Consolas" w:hAnsi="Consolas" w:eastAsia="宋体"/>
          <w:b w:val="0"/>
          <w:sz w:val="15"/>
        </w:rPr>
        <w:t xml:space="preserve">    combined = pd.concat(frames,ignore_index=True) if frames else None</w:t>
      </w:r>
    </w:p>
    <w:p>
      <w:pPr>
        <w:keepNext w:val="0"/>
        <w:widowControl w:val="0"/>
        <w:spacing w:before="0" w:after="0" w:line="240" w:lineRule="auto"/>
        <w:ind w:firstLine="0"/>
      </w:pPr>
      <w:r>
        <w:rPr>
          <w:rFonts w:ascii="Consolas" w:hAnsi="Consolas" w:eastAsia="宋体"/>
          <w:b w:val="0"/>
          <w:sz w:val="15"/>
        </w:rPr>
        <w:t xml:space="preserve">    if combined is not None:</w:t>
      </w:r>
    </w:p>
    <w:p>
      <w:pPr>
        <w:keepNext w:val="0"/>
        <w:widowControl w:val="0"/>
        <w:spacing w:before="0" w:after="0" w:line="240" w:lineRule="auto"/>
        <w:ind w:firstLine="0"/>
      </w:pPr>
      <w:r>
        <w:rPr>
          <w:rFonts w:ascii="Consolas" w:hAnsi="Consolas" w:eastAsia="宋体"/>
          <w:b w:val="0"/>
          <w:sz w:val="15"/>
        </w:rPr>
        <w:t xml:space="preserve">        audit_trace(combined, initial=initial)</w:t>
      </w:r>
    </w:p>
    <w:p>
      <w:pPr>
        <w:keepNext w:val="0"/>
        <w:widowControl w:val="0"/>
        <w:spacing w:before="0" w:after="0" w:line="240" w:lineRule="auto"/>
        <w:ind w:firstLine="0"/>
      </w:pPr>
      <w:r>
        <w:rPr>
          <w:rFonts w:ascii="Consolas" w:hAnsi="Consolas" w:eastAsia="宋体"/>
          <w:b w:val="0"/>
          <w:sz w:val="15"/>
        </w:rPr>
        <w:t xml:space="preserve">    return pd.DataFrame(daily), combined, 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parser = argparse.ArgumentParser()</w:t>
      </w:r>
    </w:p>
    <w:p>
      <w:pPr>
        <w:keepNext w:val="0"/>
        <w:widowControl w:val="0"/>
        <w:spacing w:before="0" w:after="0" w:line="240" w:lineRule="auto"/>
        <w:ind w:firstLine="0"/>
      </w:pPr>
      <w:r>
        <w:rPr>
          <w:rFonts w:ascii="Consolas" w:hAnsi="Consolas" w:eastAsia="宋体"/>
          <w:b w:val="0"/>
          <w:sz w:val="15"/>
        </w:rPr>
        <w:t xml:space="preserve">    parser.add_argument("--data-root", type=Path, required=True)</w:t>
      </w:r>
    </w:p>
    <w:p>
      <w:pPr>
        <w:keepNext w:val="0"/>
        <w:widowControl w:val="0"/>
        <w:spacing w:before="0" w:after="0" w:line="240" w:lineRule="auto"/>
        <w:ind w:firstLine="0"/>
      </w:pPr>
      <w:r>
        <w:rPr>
          <w:rFonts w:ascii="Consolas" w:hAnsi="Consolas" w:eastAsia="宋体"/>
          <w:b w:val="0"/>
          <w:sz w:val="15"/>
        </w:rPr>
        <w:t xml:space="preserve">    parser.add_argument("--out", type=Path, default=Path("artifacts/q12"))</w:t>
      </w:r>
    </w:p>
    <w:p>
      <w:pPr>
        <w:keepNext w:val="0"/>
        <w:widowControl w:val="0"/>
        <w:spacing w:before="0" w:after="0" w:line="240" w:lineRule="auto"/>
        <w:ind w:firstLine="0"/>
      </w:pPr>
      <w:r>
        <w:rPr>
          <w:rFonts w:ascii="Consolas" w:hAnsi="Consolas" w:eastAsia="宋体"/>
          <w:b w:val="0"/>
          <w:sz w:val="15"/>
        </w:rPr>
        <w:t xml:space="preserve">    parser.add_argument("--stage", choices=["q1","smoke","full"],default="full")</w:t>
      </w:r>
    </w:p>
    <w:p>
      <w:pPr>
        <w:keepNext w:val="0"/>
        <w:widowControl w:val="0"/>
        <w:spacing w:before="0" w:after="0" w:line="240" w:lineRule="auto"/>
        <w:ind w:firstLine="0"/>
      </w:pPr>
      <w:r>
        <w:rPr>
          <w:rFonts w:ascii="Consolas" w:hAnsi="Consolas" w:eastAsia="宋体"/>
          <w:b w:val="0"/>
          <w:sz w:val="15"/>
        </w:rPr>
        <w:t xml:space="preserve">    args = parser.parse_args()</w:t>
      </w:r>
    </w:p>
    <w:p>
      <w:pPr>
        <w:keepNext w:val="0"/>
        <w:widowControl w:val="0"/>
        <w:spacing w:before="0" w:after="0" w:line="240" w:lineRule="auto"/>
        <w:ind w:firstLine="0"/>
      </w:pPr>
      <w:r>
        <w:rPr>
          <w:rFonts w:ascii="Consolas" w:hAnsi="Consolas" w:eastAsia="宋体"/>
          <w:b w:val="0"/>
          <w:sz w:val="15"/>
        </w:rPr>
        <w:t xml:space="preserve">    args.out.mkdir(parents=True,exist_ok=True)</w:t>
      </w:r>
    </w:p>
    <w:p>
      <w:pPr>
        <w:keepNext w:val="0"/>
        <w:widowControl w:val="0"/>
        <w:spacing w:before="0" w:after="0" w:line="240" w:lineRule="auto"/>
        <w:ind w:firstLine="0"/>
      </w:pPr>
      <w:r>
        <w:rPr>
          <w:rFonts w:ascii="Consolas" w:hAnsi="Consolas" w:eastAsia="宋体"/>
          <w:b w:val="0"/>
          <w:sz w:val="15"/>
        </w:rPr>
        <w:t xml:space="preserve">    start = time.perf_counter()</w:t>
      </w:r>
    </w:p>
    <w:p>
      <w:pPr>
        <w:keepNext w:val="0"/>
        <w:widowControl w:val="0"/>
        <w:spacing w:before="0" w:after="0" w:line="240" w:lineRule="auto"/>
        <w:ind w:firstLine="0"/>
      </w:pPr>
      <w:r>
        <w:rPr>
          <w:rFonts w:ascii="Consolas" w:hAnsi="Consolas" w:eastAsia="宋体"/>
          <w:b w:val="0"/>
          <w:sz w:val="15"/>
        </w:rPr>
        <w:t xml:space="preserve">    data, input_audit = read_inputs(args.data_root)</w:t>
      </w:r>
    </w:p>
    <w:p>
      <w:pPr>
        <w:keepNext w:val="0"/>
        <w:widowControl w:val="0"/>
        <w:spacing w:before="0" w:after="0" w:line="240" w:lineRule="auto"/>
        <w:ind w:firstLine="0"/>
      </w:pPr>
      <w:r>
        <w:rPr>
          <w:rFonts w:ascii="Consolas" w:hAnsi="Consolas" w:eastAsia="宋体"/>
          <w:b w:val="0"/>
          <w:sz w:val="15"/>
        </w:rPr>
        <w:t xml:space="preserve">    dump_json(args.out/"input_audit.json", input_audit)</w:t>
      </w:r>
    </w:p>
    <w:p>
      <w:pPr>
        <w:keepNext w:val="0"/>
        <w:widowControl w:val="0"/>
        <w:spacing w:before="0" w:after="0" w:line="240" w:lineRule="auto"/>
        <w:ind w:firstLine="0"/>
      </w:pPr>
      <w:r>
        <w:rPr>
          <w:rFonts w:ascii="Consolas" w:hAnsi="Consolas" w:eastAsia="宋体"/>
          <w:b w:val="0"/>
          <w:sz w:val="15"/>
        </w:rPr>
        <w:t xml:space="preserve">    q1, q1_meta = optimize_day(data["q1_load"], data["q1_pv"], data["price"], B.initial, (B.initial,"equal"))</w:t>
      </w:r>
    </w:p>
    <w:p>
      <w:pPr>
        <w:keepNext w:val="0"/>
        <w:widowControl w:val="0"/>
        <w:spacing w:before="0" w:after="0" w:line="240" w:lineRule="auto"/>
        <w:ind w:firstLine="0"/>
      </w:pPr>
      <w:r>
        <w:rPr>
          <w:rFonts w:ascii="Consolas" w:hAnsi="Consolas" w:eastAsia="宋体"/>
          <w:b w:val="0"/>
          <w:sz w:val="15"/>
        </w:rPr>
        <w:t xml:space="preserve">    lp, lp_meta = optimize_day(data["q1_load"], data["q1_pv"], data["price"], B.initial, (B.initial,"equal"), integer=False)</w:t>
      </w:r>
    </w:p>
    <w:p>
      <w:pPr>
        <w:keepNext w:val="0"/>
        <w:widowControl w:val="0"/>
        <w:spacing w:before="0" w:after="0" w:line="240" w:lineRule="auto"/>
        <w:ind w:firstLine="0"/>
      </w:pPr>
      <w:r>
        <w:rPr>
          <w:rFonts w:ascii="Consolas" w:hAnsi="Consolas" w:eastAsia="宋体"/>
          <w:b w:val="0"/>
          <w:sz w:val="15"/>
        </w:rPr>
        <w:t xml:space="preserve">    q1.insert(0,"slot",np.arange(N));q1.insert(1,"interval",[interval_label(i) for i in range(N)])</w:t>
      </w:r>
    </w:p>
    <w:p>
      <w:pPr>
        <w:keepNext w:val="0"/>
        <w:widowControl w:val="0"/>
        <w:spacing w:before="0" w:after="0" w:line="240" w:lineRule="auto"/>
        <w:ind w:firstLine="0"/>
      </w:pPr>
      <w:r>
        <w:rPr>
          <w:rFonts w:ascii="Consolas" w:hAnsi="Consolas" w:eastAsia="宋体"/>
          <w:b w:val="0"/>
          <w:sz w:val="15"/>
        </w:rPr>
        <w:t xml:space="preserve">    q1.to_csv(args.out/"q1_intervals.csv",index=False)</w:t>
      </w:r>
    </w:p>
    <w:p>
      <w:pPr>
        <w:keepNext w:val="0"/>
        <w:widowControl w:val="0"/>
        <w:spacing w:before="0" w:after="0" w:line="240" w:lineRule="auto"/>
        <w:ind w:firstLine="0"/>
      </w:pPr>
      <w:r>
        <w:rPr>
          <w:rFonts w:ascii="Consolas" w:hAnsi="Consolas" w:eastAsia="宋体"/>
          <w:b w:val="0"/>
          <w:sz w:val="15"/>
        </w:rPr>
        <w:t xml:space="preserve">    no_storage_cost = float(np.dot(np.maximum(data["q1_load"]-data["q1_pv"],0),data["price"]))</w:t>
      </w:r>
    </w:p>
    <w:p>
      <w:pPr>
        <w:keepNext w:val="0"/>
        <w:widowControl w:val="0"/>
        <w:spacing w:before="0" w:after="0" w:line="240" w:lineRule="auto"/>
        <w:ind w:firstLine="0"/>
      </w:pPr>
      <w:r>
        <w:rPr>
          <w:rFonts w:ascii="Consolas" w:hAnsi="Consolas" w:eastAsia="宋体"/>
          <w:b w:val="0"/>
          <w:sz w:val="15"/>
        </w:rPr>
        <w:t xml:space="preserve">    q1_meta.update({"no_storage_cost":no_storage_cost,"saving_percent":100*(no_storage_cost-q1_meta["cost"])/no_storage_cost,</w:t>
      </w:r>
    </w:p>
    <w:p>
      <w:pPr>
        <w:keepNext w:val="0"/>
        <w:widowControl w:val="0"/>
        <w:spacing w:before="0" w:after="0" w:line="240" w:lineRule="auto"/>
        <w:ind w:firstLine="0"/>
      </w:pPr>
      <w:r>
        <w:rPr>
          <w:rFonts w:ascii="Consolas" w:hAnsi="Consolas" w:eastAsia="宋体"/>
          <w:b w:val="0"/>
          <w:sz w:val="15"/>
        </w:rPr>
        <w:t xml:space="preserve">                    "lp_cost_lower_bound":lp_meta["cost"], "lp_gap_yuan": q1_meta["cost"]-lp_meta["cost"],</w:t>
      </w:r>
    </w:p>
    <w:p>
      <w:pPr>
        <w:keepNext w:val="0"/>
        <w:widowControl w:val="0"/>
        <w:spacing w:before="0" w:after="0" w:line="240" w:lineRule="auto"/>
        <w:ind w:firstLine="0"/>
      </w:pPr>
      <w:r>
        <w:rPr>
          <w:rFonts w:ascii="Consolas" w:hAnsi="Consolas" w:eastAsia="宋体"/>
          <w:b w:val="0"/>
          <w:sz w:val="15"/>
        </w:rPr>
        <w:t xml:space="preserve">                    "audit":audit_trace(q1,initial=B.initial), "plan_kwh":float(q1.plan_kwh.sum())})</w:t>
      </w:r>
    </w:p>
    <w:p>
      <w:pPr>
        <w:keepNext w:val="0"/>
        <w:widowControl w:val="0"/>
        <w:spacing w:before="0" w:after="0" w:line="240" w:lineRule="auto"/>
        <w:ind w:firstLine="0"/>
      </w:pPr>
      <w:r>
        <w:rPr>
          <w:rFonts w:ascii="Consolas" w:hAnsi="Consolas" w:eastAsia="宋体"/>
          <w:b w:val="0"/>
          <w:sz w:val="15"/>
        </w:rPr>
        <w:t xml:space="preserve">    dump_json(args.out/"q1_summary.json",q1_meta)</w:t>
      </w:r>
    </w:p>
    <w:p>
      <w:pPr>
        <w:keepNext w:val="0"/>
        <w:widowControl w:val="0"/>
        <w:spacing w:before="0" w:after="0" w:line="240" w:lineRule="auto"/>
        <w:ind w:firstLine="0"/>
      </w:pPr>
      <w:r>
        <w:rPr>
          <w:rFonts w:ascii="Consolas" w:hAnsi="Consolas" w:eastAsia="宋体"/>
          <w:b w:val="0"/>
          <w:sz w:val="15"/>
        </w:rPr>
        <w:t xml:space="preserve">    print("Q1",json.dumps(q1_meta,ensure_ascii=False),flush=True)</w:t>
      </w:r>
    </w:p>
    <w:p>
      <w:pPr>
        <w:keepNext w:val="0"/>
        <w:widowControl w:val="0"/>
        <w:spacing w:before="0" w:after="0" w:line="240" w:lineRule="auto"/>
        <w:ind w:firstLine="0"/>
      </w:pPr>
      <w:r>
        <w:rPr>
          <w:rFonts w:ascii="Consolas" w:hAnsi="Consolas" w:eastAsia="宋体"/>
          <w:b w:val="0"/>
          <w:sz w:val="15"/>
        </w:rPr>
        <w:t xml:space="preserve">    if args.stage == "q1":</w:t>
      </w:r>
    </w:p>
    <w:p>
      <w:pPr>
        <w:keepNext w:val="0"/>
        <w:widowControl w:val="0"/>
        <w:spacing w:before="0" w:after="0" w:line="240" w:lineRule="auto"/>
        <w:ind w:firstLine="0"/>
      </w:pPr>
      <w:r>
        <w:rPr>
          <w:rFonts w:ascii="Consolas" w:hAnsi="Consolas" w:eastAsia="宋体"/>
          <w:b w:val="0"/>
          <w:sz w:val="15"/>
        </w:rPr>
        <w:t xml:space="preserve">        return</w:t>
      </w:r>
    </w:p>
    <w:p>
      <w:pPr>
        <w:keepNext w:val="0"/>
        <w:widowControl w:val="0"/>
        <w:spacing w:before="0" w:after="0" w:line="240" w:lineRule="auto"/>
        <w:ind w:firstLine="0"/>
      </w:pPr>
      <w:r>
        <w:rPr>
          <w:rFonts w:ascii="Consolas" w:hAnsi="Consolas" w:eastAsia="宋体"/>
          <w:b w:val="0"/>
          <w:sz w:val="15"/>
        </w:rPr>
        <w:t xml:space="preserve">    seasonal, _ = forecasts(data,"seasonal")</w:t>
      </w:r>
    </w:p>
    <w:p>
      <w:pPr>
        <w:keepNext w:val="0"/>
        <w:widowControl w:val="0"/>
        <w:spacing w:before="0" w:after="0" w:line="240" w:lineRule="auto"/>
        <w:ind w:firstLine="0"/>
      </w:pPr>
      <w:r>
        <w:rPr>
          <w:rFonts w:ascii="Consolas" w:hAnsi="Consolas" w:eastAsia="宋体"/>
          <w:b w:val="0"/>
          <w:sz w:val="15"/>
        </w:rPr>
        <w:t xml:space="preserve">    tuning = []</w:t>
      </w:r>
    </w:p>
    <w:p>
      <w:pPr>
        <w:keepNext w:val="0"/>
        <w:widowControl w:val="0"/>
        <w:spacing w:before="0" w:after="0" w:line="240" w:lineRule="auto"/>
        <w:ind w:firstLine="0"/>
      </w:pPr>
      <w:r>
        <w:rPr>
          <w:rFonts w:ascii="Consolas" w:hAnsi="Consolas" w:eastAsia="宋体"/>
          <w:b w:val="0"/>
          <w:sz w:val="15"/>
        </w:rPr>
        <w:t xml:space="preserve">    for alpha in (1.0,10.0,100.0):</w:t>
      </w:r>
    </w:p>
    <w:p>
      <w:pPr>
        <w:keepNext w:val="0"/>
        <w:widowControl w:val="0"/>
        <w:spacing w:before="0" w:after="0" w:line="240" w:lineRule="auto"/>
        <w:ind w:firstLine="0"/>
      </w:pPr>
      <w:r>
        <w:rPr>
          <w:rFonts w:ascii="Consolas" w:hAnsi="Consolas" w:eastAsia="宋体"/>
          <w:b w:val="0"/>
          <w:sz w:val="15"/>
        </w:rPr>
        <w:t xml:space="preserve">        pred, _ = forecasts(data,"ridge",(alpha,alpha),stop=31)</w:t>
      </w:r>
    </w:p>
    <w:p>
      <w:pPr>
        <w:keepNext w:val="0"/>
        <w:widowControl w:val="0"/>
        <w:spacing w:before="0" w:after="0" w:line="240" w:lineRule="auto"/>
        <w:ind w:firstLine="0"/>
      </w:pPr>
      <w:r>
        <w:rPr>
          <w:rFonts w:ascii="Consolas" w:hAnsi="Consolas" w:eastAsia="宋体"/>
          <w:b w:val="0"/>
          <w:sz w:val="15"/>
        </w:rPr>
        <w:t xml:space="preserve">        row = {"alpha":alpha}</w:t>
      </w:r>
    </w:p>
    <w:p>
      <w:pPr>
        <w:keepNext w:val="0"/>
        <w:widowControl w:val="0"/>
        <w:spacing w:before="0" w:after="0" w:line="240" w:lineRule="auto"/>
        <w:ind w:firstLine="0"/>
      </w:pPr>
      <w:r>
        <w:rPr>
          <w:rFonts w:ascii="Consolas" w:hAnsi="Consolas" w:eastAsia="宋体"/>
          <w:b w:val="0"/>
          <w:sz w:val="15"/>
        </w:rPr>
        <w:t xml:space="preserve">        for key in ("load","pv"):</w:t>
      </w:r>
    </w:p>
    <w:p>
      <w:pPr>
        <w:keepNext w:val="0"/>
        <w:widowControl w:val="0"/>
        <w:spacing w:before="0" w:after="0" w:line="240" w:lineRule="auto"/>
        <w:ind w:firstLine="0"/>
      </w:pPr>
      <w:r>
        <w:rPr>
          <w:rFonts w:ascii="Consolas" w:hAnsi="Consolas" w:eastAsia="宋体"/>
          <w:b w:val="0"/>
          <w:sz w:val="15"/>
        </w:rPr>
        <w:t xml:space="preserve">            row[key+"_mae_kw"] = float(np.abs(pred[key][21:31]-data[key][21:31]).mean()/B.dt)</w:t>
      </w:r>
    </w:p>
    <w:p>
      <w:pPr>
        <w:keepNext w:val="0"/>
        <w:widowControl w:val="0"/>
        <w:spacing w:before="0" w:after="0" w:line="240" w:lineRule="auto"/>
        <w:ind w:firstLine="0"/>
      </w:pPr>
      <w:r>
        <w:rPr>
          <w:rFonts w:ascii="Consolas" w:hAnsi="Consolas" w:eastAsia="宋体"/>
          <w:b w:val="0"/>
          <w:sz w:val="15"/>
        </w:rPr>
        <w:t xml:space="preserve">        tuning.append(row)</w:t>
      </w:r>
    </w:p>
    <w:p>
      <w:pPr>
        <w:keepNext w:val="0"/>
        <w:widowControl w:val="0"/>
        <w:spacing w:before="0" w:after="0" w:line="240" w:lineRule="auto"/>
        <w:ind w:firstLine="0"/>
      </w:pPr>
      <w:r>
        <w:rPr>
          <w:rFonts w:ascii="Consolas" w:hAnsi="Consolas" w:eastAsia="宋体"/>
          <w:b w:val="0"/>
          <w:sz w:val="15"/>
        </w:rPr>
        <w:t xml:space="preserve">    alpha_load = min(tuning,key=lambda r:r["load_mae_kw"])["alpha"]</w:t>
      </w:r>
    </w:p>
    <w:p>
      <w:pPr>
        <w:keepNext w:val="0"/>
        <w:widowControl w:val="0"/>
        <w:spacing w:before="0" w:after="0" w:line="240" w:lineRule="auto"/>
        <w:ind w:firstLine="0"/>
      </w:pPr>
      <w:r>
        <w:rPr>
          <w:rFonts w:ascii="Consolas" w:hAnsi="Consolas" w:eastAsia="宋体"/>
          <w:b w:val="0"/>
          <w:sz w:val="15"/>
        </w:rPr>
        <w:t xml:space="preserve">    alpha_pv = min(tuning,key=lambda r:r["pv_mae_kw"])["alpha"]</w:t>
      </w:r>
    </w:p>
    <w:p>
      <w:pPr>
        <w:keepNext w:val="0"/>
        <w:widowControl w:val="0"/>
        <w:spacing w:before="0" w:after="0" w:line="240" w:lineRule="auto"/>
        <w:ind w:firstLine="0"/>
      </w:pPr>
      <w:r>
        <w:rPr>
          <w:rFonts w:ascii="Consolas" w:hAnsi="Consolas" w:eastAsia="宋体"/>
          <w:b w:val="0"/>
          <w:sz w:val="15"/>
        </w:rPr>
        <w:t xml:space="preserve">    ridge, fit_log = forecasts(data,"ridge",(alpha_load,alpha_pv))</w:t>
      </w:r>
    </w:p>
    <w:p>
      <w:pPr>
        <w:keepNext w:val="0"/>
        <w:widowControl w:val="0"/>
        <w:spacing w:before="0" w:after="0" w:line="240" w:lineRule="auto"/>
        <w:ind w:firstLine="0"/>
      </w:pPr>
      <w:r>
        <w:rPr>
          <w:rFonts w:ascii="Consolas" w:hAnsi="Consolas" w:eastAsia="宋体"/>
          <w:b w:val="0"/>
          <w:sz w:val="15"/>
        </w:rPr>
        <w:t xml:space="preserve">    dump_json(args.out/"forecast_fit_log.json",fit_log)</w:t>
      </w:r>
    </w:p>
    <w:p>
      <w:pPr>
        <w:keepNext w:val="0"/>
        <w:widowControl w:val="0"/>
        <w:spacing w:before="0" w:after="0" w:line="240" w:lineRule="auto"/>
        <w:ind w:firstLine="0"/>
      </w:pPr>
      <w:r>
        <w:rPr>
          <w:rFonts w:ascii="Consolas" w:hAnsi="Consolas" w:eastAsia="宋体"/>
          <w:b w:val="0"/>
          <w:sz w:val="15"/>
        </w:rPr>
        <w:t xml:space="preserve">    pd.DataFrame(tuning).to_csv(args.out/"ridge_validation.csv",index=False)</w:t>
      </w:r>
    </w:p>
    <w:p>
      <w:pPr>
        <w:keepNext w:val="0"/>
        <w:widowControl w:val="0"/>
        <w:spacing w:before="0" w:after="0" w:line="240" w:lineRule="auto"/>
        <w:ind w:firstLine="0"/>
      </w:pPr>
      <w:r>
        <w:rPr>
          <w:rFonts w:ascii="Consolas" w:hAnsi="Consolas" w:eastAsia="宋体"/>
          <w:b w:val="0"/>
          <w:sz w:val="15"/>
        </w:rPr>
        <w:t xml:space="preserve">    _, _, validation_soc = backtest(data,seasonal,0,21,B.initial,0,"warmup",retain=False)</w:t>
      </w:r>
    </w:p>
    <w:p>
      <w:pPr>
        <w:keepNext w:val="0"/>
        <w:widowControl w:val="0"/>
        <w:spacing w:before="0" w:after="0" w:line="240" w:lineRule="auto"/>
        <w:ind w:firstLine="0"/>
      </w:pPr>
      <w:r>
        <w:rPr>
          <w:rFonts w:ascii="Consolas" w:hAnsi="Consolas" w:eastAsia="宋体"/>
          <w:b w:val="0"/>
          <w:sz w:val="15"/>
        </w:rPr>
        <w:t xml:space="preserve">    warmup, _, evaluation_soc = backtest(data,seasonal,21,31,validation_soc,0,"warmup",retain=False)</w:t>
      </w:r>
    </w:p>
    <w:p>
      <w:pPr>
        <w:keepNext w:val="0"/>
        <w:widowControl w:val="0"/>
        <w:spacing w:before="0" w:after="0" w:line="240" w:lineRule="auto"/>
        <w:ind w:firstLine="0"/>
      </w:pPr>
      <w:r>
        <w:rPr>
          <w:rFonts w:ascii="Consolas" w:hAnsi="Consolas" w:eastAsia="宋体"/>
          <w:b w:val="0"/>
          <w:sz w:val="15"/>
        </w:rPr>
        <w:t xml:space="preserve">    warmup.to_csv(args.out/"warmup_last10days.csv",index=False)</w:t>
      </w:r>
    </w:p>
    <w:p>
      <w:pPr>
        <w:keepNext w:val="0"/>
        <w:widowControl w:val="0"/>
        <w:spacing w:before="0" w:after="0" w:line="240" w:lineRule="auto"/>
        <w:ind w:firstLine="0"/>
      </w:pPr>
      <w:r>
        <w:rPr>
          <w:rFonts w:ascii="Consolas" w:hAnsi="Consolas" w:eastAsia="宋体"/>
          <w:b w:val="0"/>
          <w:sz w:val="15"/>
        </w:rPr>
        <w:t xml:space="preserve">    validation = []</w:t>
      </w:r>
    </w:p>
    <w:p>
      <w:pPr>
        <w:keepNext w:val="0"/>
        <w:widowControl w:val="0"/>
        <w:spacing w:before="0" w:after="0" w:line="240" w:lineRule="auto"/>
        <w:ind w:firstLine="0"/>
      </w:pPr>
      <w:r>
        <w:rPr>
          <w:rFonts w:ascii="Consolas" w:hAnsi="Consolas" w:eastAsia="宋体"/>
          <w:b w:val="0"/>
          <w:sz w:val="15"/>
        </w:rPr>
        <w:t xml:space="preserve">    for method, pred in (("seasonal",seasonal),("ridge",ridge)):</w:t>
      </w:r>
    </w:p>
    <w:p>
      <w:pPr>
        <w:keepNext w:val="0"/>
        <w:widowControl w:val="0"/>
        <w:spacing w:before="0" w:after="0" w:line="240" w:lineRule="auto"/>
        <w:ind w:firstLine="0"/>
      </w:pPr>
      <w:r>
        <w:rPr>
          <w:rFonts w:ascii="Consolas" w:hAnsi="Consolas" w:eastAsia="宋体"/>
          <w:b w:val="0"/>
          <w:sz w:val="15"/>
        </w:rPr>
        <w:t xml:space="preserve">        for q in (0.0,0.7,0.8,0.9):</w:t>
      </w:r>
    </w:p>
    <w:p>
      <w:pPr>
        <w:keepNext w:val="0"/>
        <w:widowControl w:val="0"/>
        <w:spacing w:before="0" w:after="0" w:line="240" w:lineRule="auto"/>
        <w:ind w:firstLine="0"/>
      </w:pPr>
      <w:r>
        <w:rPr>
          <w:rFonts w:ascii="Consolas" w:hAnsi="Consolas" w:eastAsia="宋体"/>
          <w:b w:val="0"/>
          <w:sz w:val="15"/>
        </w:rPr>
        <w:t xml:space="preserve">            daily, _, _ = backtest(data,pred,21,31,validation_soc,q,method,retain=False)</w:t>
      </w:r>
    </w:p>
    <w:p>
      <w:pPr>
        <w:keepNext w:val="0"/>
        <w:widowControl w:val="0"/>
        <w:spacing w:before="0" w:after="0" w:line="240" w:lineRule="auto"/>
        <w:ind w:firstLine="0"/>
      </w:pPr>
      <w:r>
        <w:rPr>
          <w:rFonts w:ascii="Consolas" w:hAnsi="Consolas" w:eastAsia="宋体"/>
          <w:b w:val="0"/>
          <w:sz w:val="15"/>
        </w:rPr>
        <w:t xml:space="preserve">            validation.append({"forecast":method,"quantile":q,"cost_yuan":float(daily.total_cost_yuan.sum()),</w:t>
      </w:r>
    </w:p>
    <w:p>
      <w:pPr>
        <w:keepNext w:val="0"/>
        <w:widowControl w:val="0"/>
        <w:spacing w:before="0" w:after="0" w:line="240" w:lineRule="auto"/>
        <w:ind w:firstLine="0"/>
      </w:pPr>
      <w:r>
        <w:rPr>
          <w:rFonts w:ascii="Consolas" w:hAnsi="Consolas" w:eastAsia="宋体"/>
          <w:b w:val="0"/>
          <w:sz w:val="15"/>
        </w:rPr>
        <w:t xml:space="preserve">                               "emergency_cost_yuan":float(daily.emergency_cost_yuan.sum()),</w:t>
      </w:r>
    </w:p>
    <w:p>
      <w:pPr>
        <w:keepNext w:val="0"/>
        <w:widowControl w:val="0"/>
        <w:spacing w:before="0" w:after="0" w:line="240" w:lineRule="auto"/>
        <w:ind w:firstLine="0"/>
      </w:pPr>
      <w:r>
        <w:rPr>
          <w:rFonts w:ascii="Consolas" w:hAnsi="Consolas" w:eastAsia="宋体"/>
          <w:b w:val="0"/>
          <w:sz w:val="15"/>
        </w:rPr>
        <w:t xml:space="preserve">                               "end_soc_kwh":float(daily.soc_end_kwh.iloc[-1])})</w:t>
      </w:r>
    </w:p>
    <w:p>
      <w:pPr>
        <w:keepNext w:val="0"/>
        <w:widowControl w:val="0"/>
        <w:spacing w:before="0" w:after="0" w:line="240" w:lineRule="auto"/>
        <w:ind w:firstLine="0"/>
      </w:pPr>
      <w:r>
        <w:rPr>
          <w:rFonts w:ascii="Consolas" w:hAnsi="Consolas" w:eastAsia="宋体"/>
          <w:b w:val="0"/>
          <w:sz w:val="15"/>
        </w:rPr>
        <w:t xml:space="preserve">    selected = min(validation,key=lambda r:r["cost_yuan"])</w:t>
      </w:r>
    </w:p>
    <w:p>
      <w:pPr>
        <w:keepNext w:val="0"/>
        <w:widowControl w:val="0"/>
        <w:spacing w:before="0" w:after="0" w:line="240" w:lineRule="auto"/>
        <w:ind w:firstLine="0"/>
      </w:pPr>
      <w:r>
        <w:rPr>
          <w:rFonts w:ascii="Consolas" w:hAnsi="Consolas" w:eastAsia="宋体"/>
          <w:b w:val="0"/>
          <w:sz w:val="15"/>
        </w:rPr>
        <w:t xml:space="preserve">    pd.DataFrame(validation).to_csv(args.out/"policy_validation.csv",index=False)</w:t>
      </w:r>
    </w:p>
    <w:p>
      <w:pPr>
        <w:keepNext w:val="0"/>
        <w:widowControl w:val="0"/>
        <w:spacing w:before="0" w:after="0" w:line="240" w:lineRule="auto"/>
        <w:ind w:firstLine="0"/>
      </w:pPr>
      <w:r>
        <w:rPr>
          <w:rFonts w:ascii="Consolas" w:hAnsi="Consolas" w:eastAsia="宋体"/>
          <w:b w:val="0"/>
          <w:sz w:val="15"/>
        </w:rPr>
        <w:t xml:space="preserve">    stop = 38 if args.stage == "smoke" else 365</w:t>
      </w:r>
    </w:p>
    <w:p>
      <w:pPr>
        <w:keepNext w:val="0"/>
        <w:widowControl w:val="0"/>
        <w:spacing w:before="0" w:after="0" w:line="240" w:lineRule="auto"/>
        <w:ind w:firstLine="0"/>
      </w:pPr>
      <w:r>
        <w:rPr>
          <w:rFonts w:ascii="Consolas" w:hAnsi="Consolas" w:eastAsia="宋体"/>
          <w:b w:val="0"/>
          <w:sz w:val="15"/>
        </w:rPr>
        <w:t xml:space="preserve">    strategies = [("seasonal_q0","seasonal",0.0),("ridge_q0","ridge",0.0)]</w:t>
      </w:r>
    </w:p>
    <w:p>
      <w:pPr>
        <w:keepNext w:val="0"/>
        <w:widowControl w:val="0"/>
        <w:spacing w:before="0" w:after="0" w:line="240" w:lineRule="auto"/>
        <w:ind w:firstLine="0"/>
      </w:pPr>
      <w:r>
        <w:rPr>
          <w:rFonts w:ascii="Consolas" w:hAnsi="Consolas" w:eastAsia="宋体"/>
          <w:b w:val="0"/>
          <w:sz w:val="15"/>
        </w:rPr>
        <w:t xml:space="preserve">    for method in ("seasonal","ridge"):</w:t>
      </w:r>
    </w:p>
    <w:p>
      <w:pPr>
        <w:keepNext w:val="0"/>
        <w:widowControl w:val="0"/>
        <w:spacing w:before="0" w:after="0" w:line="240" w:lineRule="auto"/>
        <w:ind w:firstLine="0"/>
      </w:pPr>
      <w:r>
        <w:rPr>
          <w:rFonts w:ascii="Consolas" w:hAnsi="Consolas" w:eastAsia="宋体"/>
          <w:b w:val="0"/>
          <w:sz w:val="15"/>
        </w:rPr>
        <w:t xml:space="preserve">        best = min((v for v in validation if v["forecast"]==method),key=lambda r:r["cost_yuan"])</w:t>
      </w:r>
    </w:p>
    <w:p>
      <w:pPr>
        <w:keepNext w:val="0"/>
        <w:widowControl w:val="0"/>
        <w:spacing w:before="0" w:after="0" w:line="240" w:lineRule="auto"/>
        <w:ind w:firstLine="0"/>
      </w:pPr>
      <w:r>
        <w:rPr>
          <w:rFonts w:ascii="Consolas" w:hAnsi="Consolas" w:eastAsia="宋体"/>
          <w:b w:val="0"/>
          <w:sz w:val="15"/>
        </w:rPr>
        <w:t xml:space="preserve">        if best["quantile"]:</w:t>
      </w:r>
    </w:p>
    <w:p>
      <w:pPr>
        <w:keepNext w:val="0"/>
        <w:widowControl w:val="0"/>
        <w:spacing w:before="0" w:after="0" w:line="240" w:lineRule="auto"/>
        <w:ind w:firstLine="0"/>
      </w:pPr>
      <w:r>
        <w:rPr>
          <w:rFonts w:ascii="Consolas" w:hAnsi="Consolas" w:eastAsia="宋体"/>
          <w:b w:val="0"/>
          <w:sz w:val="15"/>
        </w:rPr>
        <w:t xml:space="preserve">            strategies.append((f"{method}_q{best['quantile']:g}",method,best["quantile"]))</w:t>
      </w:r>
    </w:p>
    <w:p>
      <w:pPr>
        <w:keepNext w:val="0"/>
        <w:widowControl w:val="0"/>
        <w:spacing w:before="0" w:after="0" w:line="240" w:lineRule="auto"/>
        <w:ind w:firstLine="0"/>
      </w:pPr>
      <w:r>
        <w:rPr>
          <w:rFonts w:ascii="Consolas" w:hAnsi="Consolas" w:eastAsia="宋体"/>
          <w:b w:val="0"/>
          <w:sz w:val="15"/>
        </w:rPr>
        <w:t xml:space="preserve">    selected_name = f"{selected['forecast']}_q{selected['quantile']:g}"</w:t>
      </w:r>
    </w:p>
    <w:p>
      <w:pPr>
        <w:keepNext w:val="0"/>
        <w:widowControl w:val="0"/>
        <w:spacing w:before="0" w:after="0" w:line="240" w:lineRule="auto"/>
        <w:ind w:firstLine="0"/>
      </w:pPr>
      <w:r>
        <w:rPr>
          <w:rFonts w:ascii="Consolas" w:hAnsi="Consolas" w:eastAsia="宋体"/>
          <w:b w:val="0"/>
          <w:sz w:val="15"/>
        </w:rPr>
        <w:t xml:space="preserve">    all_daily, metrics = [], []</w:t>
      </w:r>
    </w:p>
    <w:p>
      <w:pPr>
        <w:keepNext w:val="0"/>
        <w:widowControl w:val="0"/>
        <w:spacing w:before="0" w:after="0" w:line="240" w:lineRule="auto"/>
        <w:ind w:firstLine="0"/>
      </w:pPr>
      <w:r>
        <w:rPr>
          <w:rFonts w:ascii="Consolas" w:hAnsi="Consolas" w:eastAsia="宋体"/>
          <w:b w:val="0"/>
          <w:sz w:val="15"/>
        </w:rPr>
        <w:t xml:space="preserve">    for name, method, q in strategies:</w:t>
      </w:r>
    </w:p>
    <w:p>
      <w:pPr>
        <w:keepNext w:val="0"/>
        <w:widowControl w:val="0"/>
        <w:spacing w:before="0" w:after="0" w:line="240" w:lineRule="auto"/>
        <w:ind w:firstLine="0"/>
      </w:pPr>
      <w:r>
        <w:rPr>
          <w:rFonts w:ascii="Consolas" w:hAnsi="Consolas" w:eastAsia="宋体"/>
          <w:b w:val="0"/>
          <w:sz w:val="15"/>
        </w:rPr>
        <w:t xml:space="preserve">        pred = {"seasonal":seasonal,"ridge":ridge}[method]</w:t>
      </w:r>
    </w:p>
    <w:p>
      <w:pPr>
        <w:keepNext w:val="0"/>
        <w:widowControl w:val="0"/>
        <w:spacing w:before="0" w:after="0" w:line="240" w:lineRule="auto"/>
        <w:ind w:firstLine="0"/>
      </w:pPr>
      <w:r>
        <w:rPr>
          <w:rFonts w:ascii="Consolas" w:hAnsi="Consolas" w:eastAsia="宋体"/>
          <w:b w:val="0"/>
          <w:sz w:val="15"/>
        </w:rPr>
        <w:t xml:space="preserve">        daily, trace, _ = backtest(data,pred,31,stop,evaluation_soc,q,name)</w:t>
      </w:r>
    </w:p>
    <w:p>
      <w:pPr>
        <w:keepNext w:val="0"/>
        <w:widowControl w:val="0"/>
        <w:spacing w:before="0" w:after="0" w:line="240" w:lineRule="auto"/>
        <w:ind w:firstLine="0"/>
      </w:pPr>
      <w:r>
        <w:rPr>
          <w:rFonts w:ascii="Consolas" w:hAnsi="Consolas" w:eastAsia="宋体"/>
          <w:b w:val="0"/>
          <w:sz w:val="15"/>
        </w:rPr>
        <w:t xml:space="preserve">        all_daily.append(daily)</w:t>
      </w:r>
    </w:p>
    <w:p>
      <w:pPr>
        <w:keepNext w:val="0"/>
        <w:widowControl w:val="0"/>
        <w:spacing w:before="0" w:after="0" w:line="240" w:lineRule="auto"/>
        <w:ind w:firstLine="0"/>
      </w:pPr>
      <w:r>
        <w:rPr>
          <w:rFonts w:ascii="Consolas" w:hAnsi="Consolas" w:eastAsia="宋体"/>
          <w:b w:val="0"/>
          <w:sz w:val="15"/>
        </w:rPr>
        <w:t xml:space="preserve">        trace.to_csv(args.out/f"{name}_intervals.csv.gz",index=False,float_format="%.17g")</w:t>
      </w:r>
    </w:p>
    <w:p>
      <w:pPr>
        <w:keepNext w:val="0"/>
        <w:widowControl w:val="0"/>
        <w:spacing w:before="0" w:after="0" w:line="240" w:lineRule="auto"/>
        <w:ind w:firstLine="0"/>
      </w:pPr>
      <w:r>
        <w:rPr>
          <w:rFonts w:ascii="Consolas" w:hAnsi="Consolas" w:eastAsia="宋体"/>
          <w:b w:val="0"/>
          <w:sz w:val="15"/>
        </w:rPr>
        <w:t xml:space="preserve">        audit = audit_trace(trace,initial=evaluation_soc)</w:t>
      </w:r>
    </w:p>
    <w:p>
      <w:pPr>
        <w:keepNext w:val="0"/>
        <w:widowControl w:val="0"/>
        <w:spacing w:before="0" w:after="0" w:line="240" w:lineRule="auto"/>
        <w:ind w:firstLine="0"/>
      </w:pPr>
      <w:r>
        <w:rPr>
          <w:rFonts w:ascii="Consolas" w:hAnsi="Consolas" w:eastAsia="宋体"/>
          <w:b w:val="0"/>
          <w:sz w:val="15"/>
        </w:rPr>
        <w:t xml:space="preserve">        row = {"strategy":name,"forecast":method,"quantile":q,"selected_on_january":name==selected_name,</w:t>
      </w:r>
    </w:p>
    <w:p>
      <w:pPr>
        <w:keepNext w:val="0"/>
        <w:widowControl w:val="0"/>
        <w:spacing w:before="0" w:after="0" w:line="240" w:lineRule="auto"/>
        <w:ind w:firstLine="0"/>
      </w:pPr>
      <w:r>
        <w:rPr>
          <w:rFonts w:ascii="Consolas" w:hAnsi="Consolas" w:eastAsia="宋体"/>
          <w:b w:val="0"/>
          <w:sz w:val="15"/>
        </w:rPr>
        <w:t xml:space="preserve">               "days":len(daily),"total_cost_yuan":float(daily.total_cost_yuan.sum()),</w:t>
      </w:r>
    </w:p>
    <w:p>
      <w:pPr>
        <w:keepNext w:val="0"/>
        <w:widowControl w:val="0"/>
        <w:spacing w:before="0" w:after="0" w:line="240" w:lineRule="auto"/>
        <w:ind w:firstLine="0"/>
      </w:pPr>
      <w:r>
        <w:rPr>
          <w:rFonts w:ascii="Consolas" w:hAnsi="Consolas" w:eastAsia="宋体"/>
          <w:b w:val="0"/>
          <w:sz w:val="15"/>
        </w:rPr>
        <w:t xml:space="preserve">               "normal_cost_yuan":float(daily.normal_cost_yuan.sum()), "emergency_cost_yuan":float(daily.emergency_cost_yuan.sum()),</w:t>
      </w:r>
    </w:p>
    <w:p>
      <w:pPr>
        <w:keepNext w:val="0"/>
        <w:widowControl w:val="0"/>
        <w:spacing w:before="0" w:after="0" w:line="240" w:lineRule="auto"/>
        <w:ind w:firstLine="0"/>
      </w:pPr>
      <w:r>
        <w:rPr>
          <w:rFonts w:ascii="Consolas" w:hAnsi="Consolas" w:eastAsia="宋体"/>
          <w:b w:val="0"/>
          <w:sz w:val="15"/>
        </w:rPr>
        <w:t xml:space="preserve">               "emergency_kwh":float(daily.emergency_kwh.sum()),"emergency_intervals":int(daily.emergency_intervals.sum()),</w:t>
      </w:r>
    </w:p>
    <w:p>
      <w:pPr>
        <w:keepNext w:val="0"/>
        <w:widowControl w:val="0"/>
        <w:spacing w:before="0" w:after="0" w:line="240" w:lineRule="auto"/>
        <w:ind w:firstLine="0"/>
      </w:pPr>
      <w:r>
        <w:rPr>
          <w:rFonts w:ascii="Consolas" w:hAnsi="Consolas" w:eastAsia="宋体"/>
          <w:b w:val="0"/>
          <w:sz w:val="15"/>
        </w:rPr>
        <w:t xml:space="preserve">               "plan_kwh":float(daily.plan_kwh.sum()),"spill_kwh":float(daily.spill_kwh.sum()),</w:t>
      </w:r>
    </w:p>
    <w:p>
      <w:pPr>
        <w:keepNext w:val="0"/>
        <w:widowControl w:val="0"/>
        <w:spacing w:before="0" w:after="0" w:line="240" w:lineRule="auto"/>
        <w:ind w:firstLine="0"/>
      </w:pPr>
      <w:r>
        <w:rPr>
          <w:rFonts w:ascii="Consolas" w:hAnsi="Consolas" w:eastAsia="宋体"/>
          <w:b w:val="0"/>
          <w:sz w:val="15"/>
        </w:rPr>
        <w:t xml:space="preserve">               "solve_seconds":float(daily.solve_seconds.sum()), "initial_soc_kwh":evaluation_soc,</w:t>
      </w:r>
    </w:p>
    <w:p>
      <w:pPr>
        <w:keepNext w:val="0"/>
        <w:widowControl w:val="0"/>
        <w:spacing w:before="0" w:after="0" w:line="240" w:lineRule="auto"/>
        <w:ind w:firstLine="0"/>
      </w:pPr>
      <w:r>
        <w:rPr>
          <w:rFonts w:ascii="Consolas" w:hAnsi="Consolas" w:eastAsia="宋体"/>
          <w:b w:val="0"/>
          <w:sz w:val="15"/>
        </w:rPr>
        <w:t xml:space="preserve">               "final_soc_kwh":float(daily.soc_end_kwh.iloc[-1]),"audit":audit}</w:t>
      </w:r>
    </w:p>
    <w:p>
      <w:pPr>
        <w:keepNext w:val="0"/>
        <w:widowControl w:val="0"/>
        <w:spacing w:before="0" w:after="0" w:line="240" w:lineRule="auto"/>
        <w:ind w:firstLine="0"/>
      </w:pPr>
      <w:r>
        <w:rPr>
          <w:rFonts w:ascii="Consolas" w:hAnsi="Consolas" w:eastAsia="宋体"/>
          <w:b w:val="0"/>
          <w:sz w:val="15"/>
        </w:rPr>
        <w:t xml:space="preserve">        for key in ("load","pv"):</w:t>
      </w:r>
    </w:p>
    <w:p>
      <w:pPr>
        <w:keepNext w:val="0"/>
        <w:widowControl w:val="0"/>
        <w:spacing w:before="0" w:after="0" w:line="240" w:lineRule="auto"/>
        <w:ind w:firstLine="0"/>
      </w:pPr>
      <w:r>
        <w:rPr>
          <w:rFonts w:ascii="Consolas" w:hAnsi="Consolas" w:eastAsia="宋体"/>
          <w:b w:val="0"/>
          <w:sz w:val="15"/>
        </w:rPr>
        <w:t xml:space="preserve">            error = (pred[key][31:stop]-data[key][31:stop])/B.dt</w:t>
      </w:r>
    </w:p>
    <w:p>
      <w:pPr>
        <w:keepNext w:val="0"/>
        <w:widowControl w:val="0"/>
        <w:spacing w:before="0" w:after="0" w:line="240" w:lineRule="auto"/>
        <w:ind w:firstLine="0"/>
      </w:pPr>
      <w:r>
        <w:rPr>
          <w:rFonts w:ascii="Consolas" w:hAnsi="Consolas" w:eastAsia="宋体"/>
          <w:b w:val="0"/>
          <w:sz w:val="15"/>
        </w:rPr>
        <w:t xml:space="preserve">            row[key+"_mae_kw"],row[key+"_rmse_kw"] = float(np.abs(error).mean()),float(np.sqrt(np.mean(error**2)))</w:t>
      </w:r>
    </w:p>
    <w:p>
      <w:pPr>
        <w:keepNext w:val="0"/>
        <w:widowControl w:val="0"/>
        <w:spacing w:before="0" w:after="0" w:line="240" w:lineRule="auto"/>
        <w:ind w:firstLine="0"/>
      </w:pPr>
      <w:r>
        <w:rPr>
          <w:rFonts w:ascii="Consolas" w:hAnsi="Consolas" w:eastAsia="宋体"/>
          <w:b w:val="0"/>
          <w:sz w:val="15"/>
        </w:rPr>
        <w:t xml:space="preserve">        metrics.append(row)</w:t>
      </w:r>
    </w:p>
    <w:p>
      <w:pPr>
        <w:keepNext w:val="0"/>
        <w:widowControl w:val="0"/>
        <w:spacing w:before="0" w:after="0" w:line="240" w:lineRule="auto"/>
        <w:ind w:firstLine="0"/>
      </w:pPr>
      <w:r>
        <w:rPr>
          <w:rFonts w:ascii="Consolas" w:hAnsi="Consolas" w:eastAsia="宋体"/>
          <w:b w:val="0"/>
          <w:sz w:val="15"/>
        </w:rPr>
        <w:t xml:space="preserve">    daily = pd.concat(all_daily,ignore_index=True)</w:t>
      </w:r>
    </w:p>
    <w:p>
      <w:pPr>
        <w:keepNext w:val="0"/>
        <w:widowControl w:val="0"/>
        <w:spacing w:before="0" w:after="0" w:line="240" w:lineRule="auto"/>
        <w:ind w:firstLine="0"/>
      </w:pPr>
      <w:r>
        <w:rPr>
          <w:rFonts w:ascii="Consolas" w:hAnsi="Consolas" w:eastAsia="宋体"/>
          <w:b w:val="0"/>
          <w:sz w:val="15"/>
        </w:rPr>
        <w:t xml:space="preserve">    daily.to_csv(args.out/"q2_daily_metrics.csv",index=False)</w:t>
      </w:r>
    </w:p>
    <w:p>
      <w:pPr>
        <w:keepNext w:val="0"/>
        <w:widowControl w:val="0"/>
        <w:spacing w:before="0" w:after="0" w:line="240" w:lineRule="auto"/>
        <w:ind w:firstLine="0"/>
      </w:pPr>
      <w:r>
        <w:rPr>
          <w:rFonts w:ascii="Consolas" w:hAnsi="Consolas" w:eastAsia="宋体"/>
          <w:b w:val="0"/>
          <w:sz w:val="15"/>
        </w:rPr>
        <w:t xml:space="preserve">    dump_json(args.out/"q2_summary.json",{"selection":selected,"selected_strategy":selected_name,"strategies":metrics})</w:t>
      </w:r>
    </w:p>
    <w:p>
      <w:pPr>
        <w:keepNext w:val="0"/>
        <w:widowControl w:val="0"/>
        <w:spacing w:before="0" w:after="0" w:line="240" w:lineRule="auto"/>
        <w:ind w:firstLine="0"/>
      </w:pPr>
      <w:r>
        <w:rPr>
          <w:rFonts w:ascii="Consolas" w:hAnsi="Consolas" w:eastAsia="宋体"/>
          <w:b w:val="0"/>
          <w:sz w:val="15"/>
        </w:rPr>
        <w:t xml:space="preserve">    command = f'python -m src.q12 --data-root "{args.data_root}" --out "{args.out}" --stage {args.stage}'</w:t>
      </w:r>
    </w:p>
    <w:p>
      <w:pPr>
        <w:keepNext w:val="0"/>
        <w:widowControl w:val="0"/>
        <w:spacing w:before="0" w:after="0" w:line="240" w:lineRule="auto"/>
        <w:ind w:firstLine="0"/>
      </w:pPr>
      <w:r>
        <w:rPr>
          <w:rFonts w:ascii="Consolas" w:hAnsi="Consolas" w:eastAsia="宋体"/>
          <w:b w:val="0"/>
          <w:sz w:val="15"/>
        </w:rPr>
        <w:t xml:space="preserve">    manifest = {"stage":args.stage,"battery":asdict(B),"time_interpretation":"interval mean power, right-end labels",</w:t>
      </w:r>
    </w:p>
    <w:p>
      <w:pPr>
        <w:keepNext w:val="0"/>
        <w:widowControl w:val="0"/>
        <w:spacing w:before="0" w:after="0" w:line="240" w:lineRule="auto"/>
        <w:ind w:firstLine="0"/>
      </w:pPr>
      <w:r>
        <w:rPr>
          <w:rFonts w:ascii="Consolas" w:hAnsi="Consolas" w:eastAsia="宋体"/>
          <w:b w:val="0"/>
          <w:sz w:val="15"/>
        </w:rPr>
        <w:t xml:space="preserve">                "alpha_load":alpha_load,"alpha_pv":alpha_pv,"validation_start":"2025-01-22","validation_end":"2025-01-31",</w:t>
      </w:r>
    </w:p>
    <w:p>
      <w:pPr>
        <w:keepNext w:val="0"/>
        <w:widowControl w:val="0"/>
        <w:spacing w:before="0" w:after="0" w:line="240" w:lineRule="auto"/>
        <w:ind w:firstLine="0"/>
      </w:pPr>
      <w:r>
        <w:rPr>
          <w:rFonts w:ascii="Consolas" w:hAnsi="Consolas" w:eastAsia="宋体"/>
          <w:b w:val="0"/>
          <w:sz w:val="15"/>
        </w:rPr>
        <w:t xml:space="preserve">                "evaluation_start":"2025-02-01","evaluation_end":str(data["dates"][stop-1].date()),</w:t>
      </w:r>
    </w:p>
    <w:p>
      <w:pPr>
        <w:keepNext w:val="0"/>
        <w:widowControl w:val="0"/>
        <w:spacing w:before="0" w:after="0" w:line="240" w:lineRule="auto"/>
        <w:ind w:firstLine="0"/>
      </w:pPr>
      <w:r>
        <w:rPr>
          <w:rFonts w:ascii="Consolas" w:hAnsi="Consolas" w:eastAsia="宋体"/>
          <w:b w:val="0"/>
          <w:sz w:val="15"/>
        </w:rPr>
        <w:t xml:space="preserve">                "validation_initial_soc":validation_soc,"evaluation_initial_soc":evaluation_soc,</w:t>
      </w:r>
    </w:p>
    <w:p>
      <w:pPr>
        <w:keepNext w:val="0"/>
        <w:widowControl w:val="0"/>
        <w:spacing w:before="0" w:after="0" w:line="240" w:lineRule="auto"/>
        <w:ind w:firstLine="0"/>
      </w:pPr>
      <w:r>
        <w:rPr>
          <w:rFonts w:ascii="Consolas" w:hAnsi="Consolas" w:eastAsia="宋体"/>
          <w:b w:val="0"/>
          <w:sz w:val="15"/>
        </w:rPr>
        <w:t xml:space="preserve">                "terminal_nominal_soc_minimum":6000,"refit_period_days":7,"training_window_days":60,</w:t>
      </w:r>
    </w:p>
    <w:p>
      <w:pPr>
        <w:keepNext w:val="0"/>
        <w:widowControl w:val="0"/>
        <w:spacing w:before="0" w:after="0" w:line="240" w:lineRule="auto"/>
        <w:ind w:firstLine="0"/>
      </w:pPr>
      <w:r>
        <w:rPr>
          <w:rFonts w:ascii="Consolas" w:hAnsi="Consolas" w:eastAsia="宋体"/>
          <w:b w:val="0"/>
          <w:sz w:val="15"/>
        </w:rPr>
        <w:t xml:space="preserve">                "residual_window_days":28,"pool_halfwidth_slots":3,"seed":2026,"deterministic":True,</w:t>
      </w:r>
    </w:p>
    <w:p>
      <w:pPr>
        <w:keepNext w:val="0"/>
        <w:widowControl w:val="0"/>
        <w:spacing w:before="0" w:after="0" w:line="240" w:lineRule="auto"/>
        <w:ind w:firstLine="0"/>
      </w:pPr>
      <w:r>
        <w:rPr>
          <w:rFonts w:ascii="Consolas" w:hAnsi="Consolas" w:eastAsia="宋体"/>
          <w:b w:val="0"/>
          <w:sz w:val="15"/>
        </w:rPr>
        <w:t xml:space="preserve">                "selected_strategy":selected_name,"command":command,"total_seconds":time.perf_counter()-start,</w:t>
      </w:r>
    </w:p>
    <w:p>
      <w:pPr>
        <w:keepNext w:val="0"/>
        <w:widowControl w:val="0"/>
        <w:spacing w:before="0" w:after="0" w:line="240" w:lineRule="auto"/>
        <w:ind w:firstLine="0"/>
      </w:pPr>
      <w:r>
        <w:rPr>
          <w:rFonts w:ascii="Consolas" w:hAnsi="Consolas" w:eastAsia="宋体"/>
          <w:b w:val="0"/>
          <w:sz w:val="15"/>
        </w:rPr>
        <w:t xml:space="preserve">                "python":platform.python_version(),"numpy":np.__version__,"scipy":scipy.__version__,"pandas":pd.__version__,</w:t>
      </w:r>
    </w:p>
    <w:p>
      <w:pPr>
        <w:keepNext w:val="0"/>
        <w:widowControl w:val="0"/>
        <w:spacing w:before="0" w:after="0" w:line="240" w:lineRule="auto"/>
        <w:ind w:firstLine="0"/>
      </w:pPr>
      <w:r>
        <w:rPr>
          <w:rFonts w:ascii="Consolas" w:hAnsi="Consolas" w:eastAsia="宋体"/>
          <w:b w:val="0"/>
          <w:sz w:val="15"/>
        </w:rPr>
        <w:t xml:space="preserve">                "platform":platform.platform(),"git_head_before_run":subprocess.check_output(["git","rev-parse","HEAD"],text=True).strip(),</w:t>
      </w:r>
    </w:p>
    <w:p>
      <w:pPr>
        <w:keepNext w:val="0"/>
        <w:widowControl w:val="0"/>
        <w:spacing w:before="0" w:after="0" w:line="240" w:lineRule="auto"/>
        <w:ind w:firstLine="0"/>
      </w:pPr>
      <w:r>
        <w:rPr>
          <w:rFonts w:ascii="Consolas" w:hAnsi="Consolas" w:eastAsia="宋体"/>
          <w:b w:val="0"/>
          <w:sz w:val="15"/>
        </w:rPr>
        <w:t xml:space="preserve">                "source_sha256":hashlib.sha256(Path(__file__).read_bytes()).hexdigest(),"input_files":input_audit["input_files"]}</w:t>
      </w:r>
    </w:p>
    <w:p>
      <w:pPr>
        <w:keepNext w:val="0"/>
        <w:widowControl w:val="0"/>
        <w:spacing w:before="0" w:after="0" w:line="240" w:lineRule="auto"/>
        <w:ind w:firstLine="0"/>
      </w:pPr>
      <w:r>
        <w:rPr>
          <w:rFonts w:ascii="Consolas" w:hAnsi="Consolas" w:eastAsia="宋体"/>
          <w:b w:val="0"/>
          <w:sz w:val="15"/>
        </w:rPr>
        <w:t xml:space="preserve">    dump_json(args.out/"run_manifest.json",manifest)</w:t>
      </w:r>
    </w:p>
    <w:p>
      <w:pPr>
        <w:keepNext/>
        <w:widowControl w:val="0"/>
        <w:spacing w:before="0" w:after="0" w:line="240" w:lineRule="auto"/>
        <w:ind w:firstLine="0"/>
      </w:pPr>
      <w:r>
        <w:rPr>
          <w:rFonts w:ascii="Consolas" w:hAnsi="Consolas" w:eastAsia="宋体"/>
          <w:b w:val="0"/>
          <w:sz w:val="15"/>
        </w:rPr>
        <w:t xml:space="preserve">    print("COMPLETE",json.dumps({"selected":selected_name,"seconds":manifest["total_seconds"],"days":stop-31}),flush=True)</w:t>
      </w:r>
    </w:p>
    <w:p>
      <w:pPr>
        <w:keepNext/>
        <w:widowControl w:val="0"/>
        <w:spacing w:before="0" w:after="0" w:line="240" w:lineRule="auto"/>
        <w:ind w:firstLine="0"/>
      </w:pPr>
      <w:r>
        <w:rPr>
          <w:rFonts w:ascii="Consolas" w:hAnsi="Consolas" w:eastAsia="宋体"/>
          <w:b w:val="0"/>
          <w:sz w:val="15"/>
        </w:rPr>
        <w:t xml:space="preserve"> </w:t>
      </w:r>
    </w:p>
    <w:p>
      <w:pPr>
        <w:keepNext/>
        <w:widowControl w:val="0"/>
        <w:spacing w:before="0" w:after="0" w:line="240" w:lineRule="auto"/>
        <w:ind w:firstLine="0"/>
      </w:pPr>
      <w:r>
        <w:rPr>
          <w:rFonts w:ascii="Consolas" w:hAnsi="Consolas" w:eastAsia="宋体"/>
          <w:b w:val="0"/>
          <w:sz w:val="15"/>
        </w:rPr>
        <w:t xml:space="preserve"> </w:t>
      </w:r>
    </w:p>
    <w:p>
      <w:pPr>
        <w:keepNext/>
        <w:widowControl w:val="0"/>
        <w:spacing w:before="0" w:after="0" w:line="240" w:lineRule="auto"/>
        <w:ind w:firstLine="0"/>
      </w:pPr>
      <w:r>
        <w:rPr>
          <w:rFonts w:ascii="Consolas" w:hAnsi="Consolas" w:eastAsia="宋体"/>
          <w:b w:val="0"/>
          <w:sz w:val="15"/>
        </w:rPr>
        <w:t>if __name__ == "__main__":</w:t>
      </w:r>
    </w:p>
    <w:p>
      <w:pPr>
        <w:keepNext w:val="0"/>
        <w:widowControl w:val="0"/>
        <w:spacing w:before="0" w:after="0" w:line="240" w:lineRule="auto"/>
        <w:ind w:firstLine="0"/>
      </w:pPr>
      <w:r>
        <w:rPr>
          <w:rFonts w:ascii="Consolas" w:hAnsi="Consolas" w:eastAsia="宋体"/>
          <w:b w:val="0"/>
          <w:sz w:val="15"/>
        </w:rPr>
        <w:t xml:space="preserve">    main()</w:t>
      </w:r>
    </w:p>
    <w:p>
      <w:pPr>
        <w:pStyle w:val="Heading2"/>
        <w:pageBreakBefore/>
      </w:pPr>
      <w:r>
        <w:t>src/q34_data.py</w:t>
      </w:r>
    </w:p>
    <w:p>
      <w:pPr>
        <w:keepNext w:val="0"/>
        <w:widowControl w:val="0"/>
        <w:spacing w:before="0" w:after="0" w:line="240" w:lineRule="auto"/>
        <w:ind w:firstLine="0"/>
      </w:pPr>
      <w:r>
        <w:rPr>
          <w:rFonts w:ascii="Consolas" w:hAnsi="Consolas" w:eastAsia="宋体"/>
          <w:b w:val="0"/>
          <w:sz w:val="15"/>
        </w:rPr>
        <w:t>"""Strict attachment 3/4 parsing and causal hourly forecast alignment."""</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hashlib</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import openpyxl</w:t>
      </w:r>
    </w:p>
    <w:p>
      <w:pPr>
        <w:keepNext w:val="0"/>
        <w:widowControl w:val="0"/>
        <w:spacing w:before="0" w:after="0" w:line="240" w:lineRule="auto"/>
        <w:ind w:firstLine="0"/>
      </w:pPr>
      <w:r>
        <w:rPr>
          <w:rFonts w:ascii="Consolas" w:hAnsi="Consolas" w:eastAsia="宋体"/>
          <w:b w:val="0"/>
          <w:sz w:val="15"/>
        </w:rPr>
        <w:t>from src.q12 import read_inputs, time_minutes, dump_json</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read_extended(root, audit_path=None):</w:t>
      </w:r>
    </w:p>
    <w:p>
      <w:pPr>
        <w:keepNext w:val="0"/>
        <w:widowControl w:val="0"/>
        <w:spacing w:before="0" w:after="0" w:line="240" w:lineRule="auto"/>
        <w:ind w:firstLine="0"/>
      </w:pPr>
      <w:r>
        <w:rPr>
          <w:rFonts w:ascii="Consolas" w:hAnsi="Consolas" w:eastAsia="宋体"/>
          <w:b w:val="0"/>
          <w:sz w:val="15"/>
        </w:rPr>
        <w:t xml:space="preserve">    root=Path(root);data,base_audit=read_inputs(root)</w:t>
      </w:r>
    </w:p>
    <w:p>
      <w:pPr>
        <w:keepNext w:val="0"/>
        <w:widowControl w:val="0"/>
        <w:spacing w:before="0" w:after="0" w:line="240" w:lineRule="auto"/>
        <w:ind w:firstLine="0"/>
      </w:pPr>
      <w:r>
        <w:rPr>
          <w:rFonts w:ascii="Consolas" w:hAnsi="Consolas" w:eastAsia="宋体"/>
          <w:b w:val="0"/>
          <w:sz w:val="15"/>
        </w:rPr>
        <w:t xml:space="preserve">    wb=openpyxl.load_workbook(root/'附件/附件3.xlsx',read_only=True,data_only=True)</w:t>
      </w:r>
    </w:p>
    <w:p>
      <w:pPr>
        <w:keepNext w:val="0"/>
        <w:widowControl w:val="0"/>
        <w:spacing w:before="0" w:after="0" w:line="240" w:lineRule="auto"/>
        <w:ind w:firstLine="0"/>
      </w:pPr>
      <w:r>
        <w:rPr>
          <w:rFonts w:ascii="Consolas" w:hAnsi="Consolas" w:eastAsia="宋体"/>
          <w:b w:val="0"/>
          <w:sz w:val="15"/>
        </w:rPr>
        <w:t xml:space="preserve">    rows=list(wb.active.values);wb.close()</w:t>
      </w:r>
    </w:p>
    <w:p>
      <w:pPr>
        <w:keepNext w:val="0"/>
        <w:widowControl w:val="0"/>
        <w:spacing w:before="0" w:after="0" w:line="240" w:lineRule="auto"/>
        <w:ind w:firstLine="0"/>
      </w:pPr>
      <w:r>
        <w:rPr>
          <w:rFonts w:ascii="Consolas" w:hAnsi="Consolas" w:eastAsia="宋体"/>
          <w:b w:val="0"/>
          <w:sz w:val="15"/>
        </w:rPr>
        <w:t xml:space="preserve">    assert len(rows)==1461 and len(rows[0])==26</w:t>
      </w:r>
    </w:p>
    <w:p>
      <w:pPr>
        <w:keepNext w:val="0"/>
        <w:widowControl w:val="0"/>
        <w:spacing w:before="0" w:after="0" w:line="240" w:lineRule="auto"/>
        <w:ind w:firstLine="0"/>
      </w:pPr>
      <w:r>
        <w:rPr>
          <w:rFonts w:ascii="Consolas" w:hAnsi="Consolas" w:eastAsia="宋体"/>
          <w:b w:val="0"/>
          <w:sz w:val="15"/>
        </w:rPr>
        <w:t xml:space="preserve">    assert list(rows[0][2:])==[f'预报{i}小时' for i in range(1,25)]</w:t>
      </w:r>
    </w:p>
    <w:p>
      <w:pPr>
        <w:keepNext w:val="0"/>
        <w:widowControl w:val="0"/>
        <w:spacing w:before="0" w:after="0" w:line="240" w:lineRule="auto"/>
        <w:ind w:firstLine="0"/>
      </w:pPr>
      <w:r>
        <w:rPr>
          <w:rFonts w:ascii="Consolas" w:hAnsi="Consolas" w:eastAsia="宋体"/>
          <w:b w:val="0"/>
          <w:sz w:val="15"/>
        </w:rPr>
        <w:t xml:space="preserve">    hourly=np.empty((365,4,24)); filled=0</w:t>
      </w:r>
    </w:p>
    <w:p>
      <w:pPr>
        <w:keepNext w:val="0"/>
        <w:widowControl w:val="0"/>
        <w:spacing w:before="0" w:after="0" w:line="240" w:lineRule="auto"/>
        <w:ind w:firstLine="0"/>
      </w:pPr>
      <w:r>
        <w:rPr>
          <w:rFonts w:ascii="Consolas" w:hAnsi="Consolas" w:eastAsia="宋体"/>
          <w:b w:val="0"/>
          <w:sz w:val="15"/>
        </w:rPr>
        <w:t xml:space="preserve">    for day in range(365):</w:t>
      </w:r>
    </w:p>
    <w:p>
      <w:pPr>
        <w:keepNext w:val="0"/>
        <w:widowControl w:val="0"/>
        <w:spacing w:before="0" w:after="0" w:line="240" w:lineRule="auto"/>
        <w:ind w:firstLine="0"/>
      </w:pPr>
      <w:r>
        <w:rPr>
          <w:rFonts w:ascii="Consolas" w:hAnsi="Consolas" w:eastAsia="宋体"/>
          <w:b w:val="0"/>
          <w:sz w:val="15"/>
        </w:rPr>
        <w:t xml:space="preserve">        date=data['dates'][day]</w:t>
      </w:r>
    </w:p>
    <w:p>
      <w:pPr>
        <w:keepNext w:val="0"/>
        <w:widowControl w:val="0"/>
        <w:spacing w:before="0" w:after="0" w:line="240" w:lineRule="auto"/>
        <w:ind w:firstLine="0"/>
      </w:pPr>
      <w:r>
        <w:rPr>
          <w:rFonts w:ascii="Consolas" w:hAnsi="Consolas" w:eastAsia="宋体"/>
          <w:b w:val="0"/>
          <w:sz w:val="15"/>
        </w:rPr>
        <w:t xml:space="preserve">        for version in range(4):</w:t>
      </w:r>
    </w:p>
    <w:p>
      <w:pPr>
        <w:keepNext w:val="0"/>
        <w:widowControl w:val="0"/>
        <w:spacing w:before="0" w:after="0" w:line="240" w:lineRule="auto"/>
        <w:ind w:firstLine="0"/>
      </w:pPr>
      <w:r>
        <w:rPr>
          <w:rFonts w:ascii="Consolas" w:hAnsi="Consolas" w:eastAsia="宋体"/>
          <w:b w:val="0"/>
          <w:sz w:val="15"/>
        </w:rPr>
        <w:t xml:space="preserve">            row=rows[1+day*4+version]</w:t>
      </w:r>
    </w:p>
    <w:p>
      <w:pPr>
        <w:keepNext w:val="0"/>
        <w:widowControl w:val="0"/>
        <w:spacing w:before="0" w:after="0" w:line="240" w:lineRule="auto"/>
        <w:ind w:firstLine="0"/>
      </w:pPr>
      <w:r>
        <w:rPr>
          <w:rFonts w:ascii="Consolas" w:hAnsi="Consolas" w:eastAsia="宋体"/>
          <w:b w:val="0"/>
          <w:sz w:val="15"/>
        </w:rPr>
        <w:t xml:space="preserve">            if version==0:</w:t>
      </w:r>
    </w:p>
    <w:p>
      <w:pPr>
        <w:keepNext w:val="0"/>
        <w:widowControl w:val="0"/>
        <w:spacing w:before="0" w:after="0" w:line="240" w:lineRule="auto"/>
        <w:ind w:firstLine="0"/>
      </w:pPr>
      <w:r>
        <w:rPr>
          <w:rFonts w:ascii="Consolas" w:hAnsi="Consolas" w:eastAsia="宋体"/>
          <w:b w:val="0"/>
          <w:sz w:val="15"/>
        </w:rPr>
        <w:t xml:space="preserve">                assert pd.Timestamp(row[0])==date</w:t>
      </w:r>
    </w:p>
    <w:p>
      <w:pPr>
        <w:keepNext w:val="0"/>
        <w:widowControl w:val="0"/>
        <w:spacing w:before="0" w:after="0" w:line="240" w:lineRule="auto"/>
        <w:ind w:firstLine="0"/>
      </w:pPr>
      <w:r>
        <w:rPr>
          <w:rFonts w:ascii="Consolas" w:hAnsi="Consolas" w:eastAsia="宋体"/>
          <w:b w:val="0"/>
          <w:sz w:val="15"/>
        </w:rPr>
        <w:t xml:space="preserve">            elif row[0] in (None,''):</w:t>
      </w:r>
    </w:p>
    <w:p>
      <w:pPr>
        <w:keepNext w:val="0"/>
        <w:widowControl w:val="0"/>
        <w:spacing w:before="0" w:after="0" w:line="240" w:lineRule="auto"/>
        <w:ind w:firstLine="0"/>
      </w:pPr>
      <w:r>
        <w:rPr>
          <w:rFonts w:ascii="Consolas" w:hAnsi="Consolas" w:eastAsia="宋体"/>
          <w:b w:val="0"/>
          <w:sz w:val="15"/>
        </w:rPr>
        <w:t xml:space="preserve">                filled+=1</w:t>
      </w:r>
    </w:p>
    <w:p>
      <w:pPr>
        <w:keepNext w:val="0"/>
        <w:widowControl w:val="0"/>
        <w:spacing w:before="0" w:after="0" w:line="240" w:lineRule="auto"/>
        <w:ind w:firstLine="0"/>
      </w:pPr>
      <w:r>
        <w:rPr>
          <w:rFonts w:ascii="Consolas" w:hAnsi="Consolas" w:eastAsia="宋体"/>
          <w:b w:val="0"/>
          <w:sz w:val="15"/>
        </w:rPr>
        <w:t xml:space="preserve">            else:assert pd.Timestamp(row[0])==date</w:t>
      </w:r>
    </w:p>
    <w:p>
      <w:pPr>
        <w:keepNext w:val="0"/>
        <w:widowControl w:val="0"/>
        <w:spacing w:before="0" w:after="0" w:line="240" w:lineRule="auto"/>
        <w:ind w:firstLine="0"/>
      </w:pPr>
      <w:r>
        <w:rPr>
          <w:rFonts w:ascii="Consolas" w:hAnsi="Consolas" w:eastAsia="宋体"/>
          <w:b w:val="0"/>
          <w:sz w:val="15"/>
        </w:rPr>
        <w:t xml:space="preserve">            assert time_minutes(row[1])==version*360</w:t>
      </w:r>
    </w:p>
    <w:p>
      <w:pPr>
        <w:keepNext w:val="0"/>
        <w:widowControl w:val="0"/>
        <w:spacing w:before="0" w:after="0" w:line="240" w:lineRule="auto"/>
        <w:ind w:firstLine="0"/>
      </w:pPr>
      <w:r>
        <w:rPr>
          <w:rFonts w:ascii="Consolas" w:hAnsi="Consolas" w:eastAsia="宋体"/>
          <w:b w:val="0"/>
          <w:sz w:val="15"/>
        </w:rPr>
        <w:t xml:space="preserve">            hourly[day,version]=np.asarray(row[2:],float)</w:t>
      </w:r>
    </w:p>
    <w:p>
      <w:pPr>
        <w:keepNext w:val="0"/>
        <w:widowControl w:val="0"/>
        <w:spacing w:before="0" w:after="0" w:line="240" w:lineRule="auto"/>
        <w:ind w:firstLine="0"/>
      </w:pPr>
      <w:r>
        <w:rPr>
          <w:rFonts w:ascii="Consolas" w:hAnsi="Consolas" w:eastAsia="宋体"/>
          <w:b w:val="0"/>
          <w:sz w:val="15"/>
        </w:rPr>
        <w:t xml:space="preserve">    wb=openpyxl.load_workbook(root/'附件/附件4.xlsx',read_only=True,data_only=True)</w:t>
      </w:r>
    </w:p>
    <w:p>
      <w:pPr>
        <w:keepNext w:val="0"/>
        <w:widowControl w:val="0"/>
        <w:spacing w:before="0" w:after="0" w:line="240" w:lineRule="auto"/>
        <w:ind w:firstLine="0"/>
      </w:pPr>
      <w:r>
        <w:rPr>
          <w:rFonts w:ascii="Consolas" w:hAnsi="Consolas" w:eastAsia="宋体"/>
          <w:b w:val="0"/>
          <w:sz w:val="15"/>
        </w:rPr>
        <w:t xml:space="preserve">    rows=list(wb.active.values);wb.close()</w:t>
      </w:r>
    </w:p>
    <w:p>
      <w:pPr>
        <w:keepNext w:val="0"/>
        <w:widowControl w:val="0"/>
        <w:spacing w:before="0" w:after="0" w:line="240" w:lineRule="auto"/>
        <w:ind w:firstLine="0"/>
      </w:pPr>
      <w:r>
        <w:rPr>
          <w:rFonts w:ascii="Consolas" w:hAnsi="Consolas" w:eastAsia="宋体"/>
          <w:b w:val="0"/>
          <w:sz w:val="15"/>
        </w:rPr>
        <w:t xml:space="preserve">    assert len(rows)==366 and len(rows[0])==145</w:t>
      </w:r>
    </w:p>
    <w:p>
      <w:pPr>
        <w:keepNext w:val="0"/>
        <w:widowControl w:val="0"/>
        <w:spacing w:before="0" w:after="0" w:line="240" w:lineRule="auto"/>
        <w:ind w:firstLine="0"/>
      </w:pPr>
      <w:r>
        <w:rPr>
          <w:rFonts w:ascii="Consolas" w:hAnsi="Consolas" w:eastAsia="宋体"/>
          <w:b w:val="0"/>
          <w:sz w:val="15"/>
        </w:rPr>
        <w:t xml:space="preserve">    assert [time_minutes(v) for v in rows[0][1:]]==list(range(10,1441,10))</w:t>
      </w:r>
    </w:p>
    <w:p>
      <w:pPr>
        <w:keepNext w:val="0"/>
        <w:widowControl w:val="0"/>
        <w:spacing w:before="0" w:after="0" w:line="240" w:lineRule="auto"/>
        <w:ind w:firstLine="0"/>
      </w:pPr>
      <w:r>
        <w:rPr>
          <w:rFonts w:ascii="Consolas" w:hAnsi="Consolas" w:eastAsia="宋体"/>
          <w:b w:val="0"/>
          <w:sz w:val="15"/>
        </w:rPr>
        <w:t xml:space="preserve">    assert pd.DatetimeIndex([r[0] for r in rows[1:]]).equals(data['dates'])</w:t>
      </w:r>
    </w:p>
    <w:p>
      <w:pPr>
        <w:keepNext w:val="0"/>
        <w:widowControl w:val="0"/>
        <w:spacing w:before="0" w:after="0" w:line="240" w:lineRule="auto"/>
        <w:ind w:firstLine="0"/>
      </w:pPr>
      <w:r>
        <w:rPr>
          <w:rFonts w:ascii="Consolas" w:hAnsi="Consolas" w:eastAsia="宋体"/>
          <w:b w:val="0"/>
          <w:sz w:val="15"/>
        </w:rPr>
        <w:t xml:space="preserve">    prices=np.asarray([r[1:] for r in rows[1:]],float)</w:t>
      </w:r>
    </w:p>
    <w:p>
      <w:pPr>
        <w:keepNext w:val="0"/>
        <w:widowControl w:val="0"/>
        <w:spacing w:before="0" w:after="0" w:line="240" w:lineRule="auto"/>
        <w:ind w:firstLine="0"/>
      </w:pPr>
      <w:r>
        <w:rPr>
          <w:rFonts w:ascii="Consolas" w:hAnsi="Consolas" w:eastAsia="宋体"/>
          <w:b w:val="0"/>
          <w:sz w:val="15"/>
        </w:rPr>
        <w:t xml:space="preserve">    checks={}</w:t>
      </w:r>
    </w:p>
    <w:p>
      <w:pPr>
        <w:keepNext w:val="0"/>
        <w:widowControl w:val="0"/>
        <w:spacing w:before="0" w:after="0" w:line="240" w:lineRule="auto"/>
        <w:ind w:firstLine="0"/>
      </w:pPr>
      <w:r>
        <w:rPr>
          <w:rFonts w:ascii="Consolas" w:hAnsi="Consolas" w:eastAsia="宋体"/>
          <w:b w:val="0"/>
          <w:sz w:val="15"/>
        </w:rPr>
        <w:t xml:space="preserve">    for name,values in [('hourly_pv_kw',hourly),('actual_price',prices)]:</w:t>
      </w:r>
    </w:p>
    <w:p>
      <w:pPr>
        <w:keepNext w:val="0"/>
        <w:widowControl w:val="0"/>
        <w:spacing w:before="0" w:after="0" w:line="240" w:lineRule="auto"/>
        <w:ind w:firstLine="0"/>
      </w:pPr>
      <w:r>
        <w:rPr>
          <w:rFonts w:ascii="Consolas" w:hAnsi="Consolas" w:eastAsia="宋体"/>
          <w:b w:val="0"/>
          <w:sz w:val="15"/>
        </w:rPr>
        <w:t xml:space="preserve">        assert np.isfinite(values).all(),f'{name}: missing/nonfinite'</w:t>
      </w:r>
    </w:p>
    <w:p>
      <w:pPr>
        <w:keepNext w:val="0"/>
        <w:widowControl w:val="0"/>
        <w:spacing w:before="0" w:after="0" w:line="240" w:lineRule="auto"/>
        <w:ind w:firstLine="0"/>
      </w:pPr>
      <w:r>
        <w:rPr>
          <w:rFonts w:ascii="Consolas" w:hAnsi="Consolas" w:eastAsia="宋体"/>
          <w:b w:val="0"/>
          <w:sz w:val="15"/>
        </w:rPr>
        <w:t xml:space="preserve">        assert (values&gt;=0).all(),f'{name}: negative values need investigation'</w:t>
      </w:r>
    </w:p>
    <w:p>
      <w:pPr>
        <w:keepNext w:val="0"/>
        <w:widowControl w:val="0"/>
        <w:spacing w:before="0" w:after="0" w:line="240" w:lineRule="auto"/>
        <w:ind w:firstLine="0"/>
      </w:pPr>
      <w:r>
        <w:rPr>
          <w:rFonts w:ascii="Consolas" w:hAnsi="Consolas" w:eastAsia="宋体"/>
          <w:b w:val="0"/>
          <w:sz w:val="15"/>
        </w:rPr>
        <w:t xml:space="preserve">        if name=='actual_price':assert (values&gt;0).all()</w:t>
      </w:r>
    </w:p>
    <w:p>
      <w:pPr>
        <w:keepNext w:val="0"/>
        <w:widowControl w:val="0"/>
        <w:spacing w:before="0" w:after="0" w:line="240" w:lineRule="auto"/>
        <w:ind w:firstLine="0"/>
      </w:pPr>
      <w:r>
        <w:rPr>
          <w:rFonts w:ascii="Consolas" w:hAnsi="Consolas" w:eastAsia="宋体"/>
          <w:b w:val="0"/>
          <w:sz w:val="15"/>
        </w:rPr>
        <w:t xml:space="preserve">        q1,q3=np.quantile(values,[.25,.75]);iqr=q3-q1</w:t>
      </w:r>
    </w:p>
    <w:p>
      <w:pPr>
        <w:keepNext w:val="0"/>
        <w:widowControl w:val="0"/>
        <w:spacing w:before="0" w:after="0" w:line="240" w:lineRule="auto"/>
        <w:ind w:firstLine="0"/>
      </w:pPr>
      <w:r>
        <w:rPr>
          <w:rFonts w:ascii="Consolas" w:hAnsi="Consolas" w:eastAsia="宋体"/>
          <w:b w:val="0"/>
          <w:sz w:val="15"/>
        </w:rPr>
        <w:t xml:space="preserve">        checks[name]={'shape':list(values.shape),'count':values.size,'missing_nonfinite':0,</w:t>
      </w:r>
    </w:p>
    <w:p>
      <w:pPr>
        <w:keepNext w:val="0"/>
        <w:widowControl w:val="0"/>
        <w:spacing w:before="0" w:after="0" w:line="240" w:lineRule="auto"/>
        <w:ind w:firstLine="0"/>
      </w:pPr>
      <w:r>
        <w:rPr>
          <w:rFonts w:ascii="Consolas" w:hAnsi="Consolas" w:eastAsia="宋体"/>
          <w:b w:val="0"/>
          <w:sz w:val="15"/>
        </w:rPr>
        <w:t xml:space="preserve">            'negative':0,'zero':int((values==0).sum()),'min':float(values.min()),'max':float(values.max()),</w:t>
      </w:r>
    </w:p>
    <w:p>
      <w:pPr>
        <w:keepNext w:val="0"/>
        <w:widowControl w:val="0"/>
        <w:spacing w:before="0" w:after="0" w:line="240" w:lineRule="auto"/>
        <w:ind w:firstLine="0"/>
      </w:pPr>
      <w:r>
        <w:rPr>
          <w:rFonts w:ascii="Consolas" w:hAnsi="Consolas" w:eastAsia="宋体"/>
          <w:b w:val="0"/>
          <w:sz w:val="15"/>
        </w:rPr>
        <w:t xml:space="preserve">            'iqr_flags_retained':int(((values&lt;q1-1.5*iqr)|(values&gt;q3+1.5*iqr)).sum()),</w:t>
      </w:r>
    </w:p>
    <w:p>
      <w:pPr>
        <w:keepNext w:val="0"/>
        <w:widowControl w:val="0"/>
        <w:spacing w:before="0" w:after="0" w:line="240" w:lineRule="auto"/>
        <w:ind w:firstLine="0"/>
      </w:pPr>
      <w:r>
        <w:rPr>
          <w:rFonts w:ascii="Consolas" w:hAnsi="Consolas" w:eastAsia="宋体"/>
          <w:b w:val="0"/>
          <w:sz w:val="15"/>
        </w:rPr>
        <w:t xml:space="preserve">            'deleted':0,'imputed_numeric':0,'winsorized':0,'smoothed_observations':0}</w:t>
      </w:r>
    </w:p>
    <w:p>
      <w:pPr>
        <w:keepNext w:val="0"/>
        <w:widowControl w:val="0"/>
        <w:spacing w:before="0" w:after="0" w:line="240" w:lineRule="auto"/>
        <w:ind w:firstLine="0"/>
      </w:pPr>
      <w:r>
        <w:rPr>
          <w:rFonts w:ascii="Consolas" w:hAnsi="Consolas" w:eastAsia="宋体"/>
          <w:b w:val="0"/>
          <w:sz w:val="15"/>
        </w:rPr>
        <w:t xml:space="preserve">    # An hourly point is an instantaneous forecast. Integrate its piecewise-linear</w:t>
      </w:r>
    </w:p>
    <w:p>
      <w:pPr>
        <w:keepNext w:val="0"/>
        <w:widowControl w:val="0"/>
        <w:spacing w:before="0" w:after="0" w:line="240" w:lineRule="auto"/>
        <w:ind w:firstLine="0"/>
      </w:pPr>
      <w:r>
        <w:rPr>
          <w:rFonts w:ascii="Consolas" w:hAnsi="Consolas" w:eastAsia="宋体"/>
          <w:b w:val="0"/>
          <w:sz w:val="15"/>
        </w:rPr>
        <w:t xml:space="preserve">    # curve exactly over 10-minute cells. At lead 0 use the newest completed PV</w:t>
      </w:r>
    </w:p>
    <w:p>
      <w:pPr>
        <w:keepNext w:val="0"/>
        <w:widowControl w:val="0"/>
        <w:spacing w:before="0" w:after="0" w:line="240" w:lineRule="auto"/>
        <w:ind w:firstLine="0"/>
      </w:pPr>
      <w:r>
        <w:rPr>
          <w:rFonts w:ascii="Consolas" w:hAnsi="Consolas" w:eastAsia="宋体"/>
          <w:b w:val="0"/>
          <w:sz w:val="15"/>
        </w:rPr>
        <w:t xml:space="preserve">    # interval (causally known) as a boundary proxy; midnight Jan 1 uses zero.</w:t>
      </w:r>
    </w:p>
    <w:p>
      <w:pPr>
        <w:keepNext w:val="0"/>
        <w:widowControl w:val="0"/>
        <w:spacing w:before="0" w:after="0" w:line="240" w:lineRule="auto"/>
        <w:ind w:firstLine="0"/>
      </w:pPr>
      <w:r>
        <w:rPr>
          <w:rFonts w:ascii="Consolas" w:hAnsi="Consolas" w:eastAsia="宋体"/>
          <w:b w:val="0"/>
          <w:sz w:val="15"/>
        </w:rPr>
        <w:t xml:space="preserve">    pv=np.full((365,4,144),np.nan)</w:t>
      </w:r>
    </w:p>
    <w:p>
      <w:pPr>
        <w:keepNext w:val="0"/>
        <w:widowControl w:val="0"/>
        <w:spacing w:before="0" w:after="0" w:line="240" w:lineRule="auto"/>
        <w:ind w:firstLine="0"/>
      </w:pPr>
      <w:r>
        <w:rPr>
          <w:rFonts w:ascii="Consolas" w:hAnsi="Consolas" w:eastAsia="宋体"/>
          <w:b w:val="0"/>
          <w:sz w:val="15"/>
        </w:rPr>
        <w:t xml:space="preserve">    for day in range(365):</w:t>
      </w:r>
    </w:p>
    <w:p>
      <w:pPr>
        <w:keepNext w:val="0"/>
        <w:widowControl w:val="0"/>
        <w:spacing w:before="0" w:after="0" w:line="240" w:lineRule="auto"/>
        <w:ind w:firstLine="0"/>
      </w:pPr>
      <w:r>
        <w:rPr>
          <w:rFonts w:ascii="Consolas" w:hAnsi="Consolas" w:eastAsia="宋体"/>
          <w:b w:val="0"/>
          <w:sz w:val="15"/>
        </w:rPr>
        <w:t xml:space="preserve">        for version in range(4):</w:t>
      </w:r>
    </w:p>
    <w:p>
      <w:pPr>
        <w:keepNext w:val="0"/>
        <w:widowControl w:val="0"/>
        <w:spacing w:before="0" w:after="0" w:line="240" w:lineRule="auto"/>
        <w:ind w:firstLine="0"/>
      </w:pPr>
      <w:r>
        <w:rPr>
          <w:rFonts w:ascii="Consolas" w:hAnsi="Consolas" w:eastAsia="宋体"/>
          <w:b w:val="0"/>
          <w:sz w:val="15"/>
        </w:rPr>
        <w:t xml:space="preserve">            start=version*36</w:t>
      </w:r>
    </w:p>
    <w:p>
      <w:pPr>
        <w:keepNext w:val="0"/>
        <w:widowControl w:val="0"/>
        <w:spacing w:before="0" w:after="0" w:line="240" w:lineRule="auto"/>
        <w:ind w:firstLine="0"/>
      </w:pPr>
      <w:r>
        <w:rPr>
          <w:rFonts w:ascii="Consolas" w:hAnsi="Consolas" w:eastAsia="宋体"/>
          <w:b w:val="0"/>
          <w:sz w:val="15"/>
        </w:rPr>
        <w:t xml:space="preserve">            anchor=(data['pv'][day,start-1]*6 if start else</w:t>
      </w:r>
    </w:p>
    <w:p>
      <w:pPr>
        <w:keepNext w:val="0"/>
        <w:widowControl w:val="0"/>
        <w:spacing w:before="0" w:after="0" w:line="240" w:lineRule="auto"/>
        <w:ind w:firstLine="0"/>
      </w:pPr>
      <w:r>
        <w:rPr>
          <w:rFonts w:ascii="Consolas" w:hAnsi="Consolas" w:eastAsia="宋体"/>
          <w:b w:val="0"/>
          <w:sz w:val="15"/>
        </w:rPr>
        <w:t xml:space="preserve">                    data['pv'][day-1,-1]*6 if day else 0.0)</w:t>
      </w:r>
    </w:p>
    <w:p>
      <w:pPr>
        <w:keepNext w:val="0"/>
        <w:widowControl w:val="0"/>
        <w:spacing w:before="0" w:after="0" w:line="240" w:lineRule="auto"/>
        <w:ind w:firstLine="0"/>
      </w:pPr>
      <w:r>
        <w:rPr>
          <w:rFonts w:ascii="Consolas" w:hAnsi="Consolas" w:eastAsia="宋体"/>
          <w:b w:val="0"/>
          <w:sz w:val="15"/>
        </w:rPr>
        <w:t xml:space="preserve">            vals=np.r_[anchor,hourly[day,version]]</w:t>
      </w:r>
    </w:p>
    <w:p>
      <w:pPr>
        <w:keepNext w:val="0"/>
        <w:widowControl w:val="0"/>
        <w:spacing w:before="0" w:after="0" w:line="240" w:lineRule="auto"/>
        <w:ind w:firstLine="0"/>
      </w:pPr>
      <w:r>
        <w:rPr>
          <w:rFonts w:ascii="Consolas" w:hAnsi="Consolas" w:eastAsia="宋体"/>
          <w:b w:val="0"/>
          <w:sz w:val="15"/>
        </w:rPr>
        <w:t xml:space="preserve">            edges=np.arange(145-start)/6</w:t>
      </w:r>
    </w:p>
    <w:p>
      <w:pPr>
        <w:keepNext w:val="0"/>
        <w:widowControl w:val="0"/>
        <w:spacing w:before="0" w:after="0" w:line="240" w:lineRule="auto"/>
        <w:ind w:firstLine="0"/>
      </w:pPr>
      <w:r>
        <w:rPr>
          <w:rFonts w:ascii="Consolas" w:hAnsi="Consolas" w:eastAsia="宋体"/>
          <w:b w:val="0"/>
          <w:sz w:val="15"/>
        </w:rPr>
        <w:t xml:space="preserve">            powers=np.interp(edges,np.arange(25),vals)</w:t>
      </w:r>
    </w:p>
    <w:p>
      <w:pPr>
        <w:keepNext w:val="0"/>
        <w:widowControl w:val="0"/>
        <w:spacing w:before="0" w:after="0" w:line="240" w:lineRule="auto"/>
        <w:ind w:firstLine="0"/>
      </w:pPr>
      <w:r>
        <w:rPr>
          <w:rFonts w:ascii="Consolas" w:hAnsi="Consolas" w:eastAsia="宋体"/>
          <w:b w:val="0"/>
          <w:sz w:val="15"/>
        </w:rPr>
        <w:t xml:space="preserve">            pv[day,version,start:]=(powers[:-1]+powers[1:])/12</w:t>
      </w:r>
    </w:p>
    <w:p>
      <w:pPr>
        <w:keepNext w:val="0"/>
        <w:widowControl w:val="0"/>
        <w:spacing w:before="0" w:after="0" w:line="240" w:lineRule="auto"/>
        <w:ind w:firstLine="0"/>
      </w:pPr>
      <w:r>
        <w:rPr>
          <w:rFonts w:ascii="Consolas" w:hAnsi="Consolas" w:eastAsia="宋体"/>
          <w:b w:val="0"/>
          <w:sz w:val="15"/>
        </w:rPr>
        <w:t xml:space="preserve">    data.update(hourly_pv=hourly,pv_issued=pv,actual_price=prices)</w:t>
      </w:r>
    </w:p>
    <w:p>
      <w:pPr>
        <w:keepNext w:val="0"/>
        <w:widowControl w:val="0"/>
        <w:spacing w:before="0" w:after="0" w:line="240" w:lineRule="auto"/>
        <w:ind w:firstLine="0"/>
      </w:pPr>
      <w:r>
        <w:rPr>
          <w:rFonts w:ascii="Consolas" w:hAnsi="Consolas" w:eastAsia="宋体"/>
          <w:b w:val="0"/>
          <w:sz w:val="15"/>
        </w:rPr>
        <w:t xml:space="preserve">    audit={'pass':True,'checks':checks,'date_forward_fills_structural_only':filled,</w:t>
      </w:r>
    </w:p>
    <w:p>
      <w:pPr>
        <w:keepNext w:val="0"/>
        <w:widowControl w:val="0"/>
        <w:spacing w:before="0" w:after="0" w:line="240" w:lineRule="auto"/>
        <w:ind w:firstLine="0"/>
      </w:pPr>
      <w:r>
        <w:rPr>
          <w:rFonts w:ascii="Consolas" w:hAnsi="Consolas" w:eastAsia="宋体"/>
          <w:b w:val="0"/>
          <w:sz w:val="15"/>
        </w:rPr>
        <w:t xml:space="preserve">        'dates':365,'unique_issues':1460,'issue_hours':[0,6,12,18],</w:t>
      </w:r>
    </w:p>
    <w:p>
      <w:pPr>
        <w:keepNext w:val="0"/>
        <w:widowControl w:val="0"/>
        <w:spacing w:before="0" w:after="0" w:line="240" w:lineRule="auto"/>
        <w:ind w:firstLine="0"/>
      </w:pPr>
      <w:r>
        <w:rPr>
          <w:rFonts w:ascii="Consolas" w:hAnsi="Consolas" w:eastAsia="宋体"/>
          <w:b w:val="0"/>
          <w:sz w:val="15"/>
        </w:rPr>
        <w:t xml:space="preserve">        'forecast_horizons_hours':list(range(1,25)),</w:t>
      </w:r>
    </w:p>
    <w:p>
      <w:pPr>
        <w:keepNext w:val="0"/>
        <w:widowControl w:val="0"/>
        <w:spacing w:before="0" w:after="0" w:line="240" w:lineRule="auto"/>
        <w:ind w:firstLine="0"/>
      </w:pPr>
      <w:r>
        <w:rPr>
          <w:rFonts w:ascii="Consolas" w:hAnsi="Consolas" w:eastAsia="宋体"/>
          <w:b w:val="0"/>
          <w:sz w:val="15"/>
        </w:rPr>
        <w:t xml:space="preserve">        'alignment':'Hourly lead endpoints; piecewise-linear integration over 10-minute cells; lead-zero anchor from last completed observed PV interval; only current-day suffix traded.',</w:t>
      </w:r>
    </w:p>
    <w:p>
      <w:pPr>
        <w:keepNext w:val="0"/>
        <w:widowControl w:val="0"/>
        <w:spacing w:before="0" w:after="0" w:line="240" w:lineRule="auto"/>
        <w:ind w:firstLine="0"/>
      </w:pPr>
      <w:r>
        <w:rPr>
          <w:rFonts w:ascii="Consolas" w:hAnsi="Consolas" w:eastAsia="宋体"/>
          <w:b w:val="0"/>
          <w:sz w:val="15"/>
        </w:rPr>
        <w:t xml:space="preserve">        'input_files':base_audit['input_files']+[</w:t>
      </w:r>
    </w:p>
    <w:p>
      <w:pPr>
        <w:keepNext w:val="0"/>
        <w:widowControl w:val="0"/>
        <w:spacing w:before="0" w:after="0" w:line="240" w:lineRule="auto"/>
        <w:ind w:firstLine="0"/>
      </w:pPr>
      <w:r>
        <w:rPr>
          <w:rFonts w:ascii="Consolas" w:hAnsi="Consolas" w:eastAsia="宋体"/>
          <w:b w:val="0"/>
          <w:sz w:val="15"/>
        </w:rPr>
        <w:t xml:space="preserve">            {'path':name,'sha256':hashlib.sha256((root/name).read_bytes()).hexdigest()}</w:t>
      </w:r>
    </w:p>
    <w:p>
      <w:pPr>
        <w:keepNext w:val="0"/>
        <w:widowControl w:val="0"/>
        <w:spacing w:before="0" w:after="0" w:line="240" w:lineRule="auto"/>
        <w:ind w:firstLine="0"/>
      </w:pPr>
      <w:r>
        <w:rPr>
          <w:rFonts w:ascii="Consolas" w:hAnsi="Consolas" w:eastAsia="宋体"/>
          <w:b w:val="0"/>
          <w:sz w:val="15"/>
        </w:rPr>
        <w:t xml:space="preserve">            for name in ['附件/附件3.xlsx','附件/附件4.xlsx']],</w:t>
      </w:r>
    </w:p>
    <w:p>
      <w:pPr>
        <w:keepNext w:val="0"/>
        <w:widowControl w:val="0"/>
        <w:spacing w:before="0" w:after="0" w:line="240" w:lineRule="auto"/>
        <w:ind w:firstLine="0"/>
      </w:pPr>
      <w:r>
        <w:rPr>
          <w:rFonts w:ascii="Consolas" w:hAnsi="Consolas" w:eastAsia="宋体"/>
          <w:b w:val="0"/>
          <w:sz w:val="15"/>
        </w:rPr>
        <w:t xml:space="preserve">        'unusable_past_slots':'NaN intentionally marks targets before each issue; never supplied to a solver',</w:t>
      </w:r>
    </w:p>
    <w:p>
      <w:pPr>
        <w:keepNext w:val="0"/>
        <w:widowControl w:val="0"/>
        <w:spacing w:before="0" w:after="0" w:line="240" w:lineRule="auto"/>
        <w:ind w:firstLine="0"/>
      </w:pPr>
      <w:r>
        <w:rPr>
          <w:rFonts w:ascii="Consolas" w:hAnsi="Consolas" w:eastAsia="宋体"/>
          <w:b w:val="0"/>
          <w:sz w:val="15"/>
        </w:rPr>
        <w:t xml:space="preserve">        'auditor_sha256':hashlib.sha256(Path(__file__).read_bytes()).hexdigest()}</w:t>
      </w:r>
    </w:p>
    <w:p>
      <w:pPr>
        <w:keepNext w:val="0"/>
        <w:widowControl w:val="0"/>
        <w:spacing w:before="0" w:after="0" w:line="240" w:lineRule="auto"/>
        <w:ind w:firstLine="0"/>
      </w:pPr>
      <w:r>
        <w:rPr>
          <w:rFonts w:ascii="Consolas" w:hAnsi="Consolas" w:eastAsia="宋体"/>
          <w:b w:val="0"/>
          <w:sz w:val="15"/>
        </w:rPr>
        <w:t xml:space="preserve">    if audit_path:dump_json(audit_path,audit)</w:t>
      </w:r>
    </w:p>
    <w:p>
      <w:pPr>
        <w:keepNext w:val="0"/>
        <w:widowControl w:val="0"/>
        <w:spacing w:before="0" w:after="0" w:line="240" w:lineRule="auto"/>
        <w:ind w:firstLine="0"/>
      </w:pPr>
      <w:r>
        <w:rPr>
          <w:rFonts w:ascii="Consolas" w:hAnsi="Consolas" w:eastAsia="宋体"/>
          <w:b w:val="0"/>
          <w:sz w:val="15"/>
        </w:rPr>
        <w:t xml:space="preserve">    return data,audit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if __name__=='__main__':</w:t>
      </w:r>
    </w:p>
    <w:p>
      <w:pPr>
        <w:keepNext w:val="0"/>
        <w:widowControl w:val="0"/>
        <w:spacing w:before="0" w:after="0" w:line="240" w:lineRule="auto"/>
        <w:ind w:firstLine="0"/>
      </w:pPr>
      <w:r>
        <w:rPr>
          <w:rFonts w:ascii="Consolas" w:hAnsi="Consolas" w:eastAsia="宋体"/>
          <w:b w:val="0"/>
          <w:sz w:val="15"/>
        </w:rPr>
        <w:t xml:space="preserve">    import argparse,json</w:t>
      </w:r>
    </w:p>
    <w:p>
      <w:pPr>
        <w:keepNext/>
        <w:widowControl w:val="0"/>
        <w:spacing w:before="0" w:after="0" w:line="240" w:lineRule="auto"/>
        <w:ind w:firstLine="0"/>
      </w:pPr>
      <w:r>
        <w:rPr>
          <w:rFonts w:ascii="Consolas" w:hAnsi="Consolas" w:eastAsia="宋体"/>
          <w:b w:val="0"/>
          <w:sz w:val="15"/>
        </w:rPr>
        <w:t xml:space="preserve">    p=argparse.ArgumentParser();p.add_argument('--data-root',required=True)</w:t>
      </w:r>
    </w:p>
    <w:p>
      <w:pPr>
        <w:keepNext/>
        <w:widowControl w:val="0"/>
        <w:spacing w:before="0" w:after="0" w:line="240" w:lineRule="auto"/>
        <w:ind w:firstLine="0"/>
      </w:pPr>
      <w:r>
        <w:rPr>
          <w:rFonts w:ascii="Consolas" w:hAnsi="Consolas" w:eastAsia="宋体"/>
          <w:b w:val="0"/>
          <w:sz w:val="15"/>
        </w:rPr>
        <w:t xml:space="preserve">    p.add_argument('--out',default='artifacts/q34/input_audit.json');args=p.parse_args()</w:t>
      </w:r>
    </w:p>
    <w:p>
      <w:pPr>
        <w:keepNext/>
        <w:widowControl w:val="0"/>
        <w:spacing w:before="0" w:after="0" w:line="240" w:lineRule="auto"/>
        <w:ind w:firstLine="0"/>
      </w:pPr>
      <w:r>
        <w:rPr>
          <w:rFonts w:ascii="Consolas" w:hAnsi="Consolas" w:eastAsia="宋体"/>
          <w:b w:val="0"/>
          <w:sz w:val="15"/>
        </w:rPr>
        <w:t xml:space="preserve">    Path(args.out).parent.mkdir(parents=True,exist_ok=True)</w:t>
      </w:r>
    </w:p>
    <w:p>
      <w:pPr>
        <w:keepNext/>
        <w:widowControl w:val="0"/>
        <w:spacing w:before="0" w:after="0" w:line="240" w:lineRule="auto"/>
        <w:ind w:firstLine="0"/>
      </w:pPr>
      <w:r>
        <w:rPr>
          <w:rFonts w:ascii="Consolas" w:hAnsi="Consolas" w:eastAsia="宋体"/>
          <w:b w:val="0"/>
          <w:sz w:val="15"/>
        </w:rPr>
        <w:t xml:space="preserve">    _,audit=read_extended(args.data_root,args.out)</w:t>
      </w:r>
    </w:p>
    <w:p>
      <w:pPr>
        <w:keepNext w:val="0"/>
        <w:widowControl w:val="0"/>
        <w:spacing w:before="0" w:after="0" w:line="240" w:lineRule="auto"/>
        <w:ind w:firstLine="0"/>
      </w:pPr>
      <w:r>
        <w:rPr>
          <w:rFonts w:ascii="Consolas" w:hAnsi="Consolas" w:eastAsia="宋体"/>
          <w:b w:val="0"/>
          <w:sz w:val="15"/>
        </w:rPr>
        <w:t xml:space="preserve">    print(json.dumps(audit,ensure_ascii=False,indent=2))</w:t>
      </w:r>
    </w:p>
    <w:p>
      <w:pPr>
        <w:pStyle w:val="Heading2"/>
        <w:pageBreakBefore/>
      </w:pPr>
      <w:r>
        <w:t>src/q4_forecast.py</w:t>
      </w:r>
    </w:p>
    <w:p>
      <w:pPr>
        <w:keepNext w:val="0"/>
        <w:widowControl w:val="0"/>
        <w:spacing w:before="0" w:after="0" w:line="240" w:lineRule="auto"/>
        <w:ind w:firstLine="0"/>
      </w:pPr>
      <w:r>
        <w:rPr>
          <w:rFonts w:ascii="Consolas" w:hAnsi="Consolas" w:eastAsia="宋体"/>
          <w:b w:val="0"/>
          <w:sz w:val="15"/>
        </w:rPr>
        <w:t>"""Direct 24-hour price forecasts at four issue times, with monthly causal fits.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Seasonal, ridge and GRU see the same day/week lag curves and calendar. GRU</w:t>
      </w:r>
    </w:p>
    <w:p>
      <w:pPr>
        <w:keepNext w:val="0"/>
        <w:widowControl w:val="0"/>
        <w:spacing w:before="0" w:after="0" w:line="240" w:lineRule="auto"/>
        <w:ind w:firstLine="0"/>
      </w:pPr>
      <w:r>
        <w:rPr>
          <w:rFonts w:ascii="Consolas" w:hAnsi="Consolas" w:eastAsia="宋体"/>
          <w:b w:val="0"/>
          <w:sz w:val="15"/>
        </w:rPr>
        <w:t>predicts a residual around the seasonal curve, not future observed prices.</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argparse</w:t>
      </w:r>
    </w:p>
    <w:p>
      <w:pPr>
        <w:keepNext w:val="0"/>
        <w:widowControl w:val="0"/>
        <w:spacing w:before="0" w:after="0" w:line="240" w:lineRule="auto"/>
        <w:ind w:firstLine="0"/>
      </w:pPr>
      <w:r>
        <w:rPr>
          <w:rFonts w:ascii="Consolas" w:hAnsi="Consolas" w:eastAsia="宋体"/>
          <w:b w:val="0"/>
          <w:sz w:val="15"/>
        </w:rPr>
        <w:t>import copy</w:t>
      </w:r>
    </w:p>
    <w:p>
      <w:pPr>
        <w:keepNext w:val="0"/>
        <w:widowControl w:val="0"/>
        <w:spacing w:before="0" w:after="0" w:line="240" w:lineRule="auto"/>
        <w:ind w:firstLine="0"/>
      </w:pPr>
      <w:r>
        <w:rPr>
          <w:rFonts w:ascii="Consolas" w:hAnsi="Consolas" w:eastAsia="宋体"/>
          <w:b w:val="0"/>
          <w:sz w:val="15"/>
        </w:rPr>
        <w:t>import hashlib</w:t>
      </w:r>
    </w:p>
    <w:p>
      <w:pPr>
        <w:keepNext w:val="0"/>
        <w:widowControl w:val="0"/>
        <w:spacing w:before="0" w:after="0" w:line="240" w:lineRule="auto"/>
        <w:ind w:firstLine="0"/>
      </w:pPr>
      <w:r>
        <w:rPr>
          <w:rFonts w:ascii="Consolas" w:hAnsi="Consolas" w:eastAsia="宋体"/>
          <w:b w:val="0"/>
          <w:sz w:val="15"/>
        </w:rPr>
        <w:t>import json</w:t>
      </w:r>
    </w:p>
    <w:p>
      <w:pPr>
        <w:keepNext w:val="0"/>
        <w:widowControl w:val="0"/>
        <w:spacing w:before="0" w:after="0" w:line="240" w:lineRule="auto"/>
        <w:ind w:firstLine="0"/>
      </w:pPr>
      <w:r>
        <w:rPr>
          <w:rFonts w:ascii="Consolas" w:hAnsi="Consolas" w:eastAsia="宋体"/>
          <w:b w:val="0"/>
          <w:sz w:val="15"/>
        </w:rPr>
        <w:t>import time</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import torch</w:t>
      </w:r>
    </w:p>
    <w:p>
      <w:pPr>
        <w:keepNext w:val="0"/>
        <w:widowControl w:val="0"/>
        <w:spacing w:before="0" w:after="0" w:line="240" w:lineRule="auto"/>
        <w:ind w:firstLine="0"/>
      </w:pPr>
      <w:r>
        <w:rPr>
          <w:rFonts w:ascii="Consolas" w:hAnsi="Consolas" w:eastAsia="宋体"/>
          <w:b w:val="0"/>
          <w:sz w:val="15"/>
        </w:rPr>
        <w:t>from torch import nn</w:t>
      </w:r>
    </w:p>
    <w:p>
      <w:pPr>
        <w:keepNext w:val="0"/>
        <w:widowControl w:val="0"/>
        <w:spacing w:before="0" w:after="0" w:line="240" w:lineRule="auto"/>
        <w:ind w:firstLine="0"/>
      </w:pPr>
      <w:r>
        <w:rPr>
          <w:rFonts w:ascii="Consolas" w:hAnsi="Consolas" w:eastAsia="宋体"/>
          <w:b w:val="0"/>
          <w:sz w:val="15"/>
        </w:rPr>
        <w:t>from src.q12 import ridge_fit, dump_json</w:t>
      </w:r>
    </w:p>
    <w:p>
      <w:pPr>
        <w:keepNext w:val="0"/>
        <w:widowControl w:val="0"/>
        <w:spacing w:before="0" w:after="0" w:line="240" w:lineRule="auto"/>
        <w:ind w:firstLine="0"/>
      </w:pPr>
      <w:r>
        <w:rPr>
          <w:rFonts w:ascii="Consolas" w:hAnsi="Consolas" w:eastAsia="宋体"/>
          <w:b w:val="0"/>
          <w:sz w:val="15"/>
        </w:rPr>
        <w:t>from src.q34_data import read_extended</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torch.set_num_threads(1)</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calendar(indices):</w:t>
      </w:r>
    </w:p>
    <w:p>
      <w:pPr>
        <w:keepNext w:val="0"/>
        <w:widowControl w:val="0"/>
        <w:spacing w:before="0" w:after="0" w:line="240" w:lineRule="auto"/>
        <w:ind w:firstLine="0"/>
      </w:pPr>
      <w:r>
        <w:rPr>
          <w:rFonts w:ascii="Consolas" w:hAnsi="Consolas" w:eastAsia="宋体"/>
          <w:b w:val="0"/>
          <w:sz w:val="15"/>
        </w:rPr>
        <w:t xml:space="preserve">    hours=(indices%144+.5)/144</w:t>
      </w:r>
    </w:p>
    <w:p>
      <w:pPr>
        <w:keepNext w:val="0"/>
        <w:widowControl w:val="0"/>
        <w:spacing w:before="0" w:after="0" w:line="240" w:lineRule="auto"/>
        <w:ind w:firstLine="0"/>
      </w:pPr>
      <w:r>
        <w:rPr>
          <w:rFonts w:ascii="Consolas" w:hAnsi="Consolas" w:eastAsia="宋体"/>
          <w:b w:val="0"/>
          <w:sz w:val="15"/>
        </w:rPr>
        <w:t xml:space="preserve">    dow=(indices//144+2)%7  # 2025-01-01 Wednesday</w:t>
      </w:r>
    </w:p>
    <w:p>
      <w:pPr>
        <w:keepNext w:val="0"/>
        <w:widowControl w:val="0"/>
        <w:spacing w:before="0" w:after="0" w:line="240" w:lineRule="auto"/>
        <w:ind w:firstLine="0"/>
      </w:pPr>
      <w:r>
        <w:rPr>
          <w:rFonts w:ascii="Consolas" w:hAnsi="Consolas" w:eastAsia="宋体"/>
          <w:b w:val="0"/>
          <w:sz w:val="15"/>
        </w:rPr>
        <w:t xml:space="preserve">    return np.stack([np.sin(2*np.pi*hours),np.cos(2*np.pi*hours),</w:t>
      </w:r>
    </w:p>
    <w:p>
      <w:pPr>
        <w:keepNext w:val="0"/>
        <w:widowControl w:val="0"/>
        <w:spacing w:before="0" w:after="0" w:line="240" w:lineRule="auto"/>
        <w:ind w:firstLine="0"/>
      </w:pPr>
      <w:r>
        <w:rPr>
          <w:rFonts w:ascii="Consolas" w:hAnsi="Consolas" w:eastAsia="宋体"/>
          <w:b w:val="0"/>
          <w:sz w:val="15"/>
        </w:rPr>
        <w:t xml:space="preserve">                     np.sin(2*np.pi*dow/7),np.cos(2*np.pi*dow/7)],axis=-1)</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features_at(flat,origin):</w:t>
      </w:r>
    </w:p>
    <w:p>
      <w:pPr>
        <w:keepNext w:val="0"/>
        <w:widowControl w:val="0"/>
        <w:spacing w:before="0" w:after="0" w:line="240" w:lineRule="auto"/>
        <w:ind w:firstLine="0"/>
      </w:pPr>
      <w:r>
        <w:rPr>
          <w:rFonts w:ascii="Consolas" w:hAnsi="Consolas" w:eastAsia="宋体"/>
          <w:b w:val="0"/>
          <w:sz w:val="15"/>
        </w:rPr>
        <w:t xml:space="preserve">    assert origin&gt;=1008</w:t>
      </w:r>
    </w:p>
    <w:p>
      <w:pPr>
        <w:keepNext w:val="0"/>
        <w:widowControl w:val="0"/>
        <w:spacing w:before="0" w:after="0" w:line="240" w:lineRule="auto"/>
        <w:ind w:firstLine="0"/>
      </w:pPr>
      <w:r>
        <w:rPr>
          <w:rFonts w:ascii="Consolas" w:hAnsi="Consolas" w:eastAsia="宋体"/>
          <w:b w:val="0"/>
          <w:sz w:val="15"/>
        </w:rPr>
        <w:t xml:space="preserve">    target=np.arange(origin,origin+144)</w:t>
      </w:r>
    </w:p>
    <w:p>
      <w:pPr>
        <w:keepNext w:val="0"/>
        <w:widowControl w:val="0"/>
        <w:spacing w:before="0" w:after="0" w:line="240" w:lineRule="auto"/>
        <w:ind w:firstLine="0"/>
      </w:pPr>
      <w:r>
        <w:rPr>
          <w:rFonts w:ascii="Consolas" w:hAnsi="Consolas" w:eastAsia="宋体"/>
          <w:b w:val="0"/>
          <w:sz w:val="15"/>
        </w:rPr>
        <w:t xml:space="preserve">    return np.column_stack([flat[target-144],flat[target-1008],calendar(target)]).astype('float32')</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ridge_features(x):</w:t>
      </w:r>
    </w:p>
    <w:p>
      <w:pPr>
        <w:keepNext w:val="0"/>
        <w:widowControl w:val="0"/>
        <w:spacing w:before="0" w:after="0" w:line="240" w:lineRule="auto"/>
        <w:ind w:firstLine="0"/>
      </w:pPr>
      <w:r>
        <w:rPr>
          <w:rFonts w:ascii="Consolas" w:hAnsi="Consolas" w:eastAsia="宋体"/>
          <w:b w:val="0"/>
          <w:sz w:val="15"/>
        </w:rPr>
        <w:t xml:space="preserve">    a,b=x[...,0],x[...,1]</w:t>
      </w:r>
    </w:p>
    <w:p>
      <w:pPr>
        <w:keepNext w:val="0"/>
        <w:widowControl w:val="0"/>
        <w:spacing w:before="0" w:after="0" w:line="240" w:lineRule="auto"/>
        <w:ind w:firstLine="0"/>
      </w:pPr>
      <w:r>
        <w:rPr>
          <w:rFonts w:ascii="Consolas" w:hAnsi="Consolas" w:eastAsia="宋体"/>
          <w:b w:val="0"/>
          <w:sz w:val="15"/>
        </w:rPr>
        <w:t xml:space="preserve">    context=np.stack([a.mean(-1),b.mean(-1),a.std(-1),b.std(-1)],axis=-1)</w:t>
      </w:r>
    </w:p>
    <w:p>
      <w:pPr>
        <w:keepNext w:val="0"/>
        <w:widowControl w:val="0"/>
        <w:spacing w:before="0" w:after="0" w:line="240" w:lineRule="auto"/>
        <w:ind w:firstLine="0"/>
      </w:pPr>
      <w:r>
        <w:rPr>
          <w:rFonts w:ascii="Consolas" w:hAnsi="Consolas" w:eastAsia="宋体"/>
          <w:b w:val="0"/>
          <w:sz w:val="15"/>
        </w:rPr>
        <w:t xml:space="preserve">    context=np.broadcast_to(context[...,None,:],(*a.shape,4))</w:t>
      </w:r>
    </w:p>
    <w:p>
      <w:pPr>
        <w:keepNext w:val="0"/>
        <w:widowControl w:val="0"/>
        <w:spacing w:before="0" w:after="0" w:line="240" w:lineRule="auto"/>
        <w:ind w:firstLine="0"/>
      </w:pPr>
      <w:r>
        <w:rPr>
          <w:rFonts w:ascii="Consolas" w:hAnsi="Consolas" w:eastAsia="宋体"/>
          <w:b w:val="0"/>
          <w:sz w:val="15"/>
        </w:rPr>
        <w:t xml:space="preserve">    return np.concatenate([x,np.stack([a-b,a*b],axis=-1),context],axis=-1)</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class PriceGRU(nn.Module):</w:t>
      </w:r>
    </w:p>
    <w:p>
      <w:pPr>
        <w:keepNext w:val="0"/>
        <w:widowControl w:val="0"/>
        <w:spacing w:before="0" w:after="0" w:line="240" w:lineRule="auto"/>
        <w:ind w:firstLine="0"/>
      </w:pPr>
      <w:r>
        <w:rPr>
          <w:rFonts w:ascii="Consolas" w:hAnsi="Consolas" w:eastAsia="宋体"/>
          <w:b w:val="0"/>
          <w:sz w:val="15"/>
        </w:rPr>
        <w:t xml:space="preserve">    def __init__(self):</w:t>
      </w:r>
    </w:p>
    <w:p>
      <w:pPr>
        <w:keepNext w:val="0"/>
        <w:widowControl w:val="0"/>
        <w:spacing w:before="0" w:after="0" w:line="240" w:lineRule="auto"/>
        <w:ind w:firstLine="0"/>
      </w:pPr>
      <w:r>
        <w:rPr>
          <w:rFonts w:ascii="Consolas" w:hAnsi="Consolas" w:eastAsia="宋体"/>
          <w:b w:val="0"/>
          <w:sz w:val="15"/>
        </w:rPr>
        <w:t xml:space="preserve">        super().__init__();self.gru=nn.GRU(6,32,batch_first=True);self.head=nn.Linear(32,1)</w:t>
      </w:r>
    </w:p>
    <w:p>
      <w:pPr>
        <w:keepNext w:val="0"/>
        <w:widowControl w:val="0"/>
        <w:spacing w:before="0" w:after="0" w:line="240" w:lineRule="auto"/>
        <w:ind w:firstLine="0"/>
      </w:pPr>
      <w:r>
        <w:rPr>
          <w:rFonts w:ascii="Consolas" w:hAnsi="Consolas" w:eastAsia="宋体"/>
          <w:b w:val="0"/>
          <w:sz w:val="15"/>
        </w:rPr>
        <w:t xml:space="preserve">        nn.init.zeros_(self.head.weight);nn.init.zeros_(self.head.bias)</w:t>
      </w:r>
    </w:p>
    <w:p>
      <w:pPr>
        <w:keepNext w:val="0"/>
        <w:widowControl w:val="0"/>
        <w:spacing w:before="0" w:after="0" w:line="240" w:lineRule="auto"/>
        <w:ind w:firstLine="0"/>
      </w:pPr>
      <w:r>
        <w:rPr>
          <w:rFonts w:ascii="Consolas" w:hAnsi="Consolas" w:eastAsia="宋体"/>
          <w:b w:val="0"/>
          <w:sz w:val="15"/>
        </w:rPr>
        <w:t xml:space="preserve">    def forward(self,x):</w:t>
      </w:r>
    </w:p>
    <w:p>
      <w:pPr>
        <w:keepNext w:val="0"/>
        <w:widowControl w:val="0"/>
        <w:spacing w:before="0" w:after="0" w:line="240" w:lineRule="auto"/>
        <w:ind w:firstLine="0"/>
      </w:pPr>
      <w:r>
        <w:rPr>
          <w:rFonts w:ascii="Consolas" w:hAnsi="Consolas" w:eastAsia="宋体"/>
          <w:b w:val="0"/>
          <w:sz w:val="15"/>
        </w:rPr>
        <w:t xml:space="preserve">        h,_=self.gru(x)</w:t>
      </w:r>
    </w:p>
    <w:p>
      <w:pPr>
        <w:keepNext w:val="0"/>
        <w:widowControl w:val="0"/>
        <w:spacing w:before="0" w:after="0" w:line="240" w:lineRule="auto"/>
        <w:ind w:firstLine="0"/>
      </w:pPr>
      <w:r>
        <w:rPr>
          <w:rFonts w:ascii="Consolas" w:hAnsi="Consolas" w:eastAsia="宋体"/>
          <w:b w:val="0"/>
          <w:sz w:val="15"/>
        </w:rPr>
        <w:t xml:space="preserve">        return .5*(x[:,:,0]+x[:,:,1])+self.head(h).squeeze(-1)</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train_gru(x,y,origins,cutoff,seed,max_epochs=50):</w:t>
      </w:r>
    </w:p>
    <w:p>
      <w:pPr>
        <w:keepNext w:val="0"/>
        <w:widowControl w:val="0"/>
        <w:spacing w:before="0" w:after="0" w:line="240" w:lineRule="auto"/>
        <w:ind w:firstLine="0"/>
      </w:pPr>
      <w:r>
        <w:rPr>
          <w:rFonts w:ascii="Consolas" w:hAnsi="Consolas" w:eastAsia="宋体"/>
          <w:b w:val="0"/>
          <w:sz w:val="15"/>
        </w:rPr>
        <w:t xml:space="preserve">    train=(origins+144&lt;=cutoff-3*144);valid=(origins&gt;=cutoff-3*144)</w:t>
      </w:r>
    </w:p>
    <w:p>
      <w:pPr>
        <w:keepNext w:val="0"/>
        <w:widowControl w:val="0"/>
        <w:spacing w:before="0" w:after="0" w:line="240" w:lineRule="auto"/>
        <w:ind w:firstLine="0"/>
      </w:pPr>
      <w:r>
        <w:rPr>
          <w:rFonts w:ascii="Consolas" w:hAnsi="Consolas" w:eastAsia="宋体"/>
          <w:b w:val="0"/>
          <w:sz w:val="15"/>
        </w:rPr>
        <w:t xml:space="preserve">    assert train.sum()&gt;0 and valid.sum()&gt;0</w:t>
      </w:r>
    </w:p>
    <w:p>
      <w:pPr>
        <w:keepNext w:val="0"/>
        <w:widowControl w:val="0"/>
        <w:spacing w:before="0" w:after="0" w:line="240" w:lineRule="auto"/>
        <w:ind w:firstLine="0"/>
      </w:pPr>
      <w:r>
        <w:rPr>
          <w:rFonts w:ascii="Consolas" w:hAnsi="Consolas" w:eastAsia="宋体"/>
          <w:b w:val="0"/>
          <w:sz w:val="15"/>
        </w:rPr>
        <w:t xml:space="preserve">    torch.manual_seed(seed);torch.use_deterministic_algorithms(True)</w:t>
      </w:r>
    </w:p>
    <w:p>
      <w:pPr>
        <w:keepNext w:val="0"/>
        <w:widowControl w:val="0"/>
        <w:spacing w:before="0" w:after="0" w:line="240" w:lineRule="auto"/>
        <w:ind w:firstLine="0"/>
      </w:pPr>
      <w:r>
        <w:rPr>
          <w:rFonts w:ascii="Consolas" w:hAnsi="Consolas" w:eastAsia="宋体"/>
          <w:b w:val="0"/>
          <w:sz w:val="15"/>
        </w:rPr>
        <w:t xml:space="preserve">    mean=float(x[train,:,:2].mean());scale=max(float(x[train,:,:2].std()),1e-6)</w:t>
      </w:r>
    </w:p>
    <w:p>
      <w:pPr>
        <w:keepNext w:val="0"/>
        <w:widowControl w:val="0"/>
        <w:spacing w:before="0" w:after="0" w:line="240" w:lineRule="auto"/>
        <w:ind w:firstLine="0"/>
      </w:pPr>
      <w:r>
        <w:rPr>
          <w:rFonts w:ascii="Consolas" w:hAnsi="Consolas" w:eastAsia="宋体"/>
          <w:b w:val="0"/>
          <w:sz w:val="15"/>
        </w:rPr>
        <w:t xml:space="preserve">    z=x.copy();z[:,:,:2]=(z[:,:,:2]-mean)/scale;target=(y-mean)/scale</w:t>
      </w:r>
    </w:p>
    <w:p>
      <w:pPr>
        <w:keepNext w:val="0"/>
        <w:widowControl w:val="0"/>
        <w:spacing w:before="0" w:after="0" w:line="240" w:lineRule="auto"/>
        <w:ind w:firstLine="0"/>
      </w:pPr>
      <w:r>
        <w:rPr>
          <w:rFonts w:ascii="Consolas" w:hAnsi="Consolas" w:eastAsia="宋体"/>
          <w:b w:val="0"/>
          <w:sz w:val="15"/>
        </w:rPr>
        <w:t xml:space="preserve">    tx=torch.tensor(z[train]);ty=torch.tensor(target[train]);vx=torch.tensor(z[valid]);vy=torch.tensor(target[valid])</w:t>
      </w:r>
    </w:p>
    <w:p>
      <w:pPr>
        <w:keepNext w:val="0"/>
        <w:widowControl w:val="0"/>
        <w:spacing w:before="0" w:after="0" w:line="240" w:lineRule="auto"/>
        <w:ind w:firstLine="0"/>
      </w:pPr>
      <w:r>
        <w:rPr>
          <w:rFonts w:ascii="Consolas" w:hAnsi="Consolas" w:eastAsia="宋体"/>
          <w:b w:val="0"/>
          <w:sz w:val="15"/>
        </w:rPr>
        <w:t xml:space="preserve">    model=PriceGRU();opt=torch.optim.Adam(model.parameters(),lr=.003)</w:t>
      </w:r>
    </w:p>
    <w:p>
      <w:pPr>
        <w:keepNext w:val="0"/>
        <w:widowControl w:val="0"/>
        <w:spacing w:before="0" w:after="0" w:line="240" w:lineRule="auto"/>
        <w:ind w:firstLine="0"/>
      </w:pPr>
      <w:r>
        <w:rPr>
          <w:rFonts w:ascii="Consolas" w:hAnsi="Consolas" w:eastAsia="宋体"/>
          <w:b w:val="0"/>
          <w:sz w:val="15"/>
        </w:rPr>
        <w:t xml:space="preserve">    best=float('inf');weights=None;stale=0;history=[];rng=np.random.default_rng(seed)</w:t>
      </w:r>
    </w:p>
    <w:p>
      <w:pPr>
        <w:keepNext w:val="0"/>
        <w:widowControl w:val="0"/>
        <w:spacing w:before="0" w:after="0" w:line="240" w:lineRule="auto"/>
        <w:ind w:firstLine="0"/>
      </w:pPr>
      <w:r>
        <w:rPr>
          <w:rFonts w:ascii="Consolas" w:hAnsi="Consolas" w:eastAsia="宋体"/>
          <w:b w:val="0"/>
          <w:sz w:val="15"/>
        </w:rPr>
        <w:t xml:space="preserve">    for epoch in range(max_epochs):</w:t>
      </w:r>
    </w:p>
    <w:p>
      <w:pPr>
        <w:keepNext w:val="0"/>
        <w:widowControl w:val="0"/>
        <w:spacing w:before="0" w:after="0" w:line="240" w:lineRule="auto"/>
        <w:ind w:firstLine="0"/>
      </w:pPr>
      <w:r>
        <w:rPr>
          <w:rFonts w:ascii="Consolas" w:hAnsi="Consolas" w:eastAsia="宋体"/>
          <w:b w:val="0"/>
          <w:sz w:val="15"/>
        </w:rPr>
        <w:t xml:space="preserve">        model.train();order=rng.permutation(len(tx));losses=[]</w:t>
      </w:r>
    </w:p>
    <w:p>
      <w:pPr>
        <w:keepNext w:val="0"/>
        <w:widowControl w:val="0"/>
        <w:spacing w:before="0" w:after="0" w:line="240" w:lineRule="auto"/>
        <w:ind w:firstLine="0"/>
      </w:pPr>
      <w:r>
        <w:rPr>
          <w:rFonts w:ascii="Consolas" w:hAnsi="Consolas" w:eastAsia="宋体"/>
          <w:b w:val="0"/>
          <w:sz w:val="15"/>
        </w:rPr>
        <w:t xml:space="preserve">        for left in range(0,len(order),32):</w:t>
      </w:r>
    </w:p>
    <w:p>
      <w:pPr>
        <w:keepNext w:val="0"/>
        <w:widowControl w:val="0"/>
        <w:spacing w:before="0" w:after="0" w:line="240" w:lineRule="auto"/>
        <w:ind w:firstLine="0"/>
      </w:pPr>
      <w:r>
        <w:rPr>
          <w:rFonts w:ascii="Consolas" w:hAnsi="Consolas" w:eastAsia="宋体"/>
          <w:b w:val="0"/>
          <w:sz w:val="15"/>
        </w:rPr>
        <w:t xml:space="preserve">            idx=order[left:left+32];opt.zero_grad()</w:t>
      </w:r>
    </w:p>
    <w:p>
      <w:pPr>
        <w:keepNext w:val="0"/>
        <w:widowControl w:val="0"/>
        <w:spacing w:before="0" w:after="0" w:line="240" w:lineRule="auto"/>
        <w:ind w:firstLine="0"/>
      </w:pPr>
      <w:r>
        <w:rPr>
          <w:rFonts w:ascii="Consolas" w:hAnsi="Consolas" w:eastAsia="宋体"/>
          <w:b w:val="0"/>
          <w:sz w:val="15"/>
        </w:rPr>
        <w:t xml:space="preserve">            loss=nn.functional.smooth_l1_loss(model(tx[idx]),ty[idx])</w:t>
      </w:r>
    </w:p>
    <w:p>
      <w:pPr>
        <w:keepNext w:val="0"/>
        <w:widowControl w:val="0"/>
        <w:spacing w:before="0" w:after="0" w:line="240" w:lineRule="auto"/>
        <w:ind w:firstLine="0"/>
      </w:pPr>
      <w:r>
        <w:rPr>
          <w:rFonts w:ascii="Consolas" w:hAnsi="Consolas" w:eastAsia="宋体"/>
          <w:b w:val="0"/>
          <w:sz w:val="15"/>
        </w:rPr>
        <w:t xml:space="preserve">            loss.backward();nn.utils.clip_grad_norm_(model.parameters(),1.0);opt.step();losses.append(float(loss.detach()))</w:t>
      </w:r>
    </w:p>
    <w:p>
      <w:pPr>
        <w:keepNext w:val="0"/>
        <w:widowControl w:val="0"/>
        <w:spacing w:before="0" w:after="0" w:line="240" w:lineRule="auto"/>
        <w:ind w:firstLine="0"/>
      </w:pPr>
      <w:r>
        <w:rPr>
          <w:rFonts w:ascii="Consolas" w:hAnsi="Consolas" w:eastAsia="宋体"/>
          <w:b w:val="0"/>
          <w:sz w:val="15"/>
        </w:rPr>
        <w:t xml:space="preserve">        model.eval()</w:t>
      </w:r>
    </w:p>
    <w:p>
      <w:pPr>
        <w:keepNext w:val="0"/>
        <w:widowControl w:val="0"/>
        <w:spacing w:before="0" w:after="0" w:line="240" w:lineRule="auto"/>
        <w:ind w:firstLine="0"/>
      </w:pPr>
      <w:r>
        <w:rPr>
          <w:rFonts w:ascii="Consolas" w:hAnsi="Consolas" w:eastAsia="宋体"/>
          <w:b w:val="0"/>
          <w:sz w:val="15"/>
        </w:rPr>
        <w:t xml:space="preserve">        with torch.no_grad():score=float((model(vx)-vy).abs().mean())*scale</w:t>
      </w:r>
    </w:p>
    <w:p>
      <w:pPr>
        <w:keepNext w:val="0"/>
        <w:widowControl w:val="0"/>
        <w:spacing w:before="0" w:after="0" w:line="240" w:lineRule="auto"/>
        <w:ind w:firstLine="0"/>
      </w:pPr>
      <w:r>
        <w:rPr>
          <w:rFonts w:ascii="Consolas" w:hAnsi="Consolas" w:eastAsia="宋体"/>
          <w:b w:val="0"/>
          <w:sz w:val="15"/>
        </w:rPr>
        <w:t xml:space="preserve">        history.append({'epoch':epoch+1,'training_huber':float(np.mean(losses)),'inner_validation_mae':score})</w:t>
      </w:r>
    </w:p>
    <w:p>
      <w:pPr>
        <w:keepNext w:val="0"/>
        <w:widowControl w:val="0"/>
        <w:spacing w:before="0" w:after="0" w:line="240" w:lineRule="auto"/>
        <w:ind w:firstLine="0"/>
      </w:pPr>
      <w:r>
        <w:rPr>
          <w:rFonts w:ascii="Consolas" w:hAnsi="Consolas" w:eastAsia="宋体"/>
          <w:b w:val="0"/>
          <w:sz w:val="15"/>
        </w:rPr>
        <w:t xml:space="preserve">        if score&lt;best-1e-7:best=score;weights=copy.deepcopy(model.state_dict());stale=0</w:t>
      </w:r>
    </w:p>
    <w:p>
      <w:pPr>
        <w:keepNext w:val="0"/>
        <w:widowControl w:val="0"/>
        <w:spacing w:before="0" w:after="0" w:line="240" w:lineRule="auto"/>
        <w:ind w:firstLine="0"/>
      </w:pPr>
      <w:r>
        <w:rPr>
          <w:rFonts w:ascii="Consolas" w:hAnsi="Consolas" w:eastAsia="宋体"/>
          <w:b w:val="0"/>
          <w:sz w:val="15"/>
        </w:rPr>
        <w:t xml:space="preserve">        else:stale+=1</w:t>
      </w:r>
    </w:p>
    <w:p>
      <w:pPr>
        <w:keepNext w:val="0"/>
        <w:widowControl w:val="0"/>
        <w:spacing w:before="0" w:after="0" w:line="240" w:lineRule="auto"/>
        <w:ind w:firstLine="0"/>
      </w:pPr>
      <w:r>
        <w:rPr>
          <w:rFonts w:ascii="Consolas" w:hAnsi="Consolas" w:eastAsia="宋体"/>
          <w:b w:val="0"/>
          <w:sz w:val="15"/>
        </w:rPr>
        <w:t xml:space="preserve">        if stale&gt;=6:break</w:t>
      </w:r>
    </w:p>
    <w:p>
      <w:pPr>
        <w:keepNext w:val="0"/>
        <w:widowControl w:val="0"/>
        <w:spacing w:before="0" w:after="0" w:line="240" w:lineRule="auto"/>
        <w:ind w:firstLine="0"/>
      </w:pPr>
      <w:r>
        <w:rPr>
          <w:rFonts w:ascii="Consolas" w:hAnsi="Consolas" w:eastAsia="宋体"/>
          <w:b w:val="0"/>
          <w:sz w:val="15"/>
        </w:rPr>
        <w:t xml:space="preserve">    model.load_state_dict(weights);model.eval()</w:t>
      </w:r>
    </w:p>
    <w:p>
      <w:pPr>
        <w:keepNext w:val="0"/>
        <w:widowControl w:val="0"/>
        <w:spacing w:before="0" w:after="0" w:line="240" w:lineRule="auto"/>
        <w:ind w:firstLine="0"/>
      </w:pPr>
      <w:r>
        <w:rPr>
          <w:rFonts w:ascii="Consolas" w:hAnsi="Consolas" w:eastAsia="宋体"/>
          <w:b w:val="0"/>
          <w:sz w:val="15"/>
        </w:rPr>
        <w:t xml:space="preserve">    return model,mean,scale,history,int(train.sum()),int(valid.sum())</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same_day_errors(pred,actual,start,stop):</w:t>
      </w:r>
    </w:p>
    <w:p>
      <w:pPr>
        <w:keepNext w:val="0"/>
        <w:widowControl w:val="0"/>
        <w:spacing w:before="0" w:after="0" w:line="240" w:lineRule="auto"/>
        <w:ind w:firstLine="0"/>
      </w:pPr>
      <w:r>
        <w:rPr>
          <w:rFonts w:ascii="Consolas" w:hAnsi="Consolas" w:eastAsia="宋体"/>
          <w:b w:val="0"/>
          <w:sz w:val="15"/>
        </w:rPr>
        <w:t xml:space="preserve">    values=[]</w:t>
      </w:r>
    </w:p>
    <w:p>
      <w:pPr>
        <w:keepNext w:val="0"/>
        <w:widowControl w:val="0"/>
        <w:spacing w:before="0" w:after="0" w:line="240" w:lineRule="auto"/>
        <w:ind w:firstLine="0"/>
      </w:pPr>
      <w:r>
        <w:rPr>
          <w:rFonts w:ascii="Consolas" w:hAnsi="Consolas" w:eastAsia="宋体"/>
          <w:b w:val="0"/>
          <w:sz w:val="15"/>
        </w:rPr>
        <w:t xml:space="preserve">    for day in range(start,stop):</w:t>
      </w:r>
    </w:p>
    <w:p>
      <w:pPr>
        <w:keepNext w:val="0"/>
        <w:widowControl w:val="0"/>
        <w:spacing w:before="0" w:after="0" w:line="240" w:lineRule="auto"/>
        <w:ind w:firstLine="0"/>
      </w:pPr>
      <w:r>
        <w:rPr>
          <w:rFonts w:ascii="Consolas" w:hAnsi="Consolas" w:eastAsia="宋体"/>
          <w:b w:val="0"/>
          <w:sz w:val="15"/>
        </w:rPr>
        <w:t xml:space="preserve">        for v in range(4):values.extend(pred[day,v,:144-v*36]-actual[day,v*36:])</w:t>
      </w:r>
    </w:p>
    <w:p>
      <w:pPr>
        <w:keepNext w:val="0"/>
        <w:widowControl w:val="0"/>
        <w:spacing w:before="0" w:after="0" w:line="240" w:lineRule="auto"/>
        <w:ind w:firstLine="0"/>
      </w:pPr>
      <w:r>
        <w:rPr>
          <w:rFonts w:ascii="Consolas" w:hAnsi="Consolas" w:eastAsia="宋体"/>
          <w:b w:val="0"/>
          <w:sz w:val="15"/>
        </w:rPr>
        <w:t xml:space="preserve">    a=np.asarray(values)</w:t>
      </w:r>
    </w:p>
    <w:p>
      <w:pPr>
        <w:keepNext w:val="0"/>
        <w:widowControl w:val="0"/>
        <w:spacing w:before="0" w:after="0" w:line="240" w:lineRule="auto"/>
        <w:ind w:firstLine="0"/>
      </w:pPr>
      <w:r>
        <w:rPr>
          <w:rFonts w:ascii="Consolas" w:hAnsi="Consolas" w:eastAsia="宋体"/>
          <w:b w:val="0"/>
          <w:sz w:val="15"/>
        </w:rPr>
        <w:t xml:space="preserve">    return {'mae':float(np.abs(a).mean()),'rmse':float(np.sqrt(np.mean(a*a))), 'targets':len(a)}</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p=argparse.ArgumentParser();p.add_argument('--data-root',required=True)</w:t>
      </w:r>
    </w:p>
    <w:p>
      <w:pPr>
        <w:keepNext w:val="0"/>
        <w:widowControl w:val="0"/>
        <w:spacing w:before="0" w:after="0" w:line="240" w:lineRule="auto"/>
        <w:ind w:firstLine="0"/>
      </w:pPr>
      <w:r>
        <w:rPr>
          <w:rFonts w:ascii="Consolas" w:hAnsi="Consolas" w:eastAsia="宋体"/>
          <w:b w:val="0"/>
          <w:sz w:val="15"/>
        </w:rPr>
        <w:t xml:space="preserve">    p.add_argument('--out',type=Path,default=Path('artifacts/q34'));p.add_argument('--smoke',action='store_true')</w:t>
      </w:r>
    </w:p>
    <w:p>
      <w:pPr>
        <w:keepNext w:val="0"/>
        <w:widowControl w:val="0"/>
        <w:spacing w:before="0" w:after="0" w:line="240" w:lineRule="auto"/>
        <w:ind w:firstLine="0"/>
      </w:pPr>
      <w:r>
        <w:rPr>
          <w:rFonts w:ascii="Consolas" w:hAnsi="Consolas" w:eastAsia="宋体"/>
          <w:b w:val="0"/>
          <w:sz w:val="15"/>
        </w:rPr>
        <w:t xml:space="preserve">    args=p.parse_args();out=args.out;out.mkdir(parents=True,exist_ok=True);(out/'models').mkdir(exist_ok=True)</w:t>
      </w:r>
    </w:p>
    <w:p>
      <w:pPr>
        <w:keepNext w:val="0"/>
        <w:widowControl w:val="0"/>
        <w:spacing w:before="0" w:after="0" w:line="240" w:lineRule="auto"/>
        <w:ind w:firstLine="0"/>
      </w:pPr>
      <w:r>
        <w:rPr>
          <w:rFonts w:ascii="Consolas" w:hAnsi="Consolas" w:eastAsia="宋体"/>
          <w:b w:val="0"/>
          <w:sz w:val="15"/>
        </w:rPr>
        <w:t xml:space="preserve">    data,_=read_extended(args.data_root);flat=data['actual_price'].ravel();started=time.perf_counter()</w:t>
      </w:r>
    </w:p>
    <w:p>
      <w:pPr>
        <w:keepNext w:val="0"/>
        <w:widowControl w:val="0"/>
        <w:spacing w:before="0" w:after="0" w:line="240" w:lineRule="auto"/>
        <w:ind w:firstLine="0"/>
      </w:pPr>
      <w:r>
        <w:rPr>
          <w:rFonts w:ascii="Consolas" w:hAnsi="Consolas" w:eastAsia="宋体"/>
          <w:b w:val="0"/>
          <w:sz w:val="15"/>
        </w:rPr>
        <w:t xml:space="preserve">    stop=38 if args.smoke else 365</w:t>
      </w:r>
    </w:p>
    <w:p>
      <w:pPr>
        <w:keepNext w:val="0"/>
        <w:widowControl w:val="0"/>
        <w:spacing w:before="0" w:after="0" w:line="240" w:lineRule="auto"/>
        <w:ind w:firstLine="0"/>
      </w:pPr>
      <w:r>
        <w:rPr>
          <w:rFonts w:ascii="Consolas" w:hAnsi="Consolas" w:eastAsia="宋体"/>
          <w:b w:val="0"/>
          <w:sz w:val="15"/>
        </w:rPr>
        <w:t xml:space="preserve">    origins=np.arange(1008,len(flat)-143,36)</w:t>
      </w:r>
    </w:p>
    <w:p>
      <w:pPr>
        <w:keepNext w:val="0"/>
        <w:widowControl w:val="0"/>
        <w:spacing w:before="0" w:after="0" w:line="240" w:lineRule="auto"/>
        <w:ind w:firstLine="0"/>
      </w:pPr>
      <w:r>
        <w:rPr>
          <w:rFonts w:ascii="Consolas" w:hAnsi="Consolas" w:eastAsia="宋体"/>
          <w:b w:val="0"/>
          <w:sz w:val="15"/>
        </w:rPr>
        <w:t xml:space="preserve">    x=np.stack([features_at(flat,t) for t in origins]);y=np.stack([flat[t:t+144] for t in origins]).astype('float32')</w:t>
      </w:r>
    </w:p>
    <w:p>
      <w:pPr>
        <w:keepNext w:val="0"/>
        <w:widowControl w:val="0"/>
        <w:spacing w:before="0" w:after="0" w:line="240" w:lineRule="auto"/>
        <w:ind w:firstLine="0"/>
      </w:pPr>
      <w:r>
        <w:rPr>
          <w:rFonts w:ascii="Consolas" w:hAnsi="Consolas" w:eastAsia="宋体"/>
          <w:b w:val="0"/>
          <w:sz w:val="15"/>
        </w:rPr>
        <w:t xml:space="preserve">    # Fit on Jan 15/22 then each month boundary; never use targets ending after fit time.</w:t>
      </w:r>
    </w:p>
    <w:p>
      <w:pPr>
        <w:keepNext w:val="0"/>
        <w:widowControl w:val="0"/>
        <w:spacing w:before="0" w:after="0" w:line="240" w:lineRule="auto"/>
        <w:ind w:firstLine="0"/>
      </w:pPr>
      <w:r>
        <w:rPr>
          <w:rFonts w:ascii="Consolas" w:hAnsi="Consolas" w:eastAsia="宋体"/>
          <w:b w:val="0"/>
          <w:sz w:val="15"/>
        </w:rPr>
        <w:t xml:space="preserve">    fit_days=[d for d in range(14,stop) if d in [14,21] or data['dates'][d].day==1]</w:t>
      </w:r>
    </w:p>
    <w:p>
      <w:pPr>
        <w:keepNext w:val="0"/>
        <w:widowControl w:val="0"/>
        <w:spacing w:before="0" w:after="0" w:line="240" w:lineRule="auto"/>
        <w:ind w:firstLine="0"/>
      </w:pPr>
      <w:r>
        <w:rPr>
          <w:rFonts w:ascii="Consolas" w:hAnsi="Consolas" w:eastAsia="宋体"/>
          <w:b w:val="0"/>
          <w:sz w:val="15"/>
        </w:rPr>
        <w:t xml:space="preserve">    result={name:np.full((stop,4,144),np.nan,dtype='float64') for name in ['seasonal','ridge1','ridge10','ridge100','gru17','gru42','gru2026']}</w:t>
      </w:r>
    </w:p>
    <w:p>
      <w:pPr>
        <w:keepNext w:val="0"/>
        <w:widowControl w:val="0"/>
        <w:spacing w:before="0" w:after="0" w:line="240" w:lineRule="auto"/>
        <w:ind w:firstLine="0"/>
      </w:pPr>
      <w:r>
        <w:rPr>
          <w:rFonts w:ascii="Consolas" w:hAnsi="Consolas" w:eastAsia="宋体"/>
          <w:b w:val="0"/>
          <w:sz w:val="15"/>
        </w:rPr>
        <w:t xml:space="preserve">    all_logs=[]</w:t>
      </w:r>
    </w:p>
    <w:p>
      <w:pPr>
        <w:keepNext w:val="0"/>
        <w:widowControl w:val="0"/>
        <w:spacing w:before="0" w:after="0" w:line="240" w:lineRule="auto"/>
        <w:ind w:firstLine="0"/>
      </w:pPr>
      <w:r>
        <w:rPr>
          <w:rFonts w:ascii="Consolas" w:hAnsi="Consolas" w:eastAsia="宋体"/>
          <w:b w:val="0"/>
          <w:sz w:val="15"/>
        </w:rPr>
        <w:t xml:space="preserve">    for day in range(7,stop):</w:t>
      </w:r>
    </w:p>
    <w:p>
      <w:pPr>
        <w:keepNext w:val="0"/>
        <w:widowControl w:val="0"/>
        <w:spacing w:before="0" w:after="0" w:line="240" w:lineRule="auto"/>
        <w:ind w:firstLine="0"/>
      </w:pPr>
      <w:r>
        <w:rPr>
          <w:rFonts w:ascii="Consolas" w:hAnsi="Consolas" w:eastAsia="宋体"/>
          <w:b w:val="0"/>
          <w:sz w:val="15"/>
        </w:rPr>
        <w:t xml:space="preserve">        for v in range(4):</w:t>
      </w:r>
    </w:p>
    <w:p>
      <w:pPr>
        <w:keepNext w:val="0"/>
        <w:widowControl w:val="0"/>
        <w:spacing w:before="0" w:after="0" w:line="240" w:lineRule="auto"/>
        <w:ind w:firstLine="0"/>
      </w:pPr>
      <w:r>
        <w:rPr>
          <w:rFonts w:ascii="Consolas" w:hAnsi="Consolas" w:eastAsia="宋体"/>
          <w:b w:val="0"/>
          <w:sz w:val="15"/>
        </w:rPr>
        <w:t xml:space="preserve">            sample=features_at(flat,day*144+v*36)</w:t>
      </w:r>
    </w:p>
    <w:p>
      <w:pPr>
        <w:keepNext w:val="0"/>
        <w:widowControl w:val="0"/>
        <w:spacing w:before="0" w:after="0" w:line="240" w:lineRule="auto"/>
        <w:ind w:firstLine="0"/>
      </w:pPr>
      <w:r>
        <w:rPr>
          <w:rFonts w:ascii="Consolas" w:hAnsi="Consolas" w:eastAsia="宋体"/>
          <w:b w:val="0"/>
          <w:sz w:val="15"/>
        </w:rPr>
        <w:t xml:space="preserve">            result['seasonal'][day,v]=sample[:,:2].mean(-1)</w:t>
      </w:r>
    </w:p>
    <w:p>
      <w:pPr>
        <w:keepNext w:val="0"/>
        <w:widowControl w:val="0"/>
        <w:spacing w:before="0" w:after="0" w:line="240" w:lineRule="auto"/>
        <w:ind w:firstLine="0"/>
      </w:pPr>
      <w:r>
        <w:rPr>
          <w:rFonts w:ascii="Consolas" w:hAnsi="Consolas" w:eastAsia="宋体"/>
          <w:b w:val="0"/>
          <w:sz w:val="15"/>
        </w:rPr>
        <w:t xml:space="preserve">    for fi,day in enumerate(fit_days):</w:t>
      </w:r>
    </w:p>
    <w:p>
      <w:pPr>
        <w:keepNext w:val="0"/>
        <w:widowControl w:val="0"/>
        <w:spacing w:before="0" w:after="0" w:line="240" w:lineRule="auto"/>
        <w:ind w:firstLine="0"/>
      </w:pPr>
      <w:r>
        <w:rPr>
          <w:rFonts w:ascii="Consolas" w:hAnsi="Consolas" w:eastAsia="宋体"/>
          <w:b w:val="0"/>
          <w:sz w:val="15"/>
        </w:rPr>
        <w:t xml:space="preserve">        cutoff=day*144;end=fit_days[fi+1] if fi+1&lt;len(fit_days) else stop</w:t>
      </w:r>
    </w:p>
    <w:p>
      <w:pPr>
        <w:keepNext w:val="0"/>
        <w:widowControl w:val="0"/>
        <w:spacing w:before="0" w:after="0" w:line="240" w:lineRule="auto"/>
        <w:ind w:firstLine="0"/>
      </w:pPr>
      <w:r>
        <w:rPr>
          <w:rFonts w:ascii="Consolas" w:hAnsi="Consolas" w:eastAsia="宋体"/>
          <w:b w:val="0"/>
          <w:sz w:val="15"/>
        </w:rPr>
        <w:t xml:space="preserve">        choose=(origins+144&lt;=cutoff)&amp;(origins&gt;=max(1008,cutoff-60*144))</w:t>
      </w:r>
    </w:p>
    <w:p>
      <w:pPr>
        <w:keepNext w:val="0"/>
        <w:widowControl w:val="0"/>
        <w:spacing w:before="0" w:after="0" w:line="240" w:lineRule="auto"/>
        <w:ind w:firstLine="0"/>
      </w:pPr>
      <w:r>
        <w:rPr>
          <w:rFonts w:ascii="Consolas" w:hAnsi="Consolas" w:eastAsia="宋体"/>
          <w:b w:val="0"/>
          <w:sz w:val="15"/>
        </w:rPr>
        <w:t xml:space="preserve">        xx=x[choose];yy=y[choose];oo=origins[choose]</w:t>
      </w:r>
    </w:p>
    <w:p>
      <w:pPr>
        <w:keepNext w:val="0"/>
        <w:widowControl w:val="0"/>
        <w:spacing w:before="0" w:after="0" w:line="240" w:lineRule="auto"/>
        <w:ind w:firstLine="0"/>
      </w:pPr>
      <w:r>
        <w:rPr>
          <w:rFonts w:ascii="Consolas" w:hAnsi="Consolas" w:eastAsia="宋体"/>
          <w:b w:val="0"/>
          <w:sz w:val="15"/>
        </w:rPr>
        <w:t xml:space="preserve">        assert (oo+144&lt;=cutoff).all()</w:t>
      </w:r>
    </w:p>
    <w:p>
      <w:pPr>
        <w:keepNext w:val="0"/>
        <w:widowControl w:val="0"/>
        <w:spacing w:before="0" w:after="0" w:line="240" w:lineRule="auto"/>
        <w:ind w:firstLine="0"/>
      </w:pPr>
      <w:r>
        <w:rPr>
          <w:rFonts w:ascii="Consolas" w:hAnsi="Consolas" w:eastAsia="宋体"/>
          <w:b w:val="0"/>
          <w:sz w:val="15"/>
        </w:rPr>
        <w:t xml:space="preserve">        future_x=np.stack([features_at(flat,d*144+v*36) for d in range(day,end) for v in range(4)])</w:t>
      </w:r>
    </w:p>
    <w:p>
      <w:pPr>
        <w:keepNext w:val="0"/>
        <w:widowControl w:val="0"/>
        <w:spacing w:before="0" w:after="0" w:line="240" w:lineRule="auto"/>
        <w:ind w:firstLine="0"/>
      </w:pPr>
      <w:r>
        <w:rPr>
          <w:rFonts w:ascii="Consolas" w:hAnsi="Consolas" w:eastAsia="宋体"/>
          <w:b w:val="0"/>
          <w:sz w:val="15"/>
        </w:rPr>
        <w:t xml:space="preserve">        for alpha in [1.,10.,100.]:</w:t>
      </w:r>
    </w:p>
    <w:p>
      <w:pPr>
        <w:keepNext w:val="0"/>
        <w:widowControl w:val="0"/>
        <w:spacing w:before="0" w:after="0" w:line="240" w:lineRule="auto"/>
        <w:ind w:firstLine="0"/>
      </w:pPr>
      <w:r>
        <w:rPr>
          <w:rFonts w:ascii="Consolas" w:hAnsi="Consolas" w:eastAsia="宋体"/>
          <w:b w:val="0"/>
          <w:sz w:val="15"/>
        </w:rPr>
        <w:t xml:space="preserve">            a=ridge_features(xx).reshape(-1,12);b=yy.ravel()</w:t>
      </w:r>
    </w:p>
    <w:p>
      <w:pPr>
        <w:keepNext w:val="0"/>
        <w:widowControl w:val="0"/>
        <w:spacing w:before="0" w:after="0" w:line="240" w:lineRule="auto"/>
        <w:ind w:firstLine="0"/>
      </w:pPr>
      <w:r>
        <w:rPr>
          <w:rFonts w:ascii="Consolas" w:hAnsi="Consolas" w:eastAsia="宋体"/>
          <w:b w:val="0"/>
          <w:sz w:val="15"/>
        </w:rPr>
        <w:t xml:space="preserve">            model=ridge_fit(a,b,alpha);mean,scale,coef,intercept=model</w:t>
      </w:r>
    </w:p>
    <w:p>
      <w:pPr>
        <w:keepNext w:val="0"/>
        <w:widowControl w:val="0"/>
        <w:spacing w:before="0" w:after="0" w:line="240" w:lineRule="auto"/>
        <w:ind w:firstLine="0"/>
      </w:pPr>
      <w:r>
        <w:rPr>
          <w:rFonts w:ascii="Consolas" w:hAnsi="Consolas" w:eastAsia="宋体"/>
          <w:b w:val="0"/>
          <w:sz w:val="15"/>
        </w:rPr>
        <w:t xml:space="preserve">            forecasts=((ridge_features(future_x)-mean)/scale)@coef+intercept</w:t>
      </w:r>
    </w:p>
    <w:p>
      <w:pPr>
        <w:keepNext w:val="0"/>
        <w:widowControl w:val="0"/>
        <w:spacing w:before="0" w:after="0" w:line="240" w:lineRule="auto"/>
        <w:ind w:firstLine="0"/>
      </w:pPr>
      <w:r>
        <w:rPr>
          <w:rFonts w:ascii="Consolas" w:hAnsi="Consolas" w:eastAsia="宋体"/>
          <w:b w:val="0"/>
          <w:sz w:val="15"/>
        </w:rPr>
        <w:t xml:space="preserve">            result[f'ridge{alpha:g}'][day:end]=np.maximum(forecasts.reshape(end-day,4,144),.001)</w:t>
      </w:r>
    </w:p>
    <w:p>
      <w:pPr>
        <w:keepNext w:val="0"/>
        <w:widowControl w:val="0"/>
        <w:spacing w:before="0" w:after="0" w:line="240" w:lineRule="auto"/>
        <w:ind w:firstLine="0"/>
      </w:pPr>
      <w:r>
        <w:rPr>
          <w:rFonts w:ascii="Consolas" w:hAnsi="Consolas" w:eastAsia="宋体"/>
          <w:b w:val="0"/>
          <w:sz w:val="15"/>
        </w:rPr>
        <w:t xml:space="preserve">        for seed in [17,42,2026]:</w:t>
      </w:r>
    </w:p>
    <w:p>
      <w:pPr>
        <w:keepNext w:val="0"/>
        <w:widowControl w:val="0"/>
        <w:spacing w:before="0" w:after="0" w:line="240" w:lineRule="auto"/>
        <w:ind w:firstLine="0"/>
      </w:pPr>
      <w:r>
        <w:rPr>
          <w:rFonts w:ascii="Consolas" w:hAnsi="Consolas" w:eastAsia="宋体"/>
          <w:b w:val="0"/>
          <w:sz w:val="15"/>
        </w:rPr>
        <w:t xml:space="preserve">            t=time.perf_counter();model,mean,scale,history,nt,nv=train_gru(xx,yy,oo,cutoff,seed+day,max_epochs=12 if args.smoke else 50)</w:t>
      </w:r>
    </w:p>
    <w:p>
      <w:pPr>
        <w:keepNext w:val="0"/>
        <w:widowControl w:val="0"/>
        <w:spacing w:before="0" w:after="0" w:line="240" w:lineRule="auto"/>
        <w:ind w:firstLine="0"/>
      </w:pPr>
      <w:r>
        <w:rPr>
          <w:rFonts w:ascii="Consolas" w:hAnsi="Consolas" w:eastAsia="宋体"/>
          <w:b w:val="0"/>
          <w:sz w:val="15"/>
        </w:rPr>
        <w:t xml:space="preserve">            z=future_x.copy();z[:,:,:2]=(z[:,:,:2]-mean)/scale</w:t>
      </w:r>
    </w:p>
    <w:p>
      <w:pPr>
        <w:keepNext w:val="0"/>
        <w:widowControl w:val="0"/>
        <w:spacing w:before="0" w:after="0" w:line="240" w:lineRule="auto"/>
        <w:ind w:firstLine="0"/>
      </w:pPr>
      <w:r>
        <w:rPr>
          <w:rFonts w:ascii="Consolas" w:hAnsi="Consolas" w:eastAsia="宋体"/>
          <w:b w:val="0"/>
          <w:sz w:val="15"/>
        </w:rPr>
        <w:t xml:space="preserve">            with torch.no_grad():values=model(torch.tensor(z)).numpy()*scale+mean</w:t>
      </w:r>
    </w:p>
    <w:p>
      <w:pPr>
        <w:keepNext w:val="0"/>
        <w:widowControl w:val="0"/>
        <w:spacing w:before="0" w:after="0" w:line="240" w:lineRule="auto"/>
        <w:ind w:firstLine="0"/>
      </w:pPr>
      <w:r>
        <w:rPr>
          <w:rFonts w:ascii="Consolas" w:hAnsi="Consolas" w:eastAsia="宋体"/>
          <w:b w:val="0"/>
          <w:sz w:val="15"/>
        </w:rPr>
        <w:t xml:space="preserve">            result[f'gru{seed}'][day:end]=np.maximum(values.reshape(end-day,4,144),.001)</w:t>
      </w:r>
    </w:p>
    <w:p>
      <w:pPr>
        <w:keepNext w:val="0"/>
        <w:widowControl w:val="0"/>
        <w:spacing w:before="0" w:after="0" w:line="240" w:lineRule="auto"/>
        <w:ind w:firstLine="0"/>
      </w:pPr>
      <w:r>
        <w:rPr>
          <w:rFonts w:ascii="Consolas" w:hAnsi="Consolas" w:eastAsia="宋体"/>
          <w:b w:val="0"/>
          <w:sz w:val="15"/>
        </w:rPr>
        <w:t xml:space="preserve">            checkpoint=out/'models'/f'gru{seed}_fit{day:03d}.pt'</w:t>
      </w:r>
    </w:p>
    <w:p>
      <w:pPr>
        <w:keepNext w:val="0"/>
        <w:widowControl w:val="0"/>
        <w:spacing w:before="0" w:after="0" w:line="240" w:lineRule="auto"/>
        <w:ind w:firstLine="0"/>
      </w:pPr>
      <w:r>
        <w:rPr>
          <w:rFonts w:ascii="Consolas" w:hAnsi="Consolas" w:eastAsia="宋体"/>
          <w:b w:val="0"/>
          <w:sz w:val="15"/>
        </w:rPr>
        <w:t xml:space="preserve">            torch.save({'state_dict':model.state_dict(),'mean':mean,'scale':scale,'fit_day':day,'seed':seed,</w:t>
      </w:r>
    </w:p>
    <w:p>
      <w:pPr>
        <w:keepNext w:val="0"/>
        <w:widowControl w:val="0"/>
        <w:spacing w:before="0" w:after="0" w:line="240" w:lineRule="auto"/>
        <w:ind w:firstLine="0"/>
      </w:pPr>
      <w:r>
        <w:rPr>
          <w:rFonts w:ascii="Consolas" w:hAnsi="Consolas" w:eastAsia="宋体"/>
          <w:b w:val="0"/>
          <w:sz w:val="15"/>
        </w:rPr>
        <w:t xml:space="preserve">                'training_last_target_exclusive':cutoff,'architecture':'GRU(6,32)+Linear(32,1)+seasonal residual'},checkpoint)</w:t>
      </w:r>
    </w:p>
    <w:p>
      <w:pPr>
        <w:keepNext w:val="0"/>
        <w:widowControl w:val="0"/>
        <w:spacing w:before="0" w:after="0" w:line="240" w:lineRule="auto"/>
        <w:ind w:firstLine="0"/>
      </w:pPr>
      <w:r>
        <w:rPr>
          <w:rFonts w:ascii="Consolas" w:hAnsi="Consolas" w:eastAsia="宋体"/>
          <w:b w:val="0"/>
          <w:sz w:val="15"/>
        </w:rPr>
        <w:t xml:space="preserve">            log={'fit_day':day,'fit_date':str(data['dates'][day].date()),'seed':seed,'actual_rng_seed':seed+day,</w:t>
      </w:r>
    </w:p>
    <w:p>
      <w:pPr>
        <w:keepNext w:val="0"/>
        <w:widowControl w:val="0"/>
        <w:spacing w:before="0" w:after="0" w:line="240" w:lineRule="auto"/>
        <w:ind w:firstLine="0"/>
      </w:pPr>
      <w:r>
        <w:rPr>
          <w:rFonts w:ascii="Consolas" w:hAnsi="Consolas" w:eastAsia="宋体"/>
          <w:b w:val="0"/>
          <w:sz w:val="15"/>
        </w:rPr>
        <w:t xml:space="preserve">                'training_windows':nt,'inner_validation_windows':nv,'last_target_exclusive':int((oo+144).max()),</w:t>
      </w:r>
    </w:p>
    <w:p>
      <w:pPr>
        <w:keepNext w:val="0"/>
        <w:widowControl w:val="0"/>
        <w:spacing w:before="0" w:after="0" w:line="240" w:lineRule="auto"/>
        <w:ind w:firstLine="0"/>
      </w:pPr>
      <w:r>
        <w:rPr>
          <w:rFonts w:ascii="Consolas" w:hAnsi="Consolas" w:eastAsia="宋体"/>
          <w:b w:val="0"/>
          <w:sz w:val="15"/>
        </w:rPr>
        <w:t xml:space="preserve">                'seconds':time.perf_counter()-t,'history':history,'checkpoint':str(checkpoint)}</w:t>
      </w:r>
    </w:p>
    <w:p>
      <w:pPr>
        <w:keepNext w:val="0"/>
        <w:widowControl w:val="0"/>
        <w:spacing w:before="0" w:after="0" w:line="240" w:lineRule="auto"/>
        <w:ind w:firstLine="0"/>
      </w:pPr>
      <w:r>
        <w:rPr>
          <w:rFonts w:ascii="Consolas" w:hAnsi="Consolas" w:eastAsia="宋体"/>
          <w:b w:val="0"/>
          <w:sz w:val="15"/>
        </w:rPr>
        <w:t xml:space="preserve">            all_logs.append(log)</w:t>
      </w:r>
    </w:p>
    <w:p>
      <w:pPr>
        <w:keepNext w:val="0"/>
        <w:widowControl w:val="0"/>
        <w:spacing w:before="0" w:after="0" w:line="240" w:lineRule="auto"/>
        <w:ind w:firstLine="0"/>
      </w:pPr>
      <w:r>
        <w:rPr>
          <w:rFonts w:ascii="Consolas" w:hAnsi="Consolas" w:eastAsia="宋体"/>
          <w:b w:val="0"/>
          <w:sz w:val="15"/>
        </w:rPr>
        <w:t xml:space="preserve">            print(f'price GRU seed={seed} fit={day}: {len(history)} epochs, {log["seconds"]:.1f}s, best inner MAE={min(r["inner_validation_mae"] for r in history):.4f}',flush=True)</w:t>
      </w:r>
    </w:p>
    <w:p>
      <w:pPr>
        <w:keepNext w:val="0"/>
        <w:widowControl w:val="0"/>
        <w:spacing w:before="0" w:after="0" w:line="240" w:lineRule="auto"/>
        <w:ind w:firstLine="0"/>
      </w:pPr>
      <w:r>
        <w:rPr>
          <w:rFonts w:ascii="Consolas" w:hAnsi="Consolas" w:eastAsia="宋体"/>
          <w:b w:val="0"/>
          <w:sz w:val="15"/>
        </w:rPr>
        <w:t xml:space="preserve">        np.savez_compressed(out/'price_forecasts_checkpoint.npz',**result)</w:t>
      </w:r>
    </w:p>
    <w:p>
      <w:pPr>
        <w:keepNext w:val="0"/>
        <w:widowControl w:val="0"/>
        <w:spacing w:before="0" w:after="0" w:line="240" w:lineRule="auto"/>
        <w:ind w:firstLine="0"/>
      </w:pPr>
      <w:r>
        <w:rPr>
          <w:rFonts w:ascii="Consolas" w:hAnsi="Consolas" w:eastAsia="宋体"/>
          <w:b w:val="0"/>
          <w:sz w:val="15"/>
        </w:rPr>
        <w:t xml:space="preserve">        dump_json(out/'price_fit_log.json',all_logs)</w:t>
      </w:r>
    </w:p>
    <w:p>
      <w:pPr>
        <w:keepNext w:val="0"/>
        <w:widowControl w:val="0"/>
        <w:spacing w:before="0" w:after="0" w:line="240" w:lineRule="auto"/>
        <w:ind w:firstLine="0"/>
      </w:pPr>
      <w:r>
        <w:rPr>
          <w:rFonts w:ascii="Consolas" w:hAnsi="Consolas" w:eastAsia="宋体"/>
          <w:b w:val="0"/>
          <w:sz w:val="15"/>
        </w:rPr>
        <w:t xml:space="preserve">    for name in result:</w:t>
      </w:r>
    </w:p>
    <w:p>
      <w:pPr>
        <w:keepNext w:val="0"/>
        <w:widowControl w:val="0"/>
        <w:spacing w:before="0" w:after="0" w:line="240" w:lineRule="auto"/>
        <w:ind w:firstLine="0"/>
      </w:pPr>
      <w:r>
        <w:rPr>
          <w:rFonts w:ascii="Consolas" w:hAnsi="Consolas" w:eastAsia="宋体"/>
          <w:b w:val="0"/>
          <w:sz w:val="15"/>
        </w:rPr>
        <w:t xml:space="preserve">        if name!='seasonal':result[name][7:14]=result['seasonal'][7:14]</w:t>
      </w:r>
    </w:p>
    <w:p>
      <w:pPr>
        <w:keepNext w:val="0"/>
        <w:widowControl w:val="0"/>
        <w:spacing w:before="0" w:after="0" w:line="240" w:lineRule="auto"/>
        <w:ind w:firstLine="0"/>
      </w:pPr>
      <w:r>
        <w:rPr>
          <w:rFonts w:ascii="Consolas" w:hAnsi="Consolas" w:eastAsia="宋体"/>
          <w:b w:val="0"/>
          <w:sz w:val="15"/>
        </w:rPr>
        <w:t xml:space="preserve">    result['gru_mean']=np.mean([result[f'gru{s}'] for s in [17,42,2026]],axis=0)</w:t>
      </w:r>
    </w:p>
    <w:p>
      <w:pPr>
        <w:keepNext w:val="0"/>
        <w:widowControl w:val="0"/>
        <w:spacing w:before="0" w:after="0" w:line="240" w:lineRule="auto"/>
        <w:ind w:firstLine="0"/>
      </w:pPr>
      <w:r>
        <w:rPr>
          <w:rFonts w:ascii="Consolas" w:hAnsi="Consolas" w:eastAsia="宋体"/>
          <w:b w:val="0"/>
          <w:sz w:val="15"/>
        </w:rPr>
        <w:t xml:space="preserve">    validation={name:same_day_errors(values,data['actual_price'],21,31) for name,values in result.items()}</w:t>
      </w:r>
    </w:p>
    <w:p>
      <w:pPr>
        <w:keepNext w:val="0"/>
        <w:widowControl w:val="0"/>
        <w:spacing w:before="0" w:after="0" w:line="240" w:lineRule="auto"/>
        <w:ind w:firstLine="0"/>
      </w:pPr>
      <w:r>
        <w:rPr>
          <w:rFonts w:ascii="Consolas" w:hAnsi="Consolas" w:eastAsia="宋体"/>
          <w:b w:val="0"/>
          <w:sz w:val="15"/>
        </w:rPr>
        <w:t xml:space="preserve">    ridge_name=min(['ridge1','ridge10','ridge100'],key=lambda n:validation[n]['mae'])</w:t>
      </w:r>
    </w:p>
    <w:p>
      <w:pPr>
        <w:keepNext w:val="0"/>
        <w:widowControl w:val="0"/>
        <w:spacing w:before="0" w:after="0" w:line="240" w:lineRule="auto"/>
        <w:ind w:firstLine="0"/>
      </w:pPr>
      <w:r>
        <w:rPr>
          <w:rFonts w:ascii="Consolas" w:hAnsi="Consolas" w:eastAsia="宋体"/>
          <w:b w:val="0"/>
          <w:sz w:val="15"/>
        </w:rPr>
        <w:t xml:space="preserve">    result['ridge']=result[ridge_name]</w:t>
      </w:r>
    </w:p>
    <w:p>
      <w:pPr>
        <w:keepNext w:val="0"/>
        <w:widowControl w:val="0"/>
        <w:spacing w:before="0" w:after="0" w:line="240" w:lineRule="auto"/>
        <w:ind w:firstLine="0"/>
      </w:pPr>
      <w:r>
        <w:rPr>
          <w:rFonts w:ascii="Consolas" w:hAnsi="Consolas" w:eastAsia="宋体"/>
          <w:b w:val="0"/>
          <w:sz w:val="15"/>
        </w:rPr>
        <w:t xml:space="preserve">    chosen=min(['seasonal','ridge','gru_mean'],key=lambda n:validation[ridge_name if n=='ridge' else n]['mae'])</w:t>
      </w:r>
    </w:p>
    <w:p>
      <w:pPr>
        <w:keepNext w:val="0"/>
        <w:widowControl w:val="0"/>
        <w:spacing w:before="0" w:after="0" w:line="240" w:lineRule="auto"/>
        <w:ind w:firstLine="0"/>
      </w:pPr>
      <w:r>
        <w:rPr>
          <w:rFonts w:ascii="Consolas" w:hAnsi="Consolas" w:eastAsia="宋体"/>
          <w:b w:val="0"/>
          <w:sz w:val="15"/>
        </w:rPr>
        <w:t xml:space="preserve">    metrics={name:same_day_errors(result[name],data['actual_price'],31,stop) for name in ['seasonal','ridge','gru17','gru42','gru2026','gru_mean']}</w:t>
      </w:r>
    </w:p>
    <w:p>
      <w:pPr>
        <w:keepNext w:val="0"/>
        <w:widowControl w:val="0"/>
        <w:spacing w:before="0" w:after="0" w:line="240" w:lineRule="auto"/>
        <w:ind w:firstLine="0"/>
      </w:pPr>
      <w:r>
        <w:rPr>
          <w:rFonts w:ascii="Consolas" w:hAnsi="Consolas" w:eastAsia="宋体"/>
          <w:b w:val="0"/>
          <w:sz w:val="15"/>
        </w:rPr>
        <w:t xml:space="preserve">    for name in ['seasonal','ridge','gru17','gru42','gru2026','gru_mean']:assert np.isfinite(result[name][21:]).all()</w:t>
      </w:r>
    </w:p>
    <w:p>
      <w:pPr>
        <w:keepNext w:val="0"/>
        <w:widowControl w:val="0"/>
        <w:spacing w:before="0" w:after="0" w:line="240" w:lineRule="auto"/>
        <w:ind w:firstLine="0"/>
      </w:pPr>
      <w:r>
        <w:rPr>
          <w:rFonts w:ascii="Consolas" w:hAnsi="Consolas" w:eastAsia="宋体"/>
          <w:b w:val="0"/>
          <w:sz w:val="15"/>
        </w:rPr>
        <w:t xml:space="preserve">    np.savez_compressed(out/'price_forecasts.npz',**result)</w:t>
      </w:r>
    </w:p>
    <w:p>
      <w:pPr>
        <w:keepNext w:val="0"/>
        <w:widowControl w:val="0"/>
        <w:spacing w:before="0" w:after="0" w:line="240" w:lineRule="auto"/>
        <w:ind w:firstLine="0"/>
      </w:pPr>
      <w:r>
        <w:rPr>
          <w:rFonts w:ascii="Consolas" w:hAnsi="Consolas" w:eastAsia="宋体"/>
          <w:b w:val="0"/>
          <w:sz w:val="15"/>
        </w:rPr>
        <w:t xml:space="preserve">    dump_json(out/'price_forecast_summary.json',{'validation':validation,'evaluation':metrics,'ridge_selected':ridge_name,</w:t>
      </w:r>
    </w:p>
    <w:p>
      <w:pPr>
        <w:keepNext w:val="0"/>
        <w:widowControl w:val="0"/>
        <w:spacing w:before="0" w:after="0" w:line="240" w:lineRule="auto"/>
        <w:ind w:firstLine="0"/>
      </w:pPr>
      <w:r>
        <w:rPr>
          <w:rFonts w:ascii="Consolas" w:hAnsi="Consolas" w:eastAsia="宋体"/>
          <w:b w:val="0"/>
          <w:sz w:val="15"/>
        </w:rPr>
        <w:t xml:space="preserve">        'selected_by_validation_price_mae':chosen,'seeds':[17,42,2026],'torch_version':torch.__version__,</w:t>
      </w:r>
    </w:p>
    <w:p>
      <w:pPr>
        <w:keepNext w:val="0"/>
        <w:widowControl w:val="0"/>
        <w:spacing w:before="0" w:after="0" w:line="240" w:lineRule="auto"/>
        <w:ind w:firstLine="0"/>
      </w:pPr>
      <w:r>
        <w:rPr>
          <w:rFonts w:ascii="Consolas" w:hAnsi="Consolas" w:eastAsia="宋体"/>
          <w:b w:val="0"/>
          <w:sz w:val="15"/>
        </w:rPr>
        <w:t xml:space="preserve">        'epochs_max':12 if args.smoke else 50,'fit_days':fit_days,'elapsed_seconds':time.perf_counter()-started,</w:t>
      </w:r>
    </w:p>
    <w:p>
      <w:pPr>
        <w:keepNext w:val="0"/>
        <w:widowControl w:val="0"/>
        <w:spacing w:before="0" w:after="0" w:line="240" w:lineRule="auto"/>
        <w:ind w:firstLine="0"/>
      </w:pPr>
      <w:r>
        <w:rPr>
          <w:rFonts w:ascii="Consolas" w:hAnsi="Consolas" w:eastAsia="宋体"/>
          <w:b w:val="0"/>
          <w:sz w:val="15"/>
        </w:rPr>
        <w:t xml:space="preserve">        'source_sha256':hashlib.sha256(Path(__file__).read_bytes()).hexdigest(),</w:t>
      </w:r>
    </w:p>
    <w:p>
      <w:pPr>
        <w:keepNext w:val="0"/>
        <w:widowControl w:val="0"/>
        <w:spacing w:before="0" w:after="0" w:line="240" w:lineRule="auto"/>
        <w:ind w:firstLine="0"/>
      </w:pPr>
      <w:r>
        <w:rPr>
          <w:rFonts w:ascii="Consolas" w:hAnsi="Consolas" w:eastAsia="宋体"/>
          <w:b w:val="0"/>
          <w:sz w:val="15"/>
        </w:rPr>
        <w:t xml:space="preserve">        'evaluation_note':'Same-day suffix only, at each issue time; repeated targets at different origins counted separately.',</w:t>
      </w:r>
    </w:p>
    <w:p>
      <w:pPr>
        <w:keepNext/>
        <w:widowControl w:val="0"/>
        <w:spacing w:before="0" w:after="0" w:line="240" w:lineRule="auto"/>
        <w:ind w:firstLine="0"/>
      </w:pPr>
      <w:r>
        <w:rPr>
          <w:rFonts w:ascii="Consolas" w:hAnsi="Consolas" w:eastAsia="宋体"/>
          <w:b w:val="0"/>
          <w:sz w:val="15"/>
        </w:rPr>
        <w:t xml:space="preserve">        'training_rule':'Whole 24h targets end before fit; last 3 days internal validation; refit monthly from scratch, last 60 days; Jan15/22 initialization.',</w:t>
      </w:r>
    </w:p>
    <w:p>
      <w:pPr>
        <w:keepNext/>
        <w:widowControl w:val="0"/>
        <w:spacing w:before="0" w:after="0" w:line="240" w:lineRule="auto"/>
        <w:ind w:firstLine="0"/>
      </w:pPr>
      <w:r>
        <w:rPr>
          <w:rFonts w:ascii="Consolas" w:hAnsi="Consolas" w:eastAsia="宋体"/>
          <w:b w:val="0"/>
          <w:sz w:val="15"/>
        </w:rPr>
        <w:t xml:space="preserve">        'clip_floor':.001,'architecture':'Direct aligned day/week lag sequences plus known calendar; residual GRU(6,32), no future teacher forcing'})</w:t>
      </w:r>
    </w:p>
    <w:p>
      <w:pPr>
        <w:keepNext/>
        <w:widowControl w:val="0"/>
        <w:spacing w:before="0" w:after="0" w:line="240" w:lineRule="auto"/>
        <w:ind w:firstLine="0"/>
      </w:pPr>
      <w:r>
        <w:rPr>
          <w:rFonts w:ascii="Consolas" w:hAnsi="Consolas" w:eastAsia="宋体"/>
          <w:b w:val="0"/>
          <w:sz w:val="15"/>
        </w:rPr>
        <w:t xml:space="preserve"> </w:t>
      </w:r>
    </w:p>
    <w:p>
      <w:pPr>
        <w:keepNext/>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if __name__=='__main__':main()</w:t>
      </w:r>
    </w:p>
    <w:p>
      <w:pPr>
        <w:pStyle w:val="Heading2"/>
        <w:pageBreakBefore/>
      </w:pPr>
      <w:r>
        <w:t>src/v3_model.py</w:t>
      </w:r>
    </w:p>
    <w:p>
      <w:pPr>
        <w:keepNext w:val="0"/>
        <w:widowControl w:val="0"/>
        <w:spacing w:before="0" w:after="0" w:line="240" w:lineRule="auto"/>
        <w:ind w:firstLine="0"/>
      </w:pPr>
      <w:r>
        <w:rPr>
          <w:rFonts w:ascii="Consolas" w:hAnsi="Consolas" w:eastAsia="宋体"/>
          <w:b w:val="0"/>
          <w:sz w:val="15"/>
        </w:rPr>
        <w:t>"""Exact LP reformulation and causal forecast-corrected dispatch.</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Energy in kWh. Same settlement, time axis and realtime regulation as V1.</w:t>
      </w:r>
    </w:p>
    <w:p>
      <w:pPr>
        <w:keepNext w:val="0"/>
        <w:widowControl w:val="0"/>
        <w:spacing w:before="0" w:after="0" w:line="240" w:lineRule="auto"/>
        <w:ind w:firstLine="0"/>
      </w:pPr>
      <w:r>
        <w:rPr>
          <w:rFonts w:ascii="Consolas" w:hAnsi="Consolas" w:eastAsia="宋体"/>
          <w:b w:val="0"/>
          <w:sz w:val="15"/>
        </w:rPr>
        <w:t>No training or tuning is performed here; inputs explicitly carry decisions.</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from dataclasses import dataclass, asdict</w:t>
      </w:r>
    </w:p>
    <w:p>
      <w:pPr>
        <w:keepNext w:val="0"/>
        <w:widowControl w:val="0"/>
        <w:spacing w:before="0" w:after="0" w:line="240" w:lineRule="auto"/>
        <w:ind w:firstLine="0"/>
      </w:pPr>
      <w:r>
        <w:rPr>
          <w:rFonts w:ascii="Consolas" w:hAnsi="Consolas" w:eastAsia="宋体"/>
          <w:b w:val="0"/>
          <w:sz w:val="15"/>
        </w:rPr>
        <w:t>from functools import lru_cache</w:t>
      </w:r>
    </w:p>
    <w:p>
      <w:pPr>
        <w:keepNext w:val="0"/>
        <w:widowControl w:val="0"/>
        <w:spacing w:before="0" w:after="0" w:line="240" w:lineRule="auto"/>
        <w:ind w:firstLine="0"/>
      </w:pPr>
      <w:r>
        <w:rPr>
          <w:rFonts w:ascii="Consolas" w:hAnsi="Consolas" w:eastAsia="宋体"/>
          <w:b w:val="0"/>
          <w:sz w:val="15"/>
        </w:rPr>
        <w:t>import time</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from scipy.optimize import linprog</w:t>
      </w:r>
    </w:p>
    <w:p>
      <w:pPr>
        <w:keepNext w:val="0"/>
        <w:widowControl w:val="0"/>
        <w:spacing w:before="0" w:after="0" w:line="240" w:lineRule="auto"/>
        <w:ind w:firstLine="0"/>
      </w:pPr>
      <w:r>
        <w:rPr>
          <w:rFonts w:ascii="Consolas" w:hAnsi="Consolas" w:eastAsia="宋体"/>
          <w:b w:val="0"/>
          <w:sz w:val="15"/>
        </w:rPr>
        <w:t>from scipy.sparse import lil_matrix</w:t>
      </w:r>
    </w:p>
    <w:p>
      <w:pPr>
        <w:keepNext w:val="0"/>
        <w:widowControl w:val="0"/>
        <w:spacing w:before="0" w:after="0" w:line="240" w:lineRule="auto"/>
        <w:ind w:firstLine="0"/>
      </w:pPr>
      <w:r>
        <w:rPr>
          <w:rFonts w:ascii="Consolas" w:hAnsi="Consolas" w:eastAsia="宋体"/>
          <w:b w:val="0"/>
          <w:sz w:val="15"/>
        </w:rPr>
        <w:t>from src.q12 import B, TOL, audit_trace, execute_day</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@lru_cache(maxsize=32)</w:t>
      </w:r>
    </w:p>
    <w:p>
      <w:pPr>
        <w:keepNext w:val="0"/>
        <w:widowControl w:val="0"/>
        <w:spacing w:before="0" w:after="0" w:line="240" w:lineRule="auto"/>
        <w:ind w:firstLine="0"/>
      </w:pPr>
      <w:r>
        <w:rPr>
          <w:rFonts w:ascii="Consolas" w:hAnsi="Consolas" w:eastAsia="宋体"/>
          <w:b w:val="0"/>
          <w:sz w:val="15"/>
        </w:rPr>
        <w:t>def structure(n, revision):</w:t>
      </w:r>
    </w:p>
    <w:p>
      <w:pPr>
        <w:keepNext w:val="0"/>
        <w:widowControl w:val="0"/>
        <w:spacing w:before="0" w:after="0" w:line="240" w:lineRule="auto"/>
        <w:ind w:firstLine="0"/>
      </w:pPr>
      <w:r>
        <w:rPr>
          <w:rFonts w:ascii="Consolas" w:hAnsi="Consolas" w:eastAsia="宋体"/>
          <w:b w:val="0"/>
          <w:sz w:val="15"/>
        </w:rPr>
        <w:t xml:space="preserve">    # g,c,d,w,S[,increase,decrease]; state has n+1 boundary values.</w:t>
      </w:r>
    </w:p>
    <w:p>
      <w:pPr>
        <w:keepNext w:val="0"/>
        <w:widowControl w:val="0"/>
        <w:spacing w:before="0" w:after="0" w:line="240" w:lineRule="auto"/>
        <w:ind w:firstLine="0"/>
      </w:pPr>
      <w:r>
        <w:rPr>
          <w:rFonts w:ascii="Consolas" w:hAnsi="Consolas" w:eastAsia="宋体"/>
          <w:b w:val="0"/>
          <w:sz w:val="15"/>
        </w:rPr>
        <w:t xml:space="preserve">    size = (7 if revision else 5)*n+1</w:t>
      </w:r>
    </w:p>
    <w:p>
      <w:pPr>
        <w:keepNext w:val="0"/>
        <w:widowControl w:val="0"/>
        <w:spacing w:before="0" w:after="0" w:line="240" w:lineRule="auto"/>
        <w:ind w:firstLine="0"/>
      </w:pPr>
      <w:r>
        <w:rPr>
          <w:rFonts w:ascii="Consolas" w:hAnsi="Consolas" w:eastAsia="宋体"/>
          <w:b w:val="0"/>
          <w:sz w:val="15"/>
        </w:rPr>
        <w:t xml:space="preserve">    a = lil_matrix(((3 if revision else 2)*n, size))</w:t>
      </w:r>
    </w:p>
    <w:p>
      <w:pPr>
        <w:keepNext w:val="0"/>
        <w:widowControl w:val="0"/>
        <w:spacing w:before="0" w:after="0" w:line="240" w:lineRule="auto"/>
        <w:ind w:firstLine="0"/>
      </w:pPr>
      <w:r>
        <w:rPr>
          <w:rFonts w:ascii="Consolas" w:hAnsi="Consolas" w:eastAsia="宋体"/>
          <w:b w:val="0"/>
          <w:sz w:val="15"/>
        </w:rPr>
        <w:t xml:space="preserve">    for t in range(n):</w:t>
      </w:r>
    </w:p>
    <w:p>
      <w:pPr>
        <w:keepNext w:val="0"/>
        <w:widowControl w:val="0"/>
        <w:spacing w:before="0" w:after="0" w:line="240" w:lineRule="auto"/>
        <w:ind w:firstLine="0"/>
      </w:pPr>
      <w:r>
        <w:rPr>
          <w:rFonts w:ascii="Consolas" w:hAnsi="Consolas" w:eastAsia="宋体"/>
          <w:b w:val="0"/>
          <w:sz w:val="15"/>
        </w:rPr>
        <w:t xml:space="preserve">        a[t,t], a[t,n+t], a[t,2*n+t], a[t,3*n+t] = 1,-1,1,-1</w:t>
      </w:r>
    </w:p>
    <w:p>
      <w:pPr>
        <w:keepNext w:val="0"/>
        <w:widowControl w:val="0"/>
        <w:spacing w:before="0" w:after="0" w:line="240" w:lineRule="auto"/>
        <w:ind w:firstLine="0"/>
      </w:pPr>
      <w:r>
        <w:rPr>
          <w:rFonts w:ascii="Consolas" w:hAnsi="Consolas" w:eastAsia="宋体"/>
          <w:b w:val="0"/>
          <w:sz w:val="15"/>
        </w:rPr>
        <w:t xml:space="preserve">        a[n+t,4*n+t+1], a[n+t,4*n+t] = 1,-1</w:t>
      </w:r>
    </w:p>
    <w:p>
      <w:pPr>
        <w:keepNext w:val="0"/>
        <w:widowControl w:val="0"/>
        <w:spacing w:before="0" w:after="0" w:line="240" w:lineRule="auto"/>
        <w:ind w:firstLine="0"/>
      </w:pPr>
      <w:r>
        <w:rPr>
          <w:rFonts w:ascii="Consolas" w:hAnsi="Consolas" w:eastAsia="宋体"/>
          <w:b w:val="0"/>
          <w:sz w:val="15"/>
        </w:rPr>
        <w:t xml:space="preserve">        a[n+t,n+t], a[n+t,2*n+t] = -B.eta_c,1/B.eta_d</w:t>
      </w:r>
    </w:p>
    <w:p>
      <w:pPr>
        <w:keepNext w:val="0"/>
        <w:widowControl w:val="0"/>
        <w:spacing w:before="0" w:after="0" w:line="240" w:lineRule="auto"/>
        <w:ind w:firstLine="0"/>
      </w:pPr>
      <w:r>
        <w:rPr>
          <w:rFonts w:ascii="Consolas" w:hAnsi="Consolas" w:eastAsia="宋体"/>
          <w:b w:val="0"/>
          <w:sz w:val="15"/>
        </w:rPr>
        <w:t xml:space="preserve">        if revision:</w:t>
      </w:r>
    </w:p>
    <w:p>
      <w:pPr>
        <w:keepNext w:val="0"/>
        <w:widowControl w:val="0"/>
        <w:spacing w:before="0" w:after="0" w:line="240" w:lineRule="auto"/>
        <w:ind w:firstLine="0"/>
      </w:pPr>
      <w:r>
        <w:rPr>
          <w:rFonts w:ascii="Consolas" w:hAnsi="Consolas" w:eastAsia="宋体"/>
          <w:b w:val="0"/>
          <w:sz w:val="15"/>
        </w:rPr>
        <w:t xml:space="preserve">            a[2*n+t,t], a[2*n+t,5*n+1+t], a[2*n+t,6*n+1+t] = 1,-1,1</w:t>
      </w:r>
    </w:p>
    <w:p>
      <w:pPr>
        <w:keepNext w:val="0"/>
        <w:widowControl w:val="0"/>
        <w:spacing w:before="0" w:after="0" w:line="240" w:lineRule="auto"/>
        <w:ind w:firstLine="0"/>
      </w:pPr>
      <w:r>
        <w:rPr>
          <w:rFonts w:ascii="Consolas" w:hAnsi="Consolas" w:eastAsia="宋体"/>
          <w:b w:val="0"/>
          <w:sz w:val="15"/>
        </w:rPr>
        <w:t xml:space="preserve">    return a.tocsr()</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remove_cycles(charge, discharge, spill):</w:t>
      </w:r>
    </w:p>
    <w:p>
      <w:pPr>
        <w:keepNext w:val="0"/>
        <w:widowControl w:val="0"/>
        <w:spacing w:before="0" w:after="0" w:line="240" w:lineRule="auto"/>
        <w:ind w:firstLine="0"/>
      </w:pPr>
      <w:r>
        <w:rPr>
          <w:rFonts w:ascii="Consolas" w:hAnsi="Consolas" w:eastAsia="宋体"/>
          <w:b w:val="0"/>
          <w:sz w:val="15"/>
        </w:rPr>
        <w:t xml:space="preserve">    """Preserve grid purchases and ALL SOC values, eliminate simultaneous flow.</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x=min(c,d/(eta_c*eta_d)); c'=c-x; d'=d-eta_c*eta_d*x;</w:t>
      </w:r>
    </w:p>
    <w:p>
      <w:pPr>
        <w:keepNext w:val="0"/>
        <w:widowControl w:val="0"/>
        <w:spacing w:before="0" w:after="0" w:line="240" w:lineRule="auto"/>
        <w:ind w:firstLine="0"/>
      </w:pPr>
      <w:r>
        <w:rPr>
          <w:rFonts w:ascii="Consolas" w:hAnsi="Consolas" w:eastAsia="宋体"/>
          <w:b w:val="0"/>
          <w:sz w:val="15"/>
        </w:rPr>
        <w:t xml:space="preserve">    w'=w+(1-eta_c*eta_d)*x. Requires free unbounded curtailment.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rho=B.eta_c*B.eta_d</w:t>
      </w:r>
    </w:p>
    <w:p>
      <w:pPr>
        <w:keepNext w:val="0"/>
        <w:widowControl w:val="0"/>
        <w:spacing w:before="0" w:after="0" w:line="240" w:lineRule="auto"/>
        <w:ind w:firstLine="0"/>
      </w:pPr>
      <w:r>
        <w:rPr>
          <w:rFonts w:ascii="Consolas" w:hAnsi="Consolas" w:eastAsia="宋体"/>
          <w:b w:val="0"/>
          <w:sz w:val="15"/>
        </w:rPr>
        <w:t xml:space="preserve">    x=np.minimum(charge,discharge/rho)</w:t>
      </w:r>
    </w:p>
    <w:p>
      <w:pPr>
        <w:keepNext w:val="0"/>
        <w:widowControl w:val="0"/>
        <w:spacing w:before="0" w:after="0" w:line="240" w:lineRule="auto"/>
        <w:ind w:firstLine="0"/>
      </w:pPr>
      <w:r>
        <w:rPr>
          <w:rFonts w:ascii="Consolas" w:hAnsi="Consolas" w:eastAsia="宋体"/>
          <w:b w:val="0"/>
          <w:sz w:val="15"/>
        </w:rPr>
        <w:t xml:space="preserve">    return charge-x,discharge-rho*x,spill+(1-rho)*x</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solve(load,pv,price,initial,terminal=6000.,old=None,refund=True,equal=False):</w:t>
      </w:r>
    </w:p>
    <w:p>
      <w:pPr>
        <w:keepNext w:val="0"/>
        <w:widowControl w:val="0"/>
        <w:spacing w:before="0" w:after="0" w:line="240" w:lineRule="auto"/>
        <w:ind w:firstLine="0"/>
      </w:pPr>
      <w:r>
        <w:rPr>
          <w:rFonts w:ascii="Consolas" w:hAnsi="Consolas" w:eastAsia="宋体"/>
          <w:b w:val="0"/>
          <w:sz w:val="15"/>
        </w:rPr>
        <w:t xml:space="preserve">    load,pv,price=map(lambda x:np.asarray(x,dtype=float),(load,pv,price))</w:t>
      </w:r>
    </w:p>
    <w:p>
      <w:pPr>
        <w:keepNext w:val="0"/>
        <w:widowControl w:val="0"/>
        <w:spacing w:before="0" w:after="0" w:line="240" w:lineRule="auto"/>
        <w:ind w:firstLine="0"/>
      </w:pPr>
      <w:r>
        <w:rPr>
          <w:rFonts w:ascii="Consolas" w:hAnsi="Consolas" w:eastAsia="宋体"/>
          <w:b w:val="0"/>
          <w:sz w:val="15"/>
        </w:rPr>
        <w:t xml:space="preserve">    n=len(price);revision=old is not None;size=(7 if revision else 5)*n+1</w:t>
      </w:r>
    </w:p>
    <w:p>
      <w:pPr>
        <w:keepNext w:val="0"/>
        <w:widowControl w:val="0"/>
        <w:spacing w:before="0" w:after="0" w:line="240" w:lineRule="auto"/>
        <w:ind w:firstLine="0"/>
      </w:pPr>
      <w:r>
        <w:rPr>
          <w:rFonts w:ascii="Consolas" w:hAnsi="Consolas" w:eastAsia="宋体"/>
          <w:b w:val="0"/>
          <w:sz w:val="15"/>
        </w:rPr>
        <w:t xml:space="preserve">    if not all(x.shape==(n,) and np.isfinite(x).all() for x in (load,pv,price)):</w:t>
      </w:r>
    </w:p>
    <w:p>
      <w:pPr>
        <w:keepNext w:val="0"/>
        <w:widowControl w:val="0"/>
        <w:spacing w:before="0" w:after="0" w:line="240" w:lineRule="auto"/>
        <w:ind w:firstLine="0"/>
      </w:pPr>
      <w:r>
        <w:rPr>
          <w:rFonts w:ascii="Consolas" w:hAnsi="Consolas" w:eastAsia="宋体"/>
          <w:b w:val="0"/>
          <w:sz w:val="15"/>
        </w:rPr>
        <w:t xml:space="preserve">        raise ValueError('Nonfinite or misaligned dispatch inputs')</w:t>
      </w:r>
    </w:p>
    <w:p>
      <w:pPr>
        <w:keepNext w:val="0"/>
        <w:widowControl w:val="0"/>
        <w:spacing w:before="0" w:after="0" w:line="240" w:lineRule="auto"/>
        <w:ind w:firstLine="0"/>
      </w:pPr>
      <w:r>
        <w:rPr>
          <w:rFonts w:ascii="Consolas" w:hAnsi="Consolas" w:eastAsia="宋体"/>
          <w:b w:val="0"/>
          <w:sz w:val="15"/>
        </w:rPr>
        <w:t xml:space="preserve">    if np.any(price&lt;=0) or not B.minimum&lt;=terminal&lt;=B.maximum:</w:t>
      </w:r>
    </w:p>
    <w:p>
      <w:pPr>
        <w:keepNext w:val="0"/>
        <w:widowControl w:val="0"/>
        <w:spacing w:before="0" w:after="0" w:line="240" w:lineRule="auto"/>
        <w:ind w:firstLine="0"/>
      </w:pPr>
      <w:r>
        <w:rPr>
          <w:rFonts w:ascii="Consolas" w:hAnsi="Consolas" w:eastAsia="宋体"/>
          <w:b w:val="0"/>
          <w:sz w:val="15"/>
        </w:rPr>
        <w:t xml:space="preserve">        raise ValueError('Positive prices and admissible terminal storage required')</w:t>
      </w:r>
    </w:p>
    <w:p>
      <w:pPr>
        <w:keepNext w:val="0"/>
        <w:widowControl w:val="0"/>
        <w:spacing w:before="0" w:after="0" w:line="240" w:lineRule="auto"/>
        <w:ind w:firstLine="0"/>
      </w:pPr>
      <w:r>
        <w:rPr>
          <w:rFonts w:ascii="Consolas" w:hAnsi="Consolas" w:eastAsia="宋体"/>
          <w:b w:val="0"/>
          <w:sz w:val="15"/>
        </w:rPr>
        <w:t xml:space="preserve">    bounds=[(0,None)]*size</w:t>
      </w:r>
    </w:p>
    <w:p>
      <w:pPr>
        <w:keepNext w:val="0"/>
        <w:widowControl w:val="0"/>
        <w:spacing w:before="0" w:after="0" w:line="240" w:lineRule="auto"/>
        <w:ind w:firstLine="0"/>
      </w:pPr>
      <w:r>
        <w:rPr>
          <w:rFonts w:ascii="Consolas" w:hAnsi="Consolas" w:eastAsia="宋体"/>
          <w:b w:val="0"/>
          <w:sz w:val="15"/>
        </w:rPr>
        <w:t xml:space="preserve">    bounds[n:3*n]=[(0,B.limit)]*(2*n)</w:t>
      </w:r>
    </w:p>
    <w:p>
      <w:pPr>
        <w:keepNext w:val="0"/>
        <w:widowControl w:val="0"/>
        <w:spacing w:before="0" w:after="0" w:line="240" w:lineRule="auto"/>
        <w:ind w:firstLine="0"/>
      </w:pPr>
      <w:r>
        <w:rPr>
          <w:rFonts w:ascii="Consolas" w:hAnsi="Consolas" w:eastAsia="宋体"/>
          <w:b w:val="0"/>
          <w:sz w:val="15"/>
        </w:rPr>
        <w:t xml:space="preserve">    bounds[4*n:5*n+1]=[(B.minimum,B.maximum)]*(n+1)</w:t>
      </w:r>
    </w:p>
    <w:p>
      <w:pPr>
        <w:keepNext w:val="0"/>
        <w:widowControl w:val="0"/>
        <w:spacing w:before="0" w:after="0" w:line="240" w:lineRule="auto"/>
        <w:ind w:firstLine="0"/>
      </w:pPr>
      <w:r>
        <w:rPr>
          <w:rFonts w:ascii="Consolas" w:hAnsi="Consolas" w:eastAsia="宋体"/>
          <w:b w:val="0"/>
          <w:sz w:val="15"/>
        </w:rPr>
        <w:t xml:space="preserve">    bounds[4*n]=(initial,initial);bounds[5*n]=(terminal,terminal if equal else B.maximum)</w:t>
      </w:r>
    </w:p>
    <w:p>
      <w:pPr>
        <w:keepNext w:val="0"/>
        <w:widowControl w:val="0"/>
        <w:spacing w:before="0" w:after="0" w:line="240" w:lineRule="auto"/>
        <w:ind w:firstLine="0"/>
      </w:pPr>
      <w:r>
        <w:rPr>
          <w:rFonts w:ascii="Consolas" w:hAnsi="Consolas" w:eastAsia="宋体"/>
          <w:b w:val="0"/>
          <w:sz w:val="15"/>
        </w:rPr>
        <w:t xml:space="preserve">    cost=np.zeros(size)</w:t>
      </w:r>
    </w:p>
    <w:p>
      <w:pPr>
        <w:keepNext w:val="0"/>
        <w:widowControl w:val="0"/>
        <w:spacing w:before="0" w:after="0" w:line="240" w:lineRule="auto"/>
        <w:ind w:firstLine="0"/>
      </w:pPr>
      <w:r>
        <w:rPr>
          <w:rFonts w:ascii="Consolas" w:hAnsi="Consolas" w:eastAsia="宋体"/>
          <w:b w:val="0"/>
          <w:sz w:val="15"/>
        </w:rPr>
        <w:t xml:space="preserve">    rhs=np.r_[load-pv,np.zeros(n)]</w:t>
      </w:r>
    </w:p>
    <w:p>
      <w:pPr>
        <w:keepNext w:val="0"/>
        <w:widowControl w:val="0"/>
        <w:spacing w:before="0" w:after="0" w:line="240" w:lineRule="auto"/>
        <w:ind w:firstLine="0"/>
      </w:pPr>
      <w:r>
        <w:rPr>
          <w:rFonts w:ascii="Consolas" w:hAnsi="Consolas" w:eastAsia="宋体"/>
          <w:b w:val="0"/>
          <w:sz w:val="15"/>
        </w:rPr>
        <w:t xml:space="preserve">    if revision:</w:t>
      </w:r>
    </w:p>
    <w:p>
      <w:pPr>
        <w:keepNext w:val="0"/>
        <w:widowControl w:val="0"/>
        <w:spacing w:before="0" w:after="0" w:line="240" w:lineRule="auto"/>
        <w:ind w:firstLine="0"/>
      </w:pPr>
      <w:r>
        <w:rPr>
          <w:rFonts w:ascii="Consolas" w:hAnsi="Consolas" w:eastAsia="宋体"/>
          <w:b w:val="0"/>
          <w:sz w:val="15"/>
        </w:rPr>
        <w:t xml:space="preserve">        old=np.asarray(old,dtype=float)</w:t>
      </w:r>
    </w:p>
    <w:p>
      <w:pPr>
        <w:keepNext w:val="0"/>
        <w:widowControl w:val="0"/>
        <w:spacing w:before="0" w:after="0" w:line="240" w:lineRule="auto"/>
        <w:ind w:firstLine="0"/>
      </w:pPr>
      <w:r>
        <w:rPr>
          <w:rFonts w:ascii="Consolas" w:hAnsi="Consolas" w:eastAsia="宋体"/>
          <w:b w:val="0"/>
          <w:sz w:val="15"/>
        </w:rPr>
        <w:t xml:space="preserve">        assert old.shape==(n,) and np.isfinite(old).all() and old.min()&gt;=-TOL</w:t>
      </w:r>
    </w:p>
    <w:p>
      <w:pPr>
        <w:keepNext w:val="0"/>
        <w:widowControl w:val="0"/>
        <w:spacing w:before="0" w:after="0" w:line="240" w:lineRule="auto"/>
        <w:ind w:firstLine="0"/>
      </w:pPr>
      <w:r>
        <w:rPr>
          <w:rFonts w:ascii="Consolas" w:hAnsi="Consolas" w:eastAsia="宋体"/>
          <w:b w:val="0"/>
          <w:sz w:val="15"/>
        </w:rPr>
        <w:t xml:space="preserve">        cost[5*n+1:6*n+1]=1.5*price</w:t>
      </w:r>
    </w:p>
    <w:p>
      <w:pPr>
        <w:keepNext w:val="0"/>
        <w:widowControl w:val="0"/>
        <w:spacing w:before="0" w:after="0" w:line="240" w:lineRule="auto"/>
        <w:ind w:firstLine="0"/>
      </w:pPr>
      <w:r>
        <w:rPr>
          <w:rFonts w:ascii="Consolas" w:hAnsi="Consolas" w:eastAsia="宋体"/>
          <w:b w:val="0"/>
          <w:sz w:val="15"/>
        </w:rPr>
        <w:t xml:space="preserve">        cost[6*n+1:]=(-.5 if refund else .5)*price</w:t>
      </w:r>
    </w:p>
    <w:p>
      <w:pPr>
        <w:keepNext w:val="0"/>
        <w:widowControl w:val="0"/>
        <w:spacing w:before="0" w:after="0" w:line="240" w:lineRule="auto"/>
        <w:ind w:firstLine="0"/>
      </w:pPr>
      <w:r>
        <w:rPr>
          <w:rFonts w:ascii="Consolas" w:hAnsi="Consolas" w:eastAsia="宋体"/>
          <w:b w:val="0"/>
          <w:sz w:val="15"/>
        </w:rPr>
        <w:t xml:space="preserve">        bounds[6*n+1:]=[(0,max(float(v),0)) for v in old]</w:t>
      </w:r>
    </w:p>
    <w:p>
      <w:pPr>
        <w:keepNext w:val="0"/>
        <w:widowControl w:val="0"/>
        <w:spacing w:before="0" w:after="0" w:line="240" w:lineRule="auto"/>
        <w:ind w:firstLine="0"/>
      </w:pPr>
      <w:r>
        <w:rPr>
          <w:rFonts w:ascii="Consolas" w:hAnsi="Consolas" w:eastAsia="宋体"/>
          <w:b w:val="0"/>
          <w:sz w:val="15"/>
        </w:rPr>
        <w:t xml:space="preserve">        rhs=np.r_[rhs,old]</w:t>
      </w:r>
    </w:p>
    <w:p>
      <w:pPr>
        <w:keepNext w:val="0"/>
        <w:widowControl w:val="0"/>
        <w:spacing w:before="0" w:after="0" w:line="240" w:lineRule="auto"/>
        <w:ind w:firstLine="0"/>
      </w:pPr>
      <w:r>
        <w:rPr>
          <w:rFonts w:ascii="Consolas" w:hAnsi="Consolas" w:eastAsia="宋体"/>
          <w:b w:val="0"/>
          <w:sz w:val="15"/>
        </w:rPr>
        <w:t xml:space="preserve">    else:cost[:n]=price</w:t>
      </w:r>
    </w:p>
    <w:p>
      <w:pPr>
        <w:keepNext w:val="0"/>
        <w:widowControl w:val="0"/>
        <w:spacing w:before="0" w:after="0" w:line="240" w:lineRule="auto"/>
        <w:ind w:firstLine="0"/>
      </w:pPr>
      <w:r>
        <w:rPr>
          <w:rFonts w:ascii="Consolas" w:hAnsi="Consolas" w:eastAsia="宋体"/>
          <w:b w:val="0"/>
          <w:sz w:val="15"/>
        </w:rPr>
        <w:t xml:space="preserve">    t=time.perf_counter()</w:t>
      </w:r>
    </w:p>
    <w:p>
      <w:pPr>
        <w:keepNext w:val="0"/>
        <w:widowControl w:val="0"/>
        <w:spacing w:before="0" w:after="0" w:line="240" w:lineRule="auto"/>
        <w:ind w:firstLine="0"/>
      </w:pPr>
      <w:r>
        <w:rPr>
          <w:rFonts w:ascii="Consolas" w:hAnsi="Consolas" w:eastAsia="宋体"/>
          <w:b w:val="0"/>
          <w:sz w:val="15"/>
        </w:rPr>
        <w:t xml:space="preserve">    fit=linprog(cost,A_eq=structure(n,revision),b_eq=rhs,bounds=bounds,method='highs',</w:t>
      </w:r>
    </w:p>
    <w:p>
      <w:pPr>
        <w:keepNext w:val="0"/>
        <w:widowControl w:val="0"/>
        <w:spacing w:before="0" w:after="0" w:line="240" w:lineRule="auto"/>
        <w:ind w:firstLine="0"/>
      </w:pPr>
      <w:r>
        <w:rPr>
          <w:rFonts w:ascii="Consolas" w:hAnsi="Consolas" w:eastAsia="宋体"/>
          <w:b w:val="0"/>
          <w:sz w:val="15"/>
        </w:rPr>
        <w:t xml:space="preserve">                options={'time_limit':30,'dual_feasibility_tolerance':1e-8,'primal_feasibility_tolerance':1e-8})</w:t>
      </w:r>
    </w:p>
    <w:p>
      <w:pPr>
        <w:keepNext w:val="0"/>
        <w:widowControl w:val="0"/>
        <w:spacing w:before="0" w:after="0" w:line="240" w:lineRule="auto"/>
        <w:ind w:firstLine="0"/>
      </w:pPr>
      <w:r>
        <w:rPr>
          <w:rFonts w:ascii="Consolas" w:hAnsi="Consolas" w:eastAsia="宋体"/>
          <w:b w:val="0"/>
          <w:sz w:val="15"/>
        </w:rPr>
        <w:t xml:space="preserve">    if not fit.success:raise RuntimeError(f'LP status={fit.status}: {fit.message}')</w:t>
      </w:r>
    </w:p>
    <w:p>
      <w:pPr>
        <w:keepNext w:val="0"/>
        <w:widowControl w:val="0"/>
        <w:spacing w:before="0" w:after="0" w:line="240" w:lineRule="auto"/>
        <w:ind w:firstLine="0"/>
      </w:pPr>
      <w:r>
        <w:rPr>
          <w:rFonts w:ascii="Consolas" w:hAnsi="Consolas" w:eastAsia="宋体"/>
          <w:b w:val="0"/>
          <w:sz w:val="15"/>
        </w:rPr>
        <w:t xml:space="preserve">    x=fit.x;c,d,w=remove_cycles(x[n:2*n],x[2*n:3*n],x[3*n:4*n])</w:t>
      </w:r>
    </w:p>
    <w:p>
      <w:pPr>
        <w:keepNext w:val="0"/>
        <w:widowControl w:val="0"/>
        <w:spacing w:before="0" w:after="0" w:line="240" w:lineRule="auto"/>
        <w:ind w:firstLine="0"/>
      </w:pPr>
      <w:r>
        <w:rPr>
          <w:rFonts w:ascii="Consolas" w:hAnsi="Consolas" w:eastAsia="宋体"/>
          <w:b w:val="0"/>
          <w:sz w:val="15"/>
        </w:rPr>
        <w:t xml:space="preserve">    f=pd.DataFrame(dict(plan_kwh=x[:n],charge_kwh=c,discharge_kwh=d,spill_kwh=w,</w:t>
      </w:r>
    </w:p>
    <w:p>
      <w:pPr>
        <w:keepNext w:val="0"/>
        <w:widowControl w:val="0"/>
        <w:spacing w:before="0" w:after="0" w:line="240" w:lineRule="auto"/>
        <w:ind w:firstLine="0"/>
      </w:pPr>
      <w:r>
        <w:rPr>
          <w:rFonts w:ascii="Consolas" w:hAnsi="Consolas" w:eastAsia="宋体"/>
          <w:b w:val="0"/>
          <w:sz w:val="15"/>
        </w:rPr>
        <w:t xml:space="preserve">        soc_start_kwh=x[4*n:5*n],soc_end_kwh=x[4*n+1:5*n+1],load_kwh=load,pv_kwh=pv,</w:t>
      </w:r>
    </w:p>
    <w:p>
      <w:pPr>
        <w:keepNext w:val="0"/>
        <w:widowControl w:val="0"/>
        <w:spacing w:before="0" w:after="0" w:line="240" w:lineRule="auto"/>
        <w:ind w:firstLine="0"/>
      </w:pPr>
      <w:r>
        <w:rPr>
          <w:rFonts w:ascii="Consolas" w:hAnsi="Consolas" w:eastAsia="宋体"/>
          <w:b w:val="0"/>
          <w:sz w:val="15"/>
        </w:rPr>
        <w:t xml:space="preserve">        emergency_kwh=np.zeros(n),price=price))</w:t>
      </w:r>
    </w:p>
    <w:p>
      <w:pPr>
        <w:keepNext w:val="0"/>
        <w:widowControl w:val="0"/>
        <w:spacing w:before="0" w:after="0" w:line="240" w:lineRule="auto"/>
        <w:ind w:firstLine="0"/>
      </w:pPr>
      <w:r>
        <w:rPr>
          <w:rFonts w:ascii="Consolas" w:hAnsi="Consolas" w:eastAsia="宋体"/>
          <w:b w:val="0"/>
          <w:sz w:val="15"/>
        </w:rPr>
        <w:t xml:space="preserve">    physical=audit_trace(f,initial=initial)</w:t>
      </w:r>
    </w:p>
    <w:p>
      <w:pPr>
        <w:keepNext w:val="0"/>
        <w:widowControl w:val="0"/>
        <w:spacing w:before="0" w:after="0" w:line="240" w:lineRule="auto"/>
        <w:ind w:firstLine="0"/>
      </w:pPr>
      <w:r>
        <w:rPr>
          <w:rFonts w:ascii="Consolas" w:hAnsi="Consolas" w:eastAsia="宋体"/>
          <w:b w:val="0"/>
          <w:sz w:val="15"/>
        </w:rPr>
        <w:t xml:space="preserve">    return f,dict(objective=float(fit.fun),seconds=time.perf_counter()-t,status=int(fit.status),</w:t>
      </w:r>
    </w:p>
    <w:p>
      <w:pPr>
        <w:keepNext w:val="0"/>
        <w:widowControl w:val="0"/>
        <w:spacing w:before="0" w:after="0" w:line="240" w:lineRule="auto"/>
        <w:ind w:firstLine="0"/>
      </w:pPr>
      <w:r>
        <w:rPr>
          <w:rFonts w:ascii="Consolas" w:hAnsi="Consolas" w:eastAsia="宋体"/>
          <w:b w:val="0"/>
          <w:sz w:val="15"/>
        </w:rPr>
        <w:t xml:space="preserve">                  iterations=int(fit.nit),physical=physical)</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@dataclass(frozen=True)</w:t>
      </w:r>
    </w:p>
    <w:p>
      <w:pPr>
        <w:keepNext w:val="0"/>
        <w:widowControl w:val="0"/>
        <w:spacing w:before="0" w:after="0" w:line="240" w:lineRule="auto"/>
        <w:ind w:firstLine="0"/>
      </w:pPr>
      <w:r>
        <w:rPr>
          <w:rFonts w:ascii="Consolas" w:hAnsi="Consolas" w:eastAsia="宋体"/>
          <w:b w:val="0"/>
          <w:sz w:val="15"/>
        </w:rPr>
        <w:t>class Policy:</w:t>
      </w:r>
    </w:p>
    <w:p>
      <w:pPr>
        <w:keepNext w:val="0"/>
        <w:widowControl w:val="0"/>
        <w:spacing w:before="0" w:after="0" w:line="240" w:lineRule="auto"/>
        <w:ind w:firstLine="0"/>
      </w:pPr>
      <w:r>
        <w:rPr>
          <w:rFonts w:ascii="Consolas" w:hAnsi="Consolas" w:eastAsia="宋体"/>
          <w:b w:val="0"/>
          <w:sz w:val="15"/>
        </w:rPr>
        <w:t xml:space="preserve">    quantile:float=.7</w:t>
      </w:r>
    </w:p>
    <w:p>
      <w:pPr>
        <w:keepNext w:val="0"/>
        <w:widowControl w:val="0"/>
        <w:spacing w:before="0" w:after="0" w:line="240" w:lineRule="auto"/>
        <w:ind w:firstLine="0"/>
      </w:pPr>
      <w:r>
        <w:rPr>
          <w:rFonts w:ascii="Consolas" w:hAnsi="Consolas" w:eastAsia="宋体"/>
          <w:b w:val="0"/>
          <w:sz w:val="15"/>
        </w:rPr>
        <w:t xml:space="preserve">    terminal:float=6000.</w:t>
      </w:r>
    </w:p>
    <w:p>
      <w:pPr>
        <w:keepNext w:val="0"/>
        <w:widowControl w:val="0"/>
        <w:spacing w:before="0" w:after="0" w:line="240" w:lineRule="auto"/>
        <w:ind w:firstLine="0"/>
      </w:pPr>
      <w:r>
        <w:rPr>
          <w:rFonts w:ascii="Consolas" w:hAnsi="Consolas" w:eastAsia="宋体"/>
          <w:b w:val="0"/>
          <w:sz w:val="15"/>
        </w:rPr>
        <w:t xml:space="preserve">    mask:int=0</w:t>
      </w:r>
    </w:p>
    <w:p>
      <w:pPr>
        <w:keepNext w:val="0"/>
        <w:widowControl w:val="0"/>
        <w:spacing w:before="0" w:after="0" w:line="240" w:lineRule="auto"/>
        <w:ind w:firstLine="0"/>
      </w:pPr>
      <w:r>
        <w:rPr>
          <w:rFonts w:ascii="Consolas" w:hAnsi="Consolas" w:eastAsia="宋体"/>
          <w:b w:val="0"/>
          <w:sz w:val="15"/>
        </w:rPr>
        <w:t xml:space="preserve">    beta:float=0.</w:t>
      </w:r>
    </w:p>
    <w:p>
      <w:pPr>
        <w:keepNext w:val="0"/>
        <w:widowControl w:val="0"/>
        <w:spacing w:before="0" w:after="0" w:line="240" w:lineRule="auto"/>
        <w:ind w:firstLine="0"/>
      </w:pPr>
      <w:r>
        <w:rPr>
          <w:rFonts w:ascii="Consolas" w:hAnsi="Consolas" w:eastAsia="宋体"/>
          <w:b w:val="0"/>
          <w:sz w:val="15"/>
        </w:rPr>
        <w:t xml:space="preserve">    refund:bool=True</w:t>
      </w:r>
    </w:p>
    <w:p>
      <w:pPr>
        <w:keepNext w:val="0"/>
        <w:widowControl w:val="0"/>
        <w:spacing w:before="0" w:after="0" w:line="240" w:lineRule="auto"/>
        <w:ind w:firstLine="0"/>
      </w:pPr>
      <w:r>
        <w:rPr>
          <w:rFonts w:ascii="Consolas" w:hAnsi="Consolas" w:eastAsia="宋体"/>
          <w:b w:val="0"/>
          <w:sz w:val="15"/>
        </w:rPr>
        <w:t xml:space="preserve">    lookback:int=18</w:t>
      </w:r>
    </w:p>
    <w:p>
      <w:pPr>
        <w:keepNext w:val="0"/>
        <w:widowControl w:val="0"/>
        <w:spacing w:before="0" w:after="0" w:line="240" w:lineRule="auto"/>
        <w:ind w:firstLine="0"/>
      </w:pPr>
      <w:r>
        <w:rPr>
          <w:rFonts w:ascii="Consolas" w:hAnsi="Consolas" w:eastAsia="宋体"/>
          <w:b w:val="0"/>
          <w:sz w:val="15"/>
        </w:rPr>
        <w:t xml:space="preserve">    decay:int=36</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corrected_load(data,pred,beta,lookback=18,decay=36):</w:t>
      </w:r>
    </w:p>
    <w:p>
      <w:pPr>
        <w:keepNext w:val="0"/>
        <w:widowControl w:val="0"/>
        <w:spacing w:before="0" w:after="0" w:line="240" w:lineRule="auto"/>
        <w:ind w:firstLine="0"/>
      </w:pPr>
      <w:r>
        <w:rPr>
          <w:rFonts w:ascii="Consolas" w:hAnsi="Consolas" w:eastAsia="宋体"/>
          <w:b w:val="0"/>
          <w:sz w:val="15"/>
        </w:rPr>
        <w:t xml:space="preserve">    """At each release, use only the just-completed &lt;=3h load residuals.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No observed PV is used to correct load; no current/future interval enters.</w:t>
      </w:r>
    </w:p>
    <w:p>
      <w:pPr>
        <w:keepNext w:val="0"/>
        <w:widowControl w:val="0"/>
        <w:spacing w:before="0" w:after="0" w:line="240" w:lineRule="auto"/>
        <w:ind w:firstLine="0"/>
      </w:pPr>
      <w:r>
        <w:rPr>
          <w:rFonts w:ascii="Consolas" w:hAnsi="Consolas" w:eastAsia="宋体"/>
          <w:b w:val="0"/>
          <w:sz w:val="15"/>
        </w:rPr>
        <w:t xml:space="preserve">    Correction decays with lead, preventing all-day propagation of a short shock.</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out=np.repeat(pred['load'][:,None,:],4,axis=1).copy()</w:t>
      </w:r>
    </w:p>
    <w:p>
      <w:pPr>
        <w:keepNext w:val="0"/>
        <w:widowControl w:val="0"/>
        <w:spacing w:before="0" w:after="0" w:line="240" w:lineRule="auto"/>
        <w:ind w:firstLine="0"/>
      </w:pPr>
      <w:r>
        <w:rPr>
          <w:rFonts w:ascii="Consolas" w:hAnsi="Consolas" w:eastAsia="宋体"/>
          <w:b w:val="0"/>
          <w:sz w:val="15"/>
        </w:rPr>
        <w:t xml:space="preserve">    for v in range(1,4):</w:t>
      </w:r>
    </w:p>
    <w:p>
      <w:pPr>
        <w:keepNext w:val="0"/>
        <w:widowControl w:val="0"/>
        <w:spacing w:before="0" w:after="0" w:line="240" w:lineRule="auto"/>
        <w:ind w:firstLine="0"/>
      </w:pPr>
      <w:r>
        <w:rPr>
          <w:rFonts w:ascii="Consolas" w:hAnsi="Consolas" w:eastAsia="宋体"/>
          <w:b w:val="0"/>
          <w:sz w:val="15"/>
        </w:rPr>
        <w:t xml:space="preserve">        start=36*v;left=max(0,start-lookback)</w:t>
      </w:r>
    </w:p>
    <w:p>
      <w:pPr>
        <w:keepNext w:val="0"/>
        <w:widowControl w:val="0"/>
        <w:spacing w:before="0" w:after="0" w:line="240" w:lineRule="auto"/>
        <w:ind w:firstLine="0"/>
      </w:pPr>
      <w:r>
        <w:rPr>
          <w:rFonts w:ascii="Consolas" w:hAnsi="Consolas" w:eastAsia="宋体"/>
          <w:b w:val="0"/>
          <w:sz w:val="15"/>
        </w:rPr>
        <w:t xml:space="preserve">        err=(data['load'][:,left:start]-pred['load'][:,left:start]).mean(axis=1)</w:t>
      </w:r>
    </w:p>
    <w:p>
      <w:pPr>
        <w:keepNext w:val="0"/>
        <w:widowControl w:val="0"/>
        <w:spacing w:before="0" w:after="0" w:line="240" w:lineRule="auto"/>
        <w:ind w:firstLine="0"/>
      </w:pPr>
      <w:r>
        <w:rPr>
          <w:rFonts w:ascii="Consolas" w:hAnsi="Consolas" w:eastAsia="宋体"/>
          <w:b w:val="0"/>
          <w:sz w:val="15"/>
        </w:rPr>
        <w:t xml:space="preserve">        lead=np.arange(144-start)+.5</w:t>
      </w:r>
    </w:p>
    <w:p>
      <w:pPr>
        <w:keepNext w:val="0"/>
        <w:widowControl w:val="0"/>
        <w:spacing w:before="0" w:after="0" w:line="240" w:lineRule="auto"/>
        <w:ind w:firstLine="0"/>
      </w:pPr>
      <w:r>
        <w:rPr>
          <w:rFonts w:ascii="Consolas" w:hAnsi="Consolas" w:eastAsia="宋体"/>
          <w:b w:val="0"/>
          <w:sz w:val="15"/>
        </w:rPr>
        <w:t xml:space="preserve">        out[:,v,start:]=np.maximum(0,out[:,v,start:]+beta*err[:,None]*np.exp(-lead[None,:]/decay))</w:t>
      </w:r>
    </w:p>
    <w:p>
      <w:pPr>
        <w:keepNext w:val="0"/>
        <w:widowControl w:val="0"/>
        <w:spacing w:before="0" w:after="0" w:line="240" w:lineRule="auto"/>
        <w:ind w:firstLine="0"/>
      </w:pPr>
      <w:r>
        <w:rPr>
          <w:rFonts w:ascii="Consolas" w:hAnsi="Consolas" w:eastAsia="宋体"/>
          <w:b w:val="0"/>
          <w:sz w:val="15"/>
        </w:rPr>
        <w:t xml:space="preserve">    return out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risk_buffers(data,load_pred,pv_pred,q):</w:t>
      </w:r>
    </w:p>
    <w:p>
      <w:pPr>
        <w:keepNext w:val="0"/>
        <w:widowControl w:val="0"/>
        <w:spacing w:before="0" w:after="0" w:line="240" w:lineRule="auto"/>
        <w:ind w:firstLine="0"/>
      </w:pPr>
      <w:r>
        <w:rPr>
          <w:rFonts w:ascii="Consolas" w:hAnsi="Consolas" w:eastAsia="宋体"/>
          <w:b w:val="0"/>
          <w:sz w:val="15"/>
        </w:rPr>
        <w:t xml:space="preserve">    out=np.zeros_like(load_pred)</w:t>
      </w:r>
    </w:p>
    <w:p>
      <w:pPr>
        <w:keepNext w:val="0"/>
        <w:widowControl w:val="0"/>
        <w:spacing w:before="0" w:after="0" w:line="240" w:lineRule="auto"/>
        <w:ind w:firstLine="0"/>
      </w:pPr>
      <w:r>
        <w:rPr>
          <w:rFonts w:ascii="Consolas" w:hAnsi="Consolas" w:eastAsia="宋体"/>
          <w:b w:val="0"/>
          <w:sz w:val="15"/>
        </w:rPr>
        <w:t xml:space="preserve">    if q==0:return out</w:t>
      </w:r>
    </w:p>
    <w:p>
      <w:pPr>
        <w:keepNext w:val="0"/>
        <w:widowControl w:val="0"/>
        <w:spacing w:before="0" w:after="0" w:line="240" w:lineRule="auto"/>
        <w:ind w:firstLine="0"/>
      </w:pPr>
      <w:r>
        <w:rPr>
          <w:rFonts w:ascii="Consolas" w:hAnsi="Consolas" w:eastAsia="宋体"/>
          <w:b w:val="0"/>
          <w:sz w:val="15"/>
        </w:rPr>
        <w:t xml:space="preserve">    for day in range(7,len(load_pred)):</w:t>
      </w:r>
    </w:p>
    <w:p>
      <w:pPr>
        <w:keepNext w:val="0"/>
        <w:widowControl w:val="0"/>
        <w:spacing w:before="0" w:after="0" w:line="240" w:lineRule="auto"/>
        <w:ind w:firstLine="0"/>
      </w:pPr>
      <w:r>
        <w:rPr>
          <w:rFonts w:ascii="Consolas" w:hAnsi="Consolas" w:eastAsia="宋体"/>
          <w:b w:val="0"/>
          <w:sz w:val="15"/>
        </w:rPr>
        <w:t xml:space="preserve">        left=max(1,day-28)</w:t>
      </w:r>
    </w:p>
    <w:p>
      <w:pPr>
        <w:keepNext w:val="0"/>
        <w:widowControl w:val="0"/>
        <w:spacing w:before="0" w:after="0" w:line="240" w:lineRule="auto"/>
        <w:ind w:firstLine="0"/>
      </w:pPr>
      <w:r>
        <w:rPr>
          <w:rFonts w:ascii="Consolas" w:hAnsi="Consolas" w:eastAsia="宋体"/>
          <w:b w:val="0"/>
          <w:sz w:val="15"/>
        </w:rPr>
        <w:t xml:space="preserve">        error=data['load'][left:day,None,:]-data['pv'][left:day,None,:]-load_pred[left:day]+pv_pred[left:day]</w:t>
      </w:r>
    </w:p>
    <w:p>
      <w:pPr>
        <w:keepNext w:val="0"/>
        <w:widowControl w:val="0"/>
        <w:spacing w:before="0" w:after="0" w:line="240" w:lineRule="auto"/>
        <w:ind w:firstLine="0"/>
      </w:pPr>
      <w:r>
        <w:rPr>
          <w:rFonts w:ascii="Consolas" w:hAnsi="Consolas" w:eastAsia="宋体"/>
          <w:b w:val="0"/>
          <w:sz w:val="15"/>
        </w:rPr>
        <w:t xml:space="preserve">        for v in range(4):</w:t>
      </w:r>
    </w:p>
    <w:p>
      <w:pPr>
        <w:keepNext w:val="0"/>
        <w:widowControl w:val="0"/>
        <w:spacing w:before="0" w:after="0" w:line="240" w:lineRule="auto"/>
        <w:ind w:firstLine="0"/>
      </w:pPr>
      <w:r>
        <w:rPr>
          <w:rFonts w:ascii="Consolas" w:hAnsi="Consolas" w:eastAsia="宋体"/>
          <w:b w:val="0"/>
          <w:sz w:val="15"/>
        </w:rPr>
        <w:t xml:space="preserve">            start=36*v</w:t>
      </w:r>
    </w:p>
    <w:p>
      <w:pPr>
        <w:keepNext w:val="0"/>
        <w:widowControl w:val="0"/>
        <w:spacing w:before="0" w:after="0" w:line="240" w:lineRule="auto"/>
        <w:ind w:firstLine="0"/>
      </w:pPr>
      <w:r>
        <w:rPr>
          <w:rFonts w:ascii="Consolas" w:hAnsi="Consolas" w:eastAsia="宋体"/>
          <w:b w:val="0"/>
          <w:sz w:val="15"/>
        </w:rPr>
        <w:t xml:space="preserve">            # Historical same-release residuals, not errors from unreleased versions.</w:t>
      </w:r>
    </w:p>
    <w:p>
      <w:pPr>
        <w:keepNext w:val="0"/>
        <w:widowControl w:val="0"/>
        <w:spacing w:before="0" w:after="0" w:line="240" w:lineRule="auto"/>
        <w:ind w:firstLine="0"/>
      </w:pPr>
      <w:r>
        <w:rPr>
          <w:rFonts w:ascii="Consolas" w:hAnsi="Consolas" w:eastAsia="宋体"/>
          <w:b w:val="0"/>
          <w:sz w:val="15"/>
        </w:rPr>
        <w:t xml:space="preserve">            for slot in range(start,144):</w:t>
      </w:r>
    </w:p>
    <w:p>
      <w:pPr>
        <w:keepNext w:val="0"/>
        <w:widowControl w:val="0"/>
        <w:spacing w:before="0" w:after="0" w:line="240" w:lineRule="auto"/>
        <w:ind w:firstLine="0"/>
      </w:pPr>
      <w:r>
        <w:rPr>
          <w:rFonts w:ascii="Consolas" w:hAnsi="Consolas" w:eastAsia="宋体"/>
          <w:b w:val="0"/>
          <w:sz w:val="15"/>
        </w:rPr>
        <w:t xml:space="preserve">                out[day,v,slot]=max(0,float(np.quantile(error[:,v,max(start,slot-3):min(144,slot+4)],q)))</w:t>
      </w:r>
    </w:p>
    <w:p>
      <w:pPr>
        <w:keepNext w:val="0"/>
        <w:widowControl w:val="0"/>
        <w:spacing w:before="0" w:after="0" w:line="240" w:lineRule="auto"/>
        <w:ind w:firstLine="0"/>
      </w:pPr>
      <w:r>
        <w:rPr>
          <w:rFonts w:ascii="Consolas" w:hAnsi="Consolas" w:eastAsia="宋体"/>
          <w:b w:val="0"/>
          <w:sz w:val="15"/>
        </w:rPr>
        <w:t xml:space="preserve">    return out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run(data,load_pred,pv_pred,buffers,policy,*,start,stop,initial,name,prices=None,retain=True):</w:t>
      </w:r>
    </w:p>
    <w:p>
      <w:pPr>
        <w:keepNext w:val="0"/>
        <w:widowControl w:val="0"/>
        <w:spacing w:before="0" w:after="0" w:line="240" w:lineRule="auto"/>
        <w:ind w:firstLine="0"/>
      </w:pPr>
      <w:r>
        <w:rPr>
          <w:rFonts w:ascii="Consolas" w:hAnsi="Consolas" w:eastAsia="宋体"/>
          <w:b w:val="0"/>
          <w:sz w:val="15"/>
        </w:rPr>
        <w:t xml:space="preserve">    state=float(initial);frames=[];days=[];ledger=[];solves=[]</w:t>
      </w:r>
    </w:p>
    <w:p>
      <w:pPr>
        <w:keepNext w:val="0"/>
        <w:widowControl w:val="0"/>
        <w:spacing w:before="0" w:after="0" w:line="240" w:lineRule="auto"/>
        <w:ind w:firstLine="0"/>
      </w:pPr>
      <w:r>
        <w:rPr>
          <w:rFonts w:ascii="Consolas" w:hAnsi="Consolas" w:eastAsia="宋体"/>
          <w:b w:val="0"/>
          <w:sz w:val="15"/>
        </w:rPr>
        <w:t xml:space="preserve">    for day in range(start,stop):</w:t>
      </w:r>
    </w:p>
    <w:p>
      <w:pPr>
        <w:keepNext w:val="0"/>
        <w:widowControl w:val="0"/>
        <w:spacing w:before="0" w:after="0" w:line="240" w:lineRule="auto"/>
        <w:ind w:firstLine="0"/>
      </w:pPr>
      <w:r>
        <w:rPr>
          <w:rFonts w:ascii="Consolas" w:hAnsi="Consolas" w:eastAsia="宋体"/>
          <w:b w:val="0"/>
          <w:sz w:val="15"/>
        </w:rPr>
        <w:t xml:space="preserve">        date=str(data['dates'][day].date());s0=state</w:t>
      </w:r>
    </w:p>
    <w:p>
      <w:pPr>
        <w:keepNext w:val="0"/>
        <w:widowControl w:val="0"/>
        <w:spacing w:before="0" w:after="0" w:line="240" w:lineRule="auto"/>
        <w:ind w:firstLine="0"/>
      </w:pPr>
      <w:r>
        <w:rPr>
          <w:rFonts w:ascii="Consolas" w:hAnsi="Consolas" w:eastAsia="宋体"/>
          <w:b w:val="0"/>
          <w:sz w:val="15"/>
        </w:rPr>
        <w:t xml:space="preserve">        realized=data['price'] if prices is None else data['actual_price'][day]</w:t>
      </w:r>
    </w:p>
    <w:p>
      <w:pPr>
        <w:keepNext w:val="0"/>
        <w:widowControl w:val="0"/>
        <w:spacing w:before="0" w:after="0" w:line="240" w:lineRule="auto"/>
        <w:ind w:firstLine="0"/>
      </w:pPr>
      <w:r>
        <w:rPr>
          <w:rFonts w:ascii="Consolas" w:hAnsi="Consolas" w:eastAsia="宋体"/>
          <w:b w:val="0"/>
          <w:sz w:val="15"/>
        </w:rPr>
        <w:t xml:space="preserve">        p0=data['price'] if prices is None else prices[day,0,:144]</w:t>
      </w:r>
    </w:p>
    <w:p>
      <w:pPr>
        <w:keepNext w:val="0"/>
        <w:widowControl w:val="0"/>
        <w:spacing w:before="0" w:after="0" w:line="240" w:lineRule="auto"/>
        <w:ind w:firstLine="0"/>
      </w:pPr>
      <w:r>
        <w:rPr>
          <w:rFonts w:ascii="Consolas" w:hAnsi="Consolas" w:eastAsia="宋体"/>
          <w:b w:val="0"/>
          <w:sz w:val="15"/>
        </w:rPr>
        <w:t xml:space="preserve">        sol,meta=solve(load_pred[day,0]+buffers[day,0],pv_pred[day,0],p0,state,policy.terminal)</w:t>
      </w:r>
    </w:p>
    <w:p>
      <w:pPr>
        <w:keepNext w:val="0"/>
        <w:widowControl w:val="0"/>
        <w:spacing w:before="0" w:after="0" w:line="240" w:lineRule="auto"/>
        <w:ind w:firstLine="0"/>
      </w:pPr>
      <w:r>
        <w:rPr>
          <w:rFonts w:ascii="Consolas" w:hAnsi="Consolas" w:eastAsia="宋体"/>
          <w:b w:val="0"/>
          <w:sz w:val="15"/>
        </w:rPr>
        <w:t xml:space="preserve">        solves.append({'date':date,'version':0,**{k:meta[k] for k in ['seconds','status','iterations','objective']}})</w:t>
      </w:r>
    </w:p>
    <w:p>
      <w:pPr>
        <w:keepNext w:val="0"/>
        <w:widowControl w:val="0"/>
        <w:spacing w:before="0" w:after="0" w:line="240" w:lineRule="auto"/>
        <w:ind w:firstLine="0"/>
      </w:pPr>
      <w:r>
        <w:rPr>
          <w:rFonts w:ascii="Consolas" w:hAnsi="Consolas" w:eastAsia="宋体"/>
          <w:b w:val="0"/>
          <w:sz w:val="15"/>
        </w:rPr>
        <w:t xml:space="preserve">        plan=np.maximum(sol.plan_kwh.to_numpy(),0);original=plan.copy()</w:t>
      </w:r>
    </w:p>
    <w:p>
      <w:pPr>
        <w:keepNext w:val="0"/>
        <w:widowControl w:val="0"/>
        <w:spacing w:before="0" w:after="0" w:line="240" w:lineRule="auto"/>
        <w:ind w:firstLine="0"/>
      </w:pPr>
      <w:r>
        <w:rPr>
          <w:rFonts w:ascii="Consolas" w:hAnsi="Consolas" w:eastAsia="宋体"/>
          <w:b w:val="0"/>
          <w:sz w:val="15"/>
        </w:rPr>
        <w:t xml:space="preserve">        up=np.zeros(144);down=np.zeros(144);blocks=[]</w:t>
      </w:r>
    </w:p>
    <w:p>
      <w:pPr>
        <w:keepNext w:val="0"/>
        <w:widowControl w:val="0"/>
        <w:spacing w:before="0" w:after="0" w:line="240" w:lineRule="auto"/>
        <w:ind w:firstLine="0"/>
      </w:pPr>
      <w:r>
        <w:rPr>
          <w:rFonts w:ascii="Consolas" w:hAnsi="Consolas" w:eastAsia="宋体"/>
          <w:b w:val="0"/>
          <w:sz w:val="15"/>
        </w:rPr>
        <w:t xml:space="preserve">        for v in range(4):</w:t>
      </w:r>
    </w:p>
    <w:p>
      <w:pPr>
        <w:keepNext w:val="0"/>
        <w:widowControl w:val="0"/>
        <w:spacing w:before="0" w:after="0" w:line="240" w:lineRule="auto"/>
        <w:ind w:firstLine="0"/>
      </w:pPr>
      <w:r>
        <w:rPr>
          <w:rFonts w:ascii="Consolas" w:hAnsi="Consolas" w:eastAsia="宋体"/>
          <w:b w:val="0"/>
          <w:sz w:val="15"/>
        </w:rPr>
        <w:t xml:space="preserve">            first=v*36;last=first+36</w:t>
      </w:r>
    </w:p>
    <w:p>
      <w:pPr>
        <w:keepNext w:val="0"/>
        <w:widowControl w:val="0"/>
        <w:spacing w:before="0" w:after="0" w:line="240" w:lineRule="auto"/>
        <w:ind w:firstLine="0"/>
      </w:pPr>
      <w:r>
        <w:rPr>
          <w:rFonts w:ascii="Consolas" w:hAnsi="Consolas" w:eastAsia="宋体"/>
          <w:b w:val="0"/>
          <w:sz w:val="15"/>
        </w:rPr>
        <w:t xml:space="preserve">            if v and policy.mask &amp; (1&lt;&lt;(v-1)):</w:t>
      </w:r>
    </w:p>
    <w:p>
      <w:pPr>
        <w:keepNext w:val="0"/>
        <w:widowControl w:val="0"/>
        <w:spacing w:before="0" w:after="0" w:line="240" w:lineRule="auto"/>
        <w:ind w:firstLine="0"/>
      </w:pPr>
      <w:r>
        <w:rPr>
          <w:rFonts w:ascii="Consolas" w:hAnsi="Consolas" w:eastAsia="宋体"/>
          <w:b w:val="0"/>
          <w:sz w:val="15"/>
        </w:rPr>
        <w:t xml:space="preserve">                p=data['price'][first:] if prices is None else prices[day,v,:144-first]</w:t>
      </w:r>
    </w:p>
    <w:p>
      <w:pPr>
        <w:keepNext w:val="0"/>
        <w:widowControl w:val="0"/>
        <w:spacing w:before="0" w:after="0" w:line="240" w:lineRule="auto"/>
        <w:ind w:firstLine="0"/>
      </w:pPr>
      <w:r>
        <w:rPr>
          <w:rFonts w:ascii="Consolas" w:hAnsi="Consolas" w:eastAsia="宋体"/>
          <w:b w:val="0"/>
          <w:sz w:val="15"/>
        </w:rPr>
        <w:t xml:space="preserve">                old=plan[first:].copy()</w:t>
      </w:r>
    </w:p>
    <w:p>
      <w:pPr>
        <w:keepNext w:val="0"/>
        <w:widowControl w:val="0"/>
        <w:spacing w:before="0" w:after="0" w:line="240" w:lineRule="auto"/>
        <w:ind w:firstLine="0"/>
      </w:pPr>
      <w:r>
        <w:rPr>
          <w:rFonts w:ascii="Consolas" w:hAnsi="Consolas" w:eastAsia="宋体"/>
          <w:b w:val="0"/>
          <w:sz w:val="15"/>
        </w:rPr>
        <w:t xml:space="preserve">                sol,meta=solve(load_pred[day,v,first:]+buffers[day,v,first:],pv_pred[day,v,first:],</w:t>
      </w:r>
    </w:p>
    <w:p>
      <w:pPr>
        <w:keepNext w:val="0"/>
        <w:widowControl w:val="0"/>
        <w:spacing w:before="0" w:after="0" w:line="240" w:lineRule="auto"/>
        <w:ind w:firstLine="0"/>
      </w:pPr>
      <w:r>
        <w:rPr>
          <w:rFonts w:ascii="Consolas" w:hAnsi="Consolas" w:eastAsia="宋体"/>
          <w:b w:val="0"/>
          <w:sz w:val="15"/>
        </w:rPr>
        <w:t xml:space="preserve">                               p,state,policy.terminal,original[first:],policy.refund)</w:t>
      </w:r>
    </w:p>
    <w:p>
      <w:pPr>
        <w:keepNext w:val="0"/>
        <w:widowControl w:val="0"/>
        <w:spacing w:before="0" w:after="0" w:line="240" w:lineRule="auto"/>
        <w:ind w:firstLine="0"/>
      </w:pPr>
      <w:r>
        <w:rPr>
          <w:rFonts w:ascii="Consolas" w:hAnsi="Consolas" w:eastAsia="宋体"/>
          <w:b w:val="0"/>
          <w:sz w:val="15"/>
        </w:rPr>
        <w:t xml:space="preserve">                solves.append({'date':date,'version':v,**{k:meta[k] for k in ['seconds','status','iterations','objective']}})</w:t>
      </w:r>
    </w:p>
    <w:p>
      <w:pPr>
        <w:keepNext w:val="0"/>
        <w:widowControl w:val="0"/>
        <w:spacing w:before="0" w:after="0" w:line="240" w:lineRule="auto"/>
        <w:ind w:firstLine="0"/>
      </w:pPr>
      <w:r>
        <w:rPr>
          <w:rFonts w:ascii="Consolas" w:hAnsi="Consolas" w:eastAsia="宋体"/>
          <w:b w:val="0"/>
          <w:sz w:val="15"/>
        </w:rPr>
        <w:t xml:space="preserve">                new=np.maximum(sol.plan_kwh.to_numpy(),0);delta=new-old</w:t>
      </w:r>
    </w:p>
    <w:p>
      <w:pPr>
        <w:keepNext w:val="0"/>
        <w:widowControl w:val="0"/>
        <w:spacing w:before="0" w:after="0" w:line="240" w:lineRule="auto"/>
        <w:ind w:firstLine="0"/>
      </w:pPr>
      <w:r>
        <w:rPr>
          <w:rFonts w:ascii="Consolas" w:hAnsi="Consolas" w:eastAsia="宋体"/>
          <w:b w:val="0"/>
          <w:sz w:val="15"/>
        </w:rPr>
        <w:t xml:space="preserve">                up[first:]+=np.maximum(delta,0);down[first:]+=np.maximum(-delta,0);plan[first:]=new</w:t>
      </w:r>
    </w:p>
    <w:p>
      <w:pPr>
        <w:keepNext w:val="0"/>
        <w:widowControl w:val="0"/>
        <w:spacing w:before="0" w:after="0" w:line="240" w:lineRule="auto"/>
        <w:ind w:firstLine="0"/>
      </w:pPr>
      <w:r>
        <w:rPr>
          <w:rFonts w:ascii="Consolas" w:hAnsi="Consolas" w:eastAsia="宋体"/>
          <w:b w:val="0"/>
          <w:sz w:val="15"/>
        </w:rPr>
        <w:t xml:space="preserve">                if retain:</w:t>
      </w:r>
    </w:p>
    <w:p>
      <w:pPr>
        <w:keepNext w:val="0"/>
        <w:widowControl w:val="0"/>
        <w:spacing w:before="0" w:after="0" w:line="240" w:lineRule="auto"/>
        <w:ind w:firstLine="0"/>
      </w:pPr>
      <w:r>
        <w:rPr>
          <w:rFonts w:ascii="Consolas" w:hAnsi="Consolas" w:eastAsia="宋体"/>
          <w:b w:val="0"/>
          <w:sz w:val="15"/>
        </w:rPr>
        <w:t xml:space="preserve">                    for j,slot in enumerate(range(first,144)):</w:t>
      </w:r>
    </w:p>
    <w:p>
      <w:pPr>
        <w:keepNext w:val="0"/>
        <w:widowControl w:val="0"/>
        <w:spacing w:before="0" w:after="0" w:line="240" w:lineRule="auto"/>
        <w:ind w:firstLine="0"/>
      </w:pPr>
      <w:r>
        <w:rPr>
          <w:rFonts w:ascii="Consolas" w:hAnsi="Consolas" w:eastAsia="宋体"/>
          <w:b w:val="0"/>
          <w:sz w:val="15"/>
        </w:rPr>
        <w:t xml:space="preserve">                        ledger.append([date,v,first,slot,float(old[j]),float(new[j]),max(float(delta[j]),0),</w:t>
      </w:r>
    </w:p>
    <w:p>
      <w:pPr>
        <w:keepNext w:val="0"/>
        <w:widowControl w:val="0"/>
        <w:spacing w:before="0" w:after="0" w:line="240" w:lineRule="auto"/>
        <w:ind w:firstLine="0"/>
      </w:pPr>
      <w:r>
        <w:rPr>
          <w:rFonts w:ascii="Consolas" w:hAnsi="Consolas" w:eastAsia="宋体"/>
          <w:b w:val="0"/>
          <w:sz w:val="15"/>
        </w:rPr>
        <w:t xml:space="preserve">                            max(-float(delta[j]),0),float(p[j]),float(load_pred[day,v,slot]),</w:t>
      </w:r>
    </w:p>
    <w:p>
      <w:pPr>
        <w:keepNext w:val="0"/>
        <w:widowControl w:val="0"/>
        <w:spacing w:before="0" w:after="0" w:line="240" w:lineRule="auto"/>
        <w:ind w:firstLine="0"/>
      </w:pPr>
      <w:r>
        <w:rPr>
          <w:rFonts w:ascii="Consolas" w:hAnsi="Consolas" w:eastAsia="宋体"/>
          <w:b w:val="0"/>
          <w:sz w:val="15"/>
        </w:rPr>
        <w:t xml:space="preserve">                            float(pv_pred[day,v,slot]),float(buffers[day,v,slot]),state])</w:t>
      </w:r>
    </w:p>
    <w:p>
      <w:pPr>
        <w:keepNext w:val="0"/>
        <w:widowControl w:val="0"/>
        <w:spacing w:before="0" w:after="0" w:line="240" w:lineRule="auto"/>
        <w:ind w:firstLine="0"/>
      </w:pPr>
      <w:r>
        <w:rPr>
          <w:rFonts w:ascii="Consolas" w:hAnsi="Consolas" w:eastAsia="宋体"/>
          <w:b w:val="0"/>
          <w:sz w:val="15"/>
        </w:rPr>
        <w:t xml:space="preserve">            f=execute_day(plan[first:last],data['load'][day,first:last],data['pv'][day,first:last],state,realized[first:last])</w:t>
      </w:r>
    </w:p>
    <w:p>
      <w:pPr>
        <w:keepNext w:val="0"/>
        <w:widowControl w:val="0"/>
        <w:spacing w:before="0" w:after="0" w:line="240" w:lineRule="auto"/>
        <w:ind w:firstLine="0"/>
      </w:pPr>
      <w:r>
        <w:rPr>
          <w:rFonts w:ascii="Consolas" w:hAnsi="Consolas" w:eastAsia="宋体"/>
          <w:b w:val="0"/>
          <w:sz w:val="15"/>
        </w:rPr>
        <w:t xml:space="preserve">            state=float(f.soc_end_kwh.iloc[-1]);blocks.append(f)</w:t>
      </w:r>
    </w:p>
    <w:p>
      <w:pPr>
        <w:keepNext w:val="0"/>
        <w:widowControl w:val="0"/>
        <w:spacing w:before="0" w:after="0" w:line="240" w:lineRule="auto"/>
        <w:ind w:firstLine="0"/>
      </w:pPr>
      <w:r>
        <w:rPr>
          <w:rFonts w:ascii="Consolas" w:hAnsi="Consolas" w:eastAsia="宋体"/>
          <w:b w:val="0"/>
          <w:sz w:val="15"/>
        </w:rPr>
        <w:t xml:space="preserve">        f=pd.concat(blocks,ignore_index=True);f.insert(0,'date',date);f.insert(1,'slot',np.arange(144))</w:t>
      </w:r>
    </w:p>
    <w:p>
      <w:pPr>
        <w:keepNext w:val="0"/>
        <w:widowControl w:val="0"/>
        <w:spacing w:before="0" w:after="0" w:line="240" w:lineRule="auto"/>
        <w:ind w:firstLine="0"/>
      </w:pPr>
      <w:r>
        <w:rPr>
          <w:rFonts w:ascii="Consolas" w:hAnsi="Consolas" w:eastAsia="宋体"/>
          <w:b w:val="0"/>
          <w:sz w:val="15"/>
        </w:rPr>
        <w:t xml:space="preserve">        # Publication versions control execution; the final bill is relative to</w:t>
      </w:r>
    </w:p>
    <w:p>
      <w:pPr>
        <w:keepNext w:val="0"/>
        <w:widowControl w:val="0"/>
        <w:spacing w:before="0" w:after="0" w:line="240" w:lineRule="auto"/>
        <w:ind w:firstLine="0"/>
      </w:pPr>
      <w:r>
        <w:rPr>
          <w:rFonts w:ascii="Consolas" w:hAnsi="Consolas" w:eastAsia="宋体"/>
          <w:b w:val="0"/>
          <w:sz w:val="15"/>
        </w:rPr>
        <w:t xml:space="preserve">        # the midnight contract, not the sum of intermediate revision movements.</w:t>
      </w:r>
    </w:p>
    <w:p>
      <w:pPr>
        <w:keepNext w:val="0"/>
        <w:widowControl w:val="0"/>
        <w:spacing w:before="0" w:after="0" w:line="240" w:lineRule="auto"/>
        <w:ind w:firstLine="0"/>
      </w:pPr>
      <w:r>
        <w:rPr>
          <w:rFonts w:ascii="Consolas" w:hAnsi="Consolas" w:eastAsia="宋体"/>
          <w:b w:val="0"/>
          <w:sz w:val="15"/>
        </w:rPr>
        <w:t xml:space="preserve">        up=np.maximum(plan-original,0);down=np.maximum(original-plan,0)</w:t>
      </w:r>
    </w:p>
    <w:p>
      <w:pPr>
        <w:keepNext w:val="0"/>
        <w:widowControl w:val="0"/>
        <w:spacing w:before="0" w:after="0" w:line="240" w:lineRule="auto"/>
        <w:ind w:firstLine="0"/>
      </w:pPr>
      <w:r>
        <w:rPr>
          <w:rFonts w:ascii="Consolas" w:hAnsi="Consolas" w:eastAsia="宋体"/>
          <w:b w:val="0"/>
          <w:sz w:val="15"/>
        </w:rPr>
        <w:t xml:space="preserve">        f['original_plan_kwh']=original;f['increase_kwh']=up;f['decrease_kwh']=down</w:t>
      </w:r>
    </w:p>
    <w:p>
      <w:pPr>
        <w:keepNext w:val="0"/>
        <w:widowControl w:val="0"/>
        <w:spacing w:before="0" w:after="0" w:line="240" w:lineRule="auto"/>
        <w:ind w:firstLine="0"/>
      </w:pPr>
      <w:r>
        <w:rPr>
          <w:rFonts w:ascii="Consolas" w:hAnsi="Consolas" w:eastAsia="宋体"/>
          <w:b w:val="0"/>
          <w:sz w:val="15"/>
        </w:rPr>
        <w:t xml:space="preserve">        f['original_cost_yuan']=realized*original;f['increase_cost_yuan']=realized*1.5*up</w:t>
      </w:r>
    </w:p>
    <w:p>
      <w:pPr>
        <w:keepNext w:val="0"/>
        <w:widowControl w:val="0"/>
        <w:spacing w:before="0" w:after="0" w:line="240" w:lineRule="auto"/>
        <w:ind w:firstLine="0"/>
      </w:pPr>
      <w:r>
        <w:rPr>
          <w:rFonts w:ascii="Consolas" w:hAnsi="Consolas" w:eastAsia="宋体"/>
          <w:b w:val="0"/>
          <w:sz w:val="15"/>
        </w:rPr>
        <w:t xml:space="preserve">        f['decrease_cost_yuan']=realized*(-.5 if policy.refund else .5)*down</w:t>
      </w:r>
    </w:p>
    <w:p>
      <w:pPr>
        <w:keepNext w:val="0"/>
        <w:widowControl w:val="0"/>
        <w:spacing w:before="0" w:after="0" w:line="240" w:lineRule="auto"/>
        <w:ind w:firstLine="0"/>
      </w:pPr>
      <w:r>
        <w:rPr>
          <w:rFonts w:ascii="Consolas" w:hAnsi="Consolas" w:eastAsia="宋体"/>
          <w:b w:val="0"/>
          <w:sz w:val="15"/>
        </w:rPr>
        <w:t xml:space="preserve">        f['emergency_cost_yuan']=realized*5*f.emergency_kwh</w:t>
      </w:r>
    </w:p>
    <w:p>
      <w:pPr>
        <w:keepNext w:val="0"/>
        <w:widowControl w:val="0"/>
        <w:spacing w:before="0" w:after="0" w:line="240" w:lineRule="auto"/>
        <w:ind w:firstLine="0"/>
      </w:pPr>
      <w:r>
        <w:rPr>
          <w:rFonts w:ascii="Consolas" w:hAnsi="Consolas" w:eastAsia="宋体"/>
          <w:b w:val="0"/>
          <w:sz w:val="15"/>
        </w:rPr>
        <w:t xml:space="preserve">        f['total_cost_yuan']=f[['original_cost_yuan','increase_cost_yuan','decrease_cost_yuan','emergency_cost_yuan']].sum(axis=1)</w:t>
      </w:r>
    </w:p>
    <w:p>
      <w:pPr>
        <w:keepNext w:val="0"/>
        <w:widowControl w:val="0"/>
        <w:spacing w:before="0" w:after="0" w:line="240" w:lineRule="auto"/>
        <w:ind w:firstLine="0"/>
      </w:pPr>
      <w:r>
        <w:rPr>
          <w:rFonts w:ascii="Consolas" w:hAnsi="Consolas" w:eastAsia="宋体"/>
          <w:b w:val="0"/>
          <w:sz w:val="15"/>
        </w:rPr>
        <w:t xml:space="preserve">        np.testing.assert_allclose(f.plan_kwh,original+up-down,atol=TOL,rtol=0)</w:t>
      </w:r>
    </w:p>
    <w:p>
      <w:pPr>
        <w:keepNext w:val="0"/>
        <w:widowControl w:val="0"/>
        <w:spacing w:before="0" w:after="0" w:line="240" w:lineRule="auto"/>
        <w:ind w:firstLine="0"/>
      </w:pPr>
      <w:r>
        <w:rPr>
          <w:rFonts w:ascii="Consolas" w:hAnsi="Consolas" w:eastAsia="宋体"/>
          <w:b w:val="0"/>
          <w:sz w:val="15"/>
        </w:rPr>
        <w:t xml:space="preserve">        item={'date':date,'strategy':name,'soc_start_kwh':s0,'soc_end_kwh':state}</w:t>
      </w:r>
    </w:p>
    <w:p>
      <w:pPr>
        <w:keepNext w:val="0"/>
        <w:widowControl w:val="0"/>
        <w:spacing w:before="0" w:after="0" w:line="240" w:lineRule="auto"/>
        <w:ind w:firstLine="0"/>
      </w:pPr>
      <w:r>
        <w:rPr>
          <w:rFonts w:ascii="Consolas" w:hAnsi="Consolas" w:eastAsia="宋体"/>
          <w:b w:val="0"/>
          <w:sz w:val="15"/>
        </w:rPr>
        <w:t xml:space="preserve">        for c in f:</w:t>
      </w:r>
    </w:p>
    <w:p>
      <w:pPr>
        <w:keepNext w:val="0"/>
        <w:widowControl w:val="0"/>
        <w:spacing w:before="0" w:after="0" w:line="240" w:lineRule="auto"/>
        <w:ind w:firstLine="0"/>
      </w:pPr>
      <w:r>
        <w:rPr>
          <w:rFonts w:ascii="Consolas" w:hAnsi="Consolas" w:eastAsia="宋体"/>
          <w:b w:val="0"/>
          <w:sz w:val="15"/>
        </w:rPr>
        <w:t xml:space="preserve">            if c.endswith('_yuan') or c in ['original_plan_kwh','plan_kwh','increase_kwh','decrease_kwh',</w:t>
      </w:r>
    </w:p>
    <w:p>
      <w:pPr>
        <w:keepNext w:val="0"/>
        <w:widowControl w:val="0"/>
        <w:spacing w:before="0" w:after="0" w:line="240" w:lineRule="auto"/>
        <w:ind w:firstLine="0"/>
      </w:pPr>
      <w:r>
        <w:rPr>
          <w:rFonts w:ascii="Consolas" w:hAnsi="Consolas" w:eastAsia="宋体"/>
          <w:b w:val="0"/>
          <w:sz w:val="15"/>
        </w:rPr>
        <w:t xml:space="preserve">                'emergency_kwh','spill_kwh','charge_kwh','discharge_kwh']:item[c]=float(f[c].sum())</w:t>
      </w:r>
    </w:p>
    <w:p>
      <w:pPr>
        <w:keepNext w:val="0"/>
        <w:widowControl w:val="0"/>
        <w:spacing w:before="0" w:after="0" w:line="240" w:lineRule="auto"/>
        <w:ind w:firstLine="0"/>
      </w:pPr>
      <w:r>
        <w:rPr>
          <w:rFonts w:ascii="Consolas" w:hAnsi="Consolas" w:eastAsia="宋体"/>
          <w:b w:val="0"/>
          <w:sz w:val="15"/>
        </w:rPr>
        <w:t xml:space="preserve">        item['emergency_intervals']=int((f.emergency_kwh&gt;TOL).sum());days.append(item)</w:t>
      </w:r>
    </w:p>
    <w:p>
      <w:pPr>
        <w:keepNext w:val="0"/>
        <w:widowControl w:val="0"/>
        <w:spacing w:before="0" w:after="0" w:line="240" w:lineRule="auto"/>
        <w:ind w:firstLine="0"/>
      </w:pPr>
      <w:r>
        <w:rPr>
          <w:rFonts w:ascii="Consolas" w:hAnsi="Consolas" w:eastAsia="宋体"/>
          <w:b w:val="0"/>
          <w:sz w:val="15"/>
        </w:rPr>
        <w:t xml:space="preserve">        if retain:frames.append(f)</w:t>
      </w:r>
    </w:p>
    <w:p>
      <w:pPr>
        <w:keepNext w:val="0"/>
        <w:widowControl w:val="0"/>
        <w:spacing w:before="0" w:after="0" w:line="240" w:lineRule="auto"/>
        <w:ind w:firstLine="0"/>
      </w:pPr>
      <w:r>
        <w:rPr>
          <w:rFonts w:ascii="Consolas" w:hAnsi="Consolas" w:eastAsia="宋体"/>
          <w:b w:val="0"/>
          <w:sz w:val="15"/>
        </w:rPr>
        <w:t xml:space="preserve">    daily=pd.DataFrame(days);trace=pd.concat(frames,ignore_index=True) if retain else None</w:t>
      </w:r>
    </w:p>
    <w:p>
      <w:pPr>
        <w:keepNext w:val="0"/>
        <w:widowControl w:val="0"/>
        <w:spacing w:before="0" w:after="0" w:line="240" w:lineRule="auto"/>
        <w:ind w:firstLine="0"/>
      </w:pPr>
      <w:r>
        <w:rPr>
          <w:rFonts w:ascii="Consolas" w:hAnsi="Consolas" w:eastAsia="宋体"/>
          <w:b w:val="0"/>
          <w:sz w:val="15"/>
        </w:rPr>
        <w:t xml:space="preserve">    versions=pd.DataFrame(ledger,columns=['date','version','effective_slot','slot','old_kwh','new_kwh',</w:t>
      </w:r>
    </w:p>
    <w:p>
      <w:pPr>
        <w:keepNext w:val="0"/>
        <w:widowControl w:val="0"/>
        <w:spacing w:before="0" w:after="0" w:line="240" w:lineRule="auto"/>
        <w:ind w:firstLine="0"/>
      </w:pPr>
      <w:r>
        <w:rPr>
          <w:rFonts w:ascii="Consolas" w:hAnsi="Consolas" w:eastAsia="宋体"/>
          <w:b w:val="0"/>
          <w:sz w:val="15"/>
        </w:rPr>
        <w:t xml:space="preserve">        'increase_kwh','decrease_kwh','forecast_price','forecast_load_kwh','forecast_pv_kwh','reserve_kwh','decision_soc_kwh'])</w:t>
      </w:r>
    </w:p>
    <w:p>
      <w:pPr>
        <w:keepNext/>
        <w:widowControl w:val="0"/>
        <w:spacing w:before="0" w:after="0" w:line="240" w:lineRule="auto"/>
        <w:ind w:firstLine="0"/>
      </w:pPr>
      <w:r>
        <w:rPr>
          <w:rFonts w:ascii="Consolas" w:hAnsi="Consolas" w:eastAsia="宋体"/>
          <w:b w:val="0"/>
          <w:sz w:val="15"/>
        </w:rPr>
        <w:t xml:space="preserve">    summary={'strategy':name,'policy':asdict(policy),'days':stop-start,'initial_soc':initial,'final_soc':state,</w:t>
      </w:r>
    </w:p>
    <w:p>
      <w:pPr>
        <w:keepNext/>
        <w:widowControl w:val="0"/>
        <w:spacing w:before="0" w:after="0" w:line="240" w:lineRule="auto"/>
        <w:ind w:firstLine="0"/>
      </w:pPr>
      <w:r>
        <w:rPr>
          <w:rFonts w:ascii="Consolas" w:hAnsi="Consolas" w:eastAsia="宋体"/>
          <w:b w:val="0"/>
          <w:sz w:val="15"/>
        </w:rPr>
        <w:t xml:space="preserve">        'solver_seconds':sum(x['seconds'] for x in solves),'solver_calls':len(solves),</w:t>
      </w:r>
    </w:p>
    <w:p>
      <w:pPr>
        <w:keepNext/>
        <w:widowControl w:val="0"/>
        <w:spacing w:before="0" w:after="0" w:line="240" w:lineRule="auto"/>
        <w:ind w:firstLine="0"/>
      </w:pPr>
      <w:r>
        <w:rPr>
          <w:rFonts w:ascii="Consolas" w:hAnsi="Consolas" w:eastAsia="宋体"/>
          <w:b w:val="0"/>
          <w:sz w:val="15"/>
        </w:rPr>
        <w:t xml:space="preserve">        'physical':audit_trace(trace,initial=initial) if retain else None,</w:t>
      </w:r>
    </w:p>
    <w:p>
      <w:pPr>
        <w:keepNext/>
        <w:widowControl w:val="0"/>
        <w:spacing w:before="0" w:after="0" w:line="240" w:lineRule="auto"/>
        <w:ind w:firstLine="0"/>
      </w:pPr>
      <w:r>
        <w:rPr>
          <w:rFonts w:ascii="Consolas" w:hAnsi="Consolas" w:eastAsia="宋体"/>
          <w:b w:val="0"/>
          <w:sz w:val="15"/>
        </w:rPr>
        <w:t xml:space="preserve">        **{c:float(daily[c].sum()) for c in daily if c.endswith('_yuan') or c in ['emergency_kwh','spill_kwh']}}</w:t>
      </w:r>
    </w:p>
    <w:p>
      <w:pPr>
        <w:keepNext w:val="0"/>
        <w:widowControl w:val="0"/>
        <w:spacing w:before="0" w:after="0" w:line="240" w:lineRule="auto"/>
        <w:ind w:firstLine="0"/>
      </w:pPr>
      <w:r>
        <w:rPr>
          <w:rFonts w:ascii="Consolas" w:hAnsi="Consolas" w:eastAsia="宋体"/>
          <w:b w:val="0"/>
          <w:sz w:val="15"/>
        </w:rPr>
        <w:t xml:space="preserve">    return daily,trace,versions,summary,pd.DataFrame(solves)</w:t>
      </w:r>
    </w:p>
    <w:p>
      <w:pPr>
        <w:pStyle w:val="Heading2"/>
        <w:pageBreakBefore/>
      </w:pPr>
      <w:r>
        <w:t>src/v3_q1.py</w:t>
      </w:r>
    </w:p>
    <w:p>
      <w:pPr>
        <w:keepNext w:val="0"/>
        <w:widowControl w:val="0"/>
        <w:spacing w:before="0" w:after="0" w:line="240" w:lineRule="auto"/>
        <w:ind w:firstLine="0"/>
      </w:pPr>
      <w:r>
        <w:rPr>
          <w:rFonts w:ascii="Consolas" w:hAnsi="Consolas" w:eastAsia="宋体"/>
          <w:b w:val="0"/>
          <w:sz w:val="15"/>
        </w:rPr>
        <w:t>"""Q1 template-start sampling with explicit periodic midnight closure."""</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from dataclasses import replace</w:t>
      </w:r>
    </w:p>
    <w:p>
      <w:pPr>
        <w:keepNext w:val="0"/>
        <w:widowControl w:val="0"/>
        <w:spacing w:before="0" w:after="0" w:line="240" w:lineRule="auto"/>
        <w:ind w:firstLine="0"/>
      </w:pPr>
      <w:r>
        <w:rPr>
          <w:rFonts w:ascii="Consolas" w:hAnsi="Consolas" w:eastAsia="宋体"/>
          <w:b w:val="0"/>
          <w:sz w:val="15"/>
        </w:rPr>
        <w:t>import argparse</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from src.q12 import read_inputs,optimize_day,B,dump_json,interval_label,audit_trace</w:t>
      </w:r>
    </w:p>
    <w:p>
      <w:pPr>
        <w:keepNext w:val="0"/>
        <w:widowControl w:val="0"/>
        <w:spacing w:before="0" w:after="0" w:line="240" w:lineRule="auto"/>
        <w:ind w:firstLine="0"/>
      </w:pPr>
      <w:r>
        <w:rPr>
          <w:rFonts w:ascii="Consolas" w:hAnsi="Consolas" w:eastAsia="宋体"/>
          <w:b w:val="0"/>
          <w:sz w:val="15"/>
        </w:rPr>
        <w:t>from src.v3_model import solve</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ap=argparse.ArgumentParser();ap.add_argument('--data-root',required=True);a=ap.parse_args()</w:t>
      </w:r>
    </w:p>
    <w:p>
      <w:pPr>
        <w:keepNext w:val="0"/>
        <w:widowControl w:val="0"/>
        <w:spacing w:before="0" w:after="0" w:line="240" w:lineRule="auto"/>
        <w:ind w:firstLine="0"/>
      </w:pPr>
      <w:r>
        <w:rPr>
          <w:rFonts w:ascii="Consolas" w:hAnsi="Consolas" w:eastAsia="宋体"/>
          <w:b w:val="0"/>
          <w:sz w:val="15"/>
        </w:rPr>
        <w:t xml:space="preserve">    data,_=read_inputs(a.data_root);out=Path('artifacts/v3');out.mkdir(parents=True,exist_ok=True)</w:t>
      </w:r>
    </w:p>
    <w:p>
      <w:pPr>
        <w:keepNext w:val="0"/>
        <w:widowControl w:val="0"/>
        <w:spacing w:before="0" w:after="0" w:line="240" w:lineRule="auto"/>
        <w:ind w:firstLine="0"/>
      </w:pPr>
      <w:r>
        <w:rPr>
          <w:rFonts w:ascii="Consolas" w:hAnsi="Consolas" w:eastAsia="宋体"/>
          <w:b w:val="0"/>
          <w:sz w:val="15"/>
        </w:rPr>
        <w:t xml:space="preserve">    L,V,p=[np.roll(data[k],1) for k in ['q1_load','q1_pv','price']]</w:t>
      </w:r>
    </w:p>
    <w:p>
      <w:pPr>
        <w:keepNext w:val="0"/>
        <w:widowControl w:val="0"/>
        <w:spacing w:before="0" w:after="0" w:line="240" w:lineRule="auto"/>
        <w:ind w:firstLine="0"/>
      </w:pPr>
      <w:r>
        <w:rPr>
          <w:rFonts w:ascii="Consolas" w:hAnsi="Consolas" w:eastAsia="宋体"/>
          <w:b w:val="0"/>
          <w:sz w:val="15"/>
        </w:rPr>
        <w:t xml:space="preserve">    f,meta=solve(L,V,p,6000,equal=True);_,milp=optimize_day(L,V,p,6000,(6000,'equal'))</w:t>
      </w:r>
    </w:p>
    <w:p>
      <w:pPr>
        <w:keepNext w:val="0"/>
        <w:widowControl w:val="0"/>
        <w:spacing w:before="0" w:after="0" w:line="240" w:lineRule="auto"/>
        <w:ind w:firstLine="0"/>
      </w:pPr>
      <w:r>
        <w:rPr>
          <w:rFonts w:ascii="Consolas" w:hAnsi="Consolas" w:eastAsia="宋体"/>
          <w:b w:val="0"/>
          <w:sz w:val="15"/>
        </w:rPr>
        <w:t xml:space="preserve">    assert abs(meta['objective']-milp['cost'])&lt;1e-6</w:t>
      </w:r>
    </w:p>
    <w:p>
      <w:pPr>
        <w:keepNext w:val="0"/>
        <w:widowControl w:val="0"/>
        <w:spacing w:before="0" w:after="0" w:line="240" w:lineRule="auto"/>
        <w:ind w:firstLine="0"/>
      </w:pPr>
      <w:r>
        <w:rPr>
          <w:rFonts w:ascii="Consolas" w:hAnsi="Consolas" w:eastAsia="宋体"/>
          <w:b w:val="0"/>
          <w:sz w:val="15"/>
        </w:rPr>
        <w:t xml:space="preserve">    f.insert(0,'slot',range(144));f.insert(1,'interval',[interval_label(i) for i in range(144)])</w:t>
      </w:r>
    </w:p>
    <w:p>
      <w:pPr>
        <w:keepNext w:val="0"/>
        <w:widowControl w:val="0"/>
        <w:spacing w:before="0" w:after="0" w:line="240" w:lineRule="auto"/>
        <w:ind w:firstLine="0"/>
      </w:pPr>
      <w:r>
        <w:rPr>
          <w:rFonts w:ascii="Consolas" w:hAnsi="Consolas" w:eastAsia="宋体"/>
          <w:b w:val="0"/>
          <w:sz w:val="15"/>
        </w:rPr>
        <w:t xml:space="preserve">    f.to_csv(out/'q1_intervals.csv',index=False,float_format='%.17g')</w:t>
      </w:r>
    </w:p>
    <w:p>
      <w:pPr>
        <w:keepNext w:val="0"/>
        <w:widowControl w:val="0"/>
        <w:spacing w:before="0" w:after="0" w:line="240" w:lineRule="auto"/>
        <w:ind w:firstLine="0"/>
      </w:pPr>
      <w:r>
        <w:rPr>
          <w:rFonts w:ascii="Consolas" w:hAnsi="Consolas" w:eastAsia="宋体"/>
          <w:b w:val="0"/>
          <w:sz w:val="15"/>
        </w:rPr>
        <w:t xml:space="preserve">    sensitivity=[]</w:t>
      </w:r>
    </w:p>
    <w:p>
      <w:pPr>
        <w:keepNext w:val="0"/>
        <w:widowControl w:val="0"/>
        <w:spacing w:before="0" w:after="0" w:line="240" w:lineRule="auto"/>
        <w:ind w:firstLine="0"/>
      </w:pPr>
      <w:r>
        <w:rPr>
          <w:rFonts w:ascii="Consolas" w:hAnsi="Consolas" w:eastAsia="宋体"/>
          <w:b w:val="0"/>
          <w:sz w:val="15"/>
        </w:rPr>
        <w:t xml:space="preserve">    for eta in [.8,.85,.9,np.sqrt(.9),1.]:</w:t>
      </w:r>
    </w:p>
    <w:p>
      <w:pPr>
        <w:keepNext w:val="0"/>
        <w:widowControl w:val="0"/>
        <w:spacing w:before="0" w:after="0" w:line="240" w:lineRule="auto"/>
        <w:ind w:firstLine="0"/>
      </w:pPr>
      <w:r>
        <w:rPr>
          <w:rFonts w:ascii="Consolas" w:hAnsi="Consolas" w:eastAsia="宋体"/>
          <w:b w:val="0"/>
          <w:sz w:val="15"/>
        </w:rPr>
        <w:t xml:space="preserve">        b=replace(B,eta_c=eta,eta_d=eta);ff,mm=optimize_day(L,V,p,6000,(6000,'equal'),battery=b)</w:t>
      </w:r>
    </w:p>
    <w:p>
      <w:pPr>
        <w:keepNext w:val="0"/>
        <w:widowControl w:val="0"/>
        <w:spacing w:before="0" w:after="0" w:line="240" w:lineRule="auto"/>
        <w:ind w:firstLine="0"/>
      </w:pPr>
      <w:r>
        <w:rPr>
          <w:rFonts w:ascii="Consolas" w:hAnsi="Consolas" w:eastAsia="宋体"/>
          <w:b w:val="0"/>
          <w:sz w:val="15"/>
        </w:rPr>
        <w:t xml:space="preserve">        audit_trace(ff,battery=b,initial=6000)</w:t>
      </w:r>
    </w:p>
    <w:p>
      <w:pPr>
        <w:keepNext w:val="0"/>
        <w:widowControl w:val="0"/>
        <w:spacing w:before="0" w:after="0" w:line="240" w:lineRule="auto"/>
        <w:ind w:firstLine="0"/>
      </w:pPr>
      <w:r>
        <w:rPr>
          <w:rFonts w:ascii="Consolas" w:hAnsi="Consolas" w:eastAsia="宋体"/>
          <w:b w:val="0"/>
          <w:sz w:val="15"/>
        </w:rPr>
        <w:t xml:space="preserve">        sensitivity.append({'single_efficiency':eta,'roundtrip_efficiency':eta*eta,'cost':mm['cost']})</w:t>
      </w:r>
    </w:p>
    <w:p>
      <w:pPr>
        <w:keepNext w:val="0"/>
        <w:widowControl w:val="0"/>
        <w:spacing w:before="0" w:after="0" w:line="240" w:lineRule="auto"/>
        <w:ind w:firstLine="0"/>
      </w:pPr>
      <w:r>
        <w:rPr>
          <w:rFonts w:ascii="Consolas" w:hAnsi="Consolas" w:eastAsia="宋体"/>
          <w:b w:val="0"/>
          <w:sz w:val="15"/>
        </w:rPr>
        <w:t xml:space="preserve">    pd.DataFrame(sensitivity).to_csv(out/'q1_efficiency.csv',index=False)</w:t>
      </w:r>
    </w:p>
    <w:p>
      <w:pPr>
        <w:keepNext w:val="0"/>
        <w:widowControl w:val="0"/>
        <w:spacing w:before="0" w:after="0" w:line="240" w:lineRule="auto"/>
        <w:ind w:firstLine="0"/>
      </w:pPr>
      <w:r>
        <w:rPr>
          <w:rFonts w:ascii="Consolas" w:hAnsi="Consolas" w:eastAsia="宋体"/>
          <w:b w:val="0"/>
          <w:sz w:val="15"/>
        </w:rPr>
        <w:t xml:space="preserve">    dump_json(out/'q1_summary.json',{'cost':meta['objective'],'no_storage_cost':float(p@np.maximum(L-V,0)),</w:t>
      </w:r>
    </w:p>
    <w:p>
      <w:pPr>
        <w:keepNext w:val="0"/>
        <w:widowControl w:val="0"/>
        <w:spacing w:before="0" w:after="0" w:line="240" w:lineRule="auto"/>
        <w:ind w:firstLine="0"/>
      </w:pPr>
      <w:r>
        <w:rPr>
          <w:rFonts w:ascii="Consolas" w:hAnsi="Consolas" w:eastAsia="宋体"/>
          <w:b w:val="0"/>
          <w:sz w:val="15"/>
        </w:rPr>
        <w:t xml:space="preserve">        'plan_kwh':float(f.plan_kwh.sum()),'charge_kwh':float(f.charge_kwh.sum()),'discharge_kwh':float(f.discharge_kwh.sum()),</w:t>
      </w:r>
    </w:p>
    <w:p>
      <w:pPr>
        <w:keepNext w:val="0"/>
        <w:widowControl w:val="0"/>
        <w:spacing w:before="0" w:after="0" w:line="240" w:lineRule="auto"/>
        <w:ind w:firstLine="0"/>
      </w:pPr>
      <w:r>
        <w:rPr>
          <w:rFonts w:ascii="Consolas" w:hAnsi="Consolas" w:eastAsia="宋体"/>
          <w:b w:val="0"/>
          <w:sz w:val="15"/>
        </w:rPr>
        <w:t xml:space="preserve">        'milp':milp,'lp':meta,'specified':{interval_label(i):float(f.plan_kwh.iloc[i]) for i in [60,72,84,96,108,120]},</w:t>
      </w:r>
    </w:p>
    <w:p>
      <w:pPr>
        <w:keepNext/>
        <w:widowControl w:val="0"/>
        <w:spacing w:before="0" w:after="0" w:line="240" w:lineRule="auto"/>
        <w:ind w:firstLine="0"/>
      </w:pPr>
      <w:r>
        <w:rPr>
          <w:rFonts w:ascii="Consolas" w:hAnsi="Consolas" w:eastAsia="宋体"/>
          <w:b w:val="0"/>
          <w:sz w:val="15"/>
        </w:rPr>
        <w:t xml:space="preserve">        'alignment':'Template start timestamps; Q1 periodic 24:00 sample fills 00:00 and all signals are jointly rotated; solve again with actual 00:00=24:00 SOC=6000.',</w:t>
      </w:r>
    </w:p>
    <w:p>
      <w:pPr>
        <w:keepNext/>
        <w:widowControl w:val="0"/>
        <w:spacing w:before="0" w:after="0" w:line="240" w:lineRule="auto"/>
        <w:ind w:firstLine="0"/>
      </w:pPr>
      <w:r>
        <w:rPr>
          <w:rFonts w:ascii="Consolas" w:hAnsi="Consolas" w:eastAsia="宋体"/>
          <w:b w:val="0"/>
          <w:sz w:val="15"/>
        </w:rPr>
        <w:t xml:space="preserve">        'historical_series':'Q2-Q4 retained interval-average/right-end convention; no same-day final sample copied into their midnight histories.'})</w:t>
      </w:r>
    </w:p>
    <w:p>
      <w:pPr>
        <w:keepNext/>
        <w:widowControl w:val="0"/>
        <w:spacing w:before="0" w:after="0" w:line="240" w:lineRule="auto"/>
        <w:ind w:firstLine="0"/>
      </w:pPr>
      <w:r>
        <w:rPr>
          <w:rFonts w:ascii="Consolas" w:hAnsi="Consolas" w:eastAsia="宋体"/>
          <w:b w:val="0"/>
          <w:sz w:val="15"/>
        </w:rPr>
        <w:t xml:space="preserve">    print('Q1',meta['objective'],milp['cost'])</w:t>
      </w:r>
    </w:p>
    <w:p>
      <w:pPr>
        <w:keepNext/>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if __name__=='__main__':main()</w:t>
      </w:r>
    </w:p>
    <w:p>
      <w:pPr>
        <w:pStyle w:val="Heading2"/>
        <w:pageBreakBefore/>
      </w:pPr>
      <w:r>
        <w:t>src/v3_experiments.py</w:t>
      </w:r>
    </w:p>
    <w:p>
      <w:pPr>
        <w:keepNext w:val="0"/>
        <w:widowControl w:val="0"/>
        <w:spacing w:before="0" w:after="0" w:line="240" w:lineRule="auto"/>
        <w:ind w:firstLine="0"/>
      </w:pPr>
      <w:r>
        <w:rPr>
          <w:rFonts w:ascii="Consolas" w:hAnsi="Consolas" w:eastAsia="宋体"/>
          <w:b w:val="0"/>
          <w:sz w:val="15"/>
        </w:rPr>
        <w:t>"""Final-versus-midnight settlement and paired price-information experiments."""</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argparse,json,time,hashlib</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from src.q12 import forecasts,dump_json</w:t>
      </w:r>
    </w:p>
    <w:p>
      <w:pPr>
        <w:keepNext w:val="0"/>
        <w:widowControl w:val="0"/>
        <w:spacing w:before="0" w:after="0" w:line="240" w:lineRule="auto"/>
        <w:ind w:firstLine="0"/>
      </w:pPr>
      <w:r>
        <w:rPr>
          <w:rFonts w:ascii="Consolas" w:hAnsi="Consolas" w:eastAsia="宋体"/>
          <w:b w:val="0"/>
          <w:sz w:val="15"/>
        </w:rPr>
        <w:t>from src.q34_data import read_extended</w:t>
      </w:r>
    </w:p>
    <w:p>
      <w:pPr>
        <w:keepNext w:val="0"/>
        <w:widowControl w:val="0"/>
        <w:spacing w:before="0" w:after="0" w:line="240" w:lineRule="auto"/>
        <w:ind w:firstLine="0"/>
      </w:pPr>
      <w:r>
        <w:rPr>
          <w:rFonts w:ascii="Consolas" w:hAnsi="Consolas" w:eastAsia="宋体"/>
          <w:b w:val="0"/>
          <w:sz w:val="15"/>
        </w:rPr>
        <w:t>from src.v3_model import Policy,corrected_load,risk_buffers,run,solve</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OUT=Path('artifacts/v3')</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ap=argparse.ArgumentParser();ap.add_argument('--data-root',required=True);a=ap.parse_args()</w:t>
      </w:r>
    </w:p>
    <w:p>
      <w:pPr>
        <w:keepNext w:val="0"/>
        <w:widowControl w:val="0"/>
        <w:spacing w:before="0" w:after="0" w:line="240" w:lineRule="auto"/>
        <w:ind w:firstLine="0"/>
      </w:pPr>
      <w:r>
        <w:rPr>
          <w:rFonts w:ascii="Consolas" w:hAnsi="Consolas" w:eastAsia="宋体"/>
          <w:b w:val="0"/>
          <w:sz w:val="15"/>
        </w:rPr>
        <w:t xml:space="preserve">    OUT.mkdir(parents=True,exist_ok=True);beg=time.perf_counter()</w:t>
      </w:r>
    </w:p>
    <w:p>
      <w:pPr>
        <w:keepNext w:val="0"/>
        <w:widowControl w:val="0"/>
        <w:spacing w:before="0" w:after="0" w:line="240" w:lineRule="auto"/>
        <w:ind w:firstLine="0"/>
      </w:pPr>
      <w:r>
        <w:rPr>
          <w:rFonts w:ascii="Consolas" w:hAnsi="Consolas" w:eastAsia="宋体"/>
          <w:b w:val="0"/>
          <w:sz w:val="15"/>
        </w:rPr>
        <w:t xml:space="preserve">    data,audit=read_extended(a.data_root);pred,_=forecasts(data,'ridge',(1.,1.))</w:t>
      </w:r>
    </w:p>
    <w:p>
      <w:pPr>
        <w:keepNext w:val="0"/>
        <w:widowControl w:val="0"/>
        <w:spacing w:before="0" w:after="0" w:line="240" w:lineRule="auto"/>
        <w:ind w:firstLine="0"/>
      </w:pPr>
      <w:r>
        <w:rPr>
          <w:rFonts w:ascii="Consolas" w:hAnsi="Consolas" w:eastAsia="宋体"/>
          <w:b w:val="0"/>
          <w:sz w:val="15"/>
        </w:rPr>
        <w:t xml:space="preserve">    pp=np.load('artifacts/q34/price_forecasts.npz');ll=corrected_load(data,pred,0)</w:t>
      </w:r>
    </w:p>
    <w:p>
      <w:pPr>
        <w:keepNext w:val="0"/>
        <w:widowControl w:val="0"/>
        <w:spacing w:before="0" w:after="0" w:line="240" w:lineRule="auto"/>
        <w:ind w:firstLine="0"/>
      </w:pPr>
      <w:r>
        <w:rPr>
          <w:rFonts w:ascii="Consolas" w:hAnsi="Consolas" w:eastAsia="宋体"/>
          <w:b w:val="0"/>
          <w:sz w:val="15"/>
        </w:rPr>
        <w:t xml:space="preserve">    pv2=np.repeat(pred['pv'][:,None,:],4,axis=1);pv3=data['pv_issued']</w:t>
      </w:r>
    </w:p>
    <w:p>
      <w:pPr>
        <w:keepNext w:val="0"/>
        <w:widowControl w:val="0"/>
        <w:spacing w:before="0" w:after="0" w:line="240" w:lineRule="auto"/>
        <w:ind w:firstLine="0"/>
      </w:pPr>
      <w:r>
        <w:rPr>
          <w:rFonts w:ascii="Consolas" w:hAnsi="Consolas" w:eastAsia="宋体"/>
          <w:b w:val="0"/>
          <w:sz w:val="15"/>
        </w:rPr>
        <w:t xml:space="preserve">    cache={}</w:t>
      </w:r>
    </w:p>
    <w:p>
      <w:pPr>
        <w:keepNext w:val="0"/>
        <w:widowControl w:val="0"/>
        <w:spacing w:before="0" w:after="0" w:line="240" w:lineRule="auto"/>
        <w:ind w:firstLine="0"/>
      </w:pPr>
      <w:r>
        <w:rPr>
          <w:rFonts w:ascii="Consolas" w:hAnsi="Consolas" w:eastAsia="宋体"/>
          <w:b w:val="0"/>
          <w:sz w:val="15"/>
        </w:rPr>
        <w:t xml:space="preserve">    def calc(mode,policy,start,stop,label,prices=None,save=False):</w:t>
      </w:r>
    </w:p>
    <w:p>
      <w:pPr>
        <w:keepNext w:val="0"/>
        <w:widowControl w:val="0"/>
        <w:spacing w:before="0" w:after="0" w:line="240" w:lineRule="auto"/>
        <w:ind w:firstLine="0"/>
      </w:pPr>
      <w:r>
        <w:rPr>
          <w:rFonts w:ascii="Consolas" w:hAnsi="Consolas" w:eastAsia="宋体"/>
          <w:b w:val="0"/>
          <w:sz w:val="15"/>
        </w:rPr>
        <w:t xml:space="preserve">        pv=pv2 if mode==2 else pv3;k=(mode,policy.quantile,stop)</w:t>
      </w:r>
    </w:p>
    <w:p>
      <w:pPr>
        <w:keepNext w:val="0"/>
        <w:widowControl w:val="0"/>
        <w:spacing w:before="0" w:after="0" w:line="240" w:lineRule="auto"/>
        <w:ind w:firstLine="0"/>
      </w:pPr>
      <w:r>
        <w:rPr>
          <w:rFonts w:ascii="Consolas" w:hAnsi="Consolas" w:eastAsia="宋体"/>
          <w:b w:val="0"/>
          <w:sz w:val="15"/>
        </w:rPr>
        <w:t xml:space="preserve">        if k not in cache:cache[k]=risk_buffers(data,ll[:stop],pv[:stop],policy.quantile)</w:t>
      </w:r>
    </w:p>
    <w:p>
      <w:pPr>
        <w:keepNext w:val="0"/>
        <w:widowControl w:val="0"/>
        <w:spacing w:before="0" w:after="0" w:line="240" w:lineRule="auto"/>
        <w:ind w:firstLine="0"/>
      </w:pPr>
      <w:r>
        <w:rPr>
          <w:rFonts w:ascii="Consolas" w:hAnsi="Consolas" w:eastAsia="宋体"/>
          <w:b w:val="0"/>
          <w:sz w:val="15"/>
        </w:rPr>
        <w:t xml:space="preserve">        r=run(data,ll,pv,cache[k],policy,start=start,stop=stop,</w:t>
      </w:r>
    </w:p>
    <w:p>
      <w:pPr>
        <w:keepNext w:val="0"/>
        <w:widowControl w:val="0"/>
        <w:spacing w:before="0" w:after="0" w:line="240" w:lineRule="auto"/>
        <w:ind w:firstLine="0"/>
      </w:pPr>
      <w:r>
        <w:rPr>
          <w:rFonts w:ascii="Consolas" w:hAnsi="Consolas" w:eastAsia="宋体"/>
          <w:b w:val="0"/>
          <w:sz w:val="15"/>
        </w:rPr>
        <w:t xml:space="preserve">            initial=6244.256891388887 if start==21 else 9902.811287870369,</w:t>
      </w:r>
    </w:p>
    <w:p>
      <w:pPr>
        <w:keepNext w:val="0"/>
        <w:widowControl w:val="0"/>
        <w:spacing w:before="0" w:after="0" w:line="240" w:lineRule="auto"/>
        <w:ind w:firstLine="0"/>
      </w:pPr>
      <w:r>
        <w:rPr>
          <w:rFonts w:ascii="Consolas" w:hAnsi="Consolas" w:eastAsia="宋体"/>
          <w:b w:val="0"/>
          <w:sz w:val="15"/>
        </w:rPr>
        <w:t xml:space="preserve">            name=label,prices=prices,retain=save)</w:t>
      </w:r>
    </w:p>
    <w:p>
      <w:pPr>
        <w:keepNext w:val="0"/>
        <w:widowControl w:val="0"/>
        <w:spacing w:before="0" w:after="0" w:line="240" w:lineRule="auto"/>
        <w:ind w:firstLine="0"/>
      </w:pPr>
      <w:r>
        <w:rPr>
          <w:rFonts w:ascii="Consolas" w:hAnsi="Consolas" w:eastAsia="宋体"/>
          <w:b w:val="0"/>
          <w:sz w:val="15"/>
        </w:rPr>
        <w:t xml:space="preserve">        if save:</w:t>
      </w:r>
    </w:p>
    <w:p>
      <w:pPr>
        <w:keepNext w:val="0"/>
        <w:widowControl w:val="0"/>
        <w:spacing w:before="0" w:after="0" w:line="240" w:lineRule="auto"/>
        <w:ind w:firstLine="0"/>
      </w:pPr>
      <w:r>
        <w:rPr>
          <w:rFonts w:ascii="Consolas" w:hAnsi="Consolas" w:eastAsia="宋体"/>
          <w:b w:val="0"/>
          <w:sz w:val="15"/>
        </w:rPr>
        <w:t xml:space="preserve">            for obj,suffix in zip([r[0],r[1],r[2],r[4]],['daily.csv','intervals.csv.gz','versions.csv.gz','solvers.csv.gz']):</w:t>
      </w:r>
    </w:p>
    <w:p>
      <w:pPr>
        <w:keepNext w:val="0"/>
        <w:widowControl w:val="0"/>
        <w:spacing w:before="0" w:after="0" w:line="240" w:lineRule="auto"/>
        <w:ind w:firstLine="0"/>
      </w:pPr>
      <w:r>
        <w:rPr>
          <w:rFonts w:ascii="Consolas" w:hAnsi="Consolas" w:eastAsia="宋体"/>
          <w:b w:val="0"/>
          <w:sz w:val="15"/>
        </w:rPr>
        <w:t xml:space="preserve">                if len(obj):obj.to_csv(OUT/f'{label}_{suffix}',index=False,float_format='%.17g')</w:t>
      </w:r>
    </w:p>
    <w:p>
      <w:pPr>
        <w:keepNext w:val="0"/>
        <w:widowControl w:val="0"/>
        <w:spacing w:before="0" w:after="0" w:line="240" w:lineRule="auto"/>
        <w:ind w:firstLine="0"/>
      </w:pPr>
      <w:r>
        <w:rPr>
          <w:rFonts w:ascii="Consolas" w:hAnsi="Consolas" w:eastAsia="宋体"/>
          <w:b w:val="0"/>
          <w:sz w:val="15"/>
        </w:rPr>
        <w:t xml:space="preserve">            dump_json(OUT/f'{label}_summary.json',r[3]);print(label,round(r[3]['total_cost_yuan'],2),flush=True)</w:t>
      </w:r>
    </w:p>
    <w:p>
      <w:pPr>
        <w:keepNext w:val="0"/>
        <w:widowControl w:val="0"/>
        <w:spacing w:before="0" w:after="0" w:line="240" w:lineRule="auto"/>
        <w:ind w:firstLine="0"/>
      </w:pPr>
      <w:r>
        <w:rPr>
          <w:rFonts w:ascii="Consolas" w:hAnsi="Consolas" w:eastAsia="宋体"/>
          <w:b w:val="0"/>
          <w:sz w:val="15"/>
        </w:rPr>
        <w:t xml:space="preserve">        return r</w:t>
      </w:r>
    </w:p>
    <w:p>
      <w:pPr>
        <w:keepNext w:val="0"/>
        <w:widowControl w:val="0"/>
        <w:spacing w:before="0" w:after="0" w:line="240" w:lineRule="auto"/>
        <w:ind w:firstLine="0"/>
      </w:pPr>
      <w:r>
        <w:rPr>
          <w:rFonts w:ascii="Consolas" w:hAnsi="Consolas" w:eastAsia="宋体"/>
          <w:b w:val="0"/>
          <w:sz w:val="15"/>
        </w:rPr>
        <w:t xml:space="preserve">    # Fixed design preceding the new evaluation: exact Q3 mechanism, three risks,</w:t>
      </w:r>
    </w:p>
    <w:p>
      <w:pPr>
        <w:keepNext w:val="0"/>
        <w:widowControl w:val="0"/>
        <w:spacing w:before="0" w:after="0" w:line="240" w:lineRule="auto"/>
        <w:ind w:firstLine="0"/>
      </w:pPr>
      <w:r>
        <w:rPr>
          <w:rFonts w:ascii="Consolas" w:hAnsi="Consolas" w:eastAsia="宋体"/>
          <w:b w:val="0"/>
          <w:sz w:val="15"/>
        </w:rPr>
        <w:t xml:space="preserve">    # all update subsets; Q4 fair price comparison with unchanged physical policy.</w:t>
      </w:r>
    </w:p>
    <w:p>
      <w:pPr>
        <w:keepNext w:val="0"/>
        <w:widowControl w:val="0"/>
        <w:spacing w:before="0" w:after="0" w:line="240" w:lineRule="auto"/>
        <w:ind w:firstLine="0"/>
      </w:pPr>
      <w:r>
        <w:rPr>
          <w:rFonts w:ascii="Consolas" w:hAnsi="Consolas" w:eastAsia="宋体"/>
          <w:b w:val="0"/>
          <w:sz w:val="15"/>
        </w:rPr>
        <w:t xml:space="preserve">    design={'q3_quantiles':[0,.5,.7],'q3_masks':list(range(8)),'q4_models':['seasonal','ridge','gru_mean'],</w:t>
      </w:r>
    </w:p>
    <w:p>
      <w:pPr>
        <w:keepNext w:val="0"/>
        <w:widowControl w:val="0"/>
        <w:spacing w:before="0" w:after="0" w:line="240" w:lineRule="auto"/>
        <w:ind w:firstLine="0"/>
      </w:pPr>
      <w:r>
        <w:rPr>
          <w:rFonts w:ascii="Consolas" w:hAnsi="Consolas" w:eastAsia="宋体"/>
          <w:b w:val="0"/>
          <w:sz w:val="15"/>
        </w:rPr>
        <w:t xml:space="preserve">        'q4_2_policy':{'quantile':.7,'terminal':6000},'settlement':'final vs midnight; no fees for intermediate reversals',</w:t>
      </w:r>
    </w:p>
    <w:p>
      <w:pPr>
        <w:keepNext w:val="0"/>
        <w:widowControl w:val="0"/>
        <w:spacing w:before="0" w:after="0" w:line="240" w:lineRule="auto"/>
        <w:ind w:firstLine="0"/>
      </w:pPr>
      <w:r>
        <w:rPr>
          <w:rFonts w:ascii="Consolas" w:hAnsi="Consolas" w:eastAsia="宋体"/>
          <w:b w:val="0"/>
          <w:sz w:val="15"/>
        </w:rPr>
        <w:t xml:space="preserve">        'scope':'same-year revision; no claim of untouched external test set'}</w:t>
      </w:r>
    </w:p>
    <w:p>
      <w:pPr>
        <w:keepNext w:val="0"/>
        <w:widowControl w:val="0"/>
        <w:spacing w:before="0" w:after="0" w:line="240" w:lineRule="auto"/>
        <w:ind w:firstLine="0"/>
      </w:pPr>
      <w:r>
        <w:rPr>
          <w:rFonts w:ascii="Consolas" w:hAnsi="Consolas" w:eastAsia="宋体"/>
          <w:b w:val="0"/>
          <w:sz w:val="15"/>
        </w:rPr>
        <w:t xml:space="preserve">    dump_json(OUT/'design.json',design);rows=[]</w:t>
      </w:r>
    </w:p>
    <w:p>
      <w:pPr>
        <w:keepNext w:val="0"/>
        <w:widowControl w:val="0"/>
        <w:spacing w:before="0" w:after="0" w:line="240" w:lineRule="auto"/>
        <w:ind w:firstLine="0"/>
      </w:pPr>
      <w:r>
        <w:rPr>
          <w:rFonts w:ascii="Consolas" w:hAnsi="Consolas" w:eastAsia="宋体"/>
          <w:b w:val="0"/>
          <w:sz w:val="15"/>
        </w:rPr>
        <w:t xml:space="preserve">    for q in design['q3_quantiles']:</w:t>
      </w:r>
    </w:p>
    <w:p>
      <w:pPr>
        <w:keepNext w:val="0"/>
        <w:widowControl w:val="0"/>
        <w:spacing w:before="0" w:after="0" w:line="240" w:lineRule="auto"/>
        <w:ind w:firstLine="0"/>
      </w:pPr>
      <w:r>
        <w:rPr>
          <w:rFonts w:ascii="Consolas" w:hAnsi="Consolas" w:eastAsia="宋体"/>
          <w:b w:val="0"/>
          <w:sz w:val="15"/>
        </w:rPr>
        <w:t xml:space="preserve">        for mask in range(8):</w:t>
      </w:r>
    </w:p>
    <w:p>
      <w:pPr>
        <w:keepNext w:val="0"/>
        <w:widowControl w:val="0"/>
        <w:spacing w:before="0" w:after="0" w:line="240" w:lineRule="auto"/>
        <w:ind w:firstLine="0"/>
      </w:pPr>
      <w:r>
        <w:rPr>
          <w:rFonts w:ascii="Consolas" w:hAnsi="Consolas" w:eastAsia="宋体"/>
          <w:b w:val="0"/>
          <w:sz w:val="15"/>
        </w:rPr>
        <w:t xml:space="preserve">            r=calc(3,Policy(quantile=q,mask=mask),21,31,'validation')</w:t>
      </w:r>
    </w:p>
    <w:p>
      <w:pPr>
        <w:keepNext w:val="0"/>
        <w:widowControl w:val="0"/>
        <w:spacing w:before="0" w:after="0" w:line="240" w:lineRule="auto"/>
        <w:ind w:firstLine="0"/>
      </w:pPr>
      <w:r>
        <w:rPr>
          <w:rFonts w:ascii="Consolas" w:hAnsi="Consolas" w:eastAsia="宋体"/>
          <w:b w:val="0"/>
          <w:sz w:val="15"/>
        </w:rPr>
        <w:t xml:space="preserve">            rows.append({'q':q,'mask':mask,'cost':r[3]['total_cost_yuan']})</w:t>
      </w:r>
    </w:p>
    <w:p>
      <w:pPr>
        <w:keepNext w:val="0"/>
        <w:widowControl w:val="0"/>
        <w:spacing w:before="0" w:after="0" w:line="240" w:lineRule="auto"/>
        <w:ind w:firstLine="0"/>
      </w:pPr>
      <w:r>
        <w:rPr>
          <w:rFonts w:ascii="Consolas" w:hAnsi="Consolas" w:eastAsia="宋体"/>
          <w:b w:val="0"/>
          <w:sz w:val="15"/>
        </w:rPr>
        <w:t xml:space="preserve">    pd.DataFrame(rows).to_csv(OUT/'q3_validation.csv',index=False)</w:t>
      </w:r>
    </w:p>
    <w:p>
      <w:pPr>
        <w:keepNext w:val="0"/>
        <w:widowControl w:val="0"/>
        <w:spacing w:before="0" w:after="0" w:line="240" w:lineRule="auto"/>
        <w:ind w:firstLine="0"/>
      </w:pPr>
      <w:r>
        <w:rPr>
          <w:rFonts w:ascii="Consolas" w:hAnsi="Consolas" w:eastAsia="宋体"/>
          <w:b w:val="0"/>
          <w:sz w:val="15"/>
        </w:rPr>
        <w:t xml:space="preserve">    best=min(rows,key=lambda x:(x['cost'],x['mask'],x['q']));pol=Policy(quantile=best['q'],mask=best['mask'])</w:t>
      </w:r>
    </w:p>
    <w:p>
      <w:pPr>
        <w:keepNext w:val="0"/>
        <w:widowControl w:val="0"/>
        <w:spacing w:before="0" w:after="0" w:line="240" w:lineRule="auto"/>
        <w:ind w:firstLine="0"/>
      </w:pPr>
      <w:r>
        <w:rPr>
          <w:rFonts w:ascii="Consolas" w:hAnsi="Consolas" w:eastAsia="宋体"/>
          <w:b w:val="0"/>
          <w:sz w:val="15"/>
        </w:rPr>
        <w:t xml:space="preserve">    pvals=[]</w:t>
      </w:r>
    </w:p>
    <w:p>
      <w:pPr>
        <w:keepNext w:val="0"/>
        <w:widowControl w:val="0"/>
        <w:spacing w:before="0" w:after="0" w:line="240" w:lineRule="auto"/>
        <w:ind w:firstLine="0"/>
      </w:pPr>
      <w:r>
        <w:rPr>
          <w:rFonts w:ascii="Consolas" w:hAnsi="Consolas" w:eastAsia="宋体"/>
          <w:b w:val="0"/>
          <w:sz w:val="15"/>
        </w:rPr>
        <w:t xml:space="preserve">    for mode in [2,3]:</w:t>
      </w:r>
    </w:p>
    <w:p>
      <w:pPr>
        <w:keepNext w:val="0"/>
        <w:widowControl w:val="0"/>
        <w:spacing w:before="0" w:after="0" w:line="240" w:lineRule="auto"/>
        <w:ind w:firstLine="0"/>
      </w:pPr>
      <w:r>
        <w:rPr>
          <w:rFonts w:ascii="Consolas" w:hAnsi="Consolas" w:eastAsia="宋体"/>
          <w:b w:val="0"/>
          <w:sz w:val="15"/>
        </w:rPr>
        <w:t xml:space="preserve">        for m in design['q4_models']:</w:t>
      </w:r>
    </w:p>
    <w:p>
      <w:pPr>
        <w:keepNext w:val="0"/>
        <w:widowControl w:val="0"/>
        <w:spacing w:before="0" w:after="0" w:line="240" w:lineRule="auto"/>
        <w:ind w:firstLine="0"/>
      </w:pPr>
      <w:r>
        <w:rPr>
          <w:rFonts w:ascii="Consolas" w:hAnsi="Consolas" w:eastAsia="宋体"/>
          <w:b w:val="0"/>
          <w:sz w:val="15"/>
        </w:rPr>
        <w:t xml:space="preserve">            r=calc(mode,Policy() if mode==2 else pol,21,31,'validation',pp[m])</w:t>
      </w:r>
    </w:p>
    <w:p>
      <w:pPr>
        <w:keepNext w:val="0"/>
        <w:widowControl w:val="0"/>
        <w:spacing w:before="0" w:after="0" w:line="240" w:lineRule="auto"/>
        <w:ind w:firstLine="0"/>
      </w:pPr>
      <w:r>
        <w:rPr>
          <w:rFonts w:ascii="Consolas" w:hAnsi="Consolas" w:eastAsia="宋体"/>
          <w:b w:val="0"/>
          <w:sz w:val="15"/>
        </w:rPr>
        <w:t xml:space="preserve">            pvals.append({'mode':mode,'model':m,'cost':r[3]['total_cost_yuan']})</w:t>
      </w:r>
    </w:p>
    <w:p>
      <w:pPr>
        <w:keepNext w:val="0"/>
        <w:widowControl w:val="0"/>
        <w:spacing w:before="0" w:after="0" w:line="240" w:lineRule="auto"/>
        <w:ind w:firstLine="0"/>
      </w:pPr>
      <w:r>
        <w:rPr>
          <w:rFonts w:ascii="Consolas" w:hAnsi="Consolas" w:eastAsia="宋体"/>
          <w:b w:val="0"/>
          <w:sz w:val="15"/>
        </w:rPr>
        <w:t xml:space="preserve">    selected={str(mode):min([r for r in pvals if r['mode']==mode],key=lambda x:x['cost'])['model'] for mode in [2,3]}</w:t>
      </w:r>
    </w:p>
    <w:p>
      <w:pPr>
        <w:keepNext w:val="0"/>
        <w:widowControl w:val="0"/>
        <w:spacing w:before="0" w:after="0" w:line="240" w:lineRule="auto"/>
        <w:ind w:firstLine="0"/>
      </w:pPr>
      <w:r>
        <w:rPr>
          <w:rFonts w:ascii="Consolas" w:hAnsi="Consolas" w:eastAsia="宋体"/>
          <w:b w:val="0"/>
          <w:sz w:val="15"/>
        </w:rPr>
        <w:t xml:space="preserve">    dump_json(OUT/'selection.json',{'q3':best,'prices':selected});pd.DataFrame(pvals).to_csv(OUT/'q4_validation.csv',index=False)</w:t>
      </w:r>
    </w:p>
    <w:p>
      <w:pPr>
        <w:keepNext w:val="0"/>
        <w:widowControl w:val="0"/>
        <w:spacing w:before="0" w:after="0" w:line="240" w:lineRule="auto"/>
        <w:ind w:firstLine="0"/>
      </w:pPr>
      <w:r>
        <w:rPr>
          <w:rFonts w:ascii="Consolas" w:hAnsi="Consolas" w:eastAsia="宋体"/>
          <w:b w:val="0"/>
          <w:sz w:val="15"/>
        </w:rPr>
        <w:t xml:space="preserve">    summaries=[]</w:t>
      </w:r>
    </w:p>
    <w:p>
      <w:pPr>
        <w:keepNext w:val="0"/>
        <w:widowControl w:val="0"/>
        <w:spacing w:before="0" w:after="0" w:line="240" w:lineRule="auto"/>
        <w:ind w:firstLine="0"/>
      </w:pPr>
      <w:r>
        <w:rPr>
          <w:rFonts w:ascii="Consolas" w:hAnsi="Consolas" w:eastAsia="宋体"/>
          <w:b w:val="0"/>
          <w:sz w:val="15"/>
        </w:rPr>
        <w:t xml:space="preserve">    for mask in range(8):summaries.append(calc(3,Policy(quantile=pol.quantile,mask=mask),31,365,f'q3_m{mask}',save=True)[3])</w:t>
      </w:r>
    </w:p>
    <w:p>
      <w:pPr>
        <w:keepNext w:val="0"/>
        <w:widowControl w:val="0"/>
        <w:spacing w:before="0" w:after="0" w:line="240" w:lineRule="auto"/>
        <w:ind w:firstLine="0"/>
      </w:pPr>
      <w:r>
        <w:rPr>
          <w:rFonts w:ascii="Consolas" w:hAnsi="Consolas" w:eastAsia="宋体"/>
          <w:b w:val="0"/>
          <w:sz w:val="15"/>
        </w:rPr>
        <w:t xml:space="preserve">    for mode in [2,3]:</w:t>
      </w:r>
    </w:p>
    <w:p>
      <w:pPr>
        <w:keepNext w:val="0"/>
        <w:widowControl w:val="0"/>
        <w:spacing w:before="0" w:after="0" w:line="240" w:lineRule="auto"/>
        <w:ind w:firstLine="0"/>
      </w:pPr>
      <w:r>
        <w:rPr>
          <w:rFonts w:ascii="Consolas" w:hAnsi="Consolas" w:eastAsia="宋体"/>
          <w:b w:val="0"/>
          <w:sz w:val="15"/>
        </w:rPr>
        <w:t xml:space="preserve">        for m in design['q4_models']:</w:t>
      </w:r>
    </w:p>
    <w:p>
      <w:pPr>
        <w:keepNext w:val="0"/>
        <w:widowControl w:val="0"/>
        <w:spacing w:before="0" w:after="0" w:line="240" w:lineRule="auto"/>
        <w:ind w:firstLine="0"/>
      </w:pPr>
      <w:r>
        <w:rPr>
          <w:rFonts w:ascii="Consolas" w:hAnsi="Consolas" w:eastAsia="宋体"/>
          <w:b w:val="0"/>
          <w:sz w:val="15"/>
        </w:rPr>
        <w:t xml:space="preserve">            summaries.append(calc(mode,Policy() if mode==2 else pol,31,365,f'q4_{mode}_{m}',pp[m],True)[3])</w:t>
      </w:r>
    </w:p>
    <w:p>
      <w:pPr>
        <w:keepNext w:val="0"/>
        <w:widowControl w:val="0"/>
        <w:spacing w:before="0" w:after="0" w:line="240" w:lineRule="auto"/>
        <w:ind w:firstLine="0"/>
      </w:pPr>
      <w:r>
        <w:rPr>
          <w:rFonts w:ascii="Consolas" w:hAnsi="Consolas" w:eastAsia="宋体"/>
          <w:b w:val="0"/>
          <w:sz w:val="15"/>
        </w:rPr>
        <w:t xml:space="preserve">    # Actual execution comparison with clairvoyant prices only (NOT a bound on</w:t>
      </w:r>
    </w:p>
    <w:p>
      <w:pPr>
        <w:keepNext w:val="0"/>
        <w:widowControl w:val="0"/>
        <w:spacing w:before="0" w:after="0" w:line="240" w:lineRule="auto"/>
        <w:ind w:firstLine="0"/>
      </w:pPr>
      <w:r>
        <w:rPr>
          <w:rFonts w:ascii="Consolas" w:hAnsi="Consolas" w:eastAsia="宋体"/>
          <w:b w:val="0"/>
          <w:sz w:val="15"/>
        </w:rPr>
        <w:t xml:space="preserve">    # an unknown global stochastic optimum): future demand/PV remain forecasts.</w:t>
      </w:r>
    </w:p>
    <w:p>
      <w:pPr>
        <w:keepNext w:val="0"/>
        <w:widowControl w:val="0"/>
        <w:spacing w:before="0" w:after="0" w:line="240" w:lineRule="auto"/>
        <w:ind w:firstLine="0"/>
      </w:pPr>
      <w:r>
        <w:rPr>
          <w:rFonts w:ascii="Consolas" w:hAnsi="Consolas" w:eastAsia="宋体"/>
          <w:b w:val="0"/>
          <w:sz w:val="15"/>
        </w:rPr>
        <w:t xml:space="preserve">    oracle=np.full((365,4,144),np.nan)</w:t>
      </w:r>
    </w:p>
    <w:p>
      <w:pPr>
        <w:keepNext w:val="0"/>
        <w:widowControl w:val="0"/>
        <w:spacing w:before="0" w:after="0" w:line="240" w:lineRule="auto"/>
        <w:ind w:firstLine="0"/>
      </w:pPr>
      <w:r>
        <w:rPr>
          <w:rFonts w:ascii="Consolas" w:hAnsi="Consolas" w:eastAsia="宋体"/>
          <w:b w:val="0"/>
          <w:sz w:val="15"/>
        </w:rPr>
        <w:t xml:space="preserve">    for v in range(4):oracle[:,v,:144-v*36]=data['actual_price'][:,v*36:]</w:t>
      </w:r>
    </w:p>
    <w:p>
      <w:pPr>
        <w:keepNext w:val="0"/>
        <w:widowControl w:val="0"/>
        <w:spacing w:before="0" w:after="0" w:line="240" w:lineRule="auto"/>
        <w:ind w:firstLine="0"/>
      </w:pPr>
      <w:r>
        <w:rPr>
          <w:rFonts w:ascii="Consolas" w:hAnsi="Consolas" w:eastAsia="宋体"/>
          <w:b w:val="0"/>
          <w:sz w:val="15"/>
        </w:rPr>
        <w:t xml:space="preserve">    for mode in [2,3]:summaries.append(calc(mode,Policy() if mode==2 else pol,31,365,f'q4_{mode}_oracle',oracle,True)[3])</w:t>
      </w:r>
    </w:p>
    <w:p>
      <w:pPr>
        <w:keepNext w:val="0"/>
        <w:widowControl w:val="0"/>
        <w:spacing w:before="0" w:after="0" w:line="240" w:lineRule="auto"/>
        <w:ind w:firstLine="0"/>
      </w:pPr>
      <w:r>
        <w:rPr>
          <w:rFonts w:ascii="Consolas" w:hAnsi="Consolas" w:eastAsia="宋体"/>
          <w:b w:val="0"/>
          <w:sz w:val="15"/>
        </w:rPr>
        <w:t xml:space="preserve">    dump_json(OUT/'summary.json',summaries)</w:t>
      </w:r>
    </w:p>
    <w:p>
      <w:pPr>
        <w:keepNext w:val="0"/>
        <w:widowControl w:val="0"/>
        <w:spacing w:before="0" w:after="0" w:line="240" w:lineRule="auto"/>
        <w:ind w:firstLine="0"/>
      </w:pPr>
      <w:r>
        <w:rPr>
          <w:rFonts w:ascii="Consolas" w:hAnsi="Consolas" w:eastAsia="宋体"/>
          <w:b w:val="0"/>
          <w:sz w:val="15"/>
        </w:rPr>
        <w:t xml:space="preserve">    # Provable nominal-stage bound: identical 334 forecast feasible sets and</w:t>
      </w:r>
    </w:p>
    <w:p>
      <w:pPr>
        <w:keepNext w:val="0"/>
        <w:widowControl w:val="0"/>
        <w:spacing w:before="0" w:after="0" w:line="240" w:lineRule="auto"/>
        <w:ind w:firstLine="0"/>
      </w:pPr>
      <w:r>
        <w:rPr>
          <w:rFonts w:ascii="Consolas" w:hAnsi="Consolas" w:eastAsia="宋体"/>
          <w:b w:val="0"/>
          <w:sz w:val="15"/>
        </w:rPr>
        <w:t xml:space="preserve">    # initial states for every price predictor, evaluated with true prices.</w:t>
      </w:r>
    </w:p>
    <w:p>
      <w:pPr>
        <w:keepNext w:val="0"/>
        <w:widowControl w:val="0"/>
        <w:spacing w:before="0" w:after="0" w:line="240" w:lineRule="auto"/>
        <w:ind w:firstLine="0"/>
      </w:pPr>
      <w:r>
        <w:rPr>
          <w:rFonts w:ascii="Consolas" w:hAnsi="Consolas" w:eastAsia="宋体"/>
          <w:b w:val="0"/>
          <w:sz w:val="15"/>
        </w:rPr>
        <w:t xml:space="preserve">    states=pd.read_csv(OUT/f'q4_2_{selected["2"]}_daily.csv').soc_start_kwh.to_numpy()</w:t>
      </w:r>
    </w:p>
    <w:p>
      <w:pPr>
        <w:keepNext w:val="0"/>
        <w:widowControl w:val="0"/>
        <w:spacing w:before="0" w:after="0" w:line="240" w:lineRule="auto"/>
        <w:ind w:firstLine="0"/>
      </w:pPr>
      <w:r>
        <w:rPr>
          <w:rFonts w:ascii="Consolas" w:hAnsi="Consolas" w:eastAsia="宋体"/>
          <w:b w:val="0"/>
          <w:sz w:val="15"/>
        </w:rPr>
        <w:t xml:space="preserve">    rr=cache[(2,.7,365)];regrets=[]</w:t>
      </w:r>
    </w:p>
    <w:p>
      <w:pPr>
        <w:keepNext w:val="0"/>
        <w:widowControl w:val="0"/>
        <w:spacing w:before="0" w:after="0" w:line="240" w:lineRule="auto"/>
        <w:ind w:firstLine="0"/>
      </w:pPr>
      <w:r>
        <w:rPr>
          <w:rFonts w:ascii="Consolas" w:hAnsi="Consolas" w:eastAsia="宋体"/>
          <w:b w:val="0"/>
          <w:sz w:val="15"/>
        </w:rPr>
        <w:t xml:space="preserve">    for i,day in enumerate(range(31,365)):</w:t>
      </w:r>
    </w:p>
    <w:p>
      <w:pPr>
        <w:keepNext w:val="0"/>
        <w:widowControl w:val="0"/>
        <w:spacing w:before="0" w:after="0" w:line="240" w:lineRule="auto"/>
        <w:ind w:firstLine="0"/>
      </w:pPr>
      <w:r>
        <w:rPr>
          <w:rFonts w:ascii="Consolas" w:hAnsi="Consolas" w:eastAsia="宋体"/>
          <w:b w:val="0"/>
          <w:sz w:val="15"/>
        </w:rPr>
        <w:t xml:space="preserve">        ptrue=data['actual_price'][day];L=ll[day,0]+rr[day,0];V=pv2[day,0]</w:t>
      </w:r>
    </w:p>
    <w:p>
      <w:pPr>
        <w:keepNext w:val="0"/>
        <w:widowControl w:val="0"/>
        <w:spacing w:before="0" w:after="0" w:line="240" w:lineRule="auto"/>
        <w:ind w:firstLine="0"/>
      </w:pPr>
      <w:r>
        <w:rPr>
          <w:rFonts w:ascii="Consolas" w:hAnsi="Consolas" w:eastAsia="宋体"/>
          <w:b w:val="0"/>
          <w:sz w:val="15"/>
        </w:rPr>
        <w:t xml:space="preserve">        f,meta=solve(L,V,ptrue,states[i]);lower=float(ptrue@f.plan_kwh)</w:t>
      </w:r>
    </w:p>
    <w:p>
      <w:pPr>
        <w:keepNext w:val="0"/>
        <w:widowControl w:val="0"/>
        <w:spacing w:before="0" w:after="0" w:line="240" w:lineRule="auto"/>
        <w:ind w:firstLine="0"/>
      </w:pPr>
      <w:r>
        <w:rPr>
          <w:rFonts w:ascii="Consolas" w:hAnsi="Consolas" w:eastAsia="宋体"/>
          <w:b w:val="0"/>
          <w:sz w:val="15"/>
        </w:rPr>
        <w:t xml:space="preserve">        for model in ['seasonal','ridge','gru_mean']:</w:t>
      </w:r>
    </w:p>
    <w:p>
      <w:pPr>
        <w:keepNext w:val="0"/>
        <w:widowControl w:val="0"/>
        <w:spacing w:before="0" w:after="0" w:line="240" w:lineRule="auto"/>
        <w:ind w:firstLine="0"/>
      </w:pPr>
      <w:r>
        <w:rPr>
          <w:rFonts w:ascii="Consolas" w:hAnsi="Consolas" w:eastAsia="宋体"/>
          <w:b w:val="0"/>
          <w:sz w:val="15"/>
        </w:rPr>
        <w:t xml:space="preserve">            plan,_=solve(L,V,pp[model][day,0],states[i]);cost=float(ptrue@plan.plan_kwh)</w:t>
      </w:r>
    </w:p>
    <w:p>
      <w:pPr>
        <w:keepNext w:val="0"/>
        <w:widowControl w:val="0"/>
        <w:spacing w:before="0" w:after="0" w:line="240" w:lineRule="auto"/>
        <w:ind w:firstLine="0"/>
      </w:pPr>
      <w:r>
        <w:rPr>
          <w:rFonts w:ascii="Consolas" w:hAnsi="Consolas" w:eastAsia="宋体"/>
          <w:b w:val="0"/>
          <w:sz w:val="15"/>
        </w:rPr>
        <w:t xml:space="preserve">            assert cost&gt;=lower-1e-5</w:t>
      </w:r>
    </w:p>
    <w:p>
      <w:pPr>
        <w:keepNext w:val="0"/>
        <w:widowControl w:val="0"/>
        <w:spacing w:before="0" w:after="0" w:line="240" w:lineRule="auto"/>
        <w:ind w:firstLine="0"/>
      </w:pPr>
      <w:r>
        <w:rPr>
          <w:rFonts w:ascii="Consolas" w:hAnsi="Consolas" w:eastAsia="宋体"/>
          <w:b w:val="0"/>
          <w:sz w:val="15"/>
        </w:rPr>
        <w:t xml:space="preserve">            regrets.append({'date':str(data['dates'][day].date()),'model':model,'nominal_cost':cost,'oracle_lower':lower,'regret':cost-lower})</w:t>
      </w:r>
    </w:p>
    <w:p>
      <w:pPr>
        <w:keepNext w:val="0"/>
        <w:widowControl w:val="0"/>
        <w:spacing w:before="0" w:after="0" w:line="240" w:lineRule="auto"/>
        <w:ind w:firstLine="0"/>
      </w:pPr>
      <w:r>
        <w:rPr>
          <w:rFonts w:ascii="Consolas" w:hAnsi="Consolas" w:eastAsia="宋体"/>
          <w:b w:val="0"/>
          <w:sz w:val="15"/>
        </w:rPr>
        <w:t xml:space="preserve">    pd.DataFrame(regrets).to_csv(OUT/'nominal_price_bound.csv',index=False,float_format='%.17g')</w:t>
      </w:r>
    </w:p>
    <w:p>
      <w:pPr>
        <w:keepNext w:val="0"/>
        <w:widowControl w:val="0"/>
        <w:spacing w:before="0" w:after="0" w:line="240" w:lineRule="auto"/>
        <w:ind w:firstLine="0"/>
      </w:pPr>
      <w:r>
        <w:rPr>
          <w:rFonts w:ascii="Consolas" w:hAnsi="Consolas" w:eastAsia="宋体"/>
          <w:b w:val="0"/>
          <w:sz w:val="15"/>
        </w:rPr>
        <w:t xml:space="preserve">    dump_json(OUT/'run_manifest.json',{'seconds':time.perf_counter()-beg,'input_audit':audit,</w:t>
      </w:r>
    </w:p>
    <w:p>
      <w:pPr>
        <w:keepNext/>
        <w:widowControl w:val="0"/>
        <w:spacing w:before="0" w:after="0" w:line="240" w:lineRule="auto"/>
        <w:ind w:firstLine="0"/>
      </w:pPr>
      <w:r>
        <w:rPr>
          <w:rFonts w:ascii="Consolas" w:hAnsi="Consolas" w:eastAsia="宋体"/>
          <w:b w:val="0"/>
          <w:sz w:val="15"/>
        </w:rPr>
        <w:t xml:space="preserve">        'sources':{f:hashlib.sha256(Path(f).read_bytes().replace(b'\r\n',b'\n')).hexdigest() for f in ['src/v3_model.py','src/v3_experiments.py']},</w:t>
      </w:r>
    </w:p>
    <w:p>
      <w:pPr>
        <w:keepNext/>
        <w:widowControl w:val="0"/>
        <w:spacing w:before="0" w:after="0" w:line="240" w:lineRule="auto"/>
        <w:ind w:firstLine="0"/>
      </w:pPr>
      <w:r>
        <w:rPr>
          <w:rFonts w:ascii="Consolas" w:hAnsi="Consolas" w:eastAsia="宋体"/>
          <w:b w:val="0"/>
          <w:sz w:val="15"/>
        </w:rPr>
        <w:t xml:space="preserve">        'bound_scope':'fixed common nominal demand/PV forecasts, risk allowance, initial SOC and terminal constraints; no emergency execution claim'})</w:t>
      </w:r>
    </w:p>
    <w:p>
      <w:pPr>
        <w:keepNext/>
        <w:widowControl w:val="0"/>
        <w:spacing w:before="0" w:after="0" w:line="240" w:lineRule="auto"/>
        <w:ind w:firstLine="0"/>
      </w:pPr>
      <w:r>
        <w:rPr>
          <w:rFonts w:ascii="Consolas" w:hAnsi="Consolas" w:eastAsia="宋体"/>
          <w:b w:val="0"/>
          <w:sz w:val="15"/>
        </w:rPr>
        <w:t xml:space="preserve">    print('COMPLETE',round(time.perf_counter()-beg,2),flush=True)</w:t>
      </w:r>
    </w:p>
    <w:p>
      <w:pPr>
        <w:keepNext/>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if __name__=='__main__':main()</w:t>
      </w:r>
    </w:p>
    <w:p>
      <w:pPr>
        <w:pStyle w:val="Heading2"/>
        <w:pageBreakBefore/>
      </w:pPr>
      <w:r>
        <w:t>src/v3_verify.py</w:t>
      </w:r>
    </w:p>
    <w:p>
      <w:pPr>
        <w:keepNext w:val="0"/>
        <w:widowControl w:val="0"/>
        <w:spacing w:before="0" w:after="0" w:line="240" w:lineRule="auto"/>
        <w:ind w:firstLine="0"/>
      </w:pPr>
      <w:r>
        <w:rPr>
          <w:rFonts w:ascii="Consolas" w:hAnsi="Consolas" w:eastAsia="宋体"/>
          <w:b w:val="0"/>
          <w:sz w:val="15"/>
        </w:rPr>
        <w:t>"""Reconstruct final contracts independently and compare all physical traces."""</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argparse,json,hashlib</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from src.q12 import audit_trace,dump_json,TOL</w:t>
      </w:r>
    </w:p>
    <w:p>
      <w:pPr>
        <w:keepNext w:val="0"/>
        <w:widowControl w:val="0"/>
        <w:spacing w:before="0" w:after="0" w:line="240" w:lineRule="auto"/>
        <w:ind w:firstLine="0"/>
      </w:pPr>
      <w:r>
        <w:rPr>
          <w:rFonts w:ascii="Consolas" w:hAnsi="Consolas" w:eastAsia="宋体"/>
          <w:b w:val="0"/>
          <w:sz w:val="15"/>
        </w:rPr>
        <w:t>from src.q34_data import read_extended</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ap=argparse.ArgumentParser();ap.add_argument('--data-root',required=True);a=ap.parse_args()</w:t>
      </w:r>
    </w:p>
    <w:p>
      <w:pPr>
        <w:keepNext w:val="0"/>
        <w:widowControl w:val="0"/>
        <w:spacing w:before="0" w:after="0" w:line="240" w:lineRule="auto"/>
        <w:ind w:firstLine="0"/>
      </w:pPr>
      <w:r>
        <w:rPr>
          <w:rFonts w:ascii="Consolas" w:hAnsi="Consolas" w:eastAsia="宋体"/>
          <w:b w:val="0"/>
          <w:sz w:val="15"/>
        </w:rPr>
        <w:t xml:space="preserve">    out=Path('artifacts/v3');data,_=read_extended(a.data_root);checks={}</w:t>
      </w:r>
    </w:p>
    <w:p>
      <w:pPr>
        <w:keepNext w:val="0"/>
        <w:widowControl w:val="0"/>
        <w:spacing w:before="0" w:after="0" w:line="240" w:lineRule="auto"/>
        <w:ind w:firstLine="0"/>
      </w:pPr>
      <w:r>
        <w:rPr>
          <w:rFonts w:ascii="Consolas" w:hAnsi="Consolas" w:eastAsia="宋体"/>
          <w:b w:val="0"/>
          <w:sz w:val="15"/>
        </w:rPr>
        <w:t xml:space="preserve">    manifest=json.loads((out/'run_manifest.json').read_text(encoding='utf8'))</w:t>
      </w:r>
    </w:p>
    <w:p>
      <w:pPr>
        <w:keepNext w:val="0"/>
        <w:widowControl w:val="0"/>
        <w:spacing w:before="0" w:after="0" w:line="240" w:lineRule="auto"/>
        <w:ind w:firstLine="0"/>
      </w:pPr>
      <w:r>
        <w:rPr>
          <w:rFonts w:ascii="Consolas" w:hAnsi="Consolas" w:eastAsia="宋体"/>
          <w:b w:val="0"/>
          <w:sz w:val="15"/>
        </w:rPr>
        <w:t xml:space="preserve">    for f,h in manifest['sources'].items():assert hashlib.sha256(Path(f).read_bytes().replace(b'\r\n',b'\n')).hexdigest()==h</w:t>
      </w:r>
    </w:p>
    <w:p>
      <w:pPr>
        <w:keepNext w:val="0"/>
        <w:widowControl w:val="0"/>
        <w:spacing w:before="0" w:after="0" w:line="240" w:lineRule="auto"/>
        <w:ind w:firstLine="0"/>
      </w:pPr>
      <w:r>
        <w:rPr>
          <w:rFonts w:ascii="Consolas" w:hAnsi="Consolas" w:eastAsia="宋体"/>
          <w:b w:val="0"/>
          <w:sz w:val="15"/>
        </w:rPr>
        <w:t xml:space="preserve">    summaries=json.loads((out/'summary.json').read_text(encoding='utf8'))</w:t>
      </w:r>
    </w:p>
    <w:p>
      <w:pPr>
        <w:keepNext w:val="0"/>
        <w:widowControl w:val="0"/>
        <w:spacing w:before="0" w:after="0" w:line="240" w:lineRule="auto"/>
        <w:ind w:firstLine="0"/>
      </w:pPr>
      <w:r>
        <w:rPr>
          <w:rFonts w:ascii="Consolas" w:hAnsi="Consolas" w:eastAsia="宋体"/>
          <w:b w:val="0"/>
          <w:sz w:val="15"/>
        </w:rPr>
        <w:t xml:space="preserve">    for s in summaries:</w:t>
      </w:r>
    </w:p>
    <w:p>
      <w:pPr>
        <w:keepNext w:val="0"/>
        <w:widowControl w:val="0"/>
        <w:spacing w:before="0" w:after="0" w:line="240" w:lineRule="auto"/>
        <w:ind w:firstLine="0"/>
      </w:pPr>
      <w:r>
        <w:rPr>
          <w:rFonts w:ascii="Consolas" w:hAnsi="Consolas" w:eastAsia="宋体"/>
          <w:b w:val="0"/>
          <w:sz w:val="15"/>
        </w:rPr>
        <w:t xml:space="preserve">        name=s['strategy'];f=pd.read_csv(out/f'{name}_intervals.csv.gz');daily=pd.read_csv(out/f'{name}_daily.csv')</w:t>
      </w:r>
    </w:p>
    <w:p>
      <w:pPr>
        <w:keepNext w:val="0"/>
        <w:widowControl w:val="0"/>
        <w:spacing w:before="0" w:after="0" w:line="240" w:lineRule="auto"/>
        <w:ind w:firstLine="0"/>
      </w:pPr>
      <w:r>
        <w:rPr>
          <w:rFonts w:ascii="Consolas" w:hAnsi="Consolas" w:eastAsia="宋体"/>
          <w:b w:val="0"/>
          <w:sz w:val="15"/>
        </w:rPr>
        <w:t xml:space="preserve">        assert len(f)==334*144 and len(daily)==334</w:t>
      </w:r>
    </w:p>
    <w:p>
      <w:pPr>
        <w:keepNext w:val="0"/>
        <w:widowControl w:val="0"/>
        <w:spacing w:before="0" w:after="0" w:line="240" w:lineRule="auto"/>
        <w:ind w:firstLine="0"/>
      </w:pPr>
      <w:r>
        <w:rPr>
          <w:rFonts w:ascii="Consolas" w:hAnsi="Consolas" w:eastAsia="宋体"/>
          <w:b w:val="0"/>
          <w:sz w:val="15"/>
        </w:rPr>
        <w:t xml:space="preserve">        prices=np.tile(data['price'],334) if name.startswith('q3') else data['actual_price'][31:].reshape(-1)</w:t>
      </w:r>
    </w:p>
    <w:p>
      <w:pPr>
        <w:keepNext w:val="0"/>
        <w:widowControl w:val="0"/>
        <w:spacing w:before="0" w:after="0" w:line="240" w:lineRule="auto"/>
        <w:ind w:firstLine="0"/>
      </w:pPr>
      <w:r>
        <w:rPr>
          <w:rFonts w:ascii="Consolas" w:hAnsi="Consolas" w:eastAsia="宋体"/>
          <w:b w:val="0"/>
          <w:sz w:val="15"/>
        </w:rPr>
        <w:t xml:space="preserve">        for col,expected in [('load_kwh',data['load'][31:].reshape(-1)),('pv_kwh',data['pv'][31:].reshape(-1)),('price',prices)]:</w:t>
      </w:r>
    </w:p>
    <w:p>
      <w:pPr>
        <w:keepNext w:val="0"/>
        <w:widowControl w:val="0"/>
        <w:spacing w:before="0" w:after="0" w:line="240" w:lineRule="auto"/>
        <w:ind w:firstLine="0"/>
      </w:pPr>
      <w:r>
        <w:rPr>
          <w:rFonts w:ascii="Consolas" w:hAnsi="Consolas" w:eastAsia="宋体"/>
          <w:b w:val="0"/>
          <w:sz w:val="15"/>
        </w:rPr>
        <w:t xml:space="preserve">            np.testing.assert_allclose(f[col],expected,atol=1e-10,rtol=0)</w:t>
      </w:r>
    </w:p>
    <w:p>
      <w:pPr>
        <w:keepNext w:val="0"/>
        <w:widowControl w:val="0"/>
        <w:spacing w:before="0" w:after="0" w:line="240" w:lineRule="auto"/>
        <w:ind w:firstLine="0"/>
      </w:pPr>
      <w:r>
        <w:rPr>
          <w:rFonts w:ascii="Consolas" w:hAnsi="Consolas" w:eastAsia="宋体"/>
          <w:b w:val="0"/>
          <w:sz w:val="15"/>
        </w:rPr>
        <w:t xml:space="preserve">        physical=audit_trace(f,initial=9902.811287870369)</w:t>
      </w:r>
    </w:p>
    <w:p>
      <w:pPr>
        <w:keepNext w:val="0"/>
        <w:widowControl w:val="0"/>
        <w:spacing w:before="0" w:after="0" w:line="240" w:lineRule="auto"/>
        <w:ind w:firstLine="0"/>
      </w:pPr>
      <w:r>
        <w:rPr>
          <w:rFonts w:ascii="Consolas" w:hAnsi="Consolas" w:eastAsia="宋体"/>
          <w:b w:val="0"/>
          <w:sz w:val="15"/>
        </w:rPr>
        <w:t xml:space="preserve">        vp=out/f'{name}_versions.csv.gz';vs=pd.read_csv(vp) if vp.exists() else pd.DataFrame()</w:t>
      </w:r>
    </w:p>
    <w:p>
      <w:pPr>
        <w:keepNext w:val="0"/>
        <w:widowControl w:val="0"/>
        <w:spacing w:before="0" w:after="0" w:line="240" w:lineRule="auto"/>
        <w:ind w:firstLine="0"/>
      </w:pPr>
      <w:r>
        <w:rPr>
          <w:rFonts w:ascii="Consolas" w:hAnsi="Consolas" w:eastAsia="宋体"/>
          <w:b w:val="0"/>
          <w:sz w:val="15"/>
        </w:rPr>
        <w:t xml:space="preserve">        groups={d:g for d,g in vs.groupby('date')} if len(vs) else {}</w:t>
      </w:r>
    </w:p>
    <w:p>
      <w:pPr>
        <w:keepNext w:val="0"/>
        <w:widowControl w:val="0"/>
        <w:spacing w:before="0" w:after="0" w:line="240" w:lineRule="auto"/>
        <w:ind w:firstLine="0"/>
      </w:pPr>
      <w:r>
        <w:rPr>
          <w:rFonts w:ascii="Consolas" w:hAnsi="Consolas" w:eastAsia="宋体"/>
          <w:b w:val="0"/>
          <w:sz w:val="15"/>
        </w:rPr>
        <w:t xml:space="preserve">        for date,g in f.groupby('date',sort=False):</w:t>
      </w:r>
    </w:p>
    <w:p>
      <w:pPr>
        <w:keepNext w:val="0"/>
        <w:widowControl w:val="0"/>
        <w:spacing w:before="0" w:after="0" w:line="240" w:lineRule="auto"/>
        <w:ind w:firstLine="0"/>
      </w:pPr>
      <w:r>
        <w:rPr>
          <w:rFonts w:ascii="Consolas" w:hAnsi="Consolas" w:eastAsia="宋体"/>
          <w:b w:val="0"/>
          <w:sz w:val="15"/>
        </w:rPr>
        <w:t xml:space="preserve">            plan=g.original_plan_kwh.to_numpy().copy()</w:t>
      </w:r>
    </w:p>
    <w:p>
      <w:pPr>
        <w:keepNext w:val="0"/>
        <w:widowControl w:val="0"/>
        <w:spacing w:before="0" w:after="0" w:line="240" w:lineRule="auto"/>
        <w:ind w:firstLine="0"/>
      </w:pPr>
      <w:r>
        <w:rPr>
          <w:rFonts w:ascii="Consolas" w:hAnsi="Consolas" w:eastAsia="宋体"/>
          <w:b w:val="0"/>
          <w:sz w:val="15"/>
        </w:rPr>
        <w:t xml:space="preserve">            if date in groups:</w:t>
      </w:r>
    </w:p>
    <w:p>
      <w:pPr>
        <w:keepNext w:val="0"/>
        <w:widowControl w:val="0"/>
        <w:spacing w:before="0" w:after="0" w:line="240" w:lineRule="auto"/>
        <w:ind w:firstLine="0"/>
      </w:pPr>
      <w:r>
        <w:rPr>
          <w:rFonts w:ascii="Consolas" w:hAnsi="Consolas" w:eastAsia="宋体"/>
          <w:b w:val="0"/>
          <w:sz w:val="15"/>
        </w:rPr>
        <w:t xml:space="preserve">                for ver,v in groups[date].groupby('version',sort=True):</w:t>
      </w:r>
    </w:p>
    <w:p>
      <w:pPr>
        <w:keepNext w:val="0"/>
        <w:widowControl w:val="0"/>
        <w:spacing w:before="0" w:after="0" w:line="240" w:lineRule="auto"/>
        <w:ind w:firstLine="0"/>
      </w:pPr>
      <w:r>
        <w:rPr>
          <w:rFonts w:ascii="Consolas" w:hAnsi="Consolas" w:eastAsia="宋体"/>
          <w:b w:val="0"/>
          <w:sz w:val="15"/>
        </w:rPr>
        <w:t xml:space="preserve">                    slots=v.slot.to_numpy(int);np.testing.assert_array_equal(slots,np.arange(int(ver)*36,144))</w:t>
      </w:r>
    </w:p>
    <w:p>
      <w:pPr>
        <w:keepNext w:val="0"/>
        <w:widowControl w:val="0"/>
        <w:spacing w:before="0" w:after="0" w:line="240" w:lineRule="auto"/>
        <w:ind w:firstLine="0"/>
      </w:pPr>
      <w:r>
        <w:rPr>
          <w:rFonts w:ascii="Consolas" w:hAnsi="Consolas" w:eastAsia="宋体"/>
          <w:b w:val="0"/>
          <w:sz w:val="15"/>
        </w:rPr>
        <w:t xml:space="preserve">                    np.testing.assert_allclose(v.old_kwh,plan[slots],atol=TOL,rtol=0)</w:t>
      </w:r>
    </w:p>
    <w:p>
      <w:pPr>
        <w:keepNext w:val="0"/>
        <w:widowControl w:val="0"/>
        <w:spacing w:before="0" w:after="0" w:line="240" w:lineRule="auto"/>
        <w:ind w:firstLine="0"/>
      </w:pPr>
      <w:r>
        <w:rPr>
          <w:rFonts w:ascii="Consolas" w:hAnsi="Consolas" w:eastAsia="宋体"/>
          <w:b w:val="0"/>
          <w:sz w:val="15"/>
        </w:rPr>
        <w:t xml:space="preserve">                    np.testing.assert_allclose(v.decision_soc_kwh,g.soc_start_kwh.iloc[int(ver)*36],atol=TOL,rtol=0)</w:t>
      </w:r>
    </w:p>
    <w:p>
      <w:pPr>
        <w:keepNext w:val="0"/>
        <w:widowControl w:val="0"/>
        <w:spacing w:before="0" w:after="0" w:line="240" w:lineRule="auto"/>
        <w:ind w:firstLine="0"/>
      </w:pPr>
      <w:r>
        <w:rPr>
          <w:rFonts w:ascii="Consolas" w:hAnsi="Consolas" w:eastAsia="宋体"/>
          <w:b w:val="0"/>
          <w:sz w:val="15"/>
        </w:rPr>
        <w:t xml:space="preserve">                    plan[slots]=v.new_kwh</w:t>
      </w:r>
    </w:p>
    <w:p>
      <w:pPr>
        <w:keepNext w:val="0"/>
        <w:widowControl w:val="0"/>
        <w:spacing w:before="0" w:after="0" w:line="240" w:lineRule="auto"/>
        <w:ind w:firstLine="0"/>
      </w:pPr>
      <w:r>
        <w:rPr>
          <w:rFonts w:ascii="Consolas" w:hAnsi="Consolas" w:eastAsia="宋体"/>
          <w:b w:val="0"/>
          <w:sz w:val="15"/>
        </w:rPr>
        <w:t xml:space="preserve">            np.testing.assert_allclose(plan,g.plan_kwh,atol=TOL,rtol=0)</w:t>
      </w:r>
    </w:p>
    <w:p>
      <w:pPr>
        <w:keepNext w:val="0"/>
        <w:widowControl w:val="0"/>
        <w:spacing w:before="0" w:after="0" w:line="240" w:lineRule="auto"/>
        <w:ind w:firstLine="0"/>
      </w:pPr>
      <w:r>
        <w:rPr>
          <w:rFonts w:ascii="Consolas" w:hAnsi="Consolas" w:eastAsia="宋体"/>
          <w:b w:val="0"/>
          <w:sz w:val="15"/>
        </w:rPr>
        <w:t xml:space="preserve">        # Independent formula uses retained quantity + positive penalties, not</w:t>
      </w:r>
    </w:p>
    <w:p>
      <w:pPr>
        <w:keepNext w:val="0"/>
        <w:widowControl w:val="0"/>
        <w:spacing w:before="0" w:after="0" w:line="240" w:lineRule="auto"/>
        <w:ind w:firstLine="0"/>
      </w:pPr>
      <w:r>
        <w:rPr>
          <w:rFonts w:ascii="Consolas" w:hAnsi="Consolas" w:eastAsia="宋体"/>
          <w:b w:val="0"/>
          <w:sz w:val="15"/>
        </w:rPr>
        <w:t xml:space="preserve">        # the solver's original +/- accounting expression.</w:t>
      </w:r>
    </w:p>
    <w:p>
      <w:pPr>
        <w:keepNext w:val="0"/>
        <w:widowControl w:val="0"/>
        <w:spacing w:before="0" w:after="0" w:line="240" w:lineRule="auto"/>
        <w:ind w:firstLine="0"/>
      </w:pPr>
      <w:r>
        <w:rPr>
          <w:rFonts w:ascii="Consolas" w:hAnsi="Consolas" w:eastAsia="宋体"/>
          <w:b w:val="0"/>
          <w:sz w:val="15"/>
        </w:rPr>
        <w:t xml:space="preserve">        x=f.original_plan_kwh.to_numpy();y=f.plan_kwh.to_numpy();u=np.maximum(x-y,0);v=np.maximum(y-x,0)</w:t>
      </w:r>
    </w:p>
    <w:p>
      <w:pPr>
        <w:keepNext w:val="0"/>
        <w:widowControl w:val="0"/>
        <w:spacing w:before="0" w:after="0" w:line="240" w:lineRule="auto"/>
        <w:ind w:firstLine="0"/>
      </w:pPr>
      <w:r>
        <w:rPr>
          <w:rFonts w:ascii="Consolas" w:hAnsi="Consolas" w:eastAsia="宋体"/>
          <w:b w:val="0"/>
          <w:sz w:val="15"/>
        </w:rPr>
        <w:t xml:space="preserve">        np.testing.assert_allclose(f.decrease_kwh,u,atol=TOL,rtol=0);np.testing.assert_allclose(f.increase_kwh,v,atol=TOL,rtol=0)</w:t>
      </w:r>
    </w:p>
    <w:p>
      <w:pPr>
        <w:keepNext w:val="0"/>
        <w:widowControl w:val="0"/>
        <w:spacing w:before="0" w:after="0" w:line="240" w:lineRule="auto"/>
        <w:ind w:firstLine="0"/>
      </w:pPr>
      <w:r>
        <w:rPr>
          <w:rFonts w:ascii="Consolas" w:hAnsi="Consolas" w:eastAsia="宋体"/>
          <w:b w:val="0"/>
          <w:sz w:val="15"/>
        </w:rPr>
        <w:t xml:space="preserve">        total=prices*(np.minimum(x,y)+.5*u+1.5*v+5*f.emergency_kwh.to_numpy())</w:t>
      </w:r>
    </w:p>
    <w:p>
      <w:pPr>
        <w:keepNext w:val="0"/>
        <w:widowControl w:val="0"/>
        <w:spacing w:before="0" w:after="0" w:line="240" w:lineRule="auto"/>
        <w:ind w:firstLine="0"/>
      </w:pPr>
      <w:r>
        <w:rPr>
          <w:rFonts w:ascii="Consolas" w:hAnsi="Consolas" w:eastAsia="宋体"/>
          <w:b w:val="0"/>
          <w:sz w:val="15"/>
        </w:rPr>
        <w:t xml:space="preserve">        np.testing.assert_allclose(total,f.total_cost_yuan,atol=TOL,rtol=0)</w:t>
      </w:r>
    </w:p>
    <w:p>
      <w:pPr>
        <w:keepNext w:val="0"/>
        <w:widowControl w:val="0"/>
        <w:spacing w:before="0" w:after="0" w:line="240" w:lineRule="auto"/>
        <w:ind w:firstLine="0"/>
      </w:pPr>
      <w:r>
        <w:rPr>
          <w:rFonts w:ascii="Consolas" w:hAnsi="Consolas" w:eastAsia="宋体"/>
          <w:b w:val="0"/>
          <w:sz w:val="15"/>
        </w:rPr>
        <w:t xml:space="preserve">        np.testing.assert_allclose(total.reshape(334,144).sum(1),daily.total_cost_yuan,atol=1e-6,rtol=0)</w:t>
      </w:r>
    </w:p>
    <w:p>
      <w:pPr>
        <w:keepNext w:val="0"/>
        <w:widowControl w:val="0"/>
        <w:spacing w:before="0" w:after="0" w:line="240" w:lineRule="auto"/>
        <w:ind w:firstLine="0"/>
      </w:pPr>
      <w:r>
        <w:rPr>
          <w:rFonts w:ascii="Consolas" w:hAnsi="Consolas" w:eastAsia="宋体"/>
          <w:b w:val="0"/>
          <w:sz w:val="15"/>
        </w:rPr>
        <w:t xml:space="preserve">        assert abs(total.sum()-s['total_cost_yuan'])&lt;1e-5</w:t>
      </w:r>
    </w:p>
    <w:p>
      <w:pPr>
        <w:keepNext w:val="0"/>
        <w:widowControl w:val="0"/>
        <w:spacing w:before="0" w:after="0" w:line="240" w:lineRule="auto"/>
        <w:ind w:firstLine="0"/>
      </w:pPr>
      <w:r>
        <w:rPr>
          <w:rFonts w:ascii="Consolas" w:hAnsi="Consolas" w:eastAsia="宋体"/>
          <w:b w:val="0"/>
          <w:sz w:val="15"/>
        </w:rPr>
        <w:t xml:space="preserve">        for col in ['original_cost_yuan','increase_cost_yuan','decrease_cost_yuan','emergency_cost_yuan','total_cost_yuan']:</w:t>
      </w:r>
    </w:p>
    <w:p>
      <w:pPr>
        <w:keepNext w:val="0"/>
        <w:widowControl w:val="0"/>
        <w:spacing w:before="0" w:after="0" w:line="240" w:lineRule="auto"/>
        <w:ind w:firstLine="0"/>
      </w:pPr>
      <w:r>
        <w:rPr>
          <w:rFonts w:ascii="Consolas" w:hAnsi="Consolas" w:eastAsia="宋体"/>
          <w:b w:val="0"/>
          <w:sz w:val="15"/>
        </w:rPr>
        <w:t xml:space="preserve">            assert abs(f[col].sum()-s[col])&lt;1e-5</w:t>
      </w:r>
    </w:p>
    <w:p>
      <w:pPr>
        <w:keepNext w:val="0"/>
        <w:widowControl w:val="0"/>
        <w:spacing w:before="0" w:after="0" w:line="240" w:lineRule="auto"/>
        <w:ind w:firstLine="0"/>
      </w:pPr>
      <w:r>
        <w:rPr>
          <w:rFonts w:ascii="Consolas" w:hAnsi="Consolas" w:eastAsia="宋体"/>
          <w:b w:val="0"/>
          <w:sz w:val="15"/>
        </w:rPr>
        <w:t xml:space="preserve">        solver=pd.read_csv(out/f'{name}_solvers.csv.gz');assert (solver.status==0).all()</w:t>
      </w:r>
    </w:p>
    <w:p>
      <w:pPr>
        <w:keepNext w:val="0"/>
        <w:widowControl w:val="0"/>
        <w:spacing w:before="0" w:after="0" w:line="240" w:lineRule="auto"/>
        <w:ind w:firstLine="0"/>
      </w:pPr>
      <w:r>
        <w:rPr>
          <w:rFonts w:ascii="Consolas" w:hAnsi="Consolas" w:eastAsia="宋体"/>
          <w:b w:val="0"/>
          <w:sz w:val="15"/>
        </w:rPr>
        <w:t xml:space="preserve">        checks[name]={'physical':physical,'cost':float(total.sum()),'versions':len(vs),'solver_calls':len(solver)}</w:t>
      </w:r>
    </w:p>
    <w:p>
      <w:pPr>
        <w:keepNext w:val="0"/>
        <w:widowControl w:val="0"/>
        <w:spacing w:before="0" w:after="0" w:line="240" w:lineRule="auto"/>
        <w:ind w:firstLine="0"/>
      </w:pPr>
      <w:r>
        <w:rPr>
          <w:rFonts w:ascii="Consolas" w:hAnsi="Consolas" w:eastAsia="宋体"/>
          <w:b w:val="0"/>
          <w:sz w:val="15"/>
        </w:rPr>
        <w:t xml:space="preserve">    assert len(checks)==16</w:t>
      </w:r>
    </w:p>
    <w:p>
      <w:pPr>
        <w:keepNext w:val="0"/>
        <w:widowControl w:val="0"/>
        <w:spacing w:before="0" w:after="0" w:line="240" w:lineRule="auto"/>
        <w:ind w:firstLine="0"/>
      </w:pPr>
      <w:r>
        <w:rPr>
          <w:rFonts w:ascii="Consolas" w:hAnsi="Consolas" w:eastAsia="宋体"/>
          <w:b w:val="0"/>
          <w:sz w:val="15"/>
        </w:rPr>
        <w:t xml:space="preserve">    q1=pd.read_csv(out/'q1_intervals.csv');audit_trace(q1,initial=6000)</w:t>
      </w:r>
    </w:p>
    <w:p>
      <w:pPr>
        <w:keepNext w:val="0"/>
        <w:widowControl w:val="0"/>
        <w:spacing w:before="0" w:after="0" w:line="240" w:lineRule="auto"/>
        <w:ind w:firstLine="0"/>
      </w:pPr>
      <w:r>
        <w:rPr>
          <w:rFonts w:ascii="Consolas" w:hAnsi="Consolas" w:eastAsia="宋体"/>
          <w:b w:val="0"/>
          <w:sz w:val="15"/>
        </w:rPr>
        <w:t xml:space="preserve">    for col,key in [('load_kwh','q1_load'),('pv_kwh','q1_pv'),('price','price')]:np.testing.assert_allclose(q1[col],np.roll(data[key],1),atol=1e-10)</w:t>
      </w:r>
    </w:p>
    <w:p>
      <w:pPr>
        <w:keepNext w:val="0"/>
        <w:widowControl w:val="0"/>
        <w:spacing w:before="0" w:after="0" w:line="240" w:lineRule="auto"/>
        <w:ind w:firstLine="0"/>
      </w:pPr>
      <w:r>
        <w:rPr>
          <w:rFonts w:ascii="Consolas" w:hAnsi="Consolas" w:eastAsia="宋体"/>
          <w:b w:val="0"/>
          <w:sz w:val="15"/>
        </w:rPr>
        <w:t xml:space="preserve">    b=pd.read_csv(out/'nominal_price_bound.csv');assert len(b)==1002 and b.regret.min()&gt;-1e-5</w:t>
      </w:r>
    </w:p>
    <w:p>
      <w:pPr>
        <w:keepNext w:val="0"/>
        <w:widowControl w:val="0"/>
        <w:spacing w:before="0" w:after="0" w:line="240" w:lineRule="auto"/>
        <w:ind w:firstLine="0"/>
      </w:pPr>
      <w:r>
        <w:rPr>
          <w:rFonts w:ascii="Consolas" w:hAnsi="Consolas" w:eastAsia="宋体"/>
          <w:b w:val="0"/>
          <w:sz w:val="15"/>
        </w:rPr>
        <w:t xml:space="preserve">    # Paired GRU vs seasonal actual savings with temporal block dependence.</w:t>
      </w:r>
    </w:p>
    <w:p>
      <w:pPr>
        <w:keepNext w:val="0"/>
        <w:widowControl w:val="0"/>
        <w:spacing w:before="0" w:after="0" w:line="240" w:lineRule="auto"/>
        <w:ind w:firstLine="0"/>
      </w:pPr>
      <w:r>
        <w:rPr>
          <w:rFonts w:ascii="Consolas" w:hAnsi="Consolas" w:eastAsia="宋体"/>
          <w:b w:val="0"/>
          <w:sz w:val="15"/>
        </w:rPr>
        <w:t xml:space="preserve">    df0=pd.read_csv(out/'q4_3_seasonal_daily.csv');df1=pd.read_csv(out/'q4_3_gru_mean_daily.csv')</w:t>
      </w:r>
    </w:p>
    <w:p>
      <w:pPr>
        <w:keepNext w:val="0"/>
        <w:widowControl w:val="0"/>
        <w:spacing w:before="0" w:after="0" w:line="240" w:lineRule="auto"/>
        <w:ind w:firstLine="0"/>
      </w:pPr>
      <w:r>
        <w:rPr>
          <w:rFonts w:ascii="Consolas" w:hAnsi="Consolas" w:eastAsia="宋体"/>
          <w:b w:val="0"/>
          <w:sz w:val="15"/>
        </w:rPr>
        <w:t xml:space="preserve">    diff=(df0.total_cost_yuan-df1.total_cost_yuan).to_numpy();rng=np.random.default_rng(20260911);cis={}</w:t>
      </w:r>
    </w:p>
    <w:p>
      <w:pPr>
        <w:keepNext w:val="0"/>
        <w:widowControl w:val="0"/>
        <w:spacing w:before="0" w:after="0" w:line="240" w:lineRule="auto"/>
        <w:ind w:firstLine="0"/>
      </w:pPr>
      <w:r>
        <w:rPr>
          <w:rFonts w:ascii="Consolas" w:hAnsi="Consolas" w:eastAsia="宋体"/>
          <w:b w:val="0"/>
          <w:sz w:val="15"/>
        </w:rPr>
        <w:t xml:space="preserve">    for length in [7,14,28]:</w:t>
      </w:r>
    </w:p>
    <w:p>
      <w:pPr>
        <w:keepNext w:val="0"/>
        <w:widowControl w:val="0"/>
        <w:spacing w:before="0" w:after="0" w:line="240" w:lineRule="auto"/>
        <w:ind w:firstLine="0"/>
      </w:pPr>
      <w:r>
        <w:rPr>
          <w:rFonts w:ascii="Consolas" w:hAnsi="Consolas" w:eastAsia="宋体"/>
          <w:b w:val="0"/>
          <w:sz w:val="15"/>
        </w:rPr>
        <w:t xml:space="preserve">        starts=rng.integers(0,len(diff),(2000,int(np.ceil(len(diff)/length))))</w:t>
      </w:r>
    </w:p>
    <w:p>
      <w:pPr>
        <w:keepNext w:val="0"/>
        <w:widowControl w:val="0"/>
        <w:spacing w:before="0" w:after="0" w:line="240" w:lineRule="auto"/>
        <w:ind w:firstLine="0"/>
      </w:pPr>
      <w:r>
        <w:rPr>
          <w:rFonts w:ascii="Consolas" w:hAnsi="Consolas" w:eastAsia="宋体"/>
          <w:b w:val="0"/>
          <w:sz w:val="15"/>
        </w:rPr>
        <w:t xml:space="preserve">        ids=((starts[:,:,None]+np.arange(length))%len(diff)).reshape(2000,-1)[:,:len(diff)]</w:t>
      </w:r>
    </w:p>
    <w:p>
      <w:pPr>
        <w:keepNext w:val="0"/>
        <w:widowControl w:val="0"/>
        <w:spacing w:before="0" w:after="0" w:line="240" w:lineRule="auto"/>
        <w:ind w:firstLine="0"/>
      </w:pPr>
      <w:r>
        <w:rPr>
          <w:rFonts w:ascii="Consolas" w:hAnsi="Consolas" w:eastAsia="宋体"/>
          <w:b w:val="0"/>
          <w:sz w:val="15"/>
        </w:rPr>
        <w:t xml:space="preserve">        cis[str(length)]=np.quantile(diff[ids].sum(1),[.025,.975]).tolist()</w:t>
      </w:r>
    </w:p>
    <w:p>
      <w:pPr>
        <w:keepNext/>
        <w:widowControl w:val="0"/>
        <w:spacing w:before="0" w:after="0" w:line="240" w:lineRule="auto"/>
        <w:ind w:firstLine="0"/>
      </w:pPr>
      <w:r>
        <w:rPr>
          <w:rFonts w:ascii="Consolas" w:hAnsi="Consolas" w:eastAsia="宋体"/>
          <w:b w:val="0"/>
          <w:sz w:val="15"/>
        </w:rPr>
        <w:t xml:space="preserve">    dump_json(out/'verification.json',{'pass':True,'traces':checks,'q1_pass':True,'nominal_bound_cases':len(b),</w:t>
      </w:r>
    </w:p>
    <w:p>
      <w:pPr>
        <w:keepNext/>
        <w:widowControl w:val="0"/>
        <w:spacing w:before="0" w:after="0" w:line="240" w:lineRule="auto"/>
        <w:ind w:firstLine="0"/>
      </w:pPr>
      <w:r>
        <w:rPr>
          <w:rFonts w:ascii="Consolas" w:hAnsi="Consolas" w:eastAsia="宋体"/>
          <w:b w:val="0"/>
          <w:sz w:val="15"/>
        </w:rPr>
        <w:t xml:space="preserve">        'gru_saving_yuan':float(diff.sum()),'gru_saving_block95':cis,'daily_series_exact_order':True})</w:t>
      </w:r>
    </w:p>
    <w:p>
      <w:pPr>
        <w:keepNext/>
        <w:widowControl w:val="0"/>
        <w:spacing w:before="0" w:after="0" w:line="240" w:lineRule="auto"/>
        <w:ind w:firstLine="0"/>
      </w:pPr>
      <w:r>
        <w:rPr>
          <w:rFonts w:ascii="Consolas" w:hAnsi="Consolas" w:eastAsia="宋体"/>
          <w:b w:val="0"/>
          <w:sz w:val="15"/>
        </w:rPr>
        <w:t xml:space="preserve">    print('PASS:16 full-year traces, final settlements, Q1 alignment, 1002 paired nominal cases',cis)</w:t>
      </w:r>
    </w:p>
    <w:p>
      <w:pPr>
        <w:keepNext/>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if __name__=='__main__':main()</w:t>
      </w:r>
    </w:p>
    <w:p>
      <w:pPr>
        <w:pStyle w:val="Heading2"/>
        <w:pageBreakBefore/>
      </w:pPr>
      <w:r>
        <w:t>src/deliver_q12.py</w:t>
      </w:r>
    </w:p>
    <w:p>
      <w:pPr>
        <w:keepNext w:val="0"/>
        <w:widowControl w:val="0"/>
        <w:spacing w:before="0" w:after="0" w:line="240" w:lineRule="auto"/>
        <w:ind w:firstLine="0"/>
      </w:pPr>
      <w:r>
        <w:rPr>
          <w:rFonts w:ascii="Consolas" w:hAnsi="Consolas" w:eastAsia="宋体"/>
          <w:b w:val="0"/>
          <w:sz w:val="15"/>
        </w:rPr>
        <w:t>"""Build the Q1/Q2 manuscript, plotting inputs, figures and Excel payload.</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This never refits forecasts or changes dispatch decisions. Inputs are saved results.</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from __future__ import annotations</w:t>
      </w:r>
    </w:p>
    <w:p>
      <w:pPr>
        <w:keepNext w:val="0"/>
        <w:widowControl w:val="0"/>
        <w:spacing w:before="0" w:after="0" w:line="240" w:lineRule="auto"/>
        <w:ind w:firstLine="0"/>
      </w:pPr>
      <w:r>
        <w:rPr>
          <w:rFonts w:ascii="Consolas" w:hAnsi="Consolas" w:eastAsia="宋体"/>
          <w:b w:val="0"/>
          <w:sz w:val="15"/>
        </w:rPr>
        <w:t>import argparse</w:t>
      </w:r>
    </w:p>
    <w:p>
      <w:pPr>
        <w:keepNext w:val="0"/>
        <w:widowControl w:val="0"/>
        <w:spacing w:before="0" w:after="0" w:line="240" w:lineRule="auto"/>
        <w:ind w:firstLine="0"/>
      </w:pPr>
      <w:r>
        <w:rPr>
          <w:rFonts w:ascii="Consolas" w:hAnsi="Consolas" w:eastAsia="宋体"/>
          <w:b w:val="0"/>
          <w:sz w:val="15"/>
        </w:rPr>
        <w:t>from dataclasses import replace</w:t>
      </w:r>
    </w:p>
    <w:p>
      <w:pPr>
        <w:keepNext w:val="0"/>
        <w:widowControl w:val="0"/>
        <w:spacing w:before="0" w:after="0" w:line="240" w:lineRule="auto"/>
        <w:ind w:firstLine="0"/>
      </w:pPr>
      <w:r>
        <w:rPr>
          <w:rFonts w:ascii="Consolas" w:hAnsi="Consolas" w:eastAsia="宋体"/>
          <w:b w:val="0"/>
          <w:sz w:val="15"/>
        </w:rPr>
        <w:t>import hashlib</w:t>
      </w:r>
    </w:p>
    <w:p>
      <w:pPr>
        <w:keepNext w:val="0"/>
        <w:widowControl w:val="0"/>
        <w:spacing w:before="0" w:after="0" w:line="240" w:lineRule="auto"/>
        <w:ind w:firstLine="0"/>
      </w:pPr>
      <w:r>
        <w:rPr>
          <w:rFonts w:ascii="Consolas" w:hAnsi="Consolas" w:eastAsia="宋体"/>
          <w:b w:val="0"/>
          <w:sz w:val="15"/>
        </w:rPr>
        <w:t>import json</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sys</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import matplotlib</w:t>
      </w:r>
    </w:p>
    <w:p>
      <w:pPr>
        <w:keepNext w:val="0"/>
        <w:widowControl w:val="0"/>
        <w:spacing w:before="0" w:after="0" w:line="240" w:lineRule="auto"/>
        <w:ind w:firstLine="0"/>
      </w:pPr>
      <w:r>
        <w:rPr>
          <w:rFonts w:ascii="Consolas" w:hAnsi="Consolas" w:eastAsia="宋体"/>
          <w:b w:val="0"/>
          <w:sz w:val="15"/>
        </w:rPr>
        <w:t>matplotlib.use("Agg")</w:t>
      </w:r>
    </w:p>
    <w:p>
      <w:pPr>
        <w:keepNext w:val="0"/>
        <w:widowControl w:val="0"/>
        <w:spacing w:before="0" w:after="0" w:line="240" w:lineRule="auto"/>
        <w:ind w:firstLine="0"/>
      </w:pPr>
      <w:r>
        <w:rPr>
          <w:rFonts w:ascii="Consolas" w:hAnsi="Consolas" w:eastAsia="宋体"/>
          <w:b w:val="0"/>
          <w:sz w:val="15"/>
        </w:rPr>
        <w:t>import matplotlib.pyplot as plt</w:t>
      </w:r>
    </w:p>
    <w:p>
      <w:pPr>
        <w:keepNext w:val="0"/>
        <w:widowControl w:val="0"/>
        <w:spacing w:before="0" w:after="0" w:line="240" w:lineRule="auto"/>
        <w:ind w:firstLine="0"/>
      </w:pPr>
      <w:r>
        <w:rPr>
          <w:rFonts w:ascii="Consolas" w:hAnsi="Consolas" w:eastAsia="宋体"/>
          <w:b w:val="0"/>
          <w:sz w:val="15"/>
        </w:rPr>
        <w:t>from src.q12 import B, TOL, audit_trace, dump_json, interval_label, optimize_day</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LABELS = {"seasonal_q0":"同期预测 无余量", "ridge_q0":"岭回归 无余量",</w:t>
      </w:r>
    </w:p>
    <w:p>
      <w:pPr>
        <w:keepNext w:val="0"/>
        <w:widowControl w:val="0"/>
        <w:spacing w:before="0" w:after="0" w:line="240" w:lineRule="auto"/>
        <w:ind w:firstLine="0"/>
      </w:pPr>
      <w:r>
        <w:rPr>
          <w:rFonts w:ascii="Consolas" w:hAnsi="Consolas" w:eastAsia="宋体"/>
          <w:b w:val="0"/>
          <w:sz w:val="15"/>
        </w:rPr>
        <w:t xml:space="preserve">          "seasonal_q0.7":"同期预测 70%余量", "ridge_q0.7":"岭回归 70%余量"}</w:t>
      </w:r>
    </w:p>
    <w:p>
      <w:pPr>
        <w:keepNext w:val="0"/>
        <w:widowControl w:val="0"/>
        <w:spacing w:before="0" w:after="0" w:line="240" w:lineRule="auto"/>
        <w:ind w:firstLine="0"/>
      </w:pPr>
      <w:r>
        <w:rPr>
          <w:rFonts w:ascii="Consolas" w:hAnsi="Consolas" w:eastAsia="宋体"/>
          <w:b w:val="0"/>
          <w:sz w:val="15"/>
        </w:rPr>
        <w:t>COLORS = {"load":"#3E608D", "pv":"#E8A33D", "pv_fill":"#F0C284", "grid":"#4D779B",</w:t>
      </w:r>
    </w:p>
    <w:p>
      <w:pPr>
        <w:keepNext w:val="0"/>
        <w:widowControl w:val="0"/>
        <w:spacing w:before="0" w:after="0" w:line="240" w:lineRule="auto"/>
        <w:ind w:firstLine="0"/>
      </w:pPr>
      <w:r>
        <w:rPr>
          <w:rFonts w:ascii="Consolas" w:hAnsi="Consolas" w:eastAsia="宋体"/>
          <w:b w:val="0"/>
          <w:sz w:val="15"/>
        </w:rPr>
        <w:t xml:space="preserve">          "soc":"#8074C8", "emergency":"#992224", "forecast":"#7895C1", "actual":"#CD3B42", "base":"#9D9EA3"}</w:t>
      </w:r>
    </w:p>
    <w:p>
      <w:pPr>
        <w:keepNext w:val="0"/>
        <w:widowControl w:val="0"/>
        <w:spacing w:before="0" w:after="0" w:line="240" w:lineRule="auto"/>
        <w:ind w:firstLine="0"/>
      </w:pPr>
      <w:r>
        <w:rPr>
          <w:rFonts w:ascii="Consolas" w:hAnsi="Consolas" w:eastAsia="宋体"/>
          <w:b w:val="0"/>
          <w:sz w:val="15"/>
        </w:rPr>
        <w:t>DATES = ["2025-03-20","2025-06-21","2025-09-23","2025-12-21"]</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md_table(headers, rows):</w:t>
      </w:r>
    </w:p>
    <w:p>
      <w:pPr>
        <w:keepNext w:val="0"/>
        <w:widowControl w:val="0"/>
        <w:spacing w:before="0" w:after="0" w:line="240" w:lineRule="auto"/>
        <w:ind w:firstLine="0"/>
      </w:pPr>
      <w:r>
        <w:rPr>
          <w:rFonts w:ascii="Consolas" w:hAnsi="Consolas" w:eastAsia="宋体"/>
          <w:b w:val="0"/>
          <w:sz w:val="15"/>
        </w:rPr>
        <w:t xml:space="preserve">    def fmt(x):</w:t>
      </w:r>
    </w:p>
    <w:p>
      <w:pPr>
        <w:keepNext w:val="0"/>
        <w:widowControl w:val="0"/>
        <w:spacing w:before="0" w:after="0" w:line="240" w:lineRule="auto"/>
        <w:ind w:firstLine="0"/>
      </w:pPr>
      <w:r>
        <w:rPr>
          <w:rFonts w:ascii="Consolas" w:hAnsi="Consolas" w:eastAsia="宋体"/>
          <w:b w:val="0"/>
          <w:sz w:val="15"/>
        </w:rPr>
        <w:t xml:space="preserve">        return f"{x:,.2f}" if isinstance(x,(float,np.floating)) else str(x)</w:t>
      </w:r>
    </w:p>
    <w:p>
      <w:pPr>
        <w:keepNext w:val="0"/>
        <w:widowControl w:val="0"/>
        <w:spacing w:before="0" w:after="0" w:line="240" w:lineRule="auto"/>
        <w:ind w:firstLine="0"/>
      </w:pPr>
      <w:r>
        <w:rPr>
          <w:rFonts w:ascii="Consolas" w:hAnsi="Consolas" w:eastAsia="宋体"/>
          <w:b w:val="0"/>
          <w:sz w:val="15"/>
        </w:rPr>
        <w:t xml:space="preserve">    return "\n".join(["| "+" | ".join(headers)+" |", "| "+" | ".join(["---"]*len(headers))+" |"]+</w:t>
      </w:r>
    </w:p>
    <w:p>
      <w:pPr>
        <w:keepNext w:val="0"/>
        <w:widowControl w:val="0"/>
        <w:spacing w:before="0" w:after="0" w:line="240" w:lineRule="auto"/>
        <w:ind w:firstLine="0"/>
      </w:pPr>
      <w:r>
        <w:rPr>
          <w:rFonts w:ascii="Consolas" w:hAnsi="Consolas" w:eastAsia="宋体"/>
          <w:b w:val="0"/>
          <w:sz w:val="15"/>
        </w:rPr>
        <w:t xml:space="preserve">                     ["| "+" | ".join(fmt(x) for x in r)+" |" for r in rows])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blocks(f):</w:t>
      </w:r>
    </w:p>
    <w:p>
      <w:pPr>
        <w:keepNext w:val="0"/>
        <w:widowControl w:val="0"/>
        <w:spacing w:before="0" w:after="0" w:line="240" w:lineRule="auto"/>
        <w:ind w:firstLine="0"/>
      </w:pPr>
      <w:r>
        <w:rPr>
          <w:rFonts w:ascii="Consolas" w:hAnsi="Consolas" w:eastAsia="宋体"/>
          <w:b w:val="0"/>
          <w:sz w:val="15"/>
        </w:rPr>
        <w:t xml:space="preserve">    return [[f"{h:02d}:00-{h+4:02d}:00",float(f.iloc[h*6:(h+4)*6].charge_kwh.sum()),</w:t>
      </w:r>
    </w:p>
    <w:p>
      <w:pPr>
        <w:keepNext w:val="0"/>
        <w:widowControl w:val="0"/>
        <w:spacing w:before="0" w:after="0" w:line="240" w:lineRule="auto"/>
        <w:ind w:firstLine="0"/>
      </w:pPr>
      <w:r>
        <w:rPr>
          <w:rFonts w:ascii="Consolas" w:hAnsi="Consolas" w:eastAsia="宋体"/>
          <w:b w:val="0"/>
          <w:sz w:val="15"/>
        </w:rPr>
        <w:t xml:space="preserve">             float(f.iloc[h*6:(h+4)*6].discharge_kwh.sum())] for h in range(0,24,4)]</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emergency_runs(f):</w:t>
      </w:r>
    </w:p>
    <w:p>
      <w:pPr>
        <w:keepNext w:val="0"/>
        <w:widowControl w:val="0"/>
        <w:spacing w:before="0" w:after="0" w:line="240" w:lineRule="auto"/>
        <w:ind w:firstLine="0"/>
      </w:pPr>
      <w:r>
        <w:rPr>
          <w:rFonts w:ascii="Consolas" w:hAnsi="Consolas" w:eastAsia="宋体"/>
          <w:b w:val="0"/>
          <w:sz w:val="15"/>
        </w:rPr>
        <w:t xml:space="preserve">    positive = f.emergency_kwh.to_numpy()&gt;TOL</w:t>
      </w:r>
    </w:p>
    <w:p>
      <w:pPr>
        <w:keepNext w:val="0"/>
        <w:widowControl w:val="0"/>
        <w:spacing w:before="0" w:after="0" w:line="240" w:lineRule="auto"/>
        <w:ind w:firstLine="0"/>
      </w:pPr>
      <w:r>
        <w:rPr>
          <w:rFonts w:ascii="Consolas" w:hAnsi="Consolas" w:eastAsia="宋体"/>
          <w:b w:val="0"/>
          <w:sz w:val="15"/>
        </w:rPr>
        <w:t xml:space="preserve">    result=[];i=0</w:t>
      </w:r>
    </w:p>
    <w:p>
      <w:pPr>
        <w:keepNext w:val="0"/>
        <w:widowControl w:val="0"/>
        <w:spacing w:before="0" w:after="0" w:line="240" w:lineRule="auto"/>
        <w:ind w:firstLine="0"/>
      </w:pPr>
      <w:r>
        <w:rPr>
          <w:rFonts w:ascii="Consolas" w:hAnsi="Consolas" w:eastAsia="宋体"/>
          <w:b w:val="0"/>
          <w:sz w:val="15"/>
        </w:rPr>
        <w:t xml:space="preserve">    while i&lt;len(f):</w:t>
      </w:r>
    </w:p>
    <w:p>
      <w:pPr>
        <w:keepNext w:val="0"/>
        <w:widowControl w:val="0"/>
        <w:spacing w:before="0" w:after="0" w:line="240" w:lineRule="auto"/>
        <w:ind w:firstLine="0"/>
      </w:pPr>
      <w:r>
        <w:rPr>
          <w:rFonts w:ascii="Consolas" w:hAnsi="Consolas" w:eastAsia="宋体"/>
          <w:b w:val="0"/>
          <w:sz w:val="15"/>
        </w:rPr>
        <w:t xml:space="preserve">        if not positive[i]:</w:t>
      </w:r>
    </w:p>
    <w:p>
      <w:pPr>
        <w:keepNext w:val="0"/>
        <w:widowControl w:val="0"/>
        <w:spacing w:before="0" w:after="0" w:line="240" w:lineRule="auto"/>
        <w:ind w:firstLine="0"/>
      </w:pPr>
      <w:r>
        <w:rPr>
          <w:rFonts w:ascii="Consolas" w:hAnsi="Consolas" w:eastAsia="宋体"/>
          <w:b w:val="0"/>
          <w:sz w:val="15"/>
        </w:rPr>
        <w:t xml:space="preserve">            i+=1;continue</w:t>
      </w:r>
    </w:p>
    <w:p>
      <w:pPr>
        <w:keepNext w:val="0"/>
        <w:widowControl w:val="0"/>
        <w:spacing w:before="0" w:after="0" w:line="240" w:lineRule="auto"/>
        <w:ind w:firstLine="0"/>
      </w:pPr>
      <w:r>
        <w:rPr>
          <w:rFonts w:ascii="Consolas" w:hAnsi="Consolas" w:eastAsia="宋体"/>
          <w:b w:val="0"/>
          <w:sz w:val="15"/>
        </w:rPr>
        <w:t xml:space="preserve">        j=i+1</w:t>
      </w:r>
    </w:p>
    <w:p>
      <w:pPr>
        <w:keepNext w:val="0"/>
        <w:widowControl w:val="0"/>
        <w:spacing w:before="0" w:after="0" w:line="240" w:lineRule="auto"/>
        <w:ind w:firstLine="0"/>
      </w:pPr>
      <w:r>
        <w:rPr>
          <w:rFonts w:ascii="Consolas" w:hAnsi="Consolas" w:eastAsia="宋体"/>
          <w:b w:val="0"/>
          <w:sz w:val="15"/>
        </w:rPr>
        <w:t xml:space="preserve">        while j&lt;len(f) and positive[j]:j+=1</w:t>
      </w:r>
    </w:p>
    <w:p>
      <w:pPr>
        <w:keepNext w:val="0"/>
        <w:widowControl w:val="0"/>
        <w:spacing w:before="0" w:after="0" w:line="240" w:lineRule="auto"/>
        <w:ind w:firstLine="0"/>
      </w:pPr>
      <w:r>
        <w:rPr>
          <w:rFonts w:ascii="Consolas" w:hAnsi="Consolas" w:eastAsia="宋体"/>
          <w:b w:val="0"/>
          <w:sz w:val="15"/>
        </w:rPr>
        <w:t xml:space="preserve">        label=interval_label(i).split("-")[0]+"-"+interval_label(j-1).split("-")[1]</w:t>
      </w:r>
    </w:p>
    <w:p>
      <w:pPr>
        <w:keepNext w:val="0"/>
        <w:widowControl w:val="0"/>
        <w:spacing w:before="0" w:after="0" w:line="240" w:lineRule="auto"/>
        <w:ind w:firstLine="0"/>
      </w:pPr>
      <w:r>
        <w:rPr>
          <w:rFonts w:ascii="Consolas" w:hAnsi="Consolas" w:eastAsia="宋体"/>
          <w:b w:val="0"/>
          <w:sz w:val="15"/>
        </w:rPr>
        <w:t xml:space="preserve">        result.append([label,float(f.emergency_kwh.iloc[i:j].sum())]);i=j</w:t>
      </w:r>
    </w:p>
    <w:p>
      <w:pPr>
        <w:keepNext w:val="0"/>
        <w:widowControl w:val="0"/>
        <w:spacing w:before="0" w:after="0" w:line="240" w:lineRule="auto"/>
        <w:ind w:firstLine="0"/>
      </w:pPr>
      <w:r>
        <w:rPr>
          <w:rFonts w:ascii="Consolas" w:hAnsi="Consolas" w:eastAsia="宋体"/>
          <w:b w:val="0"/>
          <w:sz w:val="15"/>
        </w:rPr>
        <w:t xml:space="preserve">    return result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parser=argparse.ArgumentParser()</w:t>
      </w:r>
    </w:p>
    <w:p>
      <w:pPr>
        <w:keepNext w:val="0"/>
        <w:widowControl w:val="0"/>
        <w:spacing w:before="0" w:after="0" w:line="240" w:lineRule="auto"/>
        <w:ind w:firstLine="0"/>
      </w:pPr>
      <w:r>
        <w:rPr>
          <w:rFonts w:ascii="Consolas" w:hAnsi="Consolas" w:eastAsia="宋体"/>
          <w:b w:val="0"/>
          <w:sz w:val="15"/>
        </w:rPr>
        <w:t xml:space="preserve">    parser.add_argument("--out",type=Path,default=Path("artifacts/q12"))</w:t>
      </w:r>
    </w:p>
    <w:p>
      <w:pPr>
        <w:keepNext w:val="0"/>
        <w:widowControl w:val="0"/>
        <w:spacing w:before="0" w:after="0" w:line="240" w:lineRule="auto"/>
        <w:ind w:firstLine="0"/>
      </w:pPr>
      <w:r>
        <w:rPr>
          <w:rFonts w:ascii="Consolas" w:hAnsi="Consolas" w:eastAsia="宋体"/>
          <w:b w:val="0"/>
          <w:sz w:val="15"/>
        </w:rPr>
        <w:t xml:space="preserve">    parser.add_argument("--skill-root",type=Path,default=Path.home()/".codex/skills/math-modeling")</w:t>
      </w:r>
    </w:p>
    <w:p>
      <w:pPr>
        <w:keepNext w:val="0"/>
        <w:widowControl w:val="0"/>
        <w:spacing w:before="0" w:after="0" w:line="240" w:lineRule="auto"/>
        <w:ind w:firstLine="0"/>
      </w:pPr>
      <w:r>
        <w:rPr>
          <w:rFonts w:ascii="Consolas" w:hAnsi="Consolas" w:eastAsia="宋体"/>
          <w:b w:val="0"/>
          <w:sz w:val="15"/>
        </w:rPr>
        <w:t xml:space="preserve">    args=parser.parse_args();out=args.out</w:t>
      </w:r>
    </w:p>
    <w:p>
      <w:pPr>
        <w:keepNext w:val="0"/>
        <w:widowControl w:val="0"/>
        <w:spacing w:before="0" w:after="0" w:line="240" w:lineRule="auto"/>
        <w:ind w:firstLine="0"/>
      </w:pPr>
      <w:r>
        <w:rPr>
          <w:rFonts w:ascii="Consolas" w:hAnsi="Consolas" w:eastAsia="宋体"/>
          <w:b w:val="0"/>
          <w:sz w:val="15"/>
        </w:rPr>
        <w:t xml:space="preserve">    sys.path.insert(0,str(args.skill_root/"tools/figure/scripts"))</w:t>
      </w:r>
    </w:p>
    <w:p>
      <w:pPr>
        <w:keepNext w:val="0"/>
        <w:widowControl w:val="0"/>
        <w:spacing w:before="0" w:after="0" w:line="240" w:lineRule="auto"/>
        <w:ind w:firstLine="0"/>
      </w:pPr>
      <w:r>
        <w:rPr>
          <w:rFonts w:ascii="Consolas" w:hAnsi="Consolas" w:eastAsia="宋体"/>
          <w:b w:val="0"/>
          <w:sz w:val="15"/>
        </w:rPr>
        <w:t xml:space="preserve">    from export_figure import export_figure</w:t>
      </w:r>
    </w:p>
    <w:p>
      <w:pPr>
        <w:keepNext w:val="0"/>
        <w:widowControl w:val="0"/>
        <w:spacing w:before="0" w:after="0" w:line="240" w:lineRule="auto"/>
        <w:ind w:firstLine="0"/>
      </w:pPr>
      <w:r>
        <w:rPr>
          <w:rFonts w:ascii="Consolas" w:hAnsi="Consolas" w:eastAsia="宋体"/>
          <w:b w:val="0"/>
          <w:sz w:val="15"/>
        </w:rPr>
        <w:t xml:space="preserve">    from visual_qa import audit_layout</w:t>
      </w:r>
    </w:p>
    <w:p>
      <w:pPr>
        <w:keepNext w:val="0"/>
        <w:widowControl w:val="0"/>
        <w:spacing w:before="0" w:after="0" w:line="240" w:lineRule="auto"/>
        <w:ind w:firstLine="0"/>
      </w:pPr>
      <w:r>
        <w:rPr>
          <w:rFonts w:ascii="Consolas" w:hAnsi="Consolas" w:eastAsia="宋体"/>
          <w:b w:val="0"/>
          <w:sz w:val="15"/>
        </w:rPr>
        <w:t xml:space="preserve">    q1=pd.read_csv(out/"q1_intervals.csv")</w:t>
      </w:r>
    </w:p>
    <w:p>
      <w:pPr>
        <w:keepNext w:val="0"/>
        <w:widowControl w:val="0"/>
        <w:spacing w:before="0" w:after="0" w:line="240" w:lineRule="auto"/>
        <w:ind w:firstLine="0"/>
      </w:pPr>
      <w:r>
        <w:rPr>
          <w:rFonts w:ascii="Consolas" w:hAnsi="Consolas" w:eastAsia="宋体"/>
          <w:b w:val="0"/>
          <w:sz w:val="15"/>
        </w:rPr>
        <w:t xml:space="preserve">    a=json.loads((out/"q1_summary.json").read_text(encoding="utf-8"))</w:t>
      </w:r>
    </w:p>
    <w:p>
      <w:pPr>
        <w:keepNext w:val="0"/>
        <w:widowControl w:val="0"/>
        <w:spacing w:before="0" w:after="0" w:line="240" w:lineRule="auto"/>
        <w:ind w:firstLine="0"/>
      </w:pPr>
      <w:r>
        <w:rPr>
          <w:rFonts w:ascii="Consolas" w:hAnsi="Consolas" w:eastAsia="宋体"/>
          <w:b w:val="0"/>
          <w:sz w:val="15"/>
        </w:rPr>
        <w:t xml:space="preserve">    summary=json.loads((out/"q2_summary.json").read_text(encoding="utf-8"))</w:t>
      </w:r>
    </w:p>
    <w:p>
      <w:pPr>
        <w:keepNext w:val="0"/>
        <w:widowControl w:val="0"/>
        <w:spacing w:before="0" w:after="0" w:line="240" w:lineRule="auto"/>
        <w:ind w:firstLine="0"/>
      </w:pPr>
      <w:r>
        <w:rPr>
          <w:rFonts w:ascii="Consolas" w:hAnsi="Consolas" w:eastAsia="宋体"/>
          <w:b w:val="0"/>
          <w:sz w:val="15"/>
        </w:rPr>
        <w:t xml:space="preserve">    manifest=json.loads((out/"run_manifest.json").read_text(encoding="utf-8"))</w:t>
      </w:r>
    </w:p>
    <w:p>
      <w:pPr>
        <w:keepNext w:val="0"/>
        <w:widowControl w:val="0"/>
        <w:spacing w:before="0" w:after="0" w:line="240" w:lineRule="auto"/>
        <w:ind w:firstLine="0"/>
      </w:pPr>
      <w:r>
        <w:rPr>
          <w:rFonts w:ascii="Consolas" w:hAnsi="Consolas" w:eastAsia="宋体"/>
          <w:b w:val="0"/>
          <w:sz w:val="15"/>
        </w:rPr>
        <w:t xml:space="preserve">    if manifest["stage"]!="full":raise ValueError("Full-year outputs required")</w:t>
      </w:r>
    </w:p>
    <w:p>
      <w:pPr>
        <w:keepNext w:val="0"/>
        <w:widowControl w:val="0"/>
        <w:spacing w:before="0" w:after="0" w:line="240" w:lineRule="auto"/>
        <w:ind w:firstLine="0"/>
      </w:pPr>
      <w:r>
        <w:rPr>
          <w:rFonts w:ascii="Consolas" w:hAnsi="Consolas" w:eastAsia="宋体"/>
          <w:b w:val="0"/>
          <w:sz w:val="15"/>
        </w:rPr>
        <w:t xml:space="preserve">    selected=summary["selected_strategy"]</w:t>
      </w:r>
    </w:p>
    <w:p>
      <w:pPr>
        <w:keepNext w:val="0"/>
        <w:widowControl w:val="0"/>
        <w:spacing w:before="0" w:after="0" w:line="240" w:lineRule="auto"/>
        <w:ind w:firstLine="0"/>
      </w:pPr>
      <w:r>
        <w:rPr>
          <w:rFonts w:ascii="Consolas" w:hAnsi="Consolas" w:eastAsia="宋体"/>
          <w:b w:val="0"/>
          <w:sz w:val="15"/>
        </w:rPr>
        <w:t xml:space="preserve">    f=pd.read_csv(out/f"{selected}_intervals.csv.gz")</w:t>
      </w:r>
    </w:p>
    <w:p>
      <w:pPr>
        <w:keepNext w:val="0"/>
        <w:widowControl w:val="0"/>
        <w:spacing w:before="0" w:after="0" w:line="240" w:lineRule="auto"/>
        <w:ind w:firstLine="0"/>
      </w:pPr>
      <w:r>
        <w:rPr>
          <w:rFonts w:ascii="Consolas" w:hAnsi="Consolas" w:eastAsia="宋体"/>
          <w:b w:val="0"/>
          <w:sz w:val="15"/>
        </w:rPr>
        <w:t xml:space="preserve">    f["interval_start"]=pd.to_datetime(f.interval_start)</w:t>
      </w:r>
    </w:p>
    <w:p>
      <w:pPr>
        <w:keepNext w:val="0"/>
        <w:widowControl w:val="0"/>
        <w:spacing w:before="0" w:after="0" w:line="240" w:lineRule="auto"/>
        <w:ind w:firstLine="0"/>
      </w:pPr>
      <w:r>
        <w:rPr>
          <w:rFonts w:ascii="Consolas" w:hAnsi="Consolas" w:eastAsia="宋体"/>
          <w:b w:val="0"/>
          <w:sz w:val="15"/>
        </w:rPr>
        <w:t xml:space="preserve">    daily=pd.read_csv(out/"q2_daily_metrics.csv")</w:t>
      </w:r>
    </w:p>
    <w:p>
      <w:pPr>
        <w:keepNext w:val="0"/>
        <w:widowControl w:val="0"/>
        <w:spacing w:before="0" w:after="0" w:line="240" w:lineRule="auto"/>
        <w:ind w:firstLine="0"/>
      </w:pPr>
      <w:r>
        <w:rPr>
          <w:rFonts w:ascii="Consolas" w:hAnsi="Consolas" w:eastAsia="宋体"/>
          <w:b w:val="0"/>
          <w:sz w:val="15"/>
        </w:rPr>
        <w:t xml:space="preserve">    chosen_daily=daily[daily.strategy==selected].set_index("date")</w:t>
      </w:r>
    </w:p>
    <w:p>
      <w:pPr>
        <w:keepNext w:val="0"/>
        <w:widowControl w:val="0"/>
        <w:spacing w:before="0" w:after="0" w:line="240" w:lineRule="auto"/>
        <w:ind w:firstLine="0"/>
      </w:pPr>
      <w:r>
        <w:rPr>
          <w:rFonts w:ascii="Consolas" w:hAnsi="Consolas" w:eastAsia="宋体"/>
          <w:b w:val="0"/>
          <w:sz w:val="15"/>
        </w:rPr>
        <w:t xml:space="preserve">    val=pd.read_csv(out/"policy_validation.csv")</w:t>
      </w:r>
    </w:p>
    <w:p>
      <w:pPr>
        <w:keepNext w:val="0"/>
        <w:widowControl w:val="0"/>
        <w:spacing w:before="0" w:after="0" w:line="240" w:lineRule="auto"/>
        <w:ind w:firstLine="0"/>
      </w:pPr>
      <w:r>
        <w:rPr>
          <w:rFonts w:ascii="Consolas" w:hAnsi="Consolas" w:eastAsia="宋体"/>
          <w:b w:val="0"/>
          <w:sz w:val="15"/>
        </w:rPr>
        <w:t xml:space="preserve">    metrics={r["strategy"]:r for r in summary["strategies"]}</w:t>
      </w:r>
    </w:p>
    <w:p>
      <w:pPr>
        <w:keepNext w:val="0"/>
        <w:widowControl w:val="0"/>
        <w:spacing w:before="0" w:after="0" w:line="240" w:lineRule="auto"/>
        <w:ind w:firstLine="0"/>
      </w:pPr>
      <w:r>
        <w:rPr>
          <w:rFonts w:ascii="Consolas" w:hAnsi="Consolas" w:eastAsia="宋体"/>
          <w:b w:val="0"/>
          <w:sz w:val="15"/>
        </w:rPr>
        <w:t xml:space="preserve">    m=metrics[selected];base=metrics["seasonal_q0"];r0=metrics["ridge_q0"]</w:t>
      </w:r>
    </w:p>
    <w:p>
      <w:pPr>
        <w:keepNext w:val="0"/>
        <w:widowControl w:val="0"/>
        <w:spacing w:before="0" w:after="0" w:line="240" w:lineRule="auto"/>
        <w:ind w:firstLine="0"/>
      </w:pPr>
      <w:r>
        <w:rPr>
          <w:rFonts w:ascii="Consolas" w:hAnsi="Consolas" w:eastAsia="宋体"/>
          <w:b w:val="0"/>
          <w:sz w:val="15"/>
        </w:rPr>
        <w:t xml:space="preserve">    audit={"q1":audit_trace(q1,initial=6000),"q2":{},"accounting":{}}</w:t>
      </w:r>
    </w:p>
    <w:p>
      <w:pPr>
        <w:keepNext w:val="0"/>
        <w:widowControl w:val="0"/>
        <w:spacing w:before="0" w:after="0" w:line="240" w:lineRule="auto"/>
        <w:ind w:firstLine="0"/>
      </w:pPr>
      <w:r>
        <w:rPr>
          <w:rFonts w:ascii="Consolas" w:hAnsi="Consolas" w:eastAsia="宋体"/>
          <w:b w:val="0"/>
          <w:sz w:val="15"/>
        </w:rPr>
        <w:t xml:space="preserve">    for name,row in metrics.items():</w:t>
      </w:r>
    </w:p>
    <w:p>
      <w:pPr>
        <w:keepNext w:val="0"/>
        <w:widowControl w:val="0"/>
        <w:spacing w:before="0" w:after="0" w:line="240" w:lineRule="auto"/>
        <w:ind w:firstLine="0"/>
      </w:pPr>
      <w:r>
        <w:rPr>
          <w:rFonts w:ascii="Consolas" w:hAnsi="Consolas" w:eastAsia="宋体"/>
          <w:b w:val="0"/>
          <w:sz w:val="15"/>
        </w:rPr>
        <w:t xml:space="preserve">        trace=pd.read_csv(out/f"{name}_intervals.csv.gz")</w:t>
      </w:r>
    </w:p>
    <w:p>
      <w:pPr>
        <w:keepNext w:val="0"/>
        <w:widowControl w:val="0"/>
        <w:spacing w:before="0" w:after="0" w:line="240" w:lineRule="auto"/>
        <w:ind w:firstLine="0"/>
      </w:pPr>
      <w:r>
        <w:rPr>
          <w:rFonts w:ascii="Consolas" w:hAnsi="Consolas" w:eastAsia="宋体"/>
          <w:b w:val="0"/>
          <w:sz w:val="15"/>
        </w:rPr>
        <w:t xml:space="preserve">        audit["q2"][name]=audit_trace(trace,initial=manifest["evaluation_initial_soc"])</w:t>
      </w:r>
    </w:p>
    <w:p>
      <w:pPr>
        <w:keepNext w:val="0"/>
        <w:widowControl w:val="0"/>
        <w:spacing w:before="0" w:after="0" w:line="240" w:lineRule="auto"/>
        <w:ind w:firstLine="0"/>
      </w:pPr>
      <w:r>
        <w:rPr>
          <w:rFonts w:ascii="Consolas" w:hAnsi="Consolas" w:eastAsia="宋体"/>
          <w:b w:val="0"/>
          <w:sz w:val="15"/>
        </w:rPr>
        <w:t xml:space="preserve">        cost=float(np.dot(trace.plan_kwh+5*trace.emergency_kwh,trace.price))</w:t>
      </w:r>
    </w:p>
    <w:p>
      <w:pPr>
        <w:keepNext w:val="0"/>
        <w:widowControl w:val="0"/>
        <w:spacing w:before="0" w:after="0" w:line="240" w:lineRule="auto"/>
        <w:ind w:firstLine="0"/>
      </w:pPr>
      <w:r>
        <w:rPr>
          <w:rFonts w:ascii="Consolas" w:hAnsi="Consolas" w:eastAsia="宋体"/>
          <w:b w:val="0"/>
          <w:sz w:val="15"/>
        </w:rPr>
        <w:t xml:space="preserve">        if abs(cost-row["total_cost_yuan"])&gt;0.02:raise AssertionError("Saved trace accounting differs")</w:t>
      </w:r>
    </w:p>
    <w:p>
      <w:pPr>
        <w:keepNext w:val="0"/>
        <w:widowControl w:val="0"/>
        <w:spacing w:before="0" w:after="0" w:line="240" w:lineRule="auto"/>
        <w:ind w:firstLine="0"/>
      </w:pPr>
      <w:r>
        <w:rPr>
          <w:rFonts w:ascii="Consolas" w:hAnsi="Consolas" w:eastAsia="宋体"/>
          <w:b w:val="0"/>
          <w:sz w:val="15"/>
        </w:rPr>
        <w:t xml:space="preserve">        audit["accounting"][name]={"recomputed_cost_yuan":cost,"difference_yuan":cost-row["total_cost_yuan"]}</w:t>
      </w:r>
    </w:p>
    <w:p>
      <w:pPr>
        <w:keepNext w:val="0"/>
        <w:widowControl w:val="0"/>
        <w:spacing w:before="0" w:after="0" w:line="240" w:lineRule="auto"/>
        <w:ind w:firstLine="0"/>
      </w:pPr>
      <w:r>
        <w:rPr>
          <w:rFonts w:ascii="Consolas" w:hAnsi="Consolas" w:eastAsia="宋体"/>
          <w:b w:val="0"/>
          <w:sz w:val="15"/>
        </w:rPr>
        <w:t xml:space="preserve">        if len(trace)!=334*144:raise AssertionError("Incomplete trace")</w:t>
      </w:r>
    </w:p>
    <w:p>
      <w:pPr>
        <w:keepNext w:val="0"/>
        <w:widowControl w:val="0"/>
        <w:spacing w:before="0" w:after="0" w:line="240" w:lineRule="auto"/>
        <w:ind w:firstLine="0"/>
      </w:pPr>
      <w:r>
        <w:rPr>
          <w:rFonts w:ascii="Consolas" w:hAnsi="Consolas" w:eastAsia="宋体"/>
          <w:b w:val="0"/>
          <w:sz w:val="15"/>
        </w:rPr>
        <w:t xml:space="preserve">    dump_json(out/"saved_output_audit.json",audit)</w:t>
      </w:r>
    </w:p>
    <w:p>
      <w:pPr>
        <w:keepNext w:val="0"/>
        <w:widowControl w:val="0"/>
        <w:spacing w:before="0" w:after="0" w:line="240" w:lineRule="auto"/>
        <w:ind w:firstLine="0"/>
      </w:pPr>
      <w:r>
        <w:rPr>
          <w:rFonts w:ascii="Consolas" w:hAnsi="Consolas" w:eastAsia="宋体"/>
          <w:b w:val="0"/>
          <w:sz w:val="15"/>
        </w:rPr>
        <w:t xml:space="preserve">    f[f.date.isin(DATES)].to_csv(out/"selected_dates_plot_data.csv",index=False)</w:t>
      </w:r>
    </w:p>
    <w:p>
      <w:pPr>
        <w:keepNext w:val="0"/>
        <w:widowControl w:val="0"/>
        <w:spacing w:before="0" w:after="0" w:line="240" w:lineRule="auto"/>
        <w:ind w:firstLine="0"/>
      </w:pPr>
      <w:r>
        <w:rPr>
          <w:rFonts w:ascii="Consolas" w:hAnsi="Consolas" w:eastAsia="宋体"/>
          <w:b w:val="0"/>
          <w:sz w:val="15"/>
        </w:rPr>
        <w:t xml:space="preserve">    q1_sensitivity=[]</w:t>
      </w:r>
    </w:p>
    <w:p>
      <w:pPr>
        <w:keepNext w:val="0"/>
        <w:widowControl w:val="0"/>
        <w:spacing w:before="0" w:after="0" w:line="240" w:lineRule="auto"/>
        <w:ind w:firstLine="0"/>
      </w:pPr>
      <w:r>
        <w:rPr>
          <w:rFonts w:ascii="Consolas" w:hAnsi="Consolas" w:eastAsia="宋体"/>
          <w:b w:val="0"/>
          <w:sz w:val="15"/>
        </w:rPr>
        <w:t xml:space="preserve">    for eta in (0.9,float(np.sqrt(0.9))):</w:t>
      </w:r>
    </w:p>
    <w:p>
      <w:pPr>
        <w:keepNext w:val="0"/>
        <w:widowControl w:val="0"/>
        <w:spacing w:before="0" w:after="0" w:line="240" w:lineRule="auto"/>
        <w:ind w:firstLine="0"/>
      </w:pPr>
      <w:r>
        <w:rPr>
          <w:rFonts w:ascii="Consolas" w:hAnsi="Consolas" w:eastAsia="宋体"/>
          <w:b w:val="0"/>
          <w:sz w:val="15"/>
        </w:rPr>
        <w:t xml:space="preserve">        _,meta=optimize_day(q1.load_kwh.to_numpy(),q1.pv_kwh.to_numpy(),q1.price.to_numpy(),6000,(6000,"equal"),</w:t>
      </w:r>
    </w:p>
    <w:p>
      <w:pPr>
        <w:keepNext w:val="0"/>
        <w:widowControl w:val="0"/>
        <w:spacing w:before="0" w:after="0" w:line="240" w:lineRule="auto"/>
        <w:ind w:firstLine="0"/>
      </w:pPr>
      <w:r>
        <w:rPr>
          <w:rFonts w:ascii="Consolas" w:hAnsi="Consolas" w:eastAsia="宋体"/>
          <w:b w:val="0"/>
          <w:sz w:val="15"/>
        </w:rPr>
        <w:t xml:space="preserve">                          battery=replace(B,eta_c=eta,eta_d=eta))</w:t>
      </w:r>
    </w:p>
    <w:p>
      <w:pPr>
        <w:keepNext w:val="0"/>
        <w:widowControl w:val="0"/>
        <w:spacing w:before="0" w:after="0" w:line="240" w:lineRule="auto"/>
        <w:ind w:firstLine="0"/>
      </w:pPr>
      <w:r>
        <w:rPr>
          <w:rFonts w:ascii="Consolas" w:hAnsi="Consolas" w:eastAsia="宋体"/>
          <w:b w:val="0"/>
          <w:sz w:val="15"/>
        </w:rPr>
        <w:t xml:space="preserve">        q1_sensitivity.append({"eta_charge":eta,"eta_discharge":eta,"round_trip":eta**2,"cost_yuan":meta["cost"]})</w:t>
      </w:r>
    </w:p>
    <w:p>
      <w:pPr>
        <w:keepNext w:val="0"/>
        <w:widowControl w:val="0"/>
        <w:spacing w:before="0" w:after="0" w:line="240" w:lineRule="auto"/>
        <w:ind w:firstLine="0"/>
      </w:pPr>
      <w:r>
        <w:rPr>
          <w:rFonts w:ascii="Consolas" w:hAnsi="Consolas" w:eastAsia="宋体"/>
          <w:b w:val="0"/>
          <w:sz w:val="15"/>
        </w:rPr>
        <w:t xml:space="preserve">    pd.DataFrame(q1_sensitivity).to_csv(out/"q1_efficiency_sensitivity.csv",index=False)</w:t>
      </w:r>
    </w:p>
    <w:p>
      <w:pPr>
        <w:keepNext w:val="0"/>
        <w:widowControl w:val="0"/>
        <w:spacing w:before="0" w:after="0" w:line="240" w:lineRule="auto"/>
        <w:ind w:firstLine="0"/>
      </w:pPr>
      <w:r>
        <w:rPr>
          <w:rFonts w:ascii="Consolas" w:hAnsi="Consolas" w:eastAsia="宋体"/>
          <w:b w:val="0"/>
          <w:sz w:val="15"/>
        </w:rPr>
        <w:t xml:space="preserve">    payload={"q1":{"plan":[[interval_label(i),float(g)] for i,g in enumerate(q1.plan_kwh)],</w:t>
      </w:r>
    </w:p>
    <w:p>
      <w:pPr>
        <w:keepNext w:val="0"/>
        <w:widowControl w:val="0"/>
        <w:spacing w:before="0" w:after="0" w:line="240" w:lineRule="auto"/>
        <w:ind w:firstLine="0"/>
      </w:pPr>
      <w:r>
        <w:rPr>
          <w:rFonts w:ascii="Consolas" w:hAnsi="Consolas" w:eastAsia="宋体"/>
          <w:b w:val="0"/>
          <w:sz w:val="15"/>
        </w:rPr>
        <w:t xml:space="preserve">                    "storage":[r+(["00:00",6000] if i==0 else ["24:00",6000] if i==1 else [None,None])</w:t>
      </w:r>
    </w:p>
    <w:p>
      <w:pPr>
        <w:keepNext w:val="0"/>
        <w:widowControl w:val="0"/>
        <w:spacing w:before="0" w:after="0" w:line="240" w:lineRule="auto"/>
        <w:ind w:firstLine="0"/>
      </w:pPr>
      <w:r>
        <w:rPr>
          <w:rFonts w:ascii="Consolas" w:hAnsi="Consolas" w:eastAsia="宋体"/>
          <w:b w:val="0"/>
          <w:sz w:val="15"/>
        </w:rPr>
        <w:t xml:space="preserve">                               for i,r in enumerate(blocks(q1))]},</w:t>
      </w:r>
    </w:p>
    <w:p>
      <w:pPr>
        <w:keepNext w:val="0"/>
        <w:widowControl w:val="0"/>
        <w:spacing w:before="0" w:after="0" w:line="240" w:lineRule="auto"/>
        <w:ind w:firstLine="0"/>
      </w:pPr>
      <w:r>
        <w:rPr>
          <w:rFonts w:ascii="Consolas" w:hAnsi="Consolas" w:eastAsia="宋体"/>
          <w:b w:val="0"/>
          <w:sz w:val="15"/>
        </w:rPr>
        <w:t xml:space="preserve">             "q2":{"headers":["日期\\时间"]+[interval_label(i) for i in range(144)]+["全天购电量","全天购电费"],</w:t>
      </w:r>
    </w:p>
    <w:p>
      <w:pPr>
        <w:keepNext w:val="0"/>
        <w:widowControl w:val="0"/>
        <w:spacing w:before="0" w:after="0" w:line="240" w:lineRule="auto"/>
        <w:ind w:firstLine="0"/>
      </w:pPr>
      <w:r>
        <w:rPr>
          <w:rFonts w:ascii="Consolas" w:hAnsi="Consolas" w:eastAsia="宋体"/>
          <w:b w:val="0"/>
          <w:sz w:val="15"/>
        </w:rPr>
        <w:t xml:space="preserve">                    "plan":[],"storage":[],"emergency":[]}}</w:t>
      </w:r>
    </w:p>
    <w:p>
      <w:pPr>
        <w:keepNext w:val="0"/>
        <w:widowControl w:val="0"/>
        <w:spacing w:before="0" w:after="0" w:line="240" w:lineRule="auto"/>
        <w:ind w:firstLine="0"/>
      </w:pPr>
      <w:r>
        <w:rPr>
          <w:rFonts w:ascii="Consolas" w:hAnsi="Consolas" w:eastAsia="宋体"/>
          <w:b w:val="0"/>
          <w:sz w:val="15"/>
        </w:rPr>
        <w:t xml:space="preserve">    for date,g in f.groupby("date",sort=True):</w:t>
      </w:r>
    </w:p>
    <w:p>
      <w:pPr>
        <w:keepNext w:val="0"/>
        <w:widowControl w:val="0"/>
        <w:spacing w:before="0" w:after="0" w:line="240" w:lineRule="auto"/>
        <w:ind w:firstLine="0"/>
      </w:pPr>
      <w:r>
        <w:rPr>
          <w:rFonts w:ascii="Consolas" w:hAnsi="Consolas" w:eastAsia="宋体"/>
          <w:b w:val="0"/>
          <w:sz w:val="15"/>
        </w:rPr>
        <w:t xml:space="preserve">        s=chosen_daily.loc[date]</w:t>
      </w:r>
    </w:p>
    <w:p>
      <w:pPr>
        <w:keepNext w:val="0"/>
        <w:widowControl w:val="0"/>
        <w:spacing w:before="0" w:after="0" w:line="240" w:lineRule="auto"/>
        <w:ind w:firstLine="0"/>
      </w:pPr>
      <w:r>
        <w:rPr>
          <w:rFonts w:ascii="Consolas" w:hAnsi="Consolas" w:eastAsia="宋体"/>
          <w:b w:val="0"/>
          <w:sz w:val="15"/>
        </w:rPr>
        <w:t xml:space="preserve">        payload["q2"]["plan"].append([date]+g.plan_kwh.astype(float).tolist()+[float(s.plan_kwh),float(s.total_cost_yuan)])</w:t>
      </w:r>
    </w:p>
    <w:p>
      <w:pPr>
        <w:keepNext w:val="0"/>
        <w:widowControl w:val="0"/>
        <w:spacing w:before="0" w:after="0" w:line="240" w:lineRule="auto"/>
        <w:ind w:firstLine="0"/>
      </w:pPr>
      <w:r>
        <w:rPr>
          <w:rFonts w:ascii="Consolas" w:hAnsi="Consolas" w:eastAsia="宋体"/>
          <w:b w:val="0"/>
          <w:sz w:val="15"/>
        </w:rPr>
        <w:t xml:space="preserve">        for i,row in enumerate(blocks(g)):</w:t>
      </w:r>
    </w:p>
    <w:p>
      <w:pPr>
        <w:keepNext w:val="0"/>
        <w:widowControl w:val="0"/>
        <w:spacing w:before="0" w:after="0" w:line="240" w:lineRule="auto"/>
        <w:ind w:firstLine="0"/>
      </w:pPr>
      <w:r>
        <w:rPr>
          <w:rFonts w:ascii="Consolas" w:hAnsi="Consolas" w:eastAsia="宋体"/>
          <w:b w:val="0"/>
          <w:sz w:val="15"/>
        </w:rPr>
        <w:t xml:space="preserve">            payload["q2"]["storage"].append([date if i==0 else None]+row+</w:t>
      </w:r>
    </w:p>
    <w:p>
      <w:pPr>
        <w:keepNext w:val="0"/>
        <w:widowControl w:val="0"/>
        <w:spacing w:before="0" w:after="0" w:line="240" w:lineRule="auto"/>
        <w:ind w:firstLine="0"/>
      </w:pPr>
      <w:r>
        <w:rPr>
          <w:rFonts w:ascii="Consolas" w:hAnsi="Consolas" w:eastAsia="宋体"/>
          <w:b w:val="0"/>
          <w:sz w:val="15"/>
        </w:rPr>
        <w:t xml:space="preserve">                (["00:00",float(s.soc_start_kwh)] if i==0 else ["24:00",float(s.soc_end_kwh)] if i==1 else [None,None]))</w:t>
      </w:r>
    </w:p>
    <w:p>
      <w:pPr>
        <w:keepNext w:val="0"/>
        <w:widowControl w:val="0"/>
        <w:spacing w:before="0" w:after="0" w:line="240" w:lineRule="auto"/>
        <w:ind w:firstLine="0"/>
      </w:pPr>
      <w:r>
        <w:rPr>
          <w:rFonts w:ascii="Consolas" w:hAnsi="Consolas" w:eastAsia="宋体"/>
          <w:b w:val="0"/>
          <w:sz w:val="15"/>
        </w:rPr>
        <w:t xml:space="preserve">        runs=emergency_runs(g)</w:t>
      </w:r>
    </w:p>
    <w:p>
      <w:pPr>
        <w:keepNext w:val="0"/>
        <w:widowControl w:val="0"/>
        <w:spacing w:before="0" w:after="0" w:line="240" w:lineRule="auto"/>
        <w:ind w:firstLine="0"/>
      </w:pPr>
      <w:r>
        <w:rPr>
          <w:rFonts w:ascii="Consolas" w:hAnsi="Consolas" w:eastAsia="宋体"/>
          <w:b w:val="0"/>
          <w:sz w:val="15"/>
        </w:rPr>
        <w:t xml:space="preserve">        if not runs:runs=[["无紧急购电",0.0]]</w:t>
      </w:r>
    </w:p>
    <w:p>
      <w:pPr>
        <w:keepNext w:val="0"/>
        <w:widowControl w:val="0"/>
        <w:spacing w:before="0" w:after="0" w:line="240" w:lineRule="auto"/>
        <w:ind w:firstLine="0"/>
      </w:pPr>
      <w:r>
        <w:rPr>
          <w:rFonts w:ascii="Consolas" w:hAnsi="Consolas" w:eastAsia="宋体"/>
          <w:b w:val="0"/>
          <w:sz w:val="15"/>
        </w:rPr>
        <w:t xml:space="preserve">        payload["q2"]["emergency"].extend([[date if i==0 else None]+row for i,row in enumerate(runs)])</w:t>
      </w:r>
    </w:p>
    <w:p>
      <w:pPr>
        <w:keepNext w:val="0"/>
        <w:widowControl w:val="0"/>
        <w:spacing w:before="0" w:after="0" w:line="240" w:lineRule="auto"/>
        <w:ind w:firstLine="0"/>
      </w:pPr>
      <w:r>
        <w:rPr>
          <w:rFonts w:ascii="Consolas" w:hAnsi="Consolas" w:eastAsia="宋体"/>
          <w:b w:val="0"/>
          <w:sz w:val="15"/>
        </w:rPr>
        <w:t xml:space="preserve">    dump_json(out/"xlsx_payload.json",payload)</w:t>
      </w:r>
    </w:p>
    <w:p>
      <w:pPr>
        <w:keepNext w:val="0"/>
        <w:widowControl w:val="0"/>
        <w:spacing w:before="0" w:after="0" w:line="240" w:lineRule="auto"/>
        <w:ind w:firstLine="0"/>
      </w:pPr>
      <w:r>
        <w:rPr>
          <w:rFonts w:ascii="Consolas" w:hAnsi="Consolas" w:eastAsia="宋体"/>
          <w:b w:val="0"/>
          <w:sz w:val="15"/>
        </w:rPr>
        <w:t xml:space="preserve">    pd.DataFrame({"slot":np.arange(144),"input_right_endpoint":[interval_label(i).split("-")[1] for i in range(144)],</w:t>
      </w:r>
    </w:p>
    <w:p>
      <w:pPr>
        <w:keepNext w:val="0"/>
        <w:widowControl w:val="0"/>
        <w:spacing w:before="0" w:after="0" w:line="240" w:lineRule="auto"/>
        <w:ind w:firstLine="0"/>
      </w:pPr>
      <w:r>
        <w:rPr>
          <w:rFonts w:ascii="Consolas" w:hAnsi="Consolas" w:eastAsia="宋体"/>
          <w:b w:val="0"/>
          <w:sz w:val="15"/>
        </w:rPr>
        <w:t xml:space="preserve">                  "normalized_output_interval":[interval_label(i) for i in range(144)]}).to_csv(out/"time_mapping.csv",index=False)</w:t>
      </w:r>
    </w:p>
    <w:p>
      <w:pPr>
        <w:keepNext w:val="0"/>
        <w:widowControl w:val="0"/>
        <w:spacing w:before="0" w:after="0" w:line="240" w:lineRule="auto"/>
        <w:ind w:firstLine="0"/>
      </w:pPr>
      <w:r>
        <w:rPr>
          <w:rFonts w:ascii="Consolas" w:hAnsi="Consolas" w:eastAsia="宋体"/>
          <w:b w:val="0"/>
          <w:sz w:val="15"/>
        </w:rPr>
        <w:t xml:space="preserve">    figdir=Path("figures/q12");figdir.mkdir(parents=True,exist_ok=True)</w:t>
      </w:r>
    </w:p>
    <w:p>
      <w:pPr>
        <w:keepNext w:val="0"/>
        <w:widowControl w:val="0"/>
        <w:spacing w:before="0" w:after="0" w:line="240" w:lineRule="auto"/>
        <w:ind w:firstLine="0"/>
      </w:pPr>
      <w:r>
        <w:rPr>
          <w:rFonts w:ascii="Consolas" w:hAnsi="Consolas" w:eastAsia="宋体"/>
          <w:b w:val="0"/>
          <w:sz w:val="15"/>
        </w:rPr>
        <w:t xml:space="preserve">    plt.rcParams.update({"font.sans-serif":["Microsoft YaHei","SimHei","DejaVu Sans"],"axes.unicode_minus":False,</w:t>
      </w:r>
    </w:p>
    <w:p>
      <w:pPr>
        <w:keepNext w:val="0"/>
        <w:widowControl w:val="0"/>
        <w:spacing w:before="0" w:after="0" w:line="240" w:lineRule="auto"/>
        <w:ind w:firstLine="0"/>
      </w:pPr>
      <w:r>
        <w:rPr>
          <w:rFonts w:ascii="Consolas" w:hAnsi="Consolas" w:eastAsia="宋体"/>
          <w:b w:val="0"/>
          <w:sz w:val="15"/>
        </w:rPr>
        <w:t xml:space="preserve">                         "font.size":10,"axes.spines.top":False,"axes.spines.right":False,"svg.fonttype":"none"})</w:t>
      </w:r>
    </w:p>
    <w:p>
      <w:pPr>
        <w:keepNext w:val="0"/>
        <w:widowControl w:val="0"/>
        <w:spacing w:before="0" w:after="0" w:line="240" w:lineRule="auto"/>
        <w:ind w:firstLine="0"/>
      </w:pPr>
      <w:r>
        <w:rPr>
          <w:rFonts w:ascii="Consolas" w:hAnsi="Consolas" w:eastAsia="宋体"/>
          <w:b w:val="0"/>
          <w:sz w:val="15"/>
        </w:rPr>
        <w:t xml:space="preserve">    figure_audit={}</w:t>
      </w:r>
    </w:p>
    <w:p>
      <w:pPr>
        <w:keepNext w:val="0"/>
        <w:widowControl w:val="0"/>
        <w:spacing w:before="0" w:after="0" w:line="240" w:lineRule="auto"/>
        <w:ind w:firstLine="0"/>
      </w:pPr>
      <w:r>
        <w:rPr>
          <w:rFonts w:ascii="Consolas" w:hAnsi="Consolas" w:eastAsia="宋体"/>
          <w:b w:val="0"/>
          <w:sz w:val="15"/>
        </w:rPr>
        <w:t xml:space="preserve">    def save(fig,name):</w:t>
      </w:r>
    </w:p>
    <w:p>
      <w:pPr>
        <w:keepNext w:val="0"/>
        <w:widowControl w:val="0"/>
        <w:spacing w:before="0" w:after="0" w:line="240" w:lineRule="auto"/>
        <w:ind w:firstLine="0"/>
      </w:pPr>
      <w:r>
        <w:rPr>
          <w:rFonts w:ascii="Consolas" w:hAnsi="Consolas" w:eastAsia="宋体"/>
          <w:b w:val="0"/>
          <w:sz w:val="15"/>
        </w:rPr>
        <w:t xml:space="preserve">        issues=audit_layout(fig)</w:t>
      </w:r>
    </w:p>
    <w:p>
      <w:pPr>
        <w:keepNext w:val="0"/>
        <w:widowControl w:val="0"/>
        <w:spacing w:before="0" w:after="0" w:line="240" w:lineRule="auto"/>
        <w:ind w:firstLine="0"/>
      </w:pPr>
      <w:r>
        <w:rPr>
          <w:rFonts w:ascii="Consolas" w:hAnsi="Consolas" w:eastAsia="宋体"/>
          <w:b w:val="0"/>
          <w:sz w:val="15"/>
        </w:rPr>
        <w:t xml:space="preserve">        if any(level in ("FAIL","WARN") for level,_ in issues):raise RuntimeError(f"Figure layout: {issues}")</w:t>
      </w:r>
    </w:p>
    <w:p>
      <w:pPr>
        <w:keepNext w:val="0"/>
        <w:widowControl w:val="0"/>
        <w:spacing w:before="0" w:after="0" w:line="240" w:lineRule="auto"/>
        <w:ind w:firstLine="0"/>
      </w:pPr>
      <w:r>
        <w:rPr>
          <w:rFonts w:ascii="Consolas" w:hAnsi="Consolas" w:eastAsia="宋体"/>
          <w:b w:val="0"/>
          <w:sz w:val="15"/>
        </w:rPr>
        <w:t xml:space="preserve">        figure_audit[name]=issues</w:t>
      </w:r>
    </w:p>
    <w:p>
      <w:pPr>
        <w:keepNext w:val="0"/>
        <w:widowControl w:val="0"/>
        <w:spacing w:before="0" w:after="0" w:line="240" w:lineRule="auto"/>
        <w:ind w:firstLine="0"/>
      </w:pPr>
      <w:r>
        <w:rPr>
          <w:rFonts w:ascii="Consolas" w:hAnsi="Consolas" w:eastAsia="宋体"/>
          <w:b w:val="0"/>
          <w:sz w:val="15"/>
        </w:rPr>
        <w:t xml:space="preserve">        export_figure(fig,str(figdir/name),formats=["png","svg"],dpi=300,size_inches=tuple(fig.get_size_inches()),</w:t>
      </w:r>
    </w:p>
    <w:p>
      <w:pPr>
        <w:keepNext w:val="0"/>
        <w:widowControl w:val="0"/>
        <w:spacing w:before="0" w:after="0" w:line="240" w:lineRule="auto"/>
        <w:ind w:firstLine="0"/>
      </w:pPr>
      <w:r>
        <w:rPr>
          <w:rFonts w:ascii="Consolas" w:hAnsi="Consolas" w:eastAsia="宋体"/>
          <w:b w:val="0"/>
          <w:sz w:val="15"/>
        </w:rPr>
        <w:t xml:space="preserve">                      grayscale_preview=False,tight=False)</w:t>
      </w:r>
    </w:p>
    <w:p>
      <w:pPr>
        <w:keepNext w:val="0"/>
        <w:widowControl w:val="0"/>
        <w:spacing w:before="0" w:after="0" w:line="240" w:lineRule="auto"/>
        <w:ind w:firstLine="0"/>
      </w:pPr>
      <w:r>
        <w:rPr>
          <w:rFonts w:ascii="Consolas" w:hAnsi="Consolas" w:eastAsia="宋体"/>
          <w:b w:val="0"/>
          <w:sz w:val="15"/>
        </w:rPr>
        <w:t xml:space="preserve">        svg=figdir/(name+".svg")</w:t>
      </w:r>
    </w:p>
    <w:p>
      <w:pPr>
        <w:keepNext w:val="0"/>
        <w:widowControl w:val="0"/>
        <w:spacing w:before="0" w:after="0" w:line="240" w:lineRule="auto"/>
        <w:ind w:firstLine="0"/>
      </w:pPr>
      <w:r>
        <w:rPr>
          <w:rFonts w:ascii="Consolas" w:hAnsi="Consolas" w:eastAsia="宋体"/>
          <w:b w:val="0"/>
          <w:sz w:val="15"/>
        </w:rPr>
        <w:t xml:space="preserve">        svg.write_text("\n".join(line.rstrip() for line in svg.read_text(encoding="utf-8").splitlines())+"\n",</w:t>
      </w:r>
    </w:p>
    <w:p>
      <w:pPr>
        <w:keepNext w:val="0"/>
        <w:widowControl w:val="0"/>
        <w:spacing w:before="0" w:after="0" w:line="240" w:lineRule="auto"/>
        <w:ind w:firstLine="0"/>
      </w:pPr>
      <w:r>
        <w:rPr>
          <w:rFonts w:ascii="Consolas" w:hAnsi="Consolas" w:eastAsia="宋体"/>
          <w:b w:val="0"/>
          <w:sz w:val="15"/>
        </w:rPr>
        <w:t xml:space="preserve">                       encoding="utf-8",newline="\n")</w:t>
      </w:r>
    </w:p>
    <w:p>
      <w:pPr>
        <w:keepNext w:val="0"/>
        <w:widowControl w:val="0"/>
        <w:spacing w:before="0" w:after="0" w:line="240" w:lineRule="auto"/>
        <w:ind w:firstLine="0"/>
      </w:pPr>
      <w:r>
        <w:rPr>
          <w:rFonts w:ascii="Consolas" w:hAnsi="Consolas" w:eastAsia="宋体"/>
          <w:b w:val="0"/>
          <w:sz w:val="15"/>
        </w:rPr>
        <w:t xml:space="preserve">        plt.close(fig)</w:t>
      </w:r>
    </w:p>
    <w:p>
      <w:pPr>
        <w:keepNext w:val="0"/>
        <w:widowControl w:val="0"/>
        <w:spacing w:before="0" w:after="0" w:line="240" w:lineRule="auto"/>
        <w:ind w:firstLine="0"/>
      </w:pPr>
      <w:r>
        <w:rPr>
          <w:rFonts w:ascii="Consolas" w:hAnsi="Consolas" w:eastAsia="宋体"/>
          <w:b w:val="0"/>
          <w:sz w:val="15"/>
        </w:rPr>
        <w:t xml:space="preserve">    x=(np.arange(144)+0.5)/6</w:t>
      </w:r>
    </w:p>
    <w:p>
      <w:pPr>
        <w:keepNext w:val="0"/>
        <w:widowControl w:val="0"/>
        <w:spacing w:before="0" w:after="0" w:line="240" w:lineRule="auto"/>
        <w:ind w:firstLine="0"/>
      </w:pPr>
      <w:r>
        <w:rPr>
          <w:rFonts w:ascii="Consolas" w:hAnsi="Consolas" w:eastAsia="宋体"/>
          <w:b w:val="0"/>
          <w:sz w:val="15"/>
        </w:rPr>
        <w:t xml:space="preserve">    fig,axs=plt.subplots(2,1,figsize=(7.2,5.8),sharex=True,layout="constrained",gridspec_kw={"height_ratios":[2,1]})</w:t>
      </w:r>
    </w:p>
    <w:p>
      <w:pPr>
        <w:keepNext w:val="0"/>
        <w:widowControl w:val="0"/>
        <w:spacing w:before="0" w:after="0" w:line="240" w:lineRule="auto"/>
        <w:ind w:firstLine="0"/>
      </w:pPr>
      <w:r>
        <w:rPr>
          <w:rFonts w:ascii="Consolas" w:hAnsi="Consolas" w:eastAsia="宋体"/>
          <w:b w:val="0"/>
          <w:sz w:val="15"/>
        </w:rPr>
        <w:t xml:space="preserve">    for key,label,color in [("load_kwh","负载",COLORS["load"]),("pv_kwh","光伏",COLORS["pv"]),("plan_kwh","计划购电",COLORS["grid"])]:</w:t>
      </w:r>
    </w:p>
    <w:p>
      <w:pPr>
        <w:keepNext w:val="0"/>
        <w:widowControl w:val="0"/>
        <w:spacing w:before="0" w:after="0" w:line="240" w:lineRule="auto"/>
        <w:ind w:firstLine="0"/>
      </w:pPr>
      <w:r>
        <w:rPr>
          <w:rFonts w:ascii="Consolas" w:hAnsi="Consolas" w:eastAsia="宋体"/>
          <w:b w:val="0"/>
          <w:sz w:val="15"/>
        </w:rPr>
        <w:t xml:space="preserve">        axs[0].plot(x,q1[key]*6,label=label,color=color,lw=1.5,ls="--" if key=="plan_kwh" else "-")</w:t>
      </w:r>
    </w:p>
    <w:p>
      <w:pPr>
        <w:keepNext w:val="0"/>
        <w:widowControl w:val="0"/>
        <w:spacing w:before="0" w:after="0" w:line="240" w:lineRule="auto"/>
        <w:ind w:firstLine="0"/>
      </w:pPr>
      <w:r>
        <w:rPr>
          <w:rFonts w:ascii="Consolas" w:hAnsi="Consolas" w:eastAsia="宋体"/>
          <w:b w:val="0"/>
          <w:sz w:val="15"/>
        </w:rPr>
        <w:t xml:space="preserve">    axs[0].set_ylim(0,1.25*q1[["load_kwh","pv_kwh","plan_kwh"]].to_numpy().max()*6)</w:t>
      </w:r>
    </w:p>
    <w:p>
      <w:pPr>
        <w:keepNext w:val="0"/>
        <w:widowControl w:val="0"/>
        <w:spacing w:before="0" w:after="0" w:line="240" w:lineRule="auto"/>
        <w:ind w:firstLine="0"/>
      </w:pPr>
      <w:r>
        <w:rPr>
          <w:rFonts w:ascii="Consolas" w:hAnsi="Consolas" w:eastAsia="宋体"/>
          <w:b w:val="0"/>
          <w:sz w:val="15"/>
        </w:rPr>
        <w:t xml:space="preserve">    axs[0].set_ylabel("功率 / kW");axs[0].legend(ncol=3,loc="upper left");axs[0].set_title("(a) 单日供需与购电",loc="left",fontsize=11)</w:t>
      </w:r>
    </w:p>
    <w:p>
      <w:pPr>
        <w:keepNext w:val="0"/>
        <w:widowControl w:val="0"/>
        <w:spacing w:before="0" w:after="0" w:line="240" w:lineRule="auto"/>
        <w:ind w:firstLine="0"/>
      </w:pPr>
      <w:r>
        <w:rPr>
          <w:rFonts w:ascii="Consolas" w:hAnsi="Consolas" w:eastAsia="宋体"/>
          <w:b w:val="0"/>
          <w:sz w:val="15"/>
        </w:rPr>
        <w:t xml:space="preserve">    axs[1].plot(np.arange(145)/6,np.r_[q1.soc_start_kwh.iloc[0],q1.soc_end_kwh],color=COLORS["soc"])</w:t>
      </w:r>
    </w:p>
    <w:p>
      <w:pPr>
        <w:keepNext w:val="0"/>
        <w:widowControl w:val="0"/>
        <w:spacing w:before="0" w:after="0" w:line="240" w:lineRule="auto"/>
        <w:ind w:firstLine="0"/>
      </w:pPr>
      <w:r>
        <w:rPr>
          <w:rFonts w:ascii="Consolas" w:hAnsi="Consolas" w:eastAsia="宋体"/>
          <w:b w:val="0"/>
          <w:sz w:val="15"/>
        </w:rPr>
        <w:t xml:space="preserve">    axs[1].axhline(1200,color=COLORS["base"],ls=":");axs[1].axhline(10800,color=COLORS["base"],ls=":")</w:t>
      </w:r>
    </w:p>
    <w:p>
      <w:pPr>
        <w:keepNext w:val="0"/>
        <w:widowControl w:val="0"/>
        <w:spacing w:before="0" w:after="0" w:line="240" w:lineRule="auto"/>
        <w:ind w:firstLine="0"/>
      </w:pPr>
      <w:r>
        <w:rPr>
          <w:rFonts w:ascii="Consolas" w:hAnsi="Consolas" w:eastAsia="宋体"/>
          <w:b w:val="0"/>
          <w:sz w:val="15"/>
        </w:rPr>
        <w:t xml:space="preserve">    axs[1].set_ylabel("储电量 / kWh");axs[1].set_xlabel("时刻 / h");axs[1].set_xticks(np.arange(0,25,4));axs[1].set_xlim(0,24)</w:t>
      </w:r>
    </w:p>
    <w:p>
      <w:pPr>
        <w:keepNext w:val="0"/>
        <w:widowControl w:val="0"/>
        <w:spacing w:before="0" w:after="0" w:line="240" w:lineRule="auto"/>
        <w:ind w:firstLine="0"/>
      </w:pPr>
      <w:r>
        <w:rPr>
          <w:rFonts w:ascii="Consolas" w:hAnsi="Consolas" w:eastAsia="宋体"/>
          <w:b w:val="0"/>
          <w:sz w:val="15"/>
        </w:rPr>
        <w:t xml:space="preserve">    axs[1].set_title("(b) 储能状态",loc="left",fontsize=11);save(fig,"q1_dispatch")</w:t>
      </w:r>
    </w:p>
    <w:p>
      <w:pPr>
        <w:keepNext w:val="0"/>
        <w:widowControl w:val="0"/>
        <w:spacing w:before="0" w:after="0" w:line="240" w:lineRule="auto"/>
        <w:ind w:firstLine="0"/>
      </w:pPr>
      <w:r>
        <w:rPr>
          <w:rFonts w:ascii="Consolas" w:hAnsi="Consolas" w:eastAsia="宋体"/>
          <w:b w:val="0"/>
          <w:sz w:val="15"/>
        </w:rPr>
        <w:t xml:space="preserve">    fig,axs=plt.subplots(2,1,figsize=(7.2,5.4),sharex=True,layout="constrained")</w:t>
      </w:r>
    </w:p>
    <w:p>
      <w:pPr>
        <w:keepNext w:val="0"/>
        <w:widowControl w:val="0"/>
        <w:spacing w:before="0" w:after="0" w:line="240" w:lineRule="auto"/>
        <w:ind w:firstLine="0"/>
      </w:pPr>
      <w:r>
        <w:rPr>
          <w:rFonts w:ascii="Consolas" w:hAnsi="Consolas" w:eastAsia="宋体"/>
          <w:b w:val="0"/>
          <w:sz w:val="15"/>
        </w:rPr>
        <w:t xml:space="preserve">    g=f[f.date==DATES[0]]</w:t>
      </w:r>
    </w:p>
    <w:p>
      <w:pPr>
        <w:keepNext w:val="0"/>
        <w:widowControl w:val="0"/>
        <w:spacing w:before="0" w:after="0" w:line="240" w:lineRule="auto"/>
        <w:ind w:firstLine="0"/>
      </w:pPr>
      <w:r>
        <w:rPr>
          <w:rFonts w:ascii="Consolas" w:hAnsi="Consolas" w:eastAsia="宋体"/>
          <w:b w:val="0"/>
          <w:sz w:val="15"/>
        </w:rPr>
        <w:t xml:space="preserve">    for ax,key,label in zip(axs,("load","pv"),("负载","光伏")):</w:t>
      </w:r>
    </w:p>
    <w:p>
      <w:pPr>
        <w:keepNext w:val="0"/>
        <w:widowControl w:val="0"/>
        <w:spacing w:before="0" w:after="0" w:line="240" w:lineRule="auto"/>
        <w:ind w:firstLine="0"/>
      </w:pPr>
      <w:r>
        <w:rPr>
          <w:rFonts w:ascii="Consolas" w:hAnsi="Consolas" w:eastAsia="宋体"/>
          <w:b w:val="0"/>
          <w:sz w:val="15"/>
        </w:rPr>
        <w:t xml:space="preserve">        ax.plot(x,g[key+"_kwh"]*6,color=COLORS["actual"],label="实际值",lw=1.4)</w:t>
      </w:r>
    </w:p>
    <w:p>
      <w:pPr>
        <w:keepNext w:val="0"/>
        <w:widowControl w:val="0"/>
        <w:spacing w:before="0" w:after="0" w:line="240" w:lineRule="auto"/>
        <w:ind w:firstLine="0"/>
      </w:pPr>
      <w:r>
        <w:rPr>
          <w:rFonts w:ascii="Consolas" w:hAnsi="Consolas" w:eastAsia="宋体"/>
          <w:b w:val="0"/>
          <w:sz w:val="15"/>
        </w:rPr>
        <w:t xml:space="preserve">        ax.plot(x,g["forecast_"+key+"_kwh"]*6,color=COLORS["forecast"],label="日前预测",ls="--",lw=1.5)</w:t>
      </w:r>
    </w:p>
    <w:p>
      <w:pPr>
        <w:keepNext w:val="0"/>
        <w:widowControl w:val="0"/>
        <w:spacing w:before="0" w:after="0" w:line="240" w:lineRule="auto"/>
        <w:ind w:firstLine="0"/>
      </w:pPr>
      <w:r>
        <w:rPr>
          <w:rFonts w:ascii="Consolas" w:hAnsi="Consolas" w:eastAsia="宋体"/>
          <w:b w:val="0"/>
          <w:sz w:val="15"/>
        </w:rPr>
        <w:t xml:space="preserve">        ax.set_ylabel(label+" / kW");ax.set_ylim(0,1.25*g[[key+"_kwh","forecast_"+key+"_kwh"]].to_numpy().max()*6)</w:t>
      </w:r>
    </w:p>
    <w:p>
      <w:pPr>
        <w:keepNext w:val="0"/>
        <w:widowControl w:val="0"/>
        <w:spacing w:before="0" w:after="0" w:line="240" w:lineRule="auto"/>
        <w:ind w:firstLine="0"/>
      </w:pPr>
      <w:r>
        <w:rPr>
          <w:rFonts w:ascii="Consolas" w:hAnsi="Consolas" w:eastAsia="宋体"/>
          <w:b w:val="0"/>
          <w:sz w:val="15"/>
        </w:rPr>
        <w:t xml:space="preserve">    axs[0].legend(ncol=2,loc="upper left");axs[0].set_title("2025-03-20 岭回归日前预测",loc="left",fontsize=11)</w:t>
      </w:r>
    </w:p>
    <w:p>
      <w:pPr>
        <w:keepNext w:val="0"/>
        <w:widowControl w:val="0"/>
        <w:spacing w:before="0" w:after="0" w:line="240" w:lineRule="auto"/>
        <w:ind w:firstLine="0"/>
      </w:pPr>
      <w:r>
        <w:rPr>
          <w:rFonts w:ascii="Consolas" w:hAnsi="Consolas" w:eastAsia="宋体"/>
          <w:b w:val="0"/>
          <w:sz w:val="15"/>
        </w:rPr>
        <w:t xml:space="preserve">    axs[1].set_xlabel("时刻 / h");axs[1].set_xticks(np.arange(0,25,4));axs[1].set_xlim(0,24);save(fig,"q2_forecast")</w:t>
      </w:r>
    </w:p>
    <w:p>
      <w:pPr>
        <w:keepNext w:val="0"/>
        <w:widowControl w:val="0"/>
        <w:spacing w:before="0" w:after="0" w:line="240" w:lineRule="auto"/>
        <w:ind w:firstLine="0"/>
      </w:pPr>
      <w:r>
        <w:rPr>
          <w:rFonts w:ascii="Consolas" w:hAnsi="Consolas" w:eastAsia="宋体"/>
          <w:b w:val="0"/>
          <w:sz w:val="15"/>
        </w:rPr>
        <w:t xml:space="preserve">    names=list(metrics);idx=np.arange(len(names))</w:t>
      </w:r>
    </w:p>
    <w:p>
      <w:pPr>
        <w:keepNext w:val="0"/>
        <w:widowControl w:val="0"/>
        <w:spacing w:before="0" w:after="0" w:line="240" w:lineRule="auto"/>
        <w:ind w:firstLine="0"/>
      </w:pPr>
      <w:r>
        <w:rPr>
          <w:rFonts w:ascii="Consolas" w:hAnsi="Consolas" w:eastAsia="宋体"/>
          <w:b w:val="0"/>
          <w:sz w:val="15"/>
        </w:rPr>
        <w:t xml:space="preserve">    fig,ax=plt.subplots(figsize=(7.2,4.5),layout="constrained")</w:t>
      </w:r>
    </w:p>
    <w:p>
      <w:pPr>
        <w:keepNext w:val="0"/>
        <w:widowControl w:val="0"/>
        <w:spacing w:before="0" w:after="0" w:line="240" w:lineRule="auto"/>
        <w:ind w:firstLine="0"/>
      </w:pPr>
      <w:r>
        <w:rPr>
          <w:rFonts w:ascii="Consolas" w:hAnsi="Consolas" w:eastAsia="宋体"/>
          <w:b w:val="0"/>
          <w:sz w:val="15"/>
        </w:rPr>
        <w:t xml:space="preserve">    normal=np.array([metrics[n]["normal_cost_yuan"] for n in names])/1e4</w:t>
      </w:r>
    </w:p>
    <w:p>
      <w:pPr>
        <w:keepNext w:val="0"/>
        <w:widowControl w:val="0"/>
        <w:spacing w:before="0" w:after="0" w:line="240" w:lineRule="auto"/>
        <w:ind w:firstLine="0"/>
      </w:pPr>
      <w:r>
        <w:rPr>
          <w:rFonts w:ascii="Consolas" w:hAnsi="Consolas" w:eastAsia="宋体"/>
          <w:b w:val="0"/>
          <w:sz w:val="15"/>
        </w:rPr>
        <w:t xml:space="preserve">    emerg=np.array([metrics[n]["emergency_cost_yuan"] for n in names])/1e4</w:t>
      </w:r>
    </w:p>
    <w:p>
      <w:pPr>
        <w:keepNext w:val="0"/>
        <w:widowControl w:val="0"/>
        <w:spacing w:before="0" w:after="0" w:line="240" w:lineRule="auto"/>
        <w:ind w:firstLine="0"/>
      </w:pPr>
      <w:r>
        <w:rPr>
          <w:rFonts w:ascii="Consolas" w:hAnsi="Consolas" w:eastAsia="宋体"/>
          <w:b w:val="0"/>
          <w:sz w:val="15"/>
        </w:rPr>
        <w:t xml:space="preserve">    ax.bar(idx,normal,color=COLORS["grid"],label="计划购电费",width=.55)</w:t>
      </w:r>
    </w:p>
    <w:p>
      <w:pPr>
        <w:keepNext w:val="0"/>
        <w:widowControl w:val="0"/>
        <w:spacing w:before="0" w:after="0" w:line="240" w:lineRule="auto"/>
        <w:ind w:firstLine="0"/>
      </w:pPr>
      <w:r>
        <w:rPr>
          <w:rFonts w:ascii="Consolas" w:hAnsi="Consolas" w:eastAsia="宋体"/>
          <w:b w:val="0"/>
          <w:sz w:val="15"/>
        </w:rPr>
        <w:t xml:space="preserve">    ax.bar(idx,emerg,bottom=normal,color=COLORS["emergency"],label="紧急购电费",width=.55)</w:t>
      </w:r>
    </w:p>
    <w:p>
      <w:pPr>
        <w:keepNext w:val="0"/>
        <w:widowControl w:val="0"/>
        <w:spacing w:before="0" w:after="0" w:line="240" w:lineRule="auto"/>
        <w:ind w:firstLine="0"/>
      </w:pPr>
      <w:r>
        <w:rPr>
          <w:rFonts w:ascii="Consolas" w:hAnsi="Consolas" w:eastAsia="宋体"/>
          <w:b w:val="0"/>
          <w:sz w:val="15"/>
        </w:rPr>
        <w:t xml:space="preserve">    ax.set_xticks(idx,[LABELS[n].replace(" ","\n") for n in names]);ax.set_ylabel("2—12月费用 / 万元")</w:t>
      </w:r>
    </w:p>
    <w:p>
      <w:pPr>
        <w:keepNext w:val="0"/>
        <w:widowControl w:val="0"/>
        <w:spacing w:before="0" w:after="0" w:line="240" w:lineRule="auto"/>
        <w:ind w:firstLine="0"/>
      </w:pPr>
      <w:r>
        <w:rPr>
          <w:rFonts w:ascii="Consolas" w:hAnsi="Consolas" w:eastAsia="宋体"/>
          <w:b w:val="0"/>
          <w:sz w:val="15"/>
        </w:rPr>
        <w:t xml:space="preserve">    ax.set_ylim(0,max(normal+emerg)*1.23);ax.legend(ncol=2,loc="upper right")</w:t>
      </w:r>
    </w:p>
    <w:p>
      <w:pPr>
        <w:keepNext w:val="0"/>
        <w:widowControl w:val="0"/>
        <w:spacing w:before="0" w:after="0" w:line="240" w:lineRule="auto"/>
        <w:ind w:firstLine="0"/>
      </w:pPr>
      <w:r>
        <w:rPr>
          <w:rFonts w:ascii="Consolas" w:hAnsi="Consolas" w:eastAsia="宋体"/>
          <w:b w:val="0"/>
          <w:sz w:val="15"/>
        </w:rPr>
        <w:t xml:space="preserve">    for i,total in enumerate(normal+emerg):ax.text(i,total+20,f"{total:,.1f}",ha="center",fontsize=10)</w:t>
      </w:r>
    </w:p>
    <w:p>
      <w:pPr>
        <w:keepNext w:val="0"/>
        <w:widowControl w:val="0"/>
        <w:spacing w:before="0" w:after="0" w:line="240" w:lineRule="auto"/>
        <w:ind w:firstLine="0"/>
      </w:pPr>
      <w:r>
        <w:rPr>
          <w:rFonts w:ascii="Consolas" w:hAnsi="Consolas" w:eastAsia="宋体"/>
          <w:b w:val="0"/>
          <w:sz w:val="15"/>
        </w:rPr>
        <w:t xml:space="preserve">    save(fig,"q2_cost_comparison")</w:t>
      </w:r>
    </w:p>
    <w:p>
      <w:pPr>
        <w:keepNext w:val="0"/>
        <w:widowControl w:val="0"/>
        <w:spacing w:before="0" w:after="0" w:line="240" w:lineRule="auto"/>
        <w:ind w:firstLine="0"/>
      </w:pPr>
      <w:r>
        <w:rPr>
          <w:rFonts w:ascii="Consolas" w:hAnsi="Consolas" w:eastAsia="宋体"/>
          <w:b w:val="0"/>
          <w:sz w:val="15"/>
        </w:rPr>
        <w:t xml:space="preserve">    fig,axs=plt.subplots(1,2,figsize=(7.2,3.5),layout="constrained")</w:t>
      </w:r>
    </w:p>
    <w:p>
      <w:pPr>
        <w:keepNext w:val="0"/>
        <w:widowControl w:val="0"/>
        <w:spacing w:before="0" w:after="0" w:line="240" w:lineRule="auto"/>
        <w:ind w:firstLine="0"/>
      </w:pPr>
      <w:r>
        <w:rPr>
          <w:rFonts w:ascii="Consolas" w:hAnsi="Consolas" w:eastAsia="宋体"/>
          <w:b w:val="0"/>
          <w:sz w:val="15"/>
        </w:rPr>
        <w:t xml:space="preserve">    for method,color in [("seasonal",COLORS["base"]),("ridge",COLORS["load"])]:</w:t>
      </w:r>
    </w:p>
    <w:p>
      <w:pPr>
        <w:keepNext w:val="0"/>
        <w:widowControl w:val="0"/>
        <w:spacing w:before="0" w:after="0" w:line="240" w:lineRule="auto"/>
        <w:ind w:firstLine="0"/>
      </w:pPr>
      <w:r>
        <w:rPr>
          <w:rFonts w:ascii="Consolas" w:hAnsi="Consolas" w:eastAsia="宋体"/>
          <w:b w:val="0"/>
          <w:sz w:val="15"/>
        </w:rPr>
        <w:t xml:space="preserve">        v=val[val.forecast==method]</w:t>
      </w:r>
    </w:p>
    <w:p>
      <w:pPr>
        <w:keepNext w:val="0"/>
        <w:widowControl w:val="0"/>
        <w:spacing w:before="0" w:after="0" w:line="240" w:lineRule="auto"/>
        <w:ind w:firstLine="0"/>
      </w:pPr>
      <w:r>
        <w:rPr>
          <w:rFonts w:ascii="Consolas" w:hAnsi="Consolas" w:eastAsia="宋体"/>
          <w:b w:val="0"/>
          <w:sz w:val="15"/>
        </w:rPr>
        <w:t xml:space="preserve">        label="同期预测" if method=="seasonal" else "岭回归"</w:t>
      </w:r>
    </w:p>
    <w:p>
      <w:pPr>
        <w:keepNext w:val="0"/>
        <w:widowControl w:val="0"/>
        <w:spacing w:before="0" w:after="0" w:line="240" w:lineRule="auto"/>
        <w:ind w:firstLine="0"/>
      </w:pPr>
      <w:r>
        <w:rPr>
          <w:rFonts w:ascii="Consolas" w:hAnsi="Consolas" w:eastAsia="宋体"/>
          <w:b w:val="0"/>
          <w:sz w:val="15"/>
        </w:rPr>
        <w:t xml:space="preserve">        axs[0].plot(range(4),v.cost_yuan/1e4,color=color,marker="o",ms=4,label=label)</w:t>
      </w:r>
    </w:p>
    <w:p>
      <w:pPr>
        <w:keepNext w:val="0"/>
        <w:widowControl w:val="0"/>
        <w:spacing w:before="0" w:after="0" w:line="240" w:lineRule="auto"/>
        <w:ind w:firstLine="0"/>
      </w:pPr>
      <w:r>
        <w:rPr>
          <w:rFonts w:ascii="Consolas" w:hAnsi="Consolas" w:eastAsia="宋体"/>
          <w:b w:val="0"/>
          <w:sz w:val="15"/>
        </w:rPr>
        <w:t xml:space="preserve">        axs[1].plot(range(4),v.emergency_cost_yuan/1e4,color=color,marker="s",ms=4,label=label)</w:t>
      </w:r>
    </w:p>
    <w:p>
      <w:pPr>
        <w:keepNext w:val="0"/>
        <w:widowControl w:val="0"/>
        <w:spacing w:before="0" w:after="0" w:line="240" w:lineRule="auto"/>
        <w:ind w:firstLine="0"/>
      </w:pPr>
      <w:r>
        <w:rPr>
          <w:rFonts w:ascii="Consolas" w:hAnsi="Consolas" w:eastAsia="宋体"/>
          <w:b w:val="0"/>
          <w:sz w:val="15"/>
        </w:rPr>
        <w:t xml:space="preserve">    for ax in axs:</w:t>
      </w:r>
    </w:p>
    <w:p>
      <w:pPr>
        <w:keepNext w:val="0"/>
        <w:widowControl w:val="0"/>
        <w:spacing w:before="0" w:after="0" w:line="240" w:lineRule="auto"/>
        <w:ind w:firstLine="0"/>
      </w:pPr>
      <w:r>
        <w:rPr>
          <w:rFonts w:ascii="Consolas" w:hAnsi="Consolas" w:eastAsia="宋体"/>
          <w:b w:val="0"/>
          <w:sz w:val="15"/>
        </w:rPr>
        <w:t xml:space="preserve">        ax.set_xticks(range(4),["无余量","70%","80%","90%"]);ax.set_xlabel("历史误差分位数");ax.set_ylim(bottom=0)</w:t>
      </w:r>
    </w:p>
    <w:p>
      <w:pPr>
        <w:keepNext w:val="0"/>
        <w:widowControl w:val="0"/>
        <w:spacing w:before="0" w:after="0" w:line="240" w:lineRule="auto"/>
        <w:ind w:firstLine="0"/>
      </w:pPr>
      <w:r>
        <w:rPr>
          <w:rFonts w:ascii="Consolas" w:hAnsi="Consolas" w:eastAsia="宋体"/>
          <w:b w:val="0"/>
          <w:sz w:val="15"/>
        </w:rPr>
        <w:t xml:space="preserve">    axs[0].set_ylabel("验证期总费用 / 万元");axs[1].set_ylabel("验证期紧急费用 / 万元")</w:t>
      </w:r>
    </w:p>
    <w:p>
      <w:pPr>
        <w:keepNext w:val="0"/>
        <w:widowControl w:val="0"/>
        <w:spacing w:before="0" w:after="0" w:line="240" w:lineRule="auto"/>
        <w:ind w:firstLine="0"/>
      </w:pPr>
      <w:r>
        <w:rPr>
          <w:rFonts w:ascii="Consolas" w:hAnsi="Consolas" w:eastAsia="宋体"/>
          <w:b w:val="0"/>
          <w:sz w:val="15"/>
        </w:rPr>
        <w:t xml:space="preserve">    axs[0].legend(loc="lower left",fontsize=9);save(fig,"q2_validation")</w:t>
      </w:r>
    </w:p>
    <w:p>
      <w:pPr>
        <w:keepNext w:val="0"/>
        <w:widowControl w:val="0"/>
        <w:spacing w:before="0" w:after="0" w:line="240" w:lineRule="auto"/>
        <w:ind w:firstLine="0"/>
      </w:pPr>
      <w:r>
        <w:rPr>
          <w:rFonts w:ascii="Consolas" w:hAnsi="Consolas" w:eastAsia="宋体"/>
          <w:b w:val="0"/>
          <w:sz w:val="15"/>
        </w:rPr>
        <w:t xml:space="preserve">    dump_json(out/"figure_layout_audit.json",figure_audit)</w:t>
      </w:r>
    </w:p>
    <w:p>
      <w:pPr>
        <w:keepNext w:val="0"/>
        <w:widowControl w:val="0"/>
        <w:spacing w:before="0" w:after="0" w:line="240" w:lineRule="auto"/>
        <w:ind w:firstLine="0"/>
      </w:pPr>
      <w:r>
        <w:rPr>
          <w:rFonts w:ascii="Consolas" w:hAnsi="Consolas" w:eastAsia="宋体"/>
          <w:b w:val="0"/>
          <w:sz w:val="15"/>
        </w:rPr>
        <w:t xml:space="preserve">    q1table=md_table(["时段","计划购电量 / kWh"],[[interval_label(h*6),float(q1.plan_kwh.iloc[h*6])] for h in (10,12,14,16,18,20)])</w:t>
      </w:r>
    </w:p>
    <w:p>
      <w:pPr>
        <w:keepNext w:val="0"/>
        <w:widowControl w:val="0"/>
        <w:spacing w:before="0" w:after="0" w:line="240" w:lineRule="auto"/>
        <w:ind w:firstLine="0"/>
      </w:pPr>
      <w:r>
        <w:rPr>
          <w:rFonts w:ascii="Consolas" w:hAnsi="Consolas" w:eastAsia="宋体"/>
          <w:b w:val="0"/>
          <w:sz w:val="15"/>
        </w:rPr>
        <w:t xml:space="preserve">    q1storage=md_table(["时段","充电量 / kWh","放电量 / kWh"],blocks(q1))</w:t>
      </w:r>
    </w:p>
    <w:p>
      <w:pPr>
        <w:keepNext w:val="0"/>
        <w:widowControl w:val="0"/>
        <w:spacing w:before="0" w:after="0" w:line="240" w:lineRule="auto"/>
        <w:ind w:firstLine="0"/>
      </w:pPr>
      <w:r>
        <w:rPr>
          <w:rFonts w:ascii="Consolas" w:hAnsi="Consolas" w:eastAsia="宋体"/>
          <w:b w:val="0"/>
          <w:sz w:val="15"/>
        </w:rPr>
        <w:t xml:space="preserve">    comparison=md_table(["策略","计划费 / 万元","紧急费 / 万元","总费用 / 万元","紧急购电 / kWh"],</w:t>
      </w:r>
    </w:p>
    <w:p>
      <w:pPr>
        <w:keepNext w:val="0"/>
        <w:widowControl w:val="0"/>
        <w:spacing w:before="0" w:after="0" w:line="240" w:lineRule="auto"/>
        <w:ind w:firstLine="0"/>
      </w:pPr>
      <w:r>
        <w:rPr>
          <w:rFonts w:ascii="Consolas" w:hAnsi="Consolas" w:eastAsia="宋体"/>
          <w:b w:val="0"/>
          <w:sz w:val="15"/>
        </w:rPr>
        <w:t xml:space="preserve">                        [[LABELS[n],metrics[n]["normal_cost_yuan"]/1e4,metrics[n]["emergency_cost_yuan"]/1e4,</w:t>
      </w:r>
    </w:p>
    <w:p>
      <w:pPr>
        <w:keepNext w:val="0"/>
        <w:widowControl w:val="0"/>
        <w:spacing w:before="0" w:after="0" w:line="240" w:lineRule="auto"/>
        <w:ind w:firstLine="0"/>
      </w:pPr>
      <w:r>
        <w:rPr>
          <w:rFonts w:ascii="Consolas" w:hAnsi="Consolas" w:eastAsia="宋体"/>
          <w:b w:val="0"/>
          <w:sz w:val="15"/>
        </w:rPr>
        <w:t xml:space="preserve">                          metrics[n]["total_cost_yuan"]/1e4,metrics[n]["emergency_kwh"]] for n in names])</w:t>
      </w:r>
    </w:p>
    <w:p>
      <w:pPr>
        <w:keepNext w:val="0"/>
        <w:widowControl w:val="0"/>
        <w:spacing w:before="0" w:after="0" w:line="240" w:lineRule="auto"/>
        <w:ind w:firstLine="0"/>
      </w:pPr>
      <w:r>
        <w:rPr>
          <w:rFonts w:ascii="Consolas" w:hAnsi="Consolas" w:eastAsia="宋体"/>
          <w:b w:val="0"/>
          <w:sz w:val="15"/>
        </w:rPr>
        <w:t xml:space="preserve">    forecast_table=md_table(["预测器","负载 MAE / kW","负载 RMSE / kW","光伏 MAE / kW","光伏 RMSE / kW"],</w:t>
      </w:r>
    </w:p>
    <w:p>
      <w:pPr>
        <w:keepNext w:val="0"/>
        <w:widowControl w:val="0"/>
        <w:spacing w:before="0" w:after="0" w:line="240" w:lineRule="auto"/>
        <w:ind w:firstLine="0"/>
      </w:pPr>
      <w:r>
        <w:rPr>
          <w:rFonts w:ascii="Consolas" w:hAnsi="Consolas" w:eastAsia="宋体"/>
          <w:b w:val="0"/>
          <w:sz w:val="15"/>
        </w:rPr>
        <w:t xml:space="preserve">                            [["同期预测",base["load_mae_kw"],base["load_rmse_kw"],base["pv_mae_kw"],base["pv_rmse_kw"]],</w:t>
      </w:r>
    </w:p>
    <w:p>
      <w:pPr>
        <w:keepNext w:val="0"/>
        <w:widowControl w:val="0"/>
        <w:spacing w:before="0" w:after="0" w:line="240" w:lineRule="auto"/>
        <w:ind w:firstLine="0"/>
      </w:pPr>
      <w:r>
        <w:rPr>
          <w:rFonts w:ascii="Consolas" w:hAnsi="Consolas" w:eastAsia="宋体"/>
          <w:b w:val="0"/>
          <w:sz w:val="15"/>
        </w:rPr>
        <w:t xml:space="preserve">                             ["岭回归",m["load_mae_kw"],m["load_rmse_kw"],m["pv_mae_kw"],m["pv_rmse_kw"]]])</w:t>
      </w:r>
    </w:p>
    <w:p>
      <w:pPr>
        <w:keepNext w:val="0"/>
        <w:widowControl w:val="0"/>
        <w:spacing w:before="0" w:after="0" w:line="240" w:lineRule="auto"/>
        <w:ind w:firstLine="0"/>
      </w:pPr>
      <w:r>
        <w:rPr>
          <w:rFonts w:ascii="Consolas" w:hAnsi="Consolas" w:eastAsia="宋体"/>
          <w:b w:val="0"/>
          <w:sz w:val="15"/>
        </w:rPr>
        <w:t xml:space="preserve">    date_summary=md_table(["日期","全天计划购电 / kWh","全天总购电费 / 元","紧急购电 / kWh","日初 SOC / kWh","日末 SOC / kWh"],</w:t>
      </w:r>
    </w:p>
    <w:p>
      <w:pPr>
        <w:keepNext w:val="0"/>
        <w:widowControl w:val="0"/>
        <w:spacing w:before="0" w:after="0" w:line="240" w:lineRule="auto"/>
        <w:ind w:firstLine="0"/>
      </w:pPr>
      <w:r>
        <w:rPr>
          <w:rFonts w:ascii="Consolas" w:hAnsi="Consolas" w:eastAsia="宋体"/>
          <w:b w:val="0"/>
          <w:sz w:val="15"/>
        </w:rPr>
        <w:t xml:space="preserve">                           [[d,*[float(chosen_daily.loc[d,k]) for k in ["plan_kwh","total_cost_yuan","emergency_kwh","soc_start_kwh","soc_end_kwh"]]] for d in DATES])</w:t>
      </w:r>
    </w:p>
    <w:p>
      <w:pPr>
        <w:keepNext w:val="0"/>
        <w:widowControl w:val="0"/>
        <w:spacing w:before="0" w:after="0" w:line="240" w:lineRule="auto"/>
        <w:ind w:firstLine="0"/>
      </w:pPr>
      <w:r>
        <w:rPr>
          <w:rFonts w:ascii="Consolas" w:hAnsi="Consolas" w:eastAsia="宋体"/>
          <w:b w:val="0"/>
          <w:sz w:val="15"/>
        </w:rPr>
        <w:t xml:space="preserve">    # Build text from computed evidence. Mathematics stays editable in Markdown.</w:t>
      </w:r>
    </w:p>
    <w:p>
      <w:pPr>
        <w:keepNext w:val="0"/>
        <w:widowControl w:val="0"/>
        <w:spacing w:before="0" w:after="0" w:line="240" w:lineRule="auto"/>
        <w:ind w:firstLine="0"/>
      </w:pPr>
      <w:r>
        <w:rPr>
          <w:rFonts w:ascii="Consolas" w:hAnsi="Consolas" w:eastAsia="宋体"/>
          <w:b w:val="0"/>
          <w:sz w:val="15"/>
        </w:rPr>
        <w:t xml:space="preserve">    text=rf'''# 考虑预测误差的微网日前购电与储能调度</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第一问与第二问初稿</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摘要</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针对小区光伏发电、负载需求与分时电价共同影响的微网购电问题，建立统一的能量平衡与储能状态模型。在给定单日曲线时，以计划购电费最小为目标，采用混合整数线性规划约束充放电互斥，并要求日初日末储电量相等。对于未来供需未知的情形，比较同期预测和岭回归，使用历史净负载误差的分位数构造非负余量，再通过实际运行仿真评估计划费用与五倍电价的紧急购电费用。</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在充电、放电效率分别为 90%，输入功率视为十分钟区间平均值的假设下，第一问全天计划购电 {a['plan_kwh']:,.2f} kWh，购电费 {a['cost']:,.2f} 元，相对无储能基线降低 {a['saving_percent']:.2f}%。第二问利用一月份验证数据选择岭回归与 70% 分位数余量，随后在 2—12 月 334 天进行顺序回测。该策略总费用为 {m['total_cost_yuan']/1e4:,.2f} 万元，相对同期预测无余量基线下降 {100*(1-m['total_cost_yuan']/base['total_cost_yuan']):.2f}%；相对岭回归无余量策略下降 {100*(1-m['total_cost_yuan']/r0['total_cost_yuan']):.2f}%。结果表明，预测改进与适量风险余量均能降低费用，但更高余量虽可进一步减少紧急购电，也可能增加总成本。本稿仅回答前两问，其结论限于所列信息、时间、效率与运行假设。</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关键词：微网调度；混合整数线性规划；岭回归；风险余量；时间顺序回测</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1 问题分析</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题面及附件提供了微网的物理参数、供需曲线与结果模板 [1]。第一问的电价、负载和光伏预测曲线已给定，需决定各时段的购电与储能安排，属于确定性优化问题，不需要拟合预测模型。储能的经济作用来自跨时段转移电量，必须同时考虑功率上限、容量边界和能量损失。</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第二问要求每天午夜制定整天计划。实际用电和发电变化后，普通购电仍按计划量付费，剩余供电缺口通过五倍电价紧急补购。因此，少买与多买均存在代价。模型分为日前预测、计划优化和实时执行三个部分；历史真实值用于过去信息与事后评价，不能用于提前决定当天购电量。</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2 数据处理与模型假设</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附件 1 含 144 个十分钟时刻，附件 2 的负载与光伏各含 365×144＝52,560 个观测。实际读取未发现缺失值、负数或日期重复，保留全部样本，不对波峰进行无依据的删除或平滑。附件 1 部分时间单元格为字符串、部分为时间类型，读取后统一转换为分钟数，检查为 10、20、…、1440 的完整序列。</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采用下列假设，并将它们与题面直接给定的参数区分：</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1. 每个功率值表示以其时间标签为右端点的十分钟区间平均功率。电量为功率乘 1/6 小时。模板的区间标签存在疑似错位，本稿按内部区间起止时间汇总，导出副本同步采用规范标签，原始附件保持不变。</w:t>
      </w:r>
    </w:p>
    <w:p>
      <w:pPr>
        <w:keepNext w:val="0"/>
        <w:widowControl w:val="0"/>
        <w:spacing w:before="0" w:after="0" w:line="240" w:lineRule="auto"/>
        <w:ind w:firstLine="0"/>
      </w:pPr>
      <w:r>
        <w:rPr>
          <w:rFonts w:ascii="Consolas" w:hAnsi="Consolas" w:eastAsia="宋体"/>
          <w:b w:val="0"/>
          <w:sz w:val="15"/>
        </w:rPr>
        <w:t>2. 充电和放电效率各取 0.9，往返效率为 0.81；功率上限定义在微网母线侧。另检验总往返效率 0.9 的解释。</w:t>
      </w:r>
    </w:p>
    <w:p>
      <w:pPr>
        <w:keepNext w:val="0"/>
        <w:widowControl w:val="0"/>
        <w:spacing w:before="0" w:after="0" w:line="240" w:lineRule="auto"/>
        <w:ind w:firstLine="0"/>
      </w:pPr>
      <w:r>
        <w:rPr>
          <w:rFonts w:ascii="Consolas" w:hAnsi="Consolas" w:eastAsia="宋体"/>
          <w:b w:val="0"/>
          <w:sz w:val="15"/>
        </w:rPr>
        <w:t>3. 不设置题面未给出的售电收入，允许无法利用的剩余电量被弃用。计划富余电量仍付费。</w:t>
      </w:r>
    </w:p>
    <w:p>
      <w:pPr>
        <w:keepNext w:val="0"/>
        <w:widowControl w:val="0"/>
        <w:spacing w:before="0" w:after="0" w:line="240" w:lineRule="auto"/>
        <w:ind w:firstLine="0"/>
      </w:pPr>
      <w:r>
        <w:rPr>
          <w:rFonts w:ascii="Consolas" w:hAnsi="Consolas" w:eastAsia="宋体"/>
          <w:b w:val="0"/>
          <w:sz w:val="15"/>
        </w:rPr>
        <w:t>4. 实时控制采用每十分钟内功率恒定且可即时平衡的近似。当前区间缺口可以被电池和紧急购电补足；这不是提前知道整天真实曲线。</w:t>
      </w:r>
    </w:p>
    <w:p>
      <w:pPr>
        <w:keepNext w:val="0"/>
        <w:widowControl w:val="0"/>
        <w:spacing w:before="0" w:after="0" w:line="240" w:lineRule="auto"/>
        <w:ind w:firstLine="0"/>
      </w:pPr>
      <w:r>
        <w:rPr>
          <w:rFonts w:ascii="Consolas" w:hAnsi="Consolas" w:eastAsia="宋体"/>
          <w:b w:val="0"/>
          <w:sz w:val="15"/>
        </w:rPr>
        <w:t>5. 第二问实际 SOC 跨日连续，日前预测轨迹的日末 SOC 下限取 6000 kWh，作为避免耗空电池的策略设置，不强制实际日末回到此值。评价期初值由统一的一月份因果热身策略得到，不从二月起每天重置。</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记区间负载与光伏电量为 $L_t,V_t$，计划购电为 $g_t$，紧急购电为 $e_t$，母线侧充电与放电为 $c_t,d_t$，未利用电量为 $w_t$，区间起点储电量为 $S_t$。上述电量单位均为 kWh，电价 $p_t$ 单位为元/kWh。</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3 第一问的确定性优化模型</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3.1 目标与约束</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最小化全天购电费用：</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\min C_1=\sum_{{t=1}}^{{144}}p_tg_t.</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第一问不设置紧急购电，能量平衡与储能状态满足：</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g_t+V_t+d_t=L_t+c_t+w_t,\qquad w_t\ge0,</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S_{{t+1}}=S_t+0.9c_t-\frac{{d_t}}{{0.9}},\qquad1200\le S_t\le10800.</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令 $z_t\in\{{0,1\}}$ 表示充电状态，母线侧每区间最大充放电量为 $M=5000/6$ kWh，规定</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0\le c_t\le Mz_t,\qquad0\le d_t\le M(1-z_t),\qquad g_t\ge0.</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取 $S_1=S_{{145}}=6000$ kWh。该等式避免利用初始存量净放电制造虚假的节省。模型共有 865 个变量，其中 144 个为二元变量；利用 SciPy 的 MILP 接口调用 HiGHS 求解 [2]。</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3.2 求解结果</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全天计划购电量为 **{a['plan_kwh']:,.2f} kWh**，购电费为 **{a['cost']:,.2f} 元**。无储能基线按正净负载直接购电，费用为 {a['no_storage_cost']:,.2f} 元，采用储能后降低 {a['saving_percent']:.2f}%。表 1 给出题目指定区间，表 2 给出四小时充放电汇总。图 1 展示供需、购电与储能轨迹。</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表 1 第一问指定区间计划购电量</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{q1table}</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表 2 第一问储能运行汇总</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{q1storage}</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00:00 与 24:00 的储电量均为 6000.00 kWh。充电量记录进入电池前的母线电量，放电量记录电池返回母线的电量，二者不应直接按无损储能作差。</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![图1 第一问单日调度与储电量](../figures/q12/q1_dispatch.png)</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图 1 第一问单日供需、购电与 SOC 轨迹</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3.3 结果检验与效率敏感性</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整数模型的目标值与 LP 松弛下界之差为 {a['lp_gap_yuan']:.8f} 元，求解器报告相对间隙为 {a['mip_gap']:.2g}。因此，在当前输入与约束口径下，第一问已获得数值精度内的全局最优解。最大能量平衡残差约 {a['audit']['max_balance_residual_kwh']:.2e} kWh，未出现同时充放电。</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若“效率 90%”解释为总往返效率，将两侧效率均设为 $\sqrt{{0.9}}$，第一问费用变为 {q1_sensitivity[1]['cost_yuan']:,.2f} 元。由此可见，效率定义会影响数值结论，后续整篇论文应保持同一口径，不混用两组结果。</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4 第二问的预测与风险余量模型</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4.1 时间顺序与预测器</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以 1 月 22—31 日为验证区间，模型只用各预测时点之前已结束的日期训练。岭回归从积累足够历史后开始，每七天重新拟合一次，最多使用最近 60 天。样本不足时采用简单历史曲线。验证期选择完成后，将规则固定并应用到 2—12 月，后续已观测数据可以进入下一次更新，但不回写历史预测。</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同期基线使用昨日和上周同日相同时段的均值。岭回归使用昨日、前日、上周同日的同槽电量，最近三日与七日同槽均值、七日标准差、过去日均值，三阶日内正余弦项以及星期指示变量，共 21 个特征。所有标准化参数均由当前训练段计算，预测当日的真实负载与光伏不进入特征。</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对负载和光伏分别拟合带截距的岭回归 [3]：</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\min_{{\beta,b}}\sum_i(y_i-b-x_i^T\beta)^2+\lambda\|\beta\|_2^2.</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截距不参与惩罚。验证比较 $\lambda\in\{{1,10,100\}}$，两种变量均选择 $\lambda=1$。预测值截断为非负；如果某时槽过去七日的光伏均为零，则其预测置零。该规则只利用历史，但对日出日落变化的适应存在滞后。</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4.2 风险余量</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令净负载预测误差为</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\varepsilon_{{d,t}}=(L_{{d,t}}-V_{{d,t}})-(\hat L_{{d,t}}-\hat V_{{d,t}}).</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对决策日之前最近 28 天、目标时槽前后三个十分钟槽内的历史误差取经验分位数，并截断为非负，得到余量 $r_{{d,t}}(q)$。不足 28 天时只使用已有历史，时槽池化不跨越日界。初稿比较无余量以及 $q=0.7,0.8,0.9$。</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将 $\hat L+r(q)$ 与 $\hat V$ 代入第一问的物理模型，以计划购电费最小求得日前计划，同时将预测轨迹日末储电量约束为至少 6000 kWh。这里的分位数余量是一种可解释的风险控制近似，**不是精确求解全年随机最优控制，也不等于以概率 q 保证全日无缺口**。</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4.3 实时执行与费用</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当天计划确定后不再倒改。每一十分钟区间，令计划购电与实际光伏减去实际负载的差额为 $u_t$。当 $u_t\ge0$ 时，在功率和容量允许范围内充电，剩余部分记为未利用电量；当 $u_t&lt;0$ 时，先按功率和 SOC 限制尽可能放电，剩余缺口记为紧急购电。所有区间均满足供电平衡，实际 SOC 连续传递至次日。</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实际评价费用为</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C_2=\sum_tp_tg_t^{{plan}}+\sum_t5p_te_t.</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普通购电按计划量收费，未利用的计划电量不退款。余量参数按验证期的该项总费用选择，而不是只按预测误差或紧急购电量选择。</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5 第二问结果与分析</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5.1 验证期的费用权衡</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图 2 比较不同余量的验证费用。岭回归配合 70% 分位数余量的十天总费用为 {summary['selection']['cost_yuan']:,.2f} 元，紧急费用为 {summary['selection']['emergency_cost_yuan']:,.2f} 元，在候选方案中最低。岭回归配合 90% 余量的验证期紧急费用为零，但总费用为 {float(val[(val.forecast=='ridge') &amp; (val['quantile']==0.9)].cost_yuan.iloc[0]):,.2f} 元，更高的计划支出抵消了避免紧急购电的收益。</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![图2 验证期余量与费用](../figures/q12/q2_validation.png)</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图 2 一月验证期风险余量与费用的关系</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四种策略在评价期采用相同初始 SOC：{manifest['evaluation_initial_soc']:,.2f} kWh，来源于从 1 月 1 日 6000 kWh 出发的共同热身运行。不同策略在后续产生各自的 SOC 轨迹，没有按天重置。验证期与全年比较均报告期末存量，避免忽略存量差异。</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5.2 样本外预测与调度效果</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表 3 为 334 天共 48,096 个时段上的预测误差。相对同期基线，岭回归对负载的改善较明显，光伏改善较小。图 3 展示题目指定的 3 月 20 日预测结果，单日图用于说明误差形态，整体评价以全期指标为准。</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表 3 第二问样本外预测误差</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{forecast_table}</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![图3 指定日期的负载与光伏预测](../figures/q12/q2_forecast.png)</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图 3 2025 年 3 月 20 日的日前预测与实际观测</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表 4 与图 4 给出各策略的费用。岭回归无余量相对同期无余量已降低成本；在相同岭回归预测上增加 70% 余量，普通购电费增加，但紧急费用下降更多，最终总费用进一步降低 {100*(1-m['total_cost_yuan']/r0['total_cost_yuan']):.2f}%。这说明本题需要评价预测与调度的组合，而非只评价预测器。</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表 4 第二问 2—12 月策略比较</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{comparison}</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![图4 全期费用分解](../figures/q12/q2_cost_comparison.png)</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图 4 不同预测与余量策略的全期费用分解</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选定策略累计紧急购电 {m['emergency_kwh']:,.2f} kWh，涉及 {m['emergency_intervals']} 个十分钟区间。未利用电量为 {m['spill_kwh']:,.2f} kWh，其中可能同时包含光伏富余和未吸收计划电量，当前账本不将其全部解释为弃光。该结果没有实现全年零紧急购电，也没有证明其为所有可行策略中的全局最优。</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岭回归无余量与带余量策略在 12 月 31 日结束时均为 {m['final_soc_kwh']:,.2f} kWh，因此二者的主要费用差异不来自不同的期末电池存量。同期两组的期末 SOC 分别为 {base['final_soc_kwh']:,.2f} 与 {metrics['seasonal_q0.7']['final_soc_kwh']:,.2f} kWh；跨预测器的费用比较仍需注意这种存量差异。</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5.3 指定日期结果</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表 5 为题目指定四日的汇总。“全天购电量”在本稿及导出表中指普通计划购电量；紧急购电另列。“全天购电费”包含普通与紧急两部分。后续各表给出指定十分钟槽与四小时充放电量。</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表 5 第二问指定日期汇总</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{date_summary}</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 xml:space="preserve">    table_number=6</w:t>
      </w:r>
    </w:p>
    <w:p>
      <w:pPr>
        <w:keepNext w:val="0"/>
        <w:widowControl w:val="0"/>
        <w:spacing w:before="0" w:after="0" w:line="240" w:lineRule="auto"/>
        <w:ind w:firstLine="0"/>
      </w:pPr>
      <w:r>
        <w:rPr>
          <w:rFonts w:ascii="Consolas" w:hAnsi="Consolas" w:eastAsia="宋体"/>
          <w:b w:val="0"/>
          <w:sz w:val="15"/>
        </w:rPr>
        <w:t xml:space="preserve">    for date in DATES:</w:t>
      </w:r>
    </w:p>
    <w:p>
      <w:pPr>
        <w:keepNext w:val="0"/>
        <w:widowControl w:val="0"/>
        <w:spacing w:before="0" w:after="0" w:line="240" w:lineRule="auto"/>
        <w:ind w:firstLine="0"/>
      </w:pPr>
      <w:r>
        <w:rPr>
          <w:rFonts w:ascii="Consolas" w:hAnsi="Consolas" w:eastAsia="宋体"/>
          <w:b w:val="0"/>
          <w:sz w:val="15"/>
        </w:rPr>
        <w:t xml:space="preserve">        g=f[f.date==date]</w:t>
      </w:r>
    </w:p>
    <w:p>
      <w:pPr>
        <w:keepNext w:val="0"/>
        <w:widowControl w:val="0"/>
        <w:spacing w:before="0" w:after="0" w:line="240" w:lineRule="auto"/>
        <w:ind w:firstLine="0"/>
      </w:pPr>
      <w:r>
        <w:rPr>
          <w:rFonts w:ascii="Consolas" w:hAnsi="Consolas" w:eastAsia="宋体"/>
          <w:b w:val="0"/>
          <w:sz w:val="15"/>
        </w:rPr>
        <w:t xml:space="preserve">        purchases=[[interval_label(h*6),float(g.plan_kwh.iloc[h*6])] for h in (10,12,14,16,18,20)]</w:t>
      </w:r>
    </w:p>
    <w:p>
      <w:pPr>
        <w:keepNext w:val="0"/>
        <w:widowControl w:val="0"/>
        <w:spacing w:before="0" w:after="0" w:line="240" w:lineRule="auto"/>
        <w:ind w:firstLine="0"/>
      </w:pPr>
      <w:r>
        <w:rPr>
          <w:rFonts w:ascii="Consolas" w:hAnsi="Consolas" w:eastAsia="宋体"/>
          <w:b w:val="0"/>
          <w:sz w:val="15"/>
        </w:rPr>
        <w:t xml:space="preserve">        text+=f"### {date}\n\n表 {table_number} 给出指定时段购电量，表 {table_number+1} 为储能汇总，表 {table_number+2} 为连续紧急购电区间。\n\n"</w:t>
      </w:r>
    </w:p>
    <w:p>
      <w:pPr>
        <w:keepNext w:val="0"/>
        <w:widowControl w:val="0"/>
        <w:spacing w:before="0" w:after="0" w:line="240" w:lineRule="auto"/>
        <w:ind w:firstLine="0"/>
      </w:pPr>
      <w:r>
        <w:rPr>
          <w:rFonts w:ascii="Consolas" w:hAnsi="Consolas" w:eastAsia="宋体"/>
          <w:b w:val="0"/>
          <w:sz w:val="15"/>
        </w:rPr>
        <w:t xml:space="preserve">        text+=f"表 {table_number} {date} 指定区间计划购电\n\n"+md_table(["时段","计划购电 / kWh"],purchases)+"\n\n"</w:t>
      </w:r>
    </w:p>
    <w:p>
      <w:pPr>
        <w:keepNext w:val="0"/>
        <w:widowControl w:val="0"/>
        <w:spacing w:before="0" w:after="0" w:line="240" w:lineRule="auto"/>
        <w:ind w:firstLine="0"/>
      </w:pPr>
      <w:r>
        <w:rPr>
          <w:rFonts w:ascii="Consolas" w:hAnsi="Consolas" w:eastAsia="宋体"/>
          <w:b w:val="0"/>
          <w:sz w:val="15"/>
        </w:rPr>
        <w:t xml:space="preserve">        text+=f"表 {table_number+1} {date} 四小时充放电\n\n"+md_table(["时段","充电 / kWh","放电 / kWh"],blocks(g))+"\n\n"</w:t>
      </w:r>
    </w:p>
    <w:p>
      <w:pPr>
        <w:keepNext w:val="0"/>
        <w:widowControl w:val="0"/>
        <w:spacing w:before="0" w:after="0" w:line="240" w:lineRule="auto"/>
        <w:ind w:firstLine="0"/>
      </w:pPr>
      <w:r>
        <w:rPr>
          <w:rFonts w:ascii="Consolas" w:hAnsi="Consolas" w:eastAsia="宋体"/>
          <w:b w:val="0"/>
          <w:sz w:val="15"/>
        </w:rPr>
        <w:t xml:space="preserve">        text+=f"表 {table_number+2} {date} 紧急购电\n\n"+md_table(["时段","紧急购电 / kWh"],emergency_runs(g) or [["无",0.0]])+"\n\n"</w:t>
      </w:r>
    </w:p>
    <w:p>
      <w:pPr>
        <w:keepNext w:val="0"/>
        <w:widowControl w:val="0"/>
        <w:spacing w:before="0" w:after="0" w:line="240" w:lineRule="auto"/>
        <w:ind w:firstLine="0"/>
      </w:pPr>
      <w:r>
        <w:rPr>
          <w:rFonts w:ascii="Consolas" w:hAnsi="Consolas" w:eastAsia="宋体"/>
          <w:b w:val="0"/>
          <w:sz w:val="15"/>
        </w:rPr>
        <w:t xml:space="preserve">        table_number+=3</w:t>
      </w:r>
    </w:p>
    <w:p>
      <w:pPr>
        <w:keepNext w:val="0"/>
        <w:widowControl w:val="0"/>
        <w:spacing w:before="0" w:after="0" w:line="240" w:lineRule="auto"/>
        <w:ind w:firstLine="0"/>
      </w:pPr>
      <w:r>
        <w:rPr>
          <w:rFonts w:ascii="Consolas" w:hAnsi="Consolas" w:eastAsia="宋体"/>
          <w:b w:val="0"/>
          <w:sz w:val="15"/>
        </w:rPr>
        <w:t xml:space="preserve">    text+=rf'''## 6 模型评价与后续改进</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第一问的混合整数模型可直接对应题面物理约束，并通过 LP 下界和数值残差核验最优性与可行性。第二问将预测、风险余量和实际执行分开，保持历史信息边界，并以真实账本评价经济性，具有可解释和易复现的优点。</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当前局限包括：一月份验证区间较短，无法充分代表全部季节；经验分位数没有给出联合概率保证；贪心实时平衡不一定是最优电池控制；名义日末 6000 kWh 的目标尚未系统调优；效率、时间标签及实时观测近似会影响结果。较优的全年表现来自本次实际回测，不应推广为任意未来数据下的保证。</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在本机的一次运行中，包括预测候选验证、共同热身、策略筛选和四组全年回测的计算约为 {manifest['total_seconds']:.1f} 秒。每组全年共求解 334 个小规模日模型；该时间不包括代码开发、排错、写作与图表导出，也不代表第三、四问或更大场景模型的运行耗时。</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后续可在不改变费用和物理口径的前提下，比较更充分的季节验证、终端储能目标、分位数预测与场景优化，并将第三问的日内预报更新接入同一调度框架。本稿不包含第三、四问结果。</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参考文献</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[1] 全国大学生数学建模竞赛组委会. 2026 年高教社杯全国大学生数学建模竞赛 C 题 微网与外部电网电力调控策略. 用户提供题面及附件 1、2、5.</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[2] SciPy Developers. scipy.optimize.milp. https://docs.scipy.org/doc/scipy/reference/generated/scipy.optimize.milp.html . 本文实际运行版本 1.17.1；在线文档用于接口与方法说明。</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[3] scikit-learn Developers. Ridge. https://scikit-learn.org/stable/modules/generated/sklearn.linear_model.Ridge.html . 本文按带截距的 L2 正则化目标以 NumPy 实现，未调用 scikit-learn 软件包。</w:t>
      </w:r>
    </w:p>
    <w:p>
      <w:pPr>
        <w:keepNext w:val="0"/>
        <w:widowControl w:val="0"/>
        <w:spacing w:before="0" w:after="0" w:line="240" w:lineRule="auto"/>
        <w:ind w:firstLine="0"/>
      </w:pPr>
      <w:r>
        <w:rPr>
          <w:rFonts w:ascii="Consolas" w:hAnsi="Consolas" w:eastAsia="宋体"/>
          <w:b w:val="0"/>
          <w:sz w:val="15"/>
        </w:rPr>
        <w:t>'''</w:t>
      </w:r>
    </w:p>
    <w:p>
      <w:pPr>
        <w:keepNext w:val="0"/>
        <w:widowControl w:val="0"/>
        <w:spacing w:before="0" w:after="0" w:line="240" w:lineRule="auto"/>
        <w:ind w:firstLine="0"/>
      </w:pPr>
      <w:r>
        <w:rPr>
          <w:rFonts w:ascii="Consolas" w:hAnsi="Consolas" w:eastAsia="宋体"/>
          <w:b w:val="0"/>
          <w:sz w:val="15"/>
        </w:rPr>
        <w:t xml:space="preserve">    # The abstract already identifies scope; keep project control notes outside manuscript.</w:t>
      </w:r>
    </w:p>
    <w:p>
      <w:pPr>
        <w:keepNext w:val="0"/>
        <w:widowControl w:val="0"/>
        <w:spacing w:before="0" w:after="0" w:line="240" w:lineRule="auto"/>
        <w:ind w:firstLine="0"/>
      </w:pPr>
      <w:r>
        <w:rPr>
          <w:rFonts w:ascii="Consolas" w:hAnsi="Consolas" w:eastAsia="宋体"/>
          <w:b w:val="0"/>
          <w:sz w:val="15"/>
        </w:rPr>
        <w:t xml:space="preserve">    reportdir=Path("reports");reportdir.mkdir(exist_ok=True)</w:t>
      </w:r>
    </w:p>
    <w:p>
      <w:pPr>
        <w:keepNext w:val="0"/>
        <w:widowControl w:val="0"/>
        <w:spacing w:before="0" w:after="0" w:line="240" w:lineRule="auto"/>
        <w:ind w:firstLine="0"/>
      </w:pPr>
      <w:r>
        <w:rPr>
          <w:rFonts w:ascii="Consolas" w:hAnsi="Consolas" w:eastAsia="宋体"/>
          <w:b w:val="0"/>
          <w:sz w:val="15"/>
        </w:rPr>
        <w:t xml:space="preserve">    (reportdir/"Q1_Q2初稿.md").write_text(text,encoding="utf-8")</w:t>
      </w:r>
    </w:p>
    <w:p>
      <w:pPr>
        <w:keepNext w:val="0"/>
        <w:widowControl w:val="0"/>
        <w:spacing w:before="0" w:after="0" w:line="240" w:lineRule="auto"/>
        <w:ind w:firstLine="0"/>
      </w:pPr>
      <w:r>
        <w:rPr>
          <w:rFonts w:ascii="Consolas" w:hAnsi="Consolas" w:eastAsia="宋体"/>
          <w:b w:val="0"/>
          <w:sz w:val="15"/>
        </w:rPr>
        <w:t xml:space="preserve">    dump_json(out/"delivery_manifest.json",{"manuscript":"reports/Q1_Q2初稿.md","selected_strategy":selected,</w:t>
      </w:r>
    </w:p>
    <w:p>
      <w:pPr>
        <w:keepNext w:val="0"/>
        <w:widowControl w:val="0"/>
        <w:spacing w:before="0" w:after="0" w:line="240" w:lineRule="auto"/>
        <w:ind w:firstLine="0"/>
      </w:pPr>
      <w:r>
        <w:rPr>
          <w:rFonts w:ascii="Consolas" w:hAnsi="Consolas" w:eastAsia="宋体"/>
          <w:b w:val="0"/>
          <w:sz w:val="15"/>
        </w:rPr>
        <w:t xml:space="preserve">              "figure_count":4,"table_count":table_number-1,"builder_sha256":hashlib.sha256(Path(__file__).read_bytes()).hexdigest(),</w:t>
      </w:r>
    </w:p>
    <w:p>
      <w:pPr>
        <w:keepNext/>
        <w:widowControl w:val="0"/>
        <w:spacing w:before="0" w:after="0" w:line="240" w:lineRule="auto"/>
        <w:ind w:firstLine="0"/>
      </w:pPr>
      <w:r>
        <w:rPr>
          <w:rFonts w:ascii="Consolas" w:hAnsi="Consolas" w:eastAsia="宋体"/>
          <w:b w:val="0"/>
          <w:sz w:val="15"/>
        </w:rPr>
        <w:t xml:space="preserve">              "skill_repo":"XiaoMaColtAI/math-modeling-skill","skill_commit":"3527fad922660397834a6167fc2b4c29ee64ba17"})</w:t>
      </w:r>
    </w:p>
    <w:p>
      <w:pPr>
        <w:keepNext/>
        <w:widowControl w:val="0"/>
        <w:spacing w:before="0" w:after="0" w:line="240" w:lineRule="auto"/>
        <w:ind w:firstLine="0"/>
      </w:pPr>
      <w:r>
        <w:rPr>
          <w:rFonts w:ascii="Consolas" w:hAnsi="Consolas" w:eastAsia="宋体"/>
          <w:b w:val="0"/>
          <w:sz w:val="15"/>
        </w:rPr>
        <w:t xml:space="preserve">    print("Manuscript and plotting evidence built.",flush=True)</w:t>
      </w:r>
    </w:p>
    <w:p>
      <w:pPr>
        <w:keepNext/>
        <w:widowControl w:val="0"/>
        <w:spacing w:before="0" w:after="0" w:line="240" w:lineRule="auto"/>
        <w:ind w:firstLine="0"/>
      </w:pPr>
      <w:r>
        <w:rPr>
          <w:rFonts w:ascii="Consolas" w:hAnsi="Consolas" w:eastAsia="宋体"/>
          <w:b w:val="0"/>
          <w:sz w:val="15"/>
        </w:rPr>
        <w:t xml:space="preserve"> </w:t>
      </w:r>
    </w:p>
    <w:p>
      <w:pPr>
        <w:keepNext/>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if __name__=="__main__":main()</w:t>
      </w:r>
    </w:p>
    <w:p>
      <w:pPr>
        <w:pStyle w:val="Heading2"/>
        <w:pageBreakBefore/>
      </w:pPr>
      <w:r>
        <w:t>src/v3_payload.py</w:t>
      </w:r>
    </w:p>
    <w:p>
      <w:pPr>
        <w:keepNext w:val="0"/>
        <w:widowControl w:val="0"/>
        <w:spacing w:before="0" w:after="0" w:line="240" w:lineRule="auto"/>
        <w:ind w:firstLine="0"/>
      </w:pPr>
      <w:r>
        <w:rPr>
          <w:rFonts w:ascii="Consolas" w:hAnsi="Consolas" w:eastAsia="宋体"/>
          <w:b w:val="0"/>
          <w:sz w:val="15"/>
        </w:rPr>
        <w:t>"""Exact result-cell payloads; preserve populated V2 workbook layouts."""</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json</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from src.q12 import dump_json</w:t>
      </w:r>
    </w:p>
    <w:p>
      <w:pPr>
        <w:keepNext w:val="0"/>
        <w:widowControl w:val="0"/>
        <w:spacing w:before="0" w:after="0" w:line="240" w:lineRule="auto"/>
        <w:ind w:firstLine="0"/>
      </w:pPr>
      <w:r>
        <w:rPr>
          <w:rFonts w:ascii="Consolas" w:hAnsi="Consolas" w:eastAsia="宋体"/>
          <w:b w:val="0"/>
          <w:sz w:val="15"/>
        </w:rPr>
        <w:t>from src.deliver_q12 import blocks,emergency_runs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out=Path('artifacts/v3');sel=json.loads((out/'selection.json').read_text());payload={}</w:t>
      </w:r>
    </w:p>
    <w:p>
      <w:pPr>
        <w:keepNext w:val="0"/>
        <w:widowControl w:val="0"/>
        <w:spacing w:before="0" w:after="0" w:line="240" w:lineRule="auto"/>
        <w:ind w:firstLine="0"/>
      </w:pPr>
      <w:r>
        <w:rPr>
          <w:rFonts w:ascii="Consolas" w:hAnsi="Consolas" w:eastAsia="宋体"/>
          <w:b w:val="0"/>
          <w:sz w:val="15"/>
        </w:rPr>
        <w:t xml:space="preserve">    chosen={'3':f'q3_m{sel["q3"]["mask"]}','4-2':f'q4_2_{sel["prices"]["2"]}','4-3':f'q4_3_{sel["prices"]["3"]}'}</w:t>
      </w:r>
    </w:p>
    <w:p>
      <w:pPr>
        <w:keepNext w:val="0"/>
        <w:widowControl w:val="0"/>
        <w:spacing w:before="0" w:after="0" w:line="240" w:lineRule="auto"/>
        <w:ind w:firstLine="0"/>
      </w:pPr>
      <w:r>
        <w:rPr>
          <w:rFonts w:ascii="Consolas" w:hAnsi="Consolas" w:eastAsia="宋体"/>
          <w:b w:val="0"/>
          <w:sz w:val="15"/>
        </w:rPr>
        <w:t xml:space="preserve">    for key,name in chosen.items():</w:t>
      </w:r>
    </w:p>
    <w:p>
      <w:pPr>
        <w:keepNext w:val="0"/>
        <w:widowControl w:val="0"/>
        <w:spacing w:before="0" w:after="0" w:line="240" w:lineRule="auto"/>
        <w:ind w:firstLine="0"/>
      </w:pPr>
      <w:r>
        <w:rPr>
          <w:rFonts w:ascii="Consolas" w:hAnsi="Consolas" w:eastAsia="宋体"/>
          <w:b w:val="0"/>
          <w:sz w:val="15"/>
        </w:rPr>
        <w:t xml:space="preserve">        f=pd.read_csv(out/f'{name}_intervals.csv.gz');plans=[];adjusted=[];storage=[];emergency=[];ledger=[];version_rows=[]</w:t>
      </w:r>
    </w:p>
    <w:p>
      <w:pPr>
        <w:keepNext w:val="0"/>
        <w:widowControl w:val="0"/>
        <w:spacing w:before="0" w:after="0" w:line="240" w:lineRule="auto"/>
        <w:ind w:firstLine="0"/>
      </w:pPr>
      <w:r>
        <w:rPr>
          <w:rFonts w:ascii="Consolas" w:hAnsi="Consolas" w:eastAsia="宋体"/>
          <w:b w:val="0"/>
          <w:sz w:val="15"/>
        </w:rPr>
        <w:t xml:space="preserve">        for date,g in f.groupby('date',sort=False):</w:t>
      </w:r>
    </w:p>
    <w:p>
      <w:pPr>
        <w:keepNext w:val="0"/>
        <w:widowControl w:val="0"/>
        <w:spacing w:before="0" w:after="0" w:line="240" w:lineRule="auto"/>
        <w:ind w:firstLine="0"/>
      </w:pPr>
      <w:r>
        <w:rPr>
          <w:rFonts w:ascii="Consolas" w:hAnsi="Consolas" w:eastAsia="宋体"/>
          <w:b w:val="0"/>
          <w:sz w:val="15"/>
        </w:rPr>
        <w:t xml:space="preserve">            plans.append([date,*g.original_plan_kwh.to_list(),float(g.original_plan_kwh.sum()),float(g.total_cost_yuan.sum() if key=='4-2' else g.original_cost_yuan.sum())])</w:t>
      </w:r>
    </w:p>
    <w:p>
      <w:pPr>
        <w:keepNext w:val="0"/>
        <w:widowControl w:val="0"/>
        <w:spacing w:before="0" w:after="0" w:line="240" w:lineRule="auto"/>
        <w:ind w:firstLine="0"/>
      </w:pPr>
      <w:r>
        <w:rPr>
          <w:rFonts w:ascii="Consolas" w:hAnsi="Consolas" w:eastAsia="宋体"/>
          <w:b w:val="0"/>
          <w:sz w:val="15"/>
        </w:rPr>
        <w:t xml:space="preserve">            adjusted.append([date,*g.plan_kwh.to_list(),float(g.plan_kwh.sum()),float(g.total_cost_yuan.sum())])</w:t>
      </w:r>
    </w:p>
    <w:p>
      <w:pPr>
        <w:keepNext w:val="0"/>
        <w:widowControl w:val="0"/>
        <w:spacing w:before="0" w:after="0" w:line="240" w:lineRule="auto"/>
        <w:ind w:firstLine="0"/>
      </w:pPr>
      <w:r>
        <w:rPr>
          <w:rFonts w:ascii="Consolas" w:hAnsi="Consolas" w:eastAsia="宋体"/>
          <w:b w:val="0"/>
          <w:sz w:val="15"/>
        </w:rPr>
        <w:t xml:space="preserve">            for i,b in enumerate(blocks(g)):</w:t>
      </w:r>
    </w:p>
    <w:p>
      <w:pPr>
        <w:keepNext w:val="0"/>
        <w:widowControl w:val="0"/>
        <w:spacing w:before="0" w:after="0" w:line="240" w:lineRule="auto"/>
        <w:ind w:firstLine="0"/>
      </w:pPr>
      <w:r>
        <w:rPr>
          <w:rFonts w:ascii="Consolas" w:hAnsi="Consolas" w:eastAsia="宋体"/>
          <w:b w:val="0"/>
          <w:sz w:val="15"/>
        </w:rPr>
        <w:t xml:space="preserve">                storage.append([date if i==0 else None,*b,'00:00' if i==0 else '24:00' if i==1 else None,float(g.soc_start_kwh.iloc[0]) if i==0 else float(g.soc_end_kwh.iloc[-1]) if i==1 else None])</w:t>
      </w:r>
    </w:p>
    <w:p>
      <w:pPr>
        <w:keepNext w:val="0"/>
        <w:widowControl w:val="0"/>
        <w:spacing w:before="0" w:after="0" w:line="240" w:lineRule="auto"/>
        <w:ind w:firstLine="0"/>
      </w:pPr>
      <w:r>
        <w:rPr>
          <w:rFonts w:ascii="Consolas" w:hAnsi="Consolas" w:eastAsia="宋体"/>
          <w:b w:val="0"/>
          <w:sz w:val="15"/>
        </w:rPr>
        <w:t xml:space="preserve">            for i,b in enumerate(emergency_runs(g) or [['无',0.]]):emergency.append([date if i==0 else None,*b])</w:t>
      </w:r>
    </w:p>
    <w:p>
      <w:pPr>
        <w:keepNext w:val="0"/>
        <w:widowControl w:val="0"/>
        <w:spacing w:before="0" w:after="0" w:line="240" w:lineRule="auto"/>
        <w:ind w:firstLine="0"/>
      </w:pPr>
      <w:r>
        <w:rPr>
          <w:rFonts w:ascii="Consolas" w:hAnsi="Consolas" w:eastAsia="宋体"/>
          <w:b w:val="0"/>
          <w:sz w:val="15"/>
        </w:rPr>
        <w:t xml:space="preserve">            ledger.append([date,*[float(g[c].sum()) for c in ['original_cost_yuan','increase_cost_yuan','decrease_cost_yuan','emergency_cost_yuan','total_cost_yuan']]])</w:t>
      </w:r>
    </w:p>
    <w:p>
      <w:pPr>
        <w:keepNext w:val="0"/>
        <w:widowControl w:val="0"/>
        <w:spacing w:before="0" w:after="0" w:line="240" w:lineRule="auto"/>
        <w:ind w:firstLine="0"/>
      </w:pPr>
      <w:r>
        <w:rPr>
          <w:rFonts w:ascii="Consolas" w:hAnsi="Consolas" w:eastAsia="宋体"/>
          <w:b w:val="0"/>
          <w:sz w:val="15"/>
        </w:rPr>
        <w:t xml:space="preserve">        vp=out/f'{name}_versions.csv.gz'</w:t>
      </w:r>
    </w:p>
    <w:p>
      <w:pPr>
        <w:keepNext w:val="0"/>
        <w:widowControl w:val="0"/>
        <w:spacing w:before="0" w:after="0" w:line="240" w:lineRule="auto"/>
        <w:ind w:firstLine="0"/>
      </w:pPr>
      <w:r>
        <w:rPr>
          <w:rFonts w:ascii="Consolas" w:hAnsi="Consolas" w:eastAsia="宋体"/>
          <w:b w:val="0"/>
          <w:sz w:val="15"/>
        </w:rPr>
        <w:t xml:space="preserve">        if vp.exists():</w:t>
      </w:r>
    </w:p>
    <w:p>
      <w:pPr>
        <w:keepNext w:val="0"/>
        <w:widowControl w:val="0"/>
        <w:spacing w:before="0" w:after="0" w:line="240" w:lineRule="auto"/>
        <w:ind w:firstLine="0"/>
      </w:pPr>
      <w:r>
        <w:rPr>
          <w:rFonts w:ascii="Consolas" w:hAnsi="Consolas" w:eastAsia="宋体"/>
          <w:b w:val="0"/>
          <w:sz w:val="15"/>
        </w:rPr>
        <w:t xml:space="preserve">            v=pd.read_csv(vp)</w:t>
      </w:r>
    </w:p>
    <w:p>
      <w:pPr>
        <w:keepNext w:val="0"/>
        <w:widowControl w:val="0"/>
        <w:spacing w:before="0" w:after="0" w:line="240" w:lineRule="auto"/>
        <w:ind w:firstLine="0"/>
      </w:pPr>
      <w:r>
        <w:rPr>
          <w:rFonts w:ascii="Consolas" w:hAnsi="Consolas" w:eastAsia="宋体"/>
          <w:b w:val="0"/>
          <w:sz w:val="15"/>
        </w:rPr>
        <w:t xml:space="preserve">            for (date,ver),g in v.groupby(['date','version'],sort=True):</w:t>
      </w:r>
    </w:p>
    <w:p>
      <w:pPr>
        <w:keepNext w:val="0"/>
        <w:widowControl w:val="0"/>
        <w:spacing w:before="0" w:after="0" w:line="240" w:lineRule="auto"/>
        <w:ind w:firstLine="0"/>
      </w:pPr>
      <w:r>
        <w:rPr>
          <w:rFonts w:ascii="Consolas" w:hAnsi="Consolas" w:eastAsia="宋体"/>
          <w:b w:val="0"/>
          <w:sz w:val="15"/>
        </w:rPr>
        <w:t xml:space="preserve">                values=[None]*144</w:t>
      </w:r>
    </w:p>
    <w:p>
      <w:pPr>
        <w:keepNext w:val="0"/>
        <w:widowControl w:val="0"/>
        <w:spacing w:before="0" w:after="0" w:line="240" w:lineRule="auto"/>
        <w:ind w:firstLine="0"/>
      </w:pPr>
      <w:r>
        <w:rPr>
          <w:rFonts w:ascii="Consolas" w:hAnsi="Consolas" w:eastAsia="宋体"/>
          <w:b w:val="0"/>
          <w:sz w:val="15"/>
        </w:rPr>
        <w:t xml:space="preserve">                for r in g.itertuples():values[int(r.slot)]=float(r.new_kwh)</w:t>
      </w:r>
    </w:p>
    <w:p>
      <w:pPr>
        <w:keepNext w:val="0"/>
        <w:widowControl w:val="0"/>
        <w:spacing w:before="0" w:after="0" w:line="240" w:lineRule="auto"/>
        <w:ind w:firstLine="0"/>
      </w:pPr>
      <w:r>
        <w:rPr>
          <w:rFonts w:ascii="Consolas" w:hAnsi="Consolas" w:eastAsia="宋体"/>
          <w:b w:val="0"/>
          <w:sz w:val="15"/>
        </w:rPr>
        <w:t xml:space="preserve">                version_rows.append([date,f'{int(ver)*6:02d}:00',*values])</w:t>
      </w:r>
    </w:p>
    <w:p>
      <w:pPr>
        <w:keepNext w:val="0"/>
        <w:widowControl w:val="0"/>
        <w:spacing w:before="0" w:after="0" w:line="240" w:lineRule="auto"/>
        <w:ind w:firstLine="0"/>
      </w:pPr>
      <w:r>
        <w:rPr>
          <w:rFonts w:ascii="Consolas" w:hAnsi="Consolas" w:eastAsia="宋体"/>
          <w:b w:val="0"/>
          <w:sz w:val="15"/>
        </w:rPr>
        <w:t xml:space="preserve">        payload[key]={'plan':plans,'adjusted':adjusted,'storage':storage,'emergency':emergency,'ledger':ledger,'versions':version_rows}</w:t>
      </w:r>
    </w:p>
    <w:p>
      <w:pPr>
        <w:keepNext w:val="0"/>
        <w:widowControl w:val="0"/>
        <w:spacing w:before="0" w:after="0" w:line="240" w:lineRule="auto"/>
        <w:ind w:firstLine="0"/>
      </w:pPr>
      <w:r>
        <w:rPr>
          <w:rFonts w:ascii="Consolas" w:hAnsi="Consolas" w:eastAsia="宋体"/>
          <w:b w:val="0"/>
          <w:sz w:val="15"/>
        </w:rPr>
        <w:t xml:space="preserve">    q1=pd.read_csv(out/'q1_intervals.csv');b=blocks(q1)</w:t>
      </w:r>
    </w:p>
    <w:p>
      <w:pPr>
        <w:keepNext w:val="0"/>
        <w:widowControl w:val="0"/>
        <w:spacing w:before="0" w:after="0" w:line="240" w:lineRule="auto"/>
        <w:ind w:firstLine="0"/>
      </w:pPr>
      <w:r>
        <w:rPr>
          <w:rFonts w:ascii="Consolas" w:hAnsi="Consolas" w:eastAsia="宋体"/>
          <w:b w:val="0"/>
          <w:sz w:val="15"/>
        </w:rPr>
        <w:t xml:space="preserve">    # Official Q1 template is ordered 00:10,...,24:00. Its last slot is the</w:t>
      </w:r>
    </w:p>
    <w:p>
      <w:pPr>
        <w:keepNext w:val="0"/>
        <w:widowControl w:val="0"/>
        <w:spacing w:before="0" w:after="0" w:line="240" w:lineRule="auto"/>
        <w:ind w:firstLine="0"/>
      </w:pPr>
      <w:r>
        <w:rPr>
          <w:rFonts w:ascii="Consolas" w:hAnsi="Consolas" w:eastAsia="宋体"/>
          <w:b w:val="0"/>
          <w:sz w:val="15"/>
        </w:rPr>
        <w:t xml:space="preserve">    # first slot of the repeated day. Keep every original template label.</w:t>
      </w:r>
    </w:p>
    <w:p>
      <w:pPr>
        <w:keepNext/>
        <w:widowControl w:val="0"/>
        <w:spacing w:before="0" w:after="0" w:line="240" w:lineRule="auto"/>
        <w:ind w:firstLine="0"/>
      </w:pPr>
      <w:r>
        <w:rPr>
          <w:rFonts w:ascii="Consolas" w:hAnsi="Consolas" w:eastAsia="宋体"/>
          <w:b w:val="0"/>
          <w:sz w:val="15"/>
        </w:rPr>
        <w:t xml:space="preserve">    payload['1']={'plan':[[float(q1.plan_kwh.iloc[i%144])] for i in range(1,145)],</w:t>
      </w:r>
    </w:p>
    <w:p>
      <w:pPr>
        <w:keepNext/>
        <w:widowControl w:val="0"/>
        <w:spacing w:before="0" w:after="0" w:line="240" w:lineRule="auto"/>
        <w:ind w:firstLine="0"/>
      </w:pPr>
      <w:r>
        <w:rPr>
          <w:rFonts w:ascii="Consolas" w:hAnsi="Consolas" w:eastAsia="宋体"/>
          <w:b w:val="0"/>
          <w:sz w:val="15"/>
        </w:rPr>
        <w:t xml:space="preserve">        'storage':[[*b[i][1:],float(q1.soc_start_kwh.iloc[0]) if i==0 else float(q1.soc_end_kwh.iloc[-1]) if i==1 else None] for i in range(6)]}</w:t>
      </w:r>
    </w:p>
    <w:p>
      <w:pPr>
        <w:keepNext/>
        <w:widowControl w:val="0"/>
        <w:spacing w:before="0" w:after="0" w:line="240" w:lineRule="auto"/>
        <w:ind w:firstLine="0"/>
      </w:pPr>
      <w:r>
        <w:rPr>
          <w:rFonts w:ascii="Consolas" w:hAnsi="Consolas" w:eastAsia="宋体"/>
          <w:b w:val="0"/>
          <w:sz w:val="15"/>
        </w:rPr>
        <w:t xml:space="preserve">    dump_json(out/'xlsx_payload.json',payload);dump_json(out/'delivery_selection.json',{'1':'q1_intervals.csv','2':'../v2/result2.xlsx',**chosen})</w:t>
      </w:r>
    </w:p>
    <w:p>
      <w:pPr>
        <w:keepNext/>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if __name__=='__main__':main()</w:t>
      </w:r>
    </w:p>
    <w:p>
      <w:pPr>
        <w:pStyle w:val="Heading2"/>
        <w:pageBreakBefore/>
      </w:pPr>
      <w:r>
        <w:t>scripts/export_v3_xlsx.mjs</w:t>
      </w:r>
    </w:p>
    <w:p>
      <w:pPr>
        <w:keepNext w:val="0"/>
        <w:widowControl w:val="0"/>
        <w:spacing w:before="0" w:after="0" w:line="240" w:lineRule="auto"/>
        <w:ind w:firstLine="0"/>
      </w:pPr>
      <w:r>
        <w:rPr>
          <w:rFonts w:ascii="Consolas" w:hAnsi="Consolas" w:eastAsia="宋体"/>
          <w:b w:val="0"/>
          <w:sz w:val="15"/>
        </w:rPr>
        <w:t>import fs from 'node:fs/promises';</w:t>
      </w:r>
    </w:p>
    <w:p>
      <w:pPr>
        <w:keepNext w:val="0"/>
        <w:widowControl w:val="0"/>
        <w:spacing w:before="0" w:after="0" w:line="240" w:lineRule="auto"/>
        <w:ind w:firstLine="0"/>
      </w:pPr>
      <w:r>
        <w:rPr>
          <w:rFonts w:ascii="Consolas" w:hAnsi="Consolas" w:eastAsia="宋体"/>
          <w:b w:val="0"/>
          <w:sz w:val="15"/>
        </w:rPr>
        <w:t>import path from 'node:path';</w:t>
      </w:r>
    </w:p>
    <w:p>
      <w:pPr>
        <w:keepNext w:val="0"/>
        <w:widowControl w:val="0"/>
        <w:spacing w:before="0" w:after="0" w:line="240" w:lineRule="auto"/>
        <w:ind w:firstLine="0"/>
      </w:pPr>
      <w:r>
        <w:rPr>
          <w:rFonts w:ascii="Consolas" w:hAnsi="Consolas" w:eastAsia="宋体"/>
          <w:b w:val="0"/>
          <w:sz w:val="15"/>
        </w:rPr>
        <w:t>import {FileBlob,SpreadsheetFile} from '@oai/artifact-tool';</w:t>
      </w:r>
    </w:p>
    <w:p>
      <w:pPr>
        <w:keepNext w:val="0"/>
        <w:widowControl w:val="0"/>
        <w:spacing w:before="0" w:after="0" w:line="240" w:lineRule="auto"/>
        <w:ind w:firstLine="0"/>
      </w:pPr>
      <w:r>
        <w:rPr>
          <w:rFonts w:ascii="Consolas" w:hAnsi="Consolas" w:eastAsia="宋体"/>
          <w:b w:val="0"/>
          <w:sz w:val="15"/>
        </w:rPr>
        <w:t>const root=process.argv[2];if(!root)throw Error('Original data root required');</w:t>
      </w:r>
    </w:p>
    <w:p>
      <w:pPr>
        <w:keepNext w:val="0"/>
        <w:widowControl w:val="0"/>
        <w:spacing w:before="0" w:after="0" w:line="240" w:lineRule="auto"/>
        <w:ind w:firstLine="0"/>
      </w:pPr>
      <w:r>
        <w:rPr>
          <w:rFonts w:ascii="Consolas" w:hAnsi="Consolas" w:eastAsia="宋体"/>
          <w:b w:val="0"/>
          <w:sz w:val="15"/>
        </w:rPr>
        <w:t>const out='artifacts/v3',p=JSON.parse(await fs.readFile(`${out}/xlsx_payload.json`,'utf8'));</w:t>
      </w:r>
    </w:p>
    <w:p>
      <w:pPr>
        <w:keepNext w:val="0"/>
        <w:widowControl w:val="0"/>
        <w:spacing w:before="0" w:after="0" w:line="240" w:lineRule="auto"/>
        <w:ind w:firstLine="0"/>
      </w:pPr>
      <w:r>
        <w:rPr>
          <w:rFonts w:ascii="Consolas" w:hAnsi="Consolas" w:eastAsia="宋体"/>
          <w:b w:val="0"/>
          <w:sz w:val="15"/>
        </w:rPr>
        <w:t>const dates=rows=&gt;rows.map(r=&gt;[r[0]?new Date(`${r[0]}T00:00:00Z`):null,...r.slice(1)]);</w:t>
      </w:r>
    </w:p>
    <w:p>
      <w:pPr>
        <w:keepNext w:val="0"/>
        <w:widowControl w:val="0"/>
        <w:spacing w:before="0" w:after="0" w:line="240" w:lineRule="auto"/>
        <w:ind w:firstLine="0"/>
      </w:pPr>
      <w:r>
        <w:rPr>
          <w:rFonts w:ascii="Consolas" w:hAnsi="Consolas" w:eastAsia="宋体"/>
          <w:b w:val="0"/>
          <w:sz w:val="15"/>
        </w:rPr>
        <w:t>await fs.mkdir('.qa/v3/xlsx',{recursive:true});const audit=[];</w:t>
      </w:r>
    </w:p>
    <w:p>
      <w:pPr>
        <w:keepNext w:val="0"/>
        <w:widowControl w:val="0"/>
        <w:spacing w:before="0" w:after="0" w:line="240" w:lineRule="auto"/>
        <w:ind w:firstLine="0"/>
      </w:pPr>
      <w:r>
        <w:rPr>
          <w:rFonts w:ascii="Consolas" w:hAnsi="Consolas" w:eastAsia="宋体"/>
          <w:b w:val="0"/>
          <w:sz w:val="15"/>
        </w:rPr>
        <w:t>for(const key of ['1','3','4-2','4-3']){</w:t>
      </w:r>
    </w:p>
    <w:p>
      <w:pPr>
        <w:keepNext w:val="0"/>
        <w:widowControl w:val="0"/>
        <w:spacing w:before="0" w:after="0" w:line="240" w:lineRule="auto"/>
        <w:ind w:firstLine="0"/>
      </w:pPr>
      <w:r>
        <w:rPr>
          <w:rFonts w:ascii="Consolas" w:hAnsi="Consolas" w:eastAsia="宋体"/>
          <w:b w:val="0"/>
          <w:sz w:val="15"/>
        </w:rPr>
        <w:t xml:space="preserve">  const source=key==='1'?path.join(root,'附件/附件5/result1.xlsx'):`artifacts/v2/result${key}.xlsx`;</w:t>
      </w:r>
    </w:p>
    <w:p>
      <w:pPr>
        <w:keepNext w:val="0"/>
        <w:widowControl w:val="0"/>
        <w:spacing w:before="0" w:after="0" w:line="240" w:lineRule="auto"/>
        <w:ind w:firstLine="0"/>
      </w:pPr>
      <w:r>
        <w:rPr>
          <w:rFonts w:ascii="Consolas" w:hAnsi="Consolas" w:eastAsia="宋体"/>
          <w:b w:val="0"/>
          <w:sz w:val="15"/>
        </w:rPr>
        <w:t xml:space="preserve">  const wb=await SpreadsheetFile.importXlsx(await FileBlob.load(source));</w:t>
      </w:r>
    </w:p>
    <w:p>
      <w:pPr>
        <w:keepNext w:val="0"/>
        <w:widowControl w:val="0"/>
        <w:spacing w:before="0" w:after="0" w:line="240" w:lineRule="auto"/>
        <w:ind w:firstLine="0"/>
      </w:pPr>
      <w:r>
        <w:rPr>
          <w:rFonts w:ascii="Consolas" w:hAnsi="Consolas" w:eastAsia="宋体"/>
          <w:b w:val="0"/>
          <w:sz w:val="15"/>
        </w:rPr>
        <w:t xml:space="preserve">  if(key==='1'){</w:t>
      </w:r>
    </w:p>
    <w:p>
      <w:pPr>
        <w:keepNext w:val="0"/>
        <w:widowControl w:val="0"/>
        <w:spacing w:before="0" w:after="0" w:line="240" w:lineRule="auto"/>
        <w:ind w:firstLine="0"/>
      </w:pPr>
      <w:r>
        <w:rPr>
          <w:rFonts w:ascii="Consolas" w:hAnsi="Consolas" w:eastAsia="宋体"/>
          <w:b w:val="0"/>
          <w:sz w:val="15"/>
        </w:rPr>
        <w:t xml:space="preserve">    wb.worksheets.getItem('计划购电量').getRange('B2:B145').values=p[key].plan;</w:t>
      </w:r>
    </w:p>
    <w:p>
      <w:pPr>
        <w:keepNext w:val="0"/>
        <w:widowControl w:val="0"/>
        <w:spacing w:before="0" w:after="0" w:line="240" w:lineRule="auto"/>
        <w:ind w:firstLine="0"/>
      </w:pPr>
      <w:r>
        <w:rPr>
          <w:rFonts w:ascii="Consolas" w:hAnsi="Consolas" w:eastAsia="宋体"/>
          <w:b w:val="0"/>
          <w:sz w:val="15"/>
        </w:rPr>
        <w:t xml:space="preserve">    const s=wb.worksheets.getItem('充放电量');s.getRange('B2:C7').values=p[key].storage.map(r=&gt;r.slice(0,2));</w:t>
      </w:r>
    </w:p>
    <w:p>
      <w:pPr>
        <w:keepNext w:val="0"/>
        <w:widowControl w:val="0"/>
        <w:spacing w:before="0" w:after="0" w:line="240" w:lineRule="auto"/>
        <w:ind w:firstLine="0"/>
      </w:pPr>
      <w:r>
        <w:rPr>
          <w:rFonts w:ascii="Consolas" w:hAnsi="Consolas" w:eastAsia="宋体"/>
          <w:b w:val="0"/>
          <w:sz w:val="15"/>
        </w:rPr>
        <w:t xml:space="preserve">    s.getRange('E2:E3').values=p[key].storage.slice(0,2).map(r=&gt;[r[2]]);</w:t>
      </w:r>
    </w:p>
    <w:p>
      <w:pPr>
        <w:keepNext w:val="0"/>
        <w:widowControl w:val="0"/>
        <w:spacing w:before="0" w:after="0" w:line="240" w:lineRule="auto"/>
        <w:ind w:firstLine="0"/>
      </w:pPr>
      <w:r>
        <w:rPr>
          <w:rFonts w:ascii="Consolas" w:hAnsi="Consolas" w:eastAsia="宋体"/>
          <w:b w:val="0"/>
          <w:sz w:val="15"/>
        </w:rPr>
        <w:t xml:space="preserve">  }else{</w:t>
      </w:r>
    </w:p>
    <w:p>
      <w:pPr>
        <w:keepNext w:val="0"/>
        <w:widowControl w:val="0"/>
        <w:spacing w:before="0" w:after="0" w:line="240" w:lineRule="auto"/>
        <w:ind w:firstLine="0"/>
      </w:pPr>
      <w:r>
        <w:rPr>
          <w:rFonts w:ascii="Consolas" w:hAnsi="Consolas" w:eastAsia="宋体"/>
          <w:b w:val="0"/>
          <w:sz w:val="15"/>
        </w:rPr>
        <w:t xml:space="preserve">    for(const [sheet,field,last] of [['计划购电量','plan','EQ'],['调整购电量','adjusted','EQ'],['充放电量','storage','F'],['紧急购电量','emergency','C'],['费用分解','ledger','F'],['计划版本','versions','EP']]){</w:t>
      </w:r>
    </w:p>
    <w:p>
      <w:pPr>
        <w:keepNext w:val="0"/>
        <w:widowControl w:val="0"/>
        <w:spacing w:before="0" w:after="0" w:line="240" w:lineRule="auto"/>
        <w:ind w:firstLine="0"/>
      </w:pPr>
      <w:r>
        <w:rPr>
          <w:rFonts w:ascii="Consolas" w:hAnsi="Consolas" w:eastAsia="宋体"/>
          <w:b w:val="0"/>
          <w:sz w:val="15"/>
        </w:rPr>
        <w:t xml:space="preserve">      if((sheet==='调整购电量'||sheet==='计划版本')&amp;&amp;key==='4-2')continue;</w:t>
      </w:r>
    </w:p>
    <w:p>
      <w:pPr>
        <w:keepNext w:val="0"/>
        <w:widowControl w:val="0"/>
        <w:spacing w:before="0" w:after="0" w:line="240" w:lineRule="auto"/>
        <w:ind w:firstLine="0"/>
      </w:pPr>
      <w:r>
        <w:rPr>
          <w:rFonts w:ascii="Consolas" w:hAnsi="Consolas" w:eastAsia="宋体"/>
          <w:b w:val="0"/>
          <w:sz w:val="15"/>
        </w:rPr>
        <w:t xml:space="preserve">      const s=wb.worksheets.getItem(sheet),rows=p[key][field];</w:t>
      </w:r>
    </w:p>
    <w:p>
      <w:pPr>
        <w:keepNext w:val="0"/>
        <w:widowControl w:val="0"/>
        <w:spacing w:before="0" w:after="0" w:line="240" w:lineRule="auto"/>
        <w:ind w:firstLine="0"/>
      </w:pPr>
      <w:r>
        <w:rPr>
          <w:rFonts w:ascii="Consolas" w:hAnsi="Consolas" w:eastAsia="宋体"/>
          <w:b w:val="0"/>
          <w:sz w:val="15"/>
        </w:rPr>
        <w:t xml:space="preserve">      // Only data cells are overwritten. Header text, interval labels in the</w:t>
      </w:r>
    </w:p>
    <w:p>
      <w:pPr>
        <w:keepNext w:val="0"/>
        <w:widowControl w:val="0"/>
        <w:spacing w:before="0" w:after="0" w:line="240" w:lineRule="auto"/>
        <w:ind w:firstLine="0"/>
      </w:pPr>
      <w:r>
        <w:rPr>
          <w:rFonts w:ascii="Consolas" w:hAnsi="Consolas" w:eastAsia="宋体"/>
          <w:b w:val="0"/>
          <w:sz w:val="15"/>
        </w:rPr>
        <w:t xml:space="preserve">      // existing V2 filled templates, widths and formatting remain untouched.</w:t>
      </w:r>
    </w:p>
    <w:p>
      <w:pPr>
        <w:keepNext w:val="0"/>
        <w:widowControl w:val="0"/>
        <w:spacing w:before="0" w:after="0" w:line="240" w:lineRule="auto"/>
        <w:ind w:firstLine="0"/>
      </w:pPr>
      <w:r>
        <w:rPr>
          <w:rFonts w:ascii="Consolas" w:hAnsi="Consolas" w:eastAsia="宋体"/>
          <w:b w:val="0"/>
          <w:sz w:val="15"/>
        </w:rPr>
        <w:t xml:space="preserve">      if(field==='storage'||field==='emergency'||field==='versions'){</w:t>
      </w:r>
    </w:p>
    <w:p>
      <w:pPr>
        <w:keepNext w:val="0"/>
        <w:widowControl w:val="0"/>
        <w:spacing w:before="0" w:after="0" w:line="240" w:lineRule="auto"/>
        <w:ind w:firstLine="0"/>
      </w:pPr>
      <w:r>
        <w:rPr>
          <w:rFonts w:ascii="Consolas" w:hAnsi="Consolas" w:eastAsia="宋体"/>
          <w:b w:val="0"/>
          <w:sz w:val="15"/>
        </w:rPr>
        <w:t xml:space="preserve">        const previous=(await s.getUsedRange().values).length;</w:t>
      </w:r>
    </w:p>
    <w:p>
      <w:pPr>
        <w:keepNext w:val="0"/>
        <w:widowControl w:val="0"/>
        <w:spacing w:before="0" w:after="0" w:line="240" w:lineRule="auto"/>
        <w:ind w:firstLine="0"/>
      </w:pPr>
      <w:r>
        <w:rPr>
          <w:rFonts w:ascii="Consolas" w:hAnsi="Consolas" w:eastAsia="宋体"/>
          <w:b w:val="0"/>
          <w:sz w:val="15"/>
        </w:rPr>
        <w:t xml:space="preserve">        if(previous&gt;1)s.getRange(`A2:${last}${previous}`).clear({applyTo:'contents'});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s.getRange(`A2:${last}${rows.length+1}`).values=dates(rows);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const note=wb.worksheets.getItem('口径说明');</w:t>
      </w:r>
    </w:p>
    <w:p>
      <w:pPr>
        <w:keepNext w:val="0"/>
        <w:widowControl w:val="0"/>
        <w:spacing w:before="0" w:after="0" w:line="240" w:lineRule="auto"/>
        <w:ind w:firstLine="0"/>
      </w:pPr>
      <w:r>
        <w:rPr>
          <w:rFonts w:ascii="Consolas" w:hAnsi="Consolas" w:eastAsia="宋体"/>
          <w:b w:val="0"/>
          <w:sz w:val="15"/>
        </w:rPr>
        <w:t xml:space="preserve">    if(key!=='4-2')note.getRange('B4:B5').values=[['午夜原计划与最终有效量结算：保留量1倍、取消量0.5倍、新增量1.5倍、紧急5倍；中途版本不重复收费'],['最终有效普通计划；每次已执行区间冻结，版本只用于追溯']];</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wb.recalculate();await (await SpreadsheetFile.exportXlsx(wb)).save(`${out}/result${key}.xlsx`);</w:t>
      </w:r>
    </w:p>
    <w:p>
      <w:pPr>
        <w:keepNext w:val="0"/>
        <w:widowControl w:val="0"/>
        <w:spacing w:before="0" w:after="0" w:line="240" w:lineRule="auto"/>
        <w:ind w:firstLine="0"/>
      </w:pPr>
      <w:r>
        <w:rPr>
          <w:rFonts w:ascii="Consolas" w:hAnsi="Consolas" w:eastAsia="宋体"/>
          <w:b w:val="0"/>
          <w:sz w:val="15"/>
        </w:rPr>
        <w:t xml:space="preserve">  const img=await wb.render({sheetName:'计划购电量',range:key==='1'?'A59:B65':'A1:F5',scale:1.5,format:'png'});</w:t>
      </w:r>
    </w:p>
    <w:p>
      <w:pPr>
        <w:keepNext/>
        <w:widowControl w:val="0"/>
        <w:spacing w:before="0" w:after="0" w:line="240" w:lineRule="auto"/>
        <w:ind w:firstLine="0"/>
      </w:pPr>
      <w:r>
        <w:rPr>
          <w:rFonts w:ascii="Consolas" w:hAnsi="Consolas" w:eastAsia="宋体"/>
          <w:b w:val="0"/>
          <w:sz w:val="15"/>
        </w:rPr>
        <w:t xml:space="preserve">  await fs.writeFile(`.qa/v3/xlsx/${key}.png`,new Uint8Array(await img.arrayBuffer()));</w:t>
      </w:r>
    </w:p>
    <w:p>
      <w:pPr>
        <w:keepNext/>
        <w:widowControl w:val="0"/>
        <w:spacing w:before="0" w:after="0" w:line="240" w:lineRule="auto"/>
        <w:ind w:firstLine="0"/>
      </w:pPr>
      <w:r>
        <w:rPr>
          <w:rFonts w:ascii="Consolas" w:hAnsi="Consolas" w:eastAsia="宋体"/>
          <w:b w:val="0"/>
          <w:sz w:val="15"/>
        </w:rPr>
        <w:t xml:space="preserve">  audit.push({key,source,template_headers_written:false});console.log(`Exported ${key}`);</w:t>
      </w:r>
    </w:p>
    <w:p>
      <w:pPr>
        <w:keepNext/>
        <w:widowControl w:val="0"/>
        <w:spacing w:before="0" w:after="0" w:line="240" w:lineRule="auto"/>
        <w:ind w:firstLine="0"/>
      </w:pPr>
      <w:r>
        <w:rPr>
          <w:rFonts w:ascii="Consolas" w:hAnsi="Consolas" w:eastAsia="宋体"/>
          <w:b w:val="0"/>
          <w:sz w:val="15"/>
        </w:rPr>
        <w:t>}</w:t>
      </w:r>
    </w:p>
    <w:p>
      <w:pPr>
        <w:keepNext/>
        <w:widowControl w:val="0"/>
        <w:spacing w:before="0" w:after="0" w:line="240" w:lineRule="auto"/>
        <w:ind w:firstLine="0"/>
      </w:pPr>
      <w:r>
        <w:rPr>
          <w:rFonts w:ascii="Consolas" w:hAnsi="Consolas" w:eastAsia="宋体"/>
          <w:b w:val="0"/>
          <w:sz w:val="15"/>
        </w:rPr>
        <w:t>await fs.copyFile('artifacts/v2/result2.xlsx',`${out}/result2.xlsx`);</w:t>
      </w:r>
    </w:p>
    <w:p>
      <w:pPr>
        <w:keepNext w:val="0"/>
        <w:widowControl w:val="0"/>
        <w:spacing w:before="0" w:after="0" w:line="240" w:lineRule="auto"/>
        <w:ind w:firstLine="0"/>
      </w:pPr>
      <w:r>
        <w:rPr>
          <w:rFonts w:ascii="Consolas" w:hAnsi="Consolas" w:eastAsia="宋体"/>
          <w:b w:val="0"/>
          <w:sz w:val="15"/>
        </w:rPr>
        <w:t>await fs.writeFile(`${out}/xlsx_build.json`,JSON.stringify(audit,null,2));</w:t>
      </w:r>
    </w:p>
    <w:p>
      <w:pPr>
        <w:pStyle w:val="Heading2"/>
        <w:pageBreakBefore/>
      </w:pPr>
      <w:r>
        <w:t>src/v5_model.py</w:t>
      </w:r>
    </w:p>
    <w:p>
      <w:pPr>
        <w:keepNext w:val="0"/>
        <w:widowControl w:val="0"/>
        <w:spacing w:before="0" w:after="0" w:line="240" w:lineRule="auto"/>
        <w:ind w:firstLine="0"/>
      </w:pPr>
      <w:r>
        <w:rPr>
          <w:rFonts w:ascii="Consolas" w:hAnsi="Consolas" w:eastAsia="宋体"/>
          <w:b w:val="0"/>
          <w:sz w:val="15"/>
        </w:rPr>
        <w:t>"""Past-only, lead-specific online load residual calibration (energy in kWh)."""</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adaptive_load(data, midnight, window=28, shrink=.2):</w:t>
      </w:r>
    </w:p>
    <w:p>
      <w:pPr>
        <w:keepNext w:val="0"/>
        <w:widowControl w:val="0"/>
        <w:spacing w:before="0" w:after="0" w:line="240" w:lineRule="auto"/>
        <w:ind w:firstLine="0"/>
      </w:pPr>
      <w:r>
        <w:rPr>
          <w:rFonts w:ascii="Consolas" w:hAnsi="Consolas" w:eastAsia="宋体"/>
          <w:b w:val="0"/>
          <w:sz w:val="15"/>
        </w:rPr>
        <w:t xml:space="preserve">    """Fit one nonnegative slope per release/lead-hour using completed days.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x: last three observed hours' mean midnight-forecast error.</w:t>
      </w:r>
    </w:p>
    <w:p>
      <w:pPr>
        <w:keepNext w:val="0"/>
        <w:widowControl w:val="0"/>
        <w:spacing w:before="0" w:after="0" w:line="240" w:lineRule="auto"/>
        <w:ind w:firstLine="0"/>
      </w:pPr>
      <w:r>
        <w:rPr>
          <w:rFonts w:ascii="Consolas" w:hAnsi="Consolas" w:eastAsia="宋体"/>
          <w:b w:val="0"/>
          <w:sz w:val="15"/>
        </w:rPr>
        <w:t xml:space="preserve">    y: error in the target hour, on historical days only.</w:t>
      </w:r>
    </w:p>
    <w:p>
      <w:pPr>
        <w:keepNext w:val="0"/>
        <w:widowControl w:val="0"/>
        <w:spacing w:before="0" w:after="0" w:line="240" w:lineRule="auto"/>
        <w:ind w:firstLine="0"/>
      </w:pPr>
      <w:r>
        <w:rPr>
          <w:rFonts w:ascii="Consolas" w:hAnsi="Consolas" w:eastAsia="宋体"/>
          <w:b w:val="0"/>
          <w:sz w:val="15"/>
        </w:rPr>
        <w:t xml:space="preserve">    Ridge penalty = shrink * sum(x**2); no future-day normalization.</w:t>
      </w:r>
    </w:p>
    <w:p>
      <w:pPr>
        <w:keepNext w:val="0"/>
        <w:widowControl w:val="0"/>
        <w:spacing w:before="0" w:after="0" w:line="240" w:lineRule="auto"/>
        <w:ind w:firstLine="0"/>
      </w:pPr>
      <w:r>
        <w:rPr>
          <w:rFonts w:ascii="Consolas" w:hAnsi="Consolas" w:eastAsia="宋体"/>
          <w:b w:val="0"/>
          <w:sz w:val="15"/>
        </w:rPr>
        <w:t xml:space="preserve">    Within each target hour the correction is constant. Midnight is unchanged.</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truth=data['load']; count=len(midnight)</w:t>
      </w:r>
    </w:p>
    <w:p>
      <w:pPr>
        <w:keepNext w:val="0"/>
        <w:widowControl w:val="0"/>
        <w:spacing w:before="0" w:after="0" w:line="240" w:lineRule="auto"/>
        <w:ind w:firstLine="0"/>
      </w:pPr>
      <w:r>
        <w:rPr>
          <w:rFonts w:ascii="Consolas" w:hAnsi="Consolas" w:eastAsia="宋体"/>
          <w:b w:val="0"/>
          <w:sz w:val="15"/>
        </w:rPr>
        <w:t xml:space="preserve">    out=np.repeat(midnight[:,None,:],4,axis=1); records=[]</w:t>
      </w:r>
    </w:p>
    <w:p>
      <w:pPr>
        <w:keepNext w:val="0"/>
        <w:widowControl w:val="0"/>
        <w:spacing w:before="0" w:after="0" w:line="240" w:lineRule="auto"/>
        <w:ind w:firstLine="0"/>
      </w:pPr>
      <w:r>
        <w:rPr>
          <w:rFonts w:ascii="Consolas" w:hAnsi="Consolas" w:eastAsia="宋体"/>
          <w:b w:val="0"/>
          <w:sz w:val="15"/>
        </w:rPr>
        <w:t xml:space="preserve">    error=truth[:count]-midnight</w:t>
      </w:r>
    </w:p>
    <w:p>
      <w:pPr>
        <w:keepNext w:val="0"/>
        <w:widowControl w:val="0"/>
        <w:spacing w:before="0" w:after="0" w:line="240" w:lineRule="auto"/>
        <w:ind w:firstLine="0"/>
      </w:pPr>
      <w:r>
        <w:rPr>
          <w:rFonts w:ascii="Consolas" w:hAnsi="Consolas" w:eastAsia="宋体"/>
          <w:b w:val="0"/>
          <w:sz w:val="15"/>
        </w:rPr>
        <w:t xml:space="preserve">    for day in range(14,count):</w:t>
      </w:r>
    </w:p>
    <w:p>
      <w:pPr>
        <w:keepNext w:val="0"/>
        <w:widowControl w:val="0"/>
        <w:spacing w:before="0" w:after="0" w:line="240" w:lineRule="auto"/>
        <w:ind w:firstLine="0"/>
      </w:pPr>
      <w:r>
        <w:rPr>
          <w:rFonts w:ascii="Consolas" w:hAnsi="Consolas" w:eastAsia="宋体"/>
          <w:b w:val="0"/>
          <w:sz w:val="15"/>
        </w:rPr>
        <w:t xml:space="preserve">        left=max(7,day-window)</w:t>
      </w:r>
    </w:p>
    <w:p>
      <w:pPr>
        <w:keepNext w:val="0"/>
        <w:widowControl w:val="0"/>
        <w:spacing w:before="0" w:after="0" w:line="240" w:lineRule="auto"/>
        <w:ind w:firstLine="0"/>
      </w:pPr>
      <w:r>
        <w:rPr>
          <w:rFonts w:ascii="Consolas" w:hAnsi="Consolas" w:eastAsia="宋体"/>
          <w:b w:val="0"/>
          <w:sz w:val="15"/>
        </w:rPr>
        <w:t xml:space="preserve">        for v in range(1,4):</w:t>
      </w:r>
    </w:p>
    <w:p>
      <w:pPr>
        <w:keepNext w:val="0"/>
        <w:widowControl w:val="0"/>
        <w:spacing w:before="0" w:after="0" w:line="240" w:lineRule="auto"/>
        <w:ind w:firstLine="0"/>
      </w:pPr>
      <w:r>
        <w:rPr>
          <w:rFonts w:ascii="Consolas" w:hAnsi="Consolas" w:eastAsia="宋体"/>
          <w:b w:val="0"/>
          <w:sz w:val="15"/>
        </w:rPr>
        <w:t xml:space="preserve">            start=v*36</w:t>
      </w:r>
    </w:p>
    <w:p>
      <w:pPr>
        <w:keepNext w:val="0"/>
        <w:widowControl w:val="0"/>
        <w:spacing w:before="0" w:after="0" w:line="240" w:lineRule="auto"/>
        <w:ind w:firstLine="0"/>
      </w:pPr>
      <w:r>
        <w:rPr>
          <w:rFonts w:ascii="Consolas" w:hAnsi="Consolas" w:eastAsia="宋体"/>
          <w:b w:val="0"/>
          <w:sz w:val="15"/>
        </w:rPr>
        <w:t xml:space="preserve">            x=error[left:day,start-18:start].mean(axis=1)</w:t>
      </w:r>
    </w:p>
    <w:p>
      <w:pPr>
        <w:keepNext w:val="0"/>
        <w:widowControl w:val="0"/>
        <w:spacing w:before="0" w:after="0" w:line="240" w:lineRule="auto"/>
        <w:ind w:firstLine="0"/>
      </w:pPr>
      <w:r>
        <w:rPr>
          <w:rFonts w:ascii="Consolas" w:hAnsi="Consolas" w:eastAsia="宋体"/>
          <w:b w:val="0"/>
          <w:sz w:val="15"/>
        </w:rPr>
        <w:t xml:space="preserve">            current=float(error[day,start-18:start].mean())</w:t>
      </w:r>
    </w:p>
    <w:p>
      <w:pPr>
        <w:keepNext w:val="0"/>
        <w:widowControl w:val="0"/>
        <w:spacing w:before="0" w:after="0" w:line="240" w:lineRule="auto"/>
        <w:ind w:firstLine="0"/>
      </w:pPr>
      <w:r>
        <w:rPr>
          <w:rFonts w:ascii="Consolas" w:hAnsi="Consolas" w:eastAsia="宋体"/>
          <w:b w:val="0"/>
          <w:sz w:val="15"/>
        </w:rPr>
        <w:t xml:space="preserve">            denom=float(x@x)*(1+shrink)</w:t>
      </w:r>
    </w:p>
    <w:p>
      <w:pPr>
        <w:keepNext w:val="0"/>
        <w:widowControl w:val="0"/>
        <w:spacing w:before="0" w:after="0" w:line="240" w:lineRule="auto"/>
        <w:ind w:firstLine="0"/>
      </w:pPr>
      <w:r>
        <w:rPr>
          <w:rFonts w:ascii="Consolas" w:hAnsi="Consolas" w:eastAsia="宋体"/>
          <w:b w:val="0"/>
          <w:sz w:val="15"/>
        </w:rPr>
        <w:t xml:space="preserve">            for slot in range(start,144,6):</w:t>
      </w:r>
    </w:p>
    <w:p>
      <w:pPr>
        <w:keepNext w:val="0"/>
        <w:widowControl w:val="0"/>
        <w:spacing w:before="0" w:after="0" w:line="240" w:lineRule="auto"/>
        <w:ind w:firstLine="0"/>
      </w:pPr>
      <w:r>
        <w:rPr>
          <w:rFonts w:ascii="Consolas" w:hAnsi="Consolas" w:eastAsia="宋体"/>
          <w:b w:val="0"/>
          <w:sz w:val="15"/>
        </w:rPr>
        <w:t xml:space="preserve">                y=error[left:day,slot:slot+6].mean(axis=1)</w:t>
      </w:r>
    </w:p>
    <w:p>
      <w:pPr>
        <w:keepNext/>
        <w:widowControl w:val="0"/>
        <w:spacing w:before="0" w:after="0" w:line="240" w:lineRule="auto"/>
        <w:ind w:firstLine="0"/>
      </w:pPr>
      <w:r>
        <w:rPr>
          <w:rFonts w:ascii="Consolas" w:hAnsi="Consolas" w:eastAsia="宋体"/>
          <w:b w:val="0"/>
          <w:sz w:val="15"/>
        </w:rPr>
        <w:t xml:space="preserve">                beta=float(np.clip(x@y/denom,0,1.5)) if denom&gt;1e-12 else 0.</w:t>
      </w:r>
    </w:p>
    <w:p>
      <w:pPr>
        <w:keepNext/>
        <w:widowControl w:val="0"/>
        <w:spacing w:before="0" w:after="0" w:line="240" w:lineRule="auto"/>
        <w:ind w:firstLine="0"/>
      </w:pPr>
      <w:r>
        <w:rPr>
          <w:rFonts w:ascii="Consolas" w:hAnsi="Consolas" w:eastAsia="宋体"/>
          <w:b w:val="0"/>
          <w:sz w:val="15"/>
        </w:rPr>
        <w:t xml:space="preserve">                out[day,v,slot:slot+6]=np.maximum(0,midnight[day,slot:slot+6]+beta*current)</w:t>
      </w:r>
    </w:p>
    <w:p>
      <w:pPr>
        <w:keepNext/>
        <w:widowControl w:val="0"/>
        <w:spacing w:before="0" w:after="0" w:line="240" w:lineRule="auto"/>
        <w:ind w:firstLine="0"/>
      </w:pPr>
      <w:r>
        <w:rPr>
          <w:rFonts w:ascii="Consolas" w:hAnsi="Consolas" w:eastAsia="宋体"/>
          <w:b w:val="0"/>
          <w:sz w:val="15"/>
        </w:rPr>
        <w:t xml:space="preserve">                records.append(dict(day=day,issue_hour=v*6,target_slot=slot,train_first_day=left,</w:t>
      </w:r>
    </w:p>
    <w:p>
      <w:pPr>
        <w:keepNext/>
        <w:widowControl w:val="0"/>
        <w:spacing w:before="0" w:after="0" w:line="240" w:lineRule="auto"/>
        <w:ind w:firstLine="0"/>
      </w:pPr>
      <w:r>
        <w:rPr>
          <w:rFonts w:ascii="Consolas" w:hAnsi="Consolas" w:eastAsia="宋体"/>
          <w:b w:val="0"/>
          <w:sz w:val="15"/>
        </w:rPr>
        <w:t xml:space="preserve">                    train_last_day=day-1,n_train=day-left,beta=beta,observed_residual_kwh=current))</w:t>
      </w:r>
    </w:p>
    <w:p>
      <w:pPr>
        <w:keepNext w:val="0"/>
        <w:widowControl w:val="0"/>
        <w:spacing w:before="0" w:after="0" w:line="240" w:lineRule="auto"/>
        <w:ind w:firstLine="0"/>
      </w:pPr>
      <w:r>
        <w:rPr>
          <w:rFonts w:ascii="Consolas" w:hAnsi="Consolas" w:eastAsia="宋体"/>
          <w:b w:val="0"/>
          <w:sz w:val="15"/>
        </w:rPr>
        <w:t xml:space="preserve">    return out,records</w:t>
      </w:r>
    </w:p>
    <w:p>
      <w:pPr>
        <w:pStyle w:val="Heading2"/>
        <w:pageBreakBefore/>
      </w:pPr>
      <w:r>
        <w:t>src/v5_experiments.py</w:t>
      </w:r>
    </w:p>
    <w:p>
      <w:pPr>
        <w:keepNext w:val="0"/>
        <w:widowControl w:val="0"/>
        <w:spacing w:before="0" w:after="0" w:line="240" w:lineRule="auto"/>
        <w:ind w:firstLine="0"/>
      </w:pPr>
      <w:r>
        <w:rPr>
          <w:rFonts w:ascii="Consolas" w:hAnsi="Consolas" w:eastAsia="宋体"/>
          <w:b w:val="0"/>
          <w:sz w:val="15"/>
        </w:rPr>
        <w:t>"""Frozen two-candidate audit experiment; no full-year strategy reselection."""</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argparse,hashlib,time,json</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from src.q12 import forecasts,dump_json</w:t>
      </w:r>
    </w:p>
    <w:p>
      <w:pPr>
        <w:keepNext w:val="0"/>
        <w:widowControl w:val="0"/>
        <w:spacing w:before="0" w:after="0" w:line="240" w:lineRule="auto"/>
        <w:ind w:firstLine="0"/>
      </w:pPr>
      <w:r>
        <w:rPr>
          <w:rFonts w:ascii="Consolas" w:hAnsi="Consolas" w:eastAsia="宋体"/>
          <w:b w:val="0"/>
          <w:sz w:val="15"/>
        </w:rPr>
        <w:t>from src.q34_data import read_extended</w:t>
      </w:r>
    </w:p>
    <w:p>
      <w:pPr>
        <w:keepNext w:val="0"/>
        <w:widowControl w:val="0"/>
        <w:spacing w:before="0" w:after="0" w:line="240" w:lineRule="auto"/>
        <w:ind w:firstLine="0"/>
      </w:pPr>
      <w:r>
        <w:rPr>
          <w:rFonts w:ascii="Consolas" w:hAnsi="Consolas" w:eastAsia="宋体"/>
          <w:b w:val="0"/>
          <w:sz w:val="15"/>
        </w:rPr>
        <w:t>from src.v3_model import Policy,run,risk_buffers</w:t>
      </w:r>
    </w:p>
    <w:p>
      <w:pPr>
        <w:keepNext w:val="0"/>
        <w:widowControl w:val="0"/>
        <w:spacing w:before="0" w:after="0" w:line="240" w:lineRule="auto"/>
        <w:ind w:firstLine="0"/>
      </w:pPr>
      <w:r>
        <w:rPr>
          <w:rFonts w:ascii="Consolas" w:hAnsi="Consolas" w:eastAsia="宋体"/>
          <w:b w:val="0"/>
          <w:sz w:val="15"/>
        </w:rPr>
        <w:t>from src.v5_model import adaptive_load</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OUT=Path('artifacts/v5')</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ap=argparse.ArgumentParser();ap.add_argument('--data-root',required=True);a=ap.parse_args()</w:t>
      </w:r>
    </w:p>
    <w:p>
      <w:pPr>
        <w:keepNext w:val="0"/>
        <w:widowControl w:val="0"/>
        <w:spacing w:before="0" w:after="0" w:line="240" w:lineRule="auto"/>
        <w:ind w:firstLine="0"/>
      </w:pPr>
      <w:r>
        <w:rPr>
          <w:rFonts w:ascii="Consolas" w:hAnsi="Consolas" w:eastAsia="宋体"/>
          <w:b w:val="0"/>
          <w:sz w:val="15"/>
        </w:rPr>
        <w:t xml:space="preserve">    OUT.mkdir(parents=True,exist_ok=True);tick=time.perf_counter()</w:t>
      </w:r>
    </w:p>
    <w:p>
      <w:pPr>
        <w:keepNext w:val="0"/>
        <w:widowControl w:val="0"/>
        <w:spacing w:before="0" w:after="0" w:line="240" w:lineRule="auto"/>
        <w:ind w:firstLine="0"/>
      </w:pPr>
      <w:r>
        <w:rPr>
          <w:rFonts w:ascii="Consolas" w:hAnsi="Consolas" w:eastAsia="宋体"/>
          <w:b w:val="0"/>
          <w:sz w:val="15"/>
        </w:rPr>
        <w:t xml:space="preserve">    design={'candidates':['baseline','adaptive'],'validation_days':[21,31],'evaluation_days':[31,365],</w:t>
      </w:r>
    </w:p>
    <w:p>
      <w:pPr>
        <w:keepNext w:val="0"/>
        <w:widowControl w:val="0"/>
        <w:spacing w:before="0" w:after="0" w:line="240" w:lineRule="auto"/>
        <w:ind w:firstLine="0"/>
      </w:pPr>
      <w:r>
        <w:rPr>
          <w:rFonts w:ascii="Consolas" w:hAnsi="Consolas" w:eastAsia="宋体"/>
          <w:b w:val="0"/>
          <w:sz w:val="15"/>
        </w:rPr>
        <w:t xml:space="preserve">        'window_days':28,'shrink':.2,'slope_bounds':[0,1.5],'observation_slots':18,'target_block_slots':6,</w:t>
      </w:r>
    </w:p>
    <w:p>
      <w:pPr>
        <w:keepNext w:val="0"/>
        <w:widowControl w:val="0"/>
        <w:spacing w:before="0" w:after="0" w:line="240" w:lineRule="auto"/>
        <w:ind w:firstLine="0"/>
      </w:pPr>
      <w:r>
        <w:rPr>
          <w:rFonts w:ascii="Consolas" w:hAnsi="Consolas" w:eastAsia="宋体"/>
          <w:b w:val="0"/>
          <w:sz w:val="15"/>
        </w:rPr>
        <w:t xml:space="preserve">        'quantile':.5,'mask':7,'terminal':6000,'price_model':'seasonal',</w:t>
      </w:r>
    </w:p>
    <w:p>
      <w:pPr>
        <w:keepNext w:val="0"/>
        <w:widowControl w:val="0"/>
        <w:spacing w:before="0" w:after="0" w:line="240" w:lineRule="auto"/>
        <w:ind w:firstLine="0"/>
      </w:pPr>
      <w:r>
        <w:rPr>
          <w:rFonts w:ascii="Consolas" w:hAnsi="Consolas" w:eastAsia="宋体"/>
          <w:b w:val="0"/>
          <w:sz w:val="15"/>
        </w:rPr>
        <w:t xml:space="preserve">        'selection':'January 22-31 realized cost separately for Q3 and Q4 rolling; baseline wins ties',</w:t>
      </w:r>
    </w:p>
    <w:p>
      <w:pPr>
        <w:keepNext w:val="0"/>
        <w:widowControl w:val="0"/>
        <w:spacing w:before="0" w:after="0" w:line="240" w:lineRule="auto"/>
        <w:ind w:firstLine="0"/>
      </w:pPr>
      <w:r>
        <w:rPr>
          <w:rFonts w:ascii="Consolas" w:hAnsi="Consolas" w:eastAsia="宋体"/>
          <w:b w:val="0"/>
          <w:sz w:val="15"/>
        </w:rPr>
        <w:t xml:space="preserve">        'scope':'Same-dataset development; previous annual results known; no untouched-test claim'}</w:t>
      </w:r>
    </w:p>
    <w:p>
      <w:pPr>
        <w:keepNext w:val="0"/>
        <w:widowControl w:val="0"/>
        <w:spacing w:before="0" w:after="0" w:line="240" w:lineRule="auto"/>
        <w:ind w:firstLine="0"/>
      </w:pPr>
      <w:r>
        <w:rPr>
          <w:rFonts w:ascii="Consolas" w:hAnsi="Consolas" w:eastAsia="宋体"/>
          <w:b w:val="0"/>
          <w:sz w:val="15"/>
        </w:rPr>
        <w:t xml:space="preserve">    dump_json(OUT/'design_before_evaluation.json',design)</w:t>
      </w:r>
    </w:p>
    <w:p>
      <w:pPr>
        <w:keepNext w:val="0"/>
        <w:widowControl w:val="0"/>
        <w:spacing w:before="0" w:after="0" w:line="240" w:lineRule="auto"/>
        <w:ind w:firstLine="0"/>
      </w:pPr>
      <w:r>
        <w:rPr>
          <w:rFonts w:ascii="Consolas" w:hAnsi="Consolas" w:eastAsia="宋体"/>
          <w:b w:val="0"/>
          <w:sz w:val="15"/>
        </w:rPr>
        <w:t xml:space="preserve">    data,audit=read_extended(a.data_root);pred,fits=forecasts(data,'ridge',(1.,1.))</w:t>
      </w:r>
    </w:p>
    <w:p>
      <w:pPr>
        <w:keepNext w:val="0"/>
        <w:widowControl w:val="0"/>
        <w:spacing w:before="0" w:after="0" w:line="240" w:lineRule="auto"/>
        <w:ind w:firstLine="0"/>
      </w:pPr>
      <w:r>
        <w:rPr>
          <w:rFonts w:ascii="Consolas" w:hAnsi="Consolas" w:eastAsia="宋体"/>
          <w:b w:val="0"/>
          <w:sz w:val="15"/>
        </w:rPr>
        <w:t xml:space="preserve">    base=np.repeat(pred['load'][:,None,:],4,axis=1)</w:t>
      </w:r>
    </w:p>
    <w:p>
      <w:pPr>
        <w:keepNext w:val="0"/>
        <w:widowControl w:val="0"/>
        <w:spacing w:before="0" w:after="0" w:line="240" w:lineRule="auto"/>
        <w:ind w:firstLine="0"/>
      </w:pPr>
      <w:r>
        <w:rPr>
          <w:rFonts w:ascii="Consolas" w:hAnsi="Consolas" w:eastAsia="宋体"/>
          <w:b w:val="0"/>
          <w:sz w:val="15"/>
        </w:rPr>
        <w:t xml:space="preserve">    adaptive,records=adaptive_load(data,pred['load']);loads={'baseline':base,'adaptive':adaptive}</w:t>
      </w:r>
    </w:p>
    <w:p>
      <w:pPr>
        <w:keepNext w:val="0"/>
        <w:widowControl w:val="0"/>
        <w:spacing w:before="0" w:after="0" w:line="240" w:lineRule="auto"/>
        <w:ind w:firstLine="0"/>
      </w:pPr>
      <w:r>
        <w:rPr>
          <w:rFonts w:ascii="Consolas" w:hAnsi="Consolas" w:eastAsia="宋体"/>
          <w:b w:val="0"/>
          <w:sz w:val="15"/>
        </w:rPr>
        <w:t xml:space="preserve">    pd.DataFrame(records).to_csv(OUT/'load_calibration.csv.gz',index=False,float_format='%.17g')</w:t>
      </w:r>
    </w:p>
    <w:p>
      <w:pPr>
        <w:keepNext w:val="0"/>
        <w:widowControl w:val="0"/>
        <w:spacing w:before="0" w:after="0" w:line="240" w:lineRule="auto"/>
        <w:ind w:firstLine="0"/>
      </w:pPr>
      <w:r>
        <w:rPr>
          <w:rFonts w:ascii="Consolas" w:hAnsi="Consolas" w:eastAsia="宋体"/>
          <w:b w:val="0"/>
          <w:sz w:val="15"/>
        </w:rPr>
        <w:t xml:space="preserve">    prices=np.load('artifacts/q34/price_forecasts.npz')['seasonal'];pol=Policy(quantile=.5,mask=7)</w:t>
      </w:r>
    </w:p>
    <w:p>
      <w:pPr>
        <w:keepNext w:val="0"/>
        <w:widowControl w:val="0"/>
        <w:spacing w:before="0" w:after="0" w:line="240" w:lineRule="auto"/>
        <w:ind w:firstLine="0"/>
      </w:pPr>
      <w:r>
        <w:rPr>
          <w:rFonts w:ascii="Consolas" w:hAnsi="Consolas" w:eastAsia="宋体"/>
          <w:b w:val="0"/>
          <w:sz w:val="15"/>
        </w:rPr>
        <w:t xml:space="preserve">    # Complete validation and record selections BEFORE building evaluation buffers.</w:t>
      </w:r>
    </w:p>
    <w:p>
      <w:pPr>
        <w:keepNext w:val="0"/>
        <w:widowControl w:val="0"/>
        <w:spacing w:before="0" w:after="0" w:line="240" w:lineRule="auto"/>
        <w:ind w:firstLine="0"/>
      </w:pPr>
      <w:r>
        <w:rPr>
          <w:rFonts w:ascii="Consolas" w:hAnsi="Consolas" w:eastAsia="宋体"/>
          <w:b w:val="0"/>
          <w:sz w:val="15"/>
        </w:rPr>
        <w:t xml:space="preserve">    validation=[];chosen={}</w:t>
      </w:r>
    </w:p>
    <w:p>
      <w:pPr>
        <w:keepNext w:val="0"/>
        <w:widowControl w:val="0"/>
        <w:spacing w:before="0" w:after="0" w:line="240" w:lineRule="auto"/>
        <w:ind w:firstLine="0"/>
      </w:pPr>
      <w:r>
        <w:rPr>
          <w:rFonts w:ascii="Consolas" w:hAnsi="Consolas" w:eastAsia="宋体"/>
          <w:b w:val="0"/>
          <w:sz w:val="15"/>
        </w:rPr>
        <w:t xml:space="preserve">    for mode in [3,4]:</w:t>
      </w:r>
    </w:p>
    <w:p>
      <w:pPr>
        <w:keepNext w:val="0"/>
        <w:widowControl w:val="0"/>
        <w:spacing w:before="0" w:after="0" w:line="240" w:lineRule="auto"/>
        <w:ind w:firstLine="0"/>
      </w:pPr>
      <w:r>
        <w:rPr>
          <w:rFonts w:ascii="Consolas" w:hAnsi="Consolas" w:eastAsia="宋体"/>
          <w:b w:val="0"/>
          <w:sz w:val="15"/>
        </w:rPr>
        <w:t xml:space="preserve">        for name,ll in loads.items():</w:t>
      </w:r>
    </w:p>
    <w:p>
      <w:pPr>
        <w:keepNext w:val="0"/>
        <w:widowControl w:val="0"/>
        <w:spacing w:before="0" w:after="0" w:line="240" w:lineRule="auto"/>
        <w:ind w:firstLine="0"/>
      </w:pPr>
      <w:r>
        <w:rPr>
          <w:rFonts w:ascii="Consolas" w:hAnsi="Consolas" w:eastAsia="宋体"/>
          <w:b w:val="0"/>
          <w:sz w:val="15"/>
        </w:rPr>
        <w:t xml:space="preserve">            rr=risk_buffers(data,ll[:31],data['pv_issued'][:31],.5)</w:t>
      </w:r>
    </w:p>
    <w:p>
      <w:pPr>
        <w:keepNext w:val="0"/>
        <w:widowControl w:val="0"/>
        <w:spacing w:before="0" w:after="0" w:line="240" w:lineRule="auto"/>
        <w:ind w:firstLine="0"/>
      </w:pPr>
      <w:r>
        <w:rPr>
          <w:rFonts w:ascii="Consolas" w:hAnsi="Consolas" w:eastAsia="宋体"/>
          <w:b w:val="0"/>
          <w:sz w:val="15"/>
        </w:rPr>
        <w:t xml:space="preserve">            r=run(data,ll,data['pv_issued'],rr,pol,start=21,stop=31,initial=6244.256891388887,</w:t>
      </w:r>
    </w:p>
    <w:p>
      <w:pPr>
        <w:keepNext w:val="0"/>
        <w:widowControl w:val="0"/>
        <w:spacing w:before="0" w:after="0" w:line="240" w:lineRule="auto"/>
        <w:ind w:firstLine="0"/>
      </w:pPr>
      <w:r>
        <w:rPr>
          <w:rFonts w:ascii="Consolas" w:hAnsi="Consolas" w:eastAsia="宋体"/>
          <w:b w:val="0"/>
          <w:sz w:val="15"/>
        </w:rPr>
        <w:t xml:space="preserve">                name=f'q{mode}_{name}',prices=prices if mode==4 else None,retain=False)</w:t>
      </w:r>
    </w:p>
    <w:p>
      <w:pPr>
        <w:keepNext w:val="0"/>
        <w:widowControl w:val="0"/>
        <w:spacing w:before="0" w:after="0" w:line="240" w:lineRule="auto"/>
        <w:ind w:firstLine="0"/>
      </w:pPr>
      <w:r>
        <w:rPr>
          <w:rFonts w:ascii="Consolas" w:hAnsi="Consolas" w:eastAsia="宋体"/>
          <w:b w:val="0"/>
          <w:sz w:val="15"/>
        </w:rPr>
        <w:t xml:space="preserve">            validation.append(dict(mode=mode,candidate=name,cost=r[3]['total_cost_yuan'],final_soc=r[3]['final_soc']))</w:t>
      </w:r>
    </w:p>
    <w:p>
      <w:pPr>
        <w:keepNext w:val="0"/>
        <w:widowControl w:val="0"/>
        <w:spacing w:before="0" w:after="0" w:line="240" w:lineRule="auto"/>
        <w:ind w:firstLine="0"/>
      </w:pPr>
      <w:r>
        <w:rPr>
          <w:rFonts w:ascii="Consolas" w:hAnsi="Consolas" w:eastAsia="宋体"/>
          <w:b w:val="0"/>
          <w:sz w:val="15"/>
        </w:rPr>
        <w:t xml:space="preserve">        chosen[str(mode)]=min([x for x in validation if x['mode']==mode],key=lambda x:(x['cost'],x['candidate']!='baseline'))['candidate']</w:t>
      </w:r>
    </w:p>
    <w:p>
      <w:pPr>
        <w:keepNext w:val="0"/>
        <w:widowControl w:val="0"/>
        <w:spacing w:before="0" w:after="0" w:line="240" w:lineRule="auto"/>
        <w:ind w:firstLine="0"/>
      </w:pPr>
      <w:r>
        <w:rPr>
          <w:rFonts w:ascii="Consolas" w:hAnsi="Consolas" w:eastAsia="宋体"/>
          <w:b w:val="0"/>
          <w:sz w:val="15"/>
        </w:rPr>
        <w:t xml:space="preserve">    pd.DataFrame(validation).to_csv(OUT/'validation.csv',index=False)</w:t>
      </w:r>
    </w:p>
    <w:p>
      <w:pPr>
        <w:keepNext w:val="0"/>
        <w:widowControl w:val="0"/>
        <w:spacing w:before="0" w:after="0" w:line="240" w:lineRule="auto"/>
        <w:ind w:firstLine="0"/>
      </w:pPr>
      <w:r>
        <w:rPr>
          <w:rFonts w:ascii="Consolas" w:hAnsi="Consolas" w:eastAsia="宋体"/>
          <w:b w:val="0"/>
          <w:sz w:val="15"/>
        </w:rPr>
        <w:t xml:space="preserve">    dump_json(OUT/'selection.json',chosen);print('January selection',chosen,validation,flush=True)</w:t>
      </w:r>
    </w:p>
    <w:p>
      <w:pPr>
        <w:keepNext w:val="0"/>
        <w:widowControl w:val="0"/>
        <w:spacing w:before="0" w:after="0" w:line="240" w:lineRule="auto"/>
        <w:ind w:firstLine="0"/>
      </w:pPr>
      <w:r>
        <w:rPr>
          <w:rFonts w:ascii="Consolas" w:hAnsi="Consolas" w:eastAsia="宋体"/>
          <w:b w:val="0"/>
          <w:sz w:val="15"/>
        </w:rPr>
        <w:t xml:space="preserve">    summaries=[];daily_results={}</w:t>
      </w:r>
    </w:p>
    <w:p>
      <w:pPr>
        <w:keepNext w:val="0"/>
        <w:widowControl w:val="0"/>
        <w:spacing w:before="0" w:after="0" w:line="240" w:lineRule="auto"/>
        <w:ind w:firstLine="0"/>
      </w:pPr>
      <w:r>
        <w:rPr>
          <w:rFonts w:ascii="Consolas" w:hAnsi="Consolas" w:eastAsia="宋体"/>
          <w:b w:val="0"/>
          <w:sz w:val="15"/>
        </w:rPr>
        <w:t xml:space="preserve">    for name,ll in loads.items():</w:t>
      </w:r>
    </w:p>
    <w:p>
      <w:pPr>
        <w:keepNext w:val="0"/>
        <w:widowControl w:val="0"/>
        <w:spacing w:before="0" w:after="0" w:line="240" w:lineRule="auto"/>
        <w:ind w:firstLine="0"/>
      </w:pPr>
      <w:r>
        <w:rPr>
          <w:rFonts w:ascii="Consolas" w:hAnsi="Consolas" w:eastAsia="宋体"/>
          <w:b w:val="0"/>
          <w:sz w:val="15"/>
        </w:rPr>
        <w:t xml:space="preserve">        rr=risk_buffers(data,ll,data['pv_issued'],.5)</w:t>
      </w:r>
    </w:p>
    <w:p>
      <w:pPr>
        <w:keepNext w:val="0"/>
        <w:widowControl w:val="0"/>
        <w:spacing w:before="0" w:after="0" w:line="240" w:lineRule="auto"/>
        <w:ind w:firstLine="0"/>
      </w:pPr>
      <w:r>
        <w:rPr>
          <w:rFonts w:ascii="Consolas" w:hAnsi="Consolas" w:eastAsia="宋体"/>
          <w:b w:val="0"/>
          <w:sz w:val="15"/>
        </w:rPr>
        <w:t xml:space="preserve">        for mode in [3,4]:</w:t>
      </w:r>
    </w:p>
    <w:p>
      <w:pPr>
        <w:keepNext w:val="0"/>
        <w:widowControl w:val="0"/>
        <w:spacing w:before="0" w:after="0" w:line="240" w:lineRule="auto"/>
        <w:ind w:firstLine="0"/>
      </w:pPr>
      <w:r>
        <w:rPr>
          <w:rFonts w:ascii="Consolas" w:hAnsi="Consolas" w:eastAsia="宋体"/>
          <w:b w:val="0"/>
          <w:sz w:val="15"/>
        </w:rPr>
        <w:t xml:space="preserve">            label=f'q{mode}_{name}'</w:t>
      </w:r>
    </w:p>
    <w:p>
      <w:pPr>
        <w:keepNext w:val="0"/>
        <w:widowControl w:val="0"/>
        <w:spacing w:before="0" w:after="0" w:line="240" w:lineRule="auto"/>
        <w:ind w:firstLine="0"/>
      </w:pPr>
      <w:r>
        <w:rPr>
          <w:rFonts w:ascii="Consolas" w:hAnsi="Consolas" w:eastAsia="宋体"/>
          <w:b w:val="0"/>
          <w:sz w:val="15"/>
        </w:rPr>
        <w:t xml:space="preserve">            r=run(data,ll,data['pv_issued'],rr,pol,start=31,stop=365,initial=9902.811287870369,</w:t>
      </w:r>
    </w:p>
    <w:p>
      <w:pPr>
        <w:keepNext w:val="0"/>
        <w:widowControl w:val="0"/>
        <w:spacing w:before="0" w:after="0" w:line="240" w:lineRule="auto"/>
        <w:ind w:firstLine="0"/>
      </w:pPr>
      <w:r>
        <w:rPr>
          <w:rFonts w:ascii="Consolas" w:hAnsi="Consolas" w:eastAsia="宋体"/>
          <w:b w:val="0"/>
          <w:sz w:val="15"/>
        </w:rPr>
        <w:t xml:space="preserve">                name=label,prices=prices if mode==4 else None,retain=True)</w:t>
      </w:r>
    </w:p>
    <w:p>
      <w:pPr>
        <w:keepNext w:val="0"/>
        <w:widowControl w:val="0"/>
        <w:spacing w:before="0" w:after="0" w:line="240" w:lineRule="auto"/>
        <w:ind w:firstLine="0"/>
      </w:pPr>
      <w:r>
        <w:rPr>
          <w:rFonts w:ascii="Consolas" w:hAnsi="Consolas" w:eastAsia="宋体"/>
          <w:b w:val="0"/>
          <w:sz w:val="15"/>
        </w:rPr>
        <w:t xml:space="preserve">            for obj,suffix in zip([r[0],r[1],r[2],r[4]],['daily.csv','intervals.csv.gz','versions.csv.gz','solvers.csv.gz']):</w:t>
      </w:r>
    </w:p>
    <w:p>
      <w:pPr>
        <w:keepNext w:val="0"/>
        <w:widowControl w:val="0"/>
        <w:spacing w:before="0" w:after="0" w:line="240" w:lineRule="auto"/>
        <w:ind w:firstLine="0"/>
      </w:pPr>
      <w:r>
        <w:rPr>
          <w:rFonts w:ascii="Consolas" w:hAnsi="Consolas" w:eastAsia="宋体"/>
          <w:b w:val="0"/>
          <w:sz w:val="15"/>
        </w:rPr>
        <w:t xml:space="preserve">                obj.to_csv(OUT/f'{label}_{suffix}',index=False,float_format='%.17g')</w:t>
      </w:r>
    </w:p>
    <w:p>
      <w:pPr>
        <w:keepNext w:val="0"/>
        <w:widowControl w:val="0"/>
        <w:spacing w:before="0" w:after="0" w:line="240" w:lineRule="auto"/>
        <w:ind w:firstLine="0"/>
      </w:pPr>
      <w:r>
        <w:rPr>
          <w:rFonts w:ascii="Consolas" w:hAnsi="Consolas" w:eastAsia="宋体"/>
          <w:b w:val="0"/>
          <w:sz w:val="15"/>
        </w:rPr>
        <w:t xml:space="preserve">            dump_json(OUT/f'{label}_summary.json',r[3]);summaries.append(r[3]);daily_results[label]=r[0]</w:t>
      </w:r>
    </w:p>
    <w:p>
      <w:pPr>
        <w:keepNext w:val="0"/>
        <w:widowControl w:val="0"/>
        <w:spacing w:before="0" w:after="0" w:line="240" w:lineRule="auto"/>
        <w:ind w:firstLine="0"/>
      </w:pPr>
      <w:r>
        <w:rPr>
          <w:rFonts w:ascii="Consolas" w:hAnsi="Consolas" w:eastAsia="宋体"/>
          <w:b w:val="0"/>
          <w:sz w:val="15"/>
        </w:rPr>
        <w:t xml:space="preserve">            print(label,round(r[3]['total_cost_yuan'],2),flush=True)</w:t>
      </w:r>
    </w:p>
    <w:p>
      <w:pPr>
        <w:keepNext w:val="0"/>
        <w:widowControl w:val="0"/>
        <w:spacing w:before="0" w:after="0" w:line="240" w:lineRule="auto"/>
        <w:ind w:firstLine="0"/>
      </w:pPr>
      <w:r>
        <w:rPr>
          <w:rFonts w:ascii="Consolas" w:hAnsi="Consolas" w:eastAsia="宋体"/>
          <w:b w:val="0"/>
          <w:sz w:val="15"/>
        </w:rPr>
        <w:t xml:space="preserve">    dump_json(OUT/'summary.json',summaries)</w:t>
      </w:r>
    </w:p>
    <w:p>
      <w:pPr>
        <w:keepNext w:val="0"/>
        <w:widowControl w:val="0"/>
        <w:spacing w:before="0" w:after="0" w:line="240" w:lineRule="auto"/>
        <w:ind w:firstLine="0"/>
      </w:pPr>
      <w:r>
        <w:rPr>
          <w:rFonts w:ascii="Consolas" w:hAnsi="Consolas" w:eastAsia="宋体"/>
          <w:b w:val="0"/>
          <w:sz w:val="15"/>
        </w:rPr>
        <w:t xml:space="preserve">    metrics=[]</w:t>
      </w:r>
    </w:p>
    <w:p>
      <w:pPr>
        <w:keepNext w:val="0"/>
        <w:widowControl w:val="0"/>
        <w:spacing w:before="0" w:after="0" w:line="240" w:lineRule="auto"/>
        <w:ind w:firstLine="0"/>
      </w:pPr>
      <w:r>
        <w:rPr>
          <w:rFonts w:ascii="Consolas" w:hAnsi="Consolas" w:eastAsia="宋体"/>
          <w:b w:val="0"/>
          <w:sz w:val="15"/>
        </w:rPr>
        <w:t xml:space="preserve">    for name,ll in loads.items():</w:t>
      </w:r>
    </w:p>
    <w:p>
      <w:pPr>
        <w:keepNext w:val="0"/>
        <w:widowControl w:val="0"/>
        <w:spacing w:before="0" w:after="0" w:line="240" w:lineRule="auto"/>
        <w:ind w:firstLine="0"/>
      </w:pPr>
      <w:r>
        <w:rPr>
          <w:rFonts w:ascii="Consolas" w:hAnsi="Consolas" w:eastAsia="宋体"/>
          <w:b w:val="0"/>
          <w:sz w:val="15"/>
        </w:rPr>
        <w:t xml:space="preserve">        for v in [1,2,3]:</w:t>
      </w:r>
    </w:p>
    <w:p>
      <w:pPr>
        <w:keepNext w:val="0"/>
        <w:widowControl w:val="0"/>
        <w:spacing w:before="0" w:after="0" w:line="240" w:lineRule="auto"/>
        <w:ind w:firstLine="0"/>
      </w:pPr>
      <w:r>
        <w:rPr>
          <w:rFonts w:ascii="Consolas" w:hAnsi="Consolas" w:eastAsia="宋体"/>
          <w:b w:val="0"/>
          <w:sz w:val="15"/>
        </w:rPr>
        <w:t xml:space="preserve">            e=ll[31:,v,36*v:]-data['load'][31:,36*v:]</w:t>
      </w:r>
    </w:p>
    <w:p>
      <w:pPr>
        <w:keepNext w:val="0"/>
        <w:widowControl w:val="0"/>
        <w:spacing w:before="0" w:after="0" w:line="240" w:lineRule="auto"/>
        <w:ind w:firstLine="0"/>
      </w:pPr>
      <w:r>
        <w:rPr>
          <w:rFonts w:ascii="Consolas" w:hAnsi="Consolas" w:eastAsia="宋体"/>
          <w:b w:val="0"/>
          <w:sz w:val="15"/>
        </w:rPr>
        <w:t xml:space="preserve">            metrics.append(dict(candidate=name,issue_hour=6*v,mae_kwh=float(abs(e).mean()),rmse_kwh=float(np.sqrt((e*e).mean())),n_pairs=e.size))</w:t>
      </w:r>
    </w:p>
    <w:p>
      <w:pPr>
        <w:keepNext w:val="0"/>
        <w:widowControl w:val="0"/>
        <w:spacing w:before="0" w:after="0" w:line="240" w:lineRule="auto"/>
        <w:ind w:firstLine="0"/>
      </w:pPr>
      <w:r>
        <w:rPr>
          <w:rFonts w:ascii="Consolas" w:hAnsi="Consolas" w:eastAsia="宋体"/>
          <w:b w:val="0"/>
          <w:sz w:val="15"/>
        </w:rPr>
        <w:t xml:space="preserve">    pd.DataFrame(metrics).to_csv(OUT/'load_errors.csv',index=False)</w:t>
      </w:r>
    </w:p>
    <w:p>
      <w:pPr>
        <w:keepNext w:val="0"/>
        <w:widowControl w:val="0"/>
        <w:spacing w:before="0" w:after="0" w:line="240" w:lineRule="auto"/>
        <w:ind w:firstLine="0"/>
      </w:pPr>
      <w:r>
        <w:rPr>
          <w:rFonts w:ascii="Consolas" w:hAnsi="Consolas" w:eastAsia="宋体"/>
          <w:b w:val="0"/>
          <w:sz w:val="15"/>
        </w:rPr>
        <w:t xml:space="preserve">    pairs=[];rng=np.random.default_rng(20260912)</w:t>
      </w:r>
    </w:p>
    <w:p>
      <w:pPr>
        <w:keepNext w:val="0"/>
        <w:widowControl w:val="0"/>
        <w:spacing w:before="0" w:after="0" w:line="240" w:lineRule="auto"/>
        <w:ind w:firstLine="0"/>
      </w:pPr>
      <w:r>
        <w:rPr>
          <w:rFonts w:ascii="Consolas" w:hAnsi="Consolas" w:eastAsia="宋体"/>
          <w:b w:val="0"/>
          <w:sz w:val="15"/>
        </w:rPr>
        <w:t xml:space="preserve">    for mode in [3,4]:</w:t>
      </w:r>
    </w:p>
    <w:p>
      <w:pPr>
        <w:keepNext w:val="0"/>
        <w:widowControl w:val="0"/>
        <w:spacing w:before="0" w:after="0" w:line="240" w:lineRule="auto"/>
        <w:ind w:firstLine="0"/>
      </w:pPr>
      <w:r>
        <w:rPr>
          <w:rFonts w:ascii="Consolas" w:hAnsi="Consolas" w:eastAsia="宋体"/>
          <w:b w:val="0"/>
          <w:sz w:val="15"/>
        </w:rPr>
        <w:t xml:space="preserve">        b=daily_results[f'q{mode}_baseline'];c=daily_results[f'q{mode}_adaptive'];diff=b.total_cost_yuan.to_numpy()-c.total_cost_yuan.to_numpy()</w:t>
      </w:r>
    </w:p>
    <w:p>
      <w:pPr>
        <w:keepNext w:val="0"/>
        <w:widowControl w:val="0"/>
        <w:spacing w:before="0" w:after="0" w:line="240" w:lineRule="auto"/>
        <w:ind w:firstLine="0"/>
      </w:pPr>
      <w:r>
        <w:rPr>
          <w:rFonts w:ascii="Consolas" w:hAnsi="Consolas" w:eastAsia="宋体"/>
          <w:b w:val="0"/>
          <w:sz w:val="15"/>
        </w:rPr>
        <w:t xml:space="preserve">        for block in [7,14,28]:</w:t>
      </w:r>
    </w:p>
    <w:p>
      <w:pPr>
        <w:keepNext w:val="0"/>
        <w:widowControl w:val="0"/>
        <w:spacing w:before="0" w:after="0" w:line="240" w:lineRule="auto"/>
        <w:ind w:firstLine="0"/>
      </w:pPr>
      <w:r>
        <w:rPr>
          <w:rFonts w:ascii="Consolas" w:hAnsi="Consolas" w:eastAsia="宋体"/>
          <w:b w:val="0"/>
          <w:sz w:val="15"/>
        </w:rPr>
        <w:t xml:space="preserve">            starts=rng.integers(0,len(diff),(2000,int(np.ceil(len(diff)/block))))</w:t>
      </w:r>
    </w:p>
    <w:p>
      <w:pPr>
        <w:keepNext w:val="0"/>
        <w:widowControl w:val="0"/>
        <w:spacing w:before="0" w:after="0" w:line="240" w:lineRule="auto"/>
        <w:ind w:firstLine="0"/>
      </w:pPr>
      <w:r>
        <w:rPr>
          <w:rFonts w:ascii="Consolas" w:hAnsi="Consolas" w:eastAsia="宋体"/>
          <w:b w:val="0"/>
          <w:sz w:val="15"/>
        </w:rPr>
        <w:t xml:space="preserve">            indices=((starts[:,:,None]+np.arange(block))%len(diff)).reshape(2000,-1)[:,:len(diff)]</w:t>
      </w:r>
    </w:p>
    <w:p>
      <w:pPr>
        <w:keepNext w:val="0"/>
        <w:widowControl w:val="0"/>
        <w:spacing w:before="0" w:after="0" w:line="240" w:lineRule="auto"/>
        <w:ind w:firstLine="0"/>
      </w:pPr>
      <w:r>
        <w:rPr>
          <w:rFonts w:ascii="Consolas" w:hAnsi="Consolas" w:eastAsia="宋体"/>
          <w:b w:val="0"/>
          <w:sz w:val="15"/>
        </w:rPr>
        <w:t xml:space="preserve">            lo,hi=np.quantile(diff[indices].sum(axis=1),[.025,.975])</w:t>
      </w:r>
    </w:p>
    <w:p>
      <w:pPr>
        <w:keepNext w:val="0"/>
        <w:widowControl w:val="0"/>
        <w:spacing w:before="0" w:after="0" w:line="240" w:lineRule="auto"/>
        <w:ind w:firstLine="0"/>
      </w:pPr>
      <w:r>
        <w:rPr>
          <w:rFonts w:ascii="Consolas" w:hAnsi="Consolas" w:eastAsia="宋体"/>
          <w:b w:val="0"/>
          <w:sz w:val="15"/>
        </w:rPr>
        <w:t xml:space="preserve">            pairs.append(dict(mode=mode,block_days=block,saving_yuan=float(diff.sum()),ci_low=float(lo),ci_high=float(hi),</w:t>
      </w:r>
    </w:p>
    <w:p>
      <w:pPr>
        <w:keepNext w:val="0"/>
        <w:widowControl w:val="0"/>
        <w:spacing w:before="0" w:after="0" w:line="240" w:lineRule="auto"/>
        <w:ind w:firstLine="0"/>
      </w:pPr>
      <w:r>
        <w:rPr>
          <w:rFonts w:ascii="Consolas" w:hAnsi="Consolas" w:eastAsia="宋体"/>
          <w:b w:val="0"/>
          <w:sz w:val="15"/>
        </w:rPr>
        <w:t xml:space="preserve">                final_soc_difference_kwh=float(c.soc_end_kwh.iloc[-1]-b.soc_end_kwh.iloc[-1])))</w:t>
      </w:r>
    </w:p>
    <w:p>
      <w:pPr>
        <w:keepNext w:val="0"/>
        <w:widowControl w:val="0"/>
        <w:spacing w:before="0" w:after="0" w:line="240" w:lineRule="auto"/>
        <w:ind w:firstLine="0"/>
      </w:pPr>
      <w:r>
        <w:rPr>
          <w:rFonts w:ascii="Consolas" w:hAnsi="Consolas" w:eastAsia="宋体"/>
          <w:b w:val="0"/>
          <w:sz w:val="15"/>
        </w:rPr>
        <w:t xml:space="preserve">    pd.DataFrame(pairs).to_csv(OUT/'paired_comparison.csv',index=False)</w:t>
      </w:r>
    </w:p>
    <w:p>
      <w:pPr>
        <w:keepNext/>
        <w:widowControl w:val="0"/>
        <w:spacing w:before="0" w:after="0" w:line="240" w:lineRule="auto"/>
        <w:ind w:firstLine="0"/>
      </w:pPr>
      <w:r>
        <w:rPr>
          <w:rFonts w:ascii="Consolas" w:hAnsi="Consolas" w:eastAsia="宋体"/>
          <w:b w:val="0"/>
          <w:sz w:val="15"/>
        </w:rPr>
        <w:t xml:space="preserve">    dump_json(OUT/'run_manifest.json',dict(seconds=time.perf_counter()-tick,input_audit=audit,forecast_fits=fits,</w:t>
      </w:r>
    </w:p>
    <w:p>
      <w:pPr>
        <w:keepNext/>
        <w:widowControl w:val="0"/>
        <w:spacing w:before="0" w:after="0" w:line="240" w:lineRule="auto"/>
        <w:ind w:firstLine="0"/>
      </w:pPr>
      <w:r>
        <w:rPr>
          <w:rFonts w:ascii="Consolas" w:hAnsi="Consolas" w:eastAsia="宋体"/>
          <w:b w:val="0"/>
          <w:sz w:val="15"/>
        </w:rPr>
        <w:t xml:space="preserve">        sources={f:hashlib.sha256(Path(f).read_bytes().replace(b'\r\n',b'\n')).hexdigest() for f in</w:t>
      </w:r>
    </w:p>
    <w:p>
      <w:pPr>
        <w:keepNext/>
        <w:widowControl w:val="0"/>
        <w:spacing w:before="0" w:after="0" w:line="240" w:lineRule="auto"/>
        <w:ind w:firstLine="0"/>
      </w:pPr>
      <w:r>
        <w:rPr>
          <w:rFonts w:ascii="Consolas" w:hAnsi="Consolas" w:eastAsia="宋体"/>
          <w:b w:val="0"/>
          <w:sz w:val="15"/>
        </w:rPr>
        <w:t xml:space="preserve">        ['src/v5_model.py','src/v5_experiments.py','src/v3_model.py','src/q12.py','src/q34_data.py']},</w:t>
      </w:r>
    </w:p>
    <w:p>
      <w:pPr>
        <w:keepNext/>
        <w:widowControl w:val="0"/>
        <w:spacing w:before="0" w:after="0" w:line="240" w:lineRule="auto"/>
        <w:ind w:firstLine="0"/>
      </w:pPr>
      <w:r>
        <w:rPr>
          <w:rFonts w:ascii="Consolas" w:hAnsi="Consolas" w:eastAsia="宋体"/>
          <w:b w:val="0"/>
          <w:sz w:val="15"/>
        </w:rPr>
        <w:t xml:space="preserve">        price_cache_sha256=hashlib.sha256(Path('artifacts/q34/price_forecasts.npz').read_bytes()).hexdigest()))</w:t>
      </w:r>
    </w:p>
    <w:p>
      <w:pPr>
        <w:keepNext w:val="0"/>
        <w:widowControl w:val="0"/>
        <w:spacing w:before="0" w:after="0" w:line="240" w:lineRule="auto"/>
        <w:ind w:firstLine="0"/>
      </w:pPr>
      <w:r>
        <w:rPr>
          <w:rFonts w:ascii="Consolas" w:hAnsi="Consolas" w:eastAsia="宋体"/>
          <w:b w:val="0"/>
          <w:sz w:val="15"/>
        </w:rPr>
        <w:t>if __name__=='__main__':main()</w:t>
      </w:r>
    </w:p>
    <w:p>
      <w:pPr>
        <w:pStyle w:val="Heading2"/>
        <w:pageBreakBefore/>
      </w:pPr>
      <w:r>
        <w:t>src/v5_online.py</w:t>
      </w:r>
    </w:p>
    <w:p>
      <w:pPr>
        <w:keepNext w:val="0"/>
        <w:widowControl w:val="0"/>
        <w:spacing w:before="0" w:after="0" w:line="240" w:lineRule="auto"/>
        <w:ind w:firstLine="0"/>
      </w:pPr>
      <w:r>
        <w:rPr>
          <w:rFonts w:ascii="Consolas" w:hAnsi="Consolas" w:eastAsia="宋体"/>
          <w:b w:val="0"/>
          <w:sz w:val="15"/>
        </w:rPr>
        <w:t>"""Monthly past-only validation of load correction, with continuous live SOC."""</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argparse,json</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from src.q12 import dump_json,forecasts</w:t>
      </w:r>
    </w:p>
    <w:p>
      <w:pPr>
        <w:keepNext w:val="0"/>
        <w:widowControl w:val="0"/>
        <w:spacing w:before="0" w:after="0" w:line="240" w:lineRule="auto"/>
        <w:ind w:firstLine="0"/>
      </w:pPr>
      <w:r>
        <w:rPr>
          <w:rFonts w:ascii="Consolas" w:hAnsi="Consolas" w:eastAsia="宋体"/>
          <w:b w:val="0"/>
          <w:sz w:val="15"/>
        </w:rPr>
        <w:t>from src.q34_data import read_extended</w:t>
      </w:r>
    </w:p>
    <w:p>
      <w:pPr>
        <w:keepNext w:val="0"/>
        <w:widowControl w:val="0"/>
        <w:spacing w:before="0" w:after="0" w:line="240" w:lineRule="auto"/>
        <w:ind w:firstLine="0"/>
      </w:pPr>
      <w:r>
        <w:rPr>
          <w:rFonts w:ascii="Consolas" w:hAnsi="Consolas" w:eastAsia="宋体"/>
          <w:b w:val="0"/>
          <w:sz w:val="15"/>
        </w:rPr>
        <w:t>from src.v3_model import Policy,run,risk_buffers</w:t>
      </w:r>
    </w:p>
    <w:p>
      <w:pPr>
        <w:keepNext w:val="0"/>
        <w:widowControl w:val="0"/>
        <w:spacing w:before="0" w:after="0" w:line="240" w:lineRule="auto"/>
        <w:ind w:firstLine="0"/>
      </w:pPr>
      <w:r>
        <w:rPr>
          <w:rFonts w:ascii="Consolas" w:hAnsi="Consolas" w:eastAsia="宋体"/>
          <w:b w:val="0"/>
          <w:sz w:val="15"/>
        </w:rPr>
        <w:t>from src.v5_model import adaptive_load</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OUT=Path('artifacts/v5')</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ap=argparse.ArgumentParser();ap.add_argument('--data-root',required=True);a=ap.parse_args()</w:t>
      </w:r>
    </w:p>
    <w:p>
      <w:pPr>
        <w:keepNext w:val="0"/>
        <w:widowControl w:val="0"/>
        <w:spacing w:before="0" w:after="0" w:line="240" w:lineRule="auto"/>
        <w:ind w:firstLine="0"/>
      </w:pPr>
      <w:r>
        <w:rPr>
          <w:rFonts w:ascii="Consolas" w:hAnsi="Consolas" w:eastAsia="宋体"/>
          <w:b w:val="0"/>
          <w:sz w:val="15"/>
        </w:rPr>
        <w:t xml:space="preserve">    dump_json(OUT/'online_design_before_evaluation.json',{'update':'first day of every month','validation_days':28,</w:t>
      </w:r>
    </w:p>
    <w:p>
      <w:pPr>
        <w:keepNext w:val="0"/>
        <w:widowControl w:val="0"/>
        <w:spacing w:before="0" w:after="0" w:line="240" w:lineRule="auto"/>
        <w:ind w:firstLine="0"/>
      </w:pPr>
      <w:r>
        <w:rPr>
          <w:rFonts w:ascii="Consolas" w:hAnsi="Consolas" w:eastAsia="宋体"/>
          <w:b w:val="0"/>
          <w:sz w:val="15"/>
        </w:rPr>
        <w:t xml:space="preserve">        'candidates':['baseline','adaptive'],'risk':.5,'terminal':6000,'mask':7,</w:t>
      </w:r>
    </w:p>
    <w:p>
      <w:pPr>
        <w:keepNext w:val="0"/>
        <w:widowControl w:val="0"/>
        <w:spacing w:before="0" w:after="0" w:line="240" w:lineRule="auto"/>
        <w:ind w:firstLine="0"/>
      </w:pPr>
      <w:r>
        <w:rPr>
          <w:rFonts w:ascii="Consolas" w:hAnsi="Consolas" w:eastAsia="宋体"/>
          <w:b w:val="0"/>
          <w:sz w:val="15"/>
        </w:rPr>
        <w:t xml:space="preserve">        'selection':'common initial SOC from live state at start of historical validation window; realized historical costs; baseline wins ties',</w:t>
      </w:r>
    </w:p>
    <w:p>
      <w:pPr>
        <w:keepNext w:val="0"/>
        <w:widowControl w:val="0"/>
        <w:spacing w:before="0" w:after="0" w:line="240" w:lineRule="auto"/>
        <w:ind w:firstLine="0"/>
      </w:pPr>
      <w:r>
        <w:rPr>
          <w:rFonts w:ascii="Consolas" w:hAnsi="Consolas" w:eastAsia="宋体"/>
          <w:b w:val="0"/>
          <w:sz w:val="15"/>
        </w:rPr>
        <w:t xml:space="preserve">        'february':'January selection, unchanged','price_model':'seasonal',</w:t>
      </w:r>
    </w:p>
    <w:p>
      <w:pPr>
        <w:keepNext w:val="0"/>
        <w:widowControl w:val="0"/>
        <w:spacing w:before="0" w:after="0" w:line="240" w:lineRule="auto"/>
        <w:ind w:firstLine="0"/>
      </w:pPr>
      <w:r>
        <w:rPr>
          <w:rFonts w:ascii="Consolas" w:hAnsi="Consolas" w:eastAsia="宋体"/>
          <w:b w:val="0"/>
          <w:sz w:val="15"/>
        </w:rPr>
        <w:t xml:space="preserve">        'scope':'Predefined online selection extension; not an untouched external test'})</w:t>
      </w:r>
    </w:p>
    <w:p>
      <w:pPr>
        <w:keepNext w:val="0"/>
        <w:widowControl w:val="0"/>
        <w:spacing w:before="0" w:after="0" w:line="240" w:lineRule="auto"/>
        <w:ind w:firstLine="0"/>
      </w:pPr>
      <w:r>
        <w:rPr>
          <w:rFonts w:ascii="Consolas" w:hAnsi="Consolas" w:eastAsia="宋体"/>
          <w:b w:val="0"/>
          <w:sz w:val="15"/>
        </w:rPr>
        <w:t xml:space="preserve">    data,_=read_extended(a.data_root);pred,_=forecasts(data,'ridge',(1.,1.));prices=np.load('artifacts/q34/price_forecasts.npz')['seasonal']</w:t>
      </w:r>
    </w:p>
    <w:p>
      <w:pPr>
        <w:keepNext w:val="0"/>
        <w:widowControl w:val="0"/>
        <w:spacing w:before="0" w:after="0" w:line="240" w:lineRule="auto"/>
        <w:ind w:firstLine="0"/>
      </w:pPr>
      <w:r>
        <w:rPr>
          <w:rFonts w:ascii="Consolas" w:hAnsi="Consolas" w:eastAsia="宋体"/>
          <w:b w:val="0"/>
          <w:sz w:val="15"/>
        </w:rPr>
        <w:t xml:space="preserve">    loads={'baseline':np.repeat(pred['load'][:,None,:],4,axis=1),'adaptive':adaptive_load(data,pred['load'])[0]}</w:t>
      </w:r>
    </w:p>
    <w:p>
      <w:pPr>
        <w:keepNext w:val="0"/>
        <w:widowControl w:val="0"/>
        <w:spacing w:before="0" w:after="0" w:line="240" w:lineRule="auto"/>
        <w:ind w:firstLine="0"/>
      </w:pPr>
      <w:r>
        <w:rPr>
          <w:rFonts w:ascii="Consolas" w:hAnsi="Consolas" w:eastAsia="宋体"/>
          <w:b w:val="0"/>
          <w:sz w:val="15"/>
        </w:rPr>
        <w:t xml:space="preserve">    buffers={k:risk_buffers(data,v,data['pv_issued'],.5) for k,v in loads.items()};policy=Policy(quantile=.5,mask=7)</w:t>
      </w:r>
    </w:p>
    <w:p>
      <w:pPr>
        <w:keepNext w:val="0"/>
        <w:widowControl w:val="0"/>
        <w:spacing w:before="0" w:after="0" w:line="240" w:lineRule="auto"/>
        <w:ind w:firstLine="0"/>
      </w:pPr>
      <w:r>
        <w:rPr>
          <w:rFonts w:ascii="Consolas" w:hAnsi="Consolas" w:eastAsia="宋体"/>
          <w:b w:val="0"/>
          <w:sz w:val="15"/>
        </w:rPr>
        <w:t xml:space="preserve">    choices=[];summaries=[]</w:t>
      </w:r>
    </w:p>
    <w:p>
      <w:pPr>
        <w:keepNext w:val="0"/>
        <w:widowControl w:val="0"/>
        <w:spacing w:before="0" w:after="0" w:line="240" w:lineRule="auto"/>
        <w:ind w:firstLine="0"/>
      </w:pPr>
      <w:r>
        <w:rPr>
          <w:rFonts w:ascii="Consolas" w:hAnsi="Consolas" w:eastAsia="宋体"/>
          <w:b w:val="0"/>
          <w:sz w:val="15"/>
        </w:rPr>
        <w:t xml:space="preserve">    for mode in [3,4]:</w:t>
      </w:r>
    </w:p>
    <w:p>
      <w:pPr>
        <w:keepNext w:val="0"/>
        <w:widowControl w:val="0"/>
        <w:spacing w:before="0" w:after="0" w:line="240" w:lineRule="auto"/>
        <w:ind w:firstLine="0"/>
      </w:pPr>
      <w:r>
        <w:rPr>
          <w:rFonts w:ascii="Consolas" w:hAnsi="Consolas" w:eastAsia="宋体"/>
          <w:b w:val="0"/>
          <w:sz w:val="15"/>
        </w:rPr>
        <w:t xml:space="preserve">        state=9902.811287870369;states={31:state};pieces=[[],[],[],[]]</w:t>
      </w:r>
    </w:p>
    <w:p>
      <w:pPr>
        <w:keepNext w:val="0"/>
        <w:widowControl w:val="0"/>
        <w:spacing w:before="0" w:after="0" w:line="240" w:lineRule="auto"/>
        <w:ind w:firstLine="0"/>
      </w:pPr>
      <w:r>
        <w:rPr>
          <w:rFonts w:ascii="Consolas" w:hAnsi="Consolas" w:eastAsia="宋体"/>
          <w:b w:val="0"/>
          <w:sz w:val="15"/>
        </w:rPr>
        <w:t xml:space="preserve">        for month in range(2,13):</w:t>
      </w:r>
    </w:p>
    <w:p>
      <w:pPr>
        <w:keepNext w:val="0"/>
        <w:widowControl w:val="0"/>
        <w:spacing w:before="0" w:after="0" w:line="240" w:lineRule="auto"/>
        <w:ind w:firstLine="0"/>
      </w:pPr>
      <w:r>
        <w:rPr>
          <w:rFonts w:ascii="Consolas" w:hAnsi="Consolas" w:eastAsia="宋体"/>
          <w:b w:val="0"/>
          <w:sz w:val="15"/>
        </w:rPr>
        <w:t xml:space="preserve">            indices=np.flatnonzero(data['dates'].month==month);start=int(indices[0]);stop=int(indices[-1]+1)</w:t>
      </w:r>
    </w:p>
    <w:p>
      <w:pPr>
        <w:keepNext w:val="0"/>
        <w:widowControl w:val="0"/>
        <w:spacing w:before="0" w:after="0" w:line="240" w:lineRule="auto"/>
        <w:ind w:firstLine="0"/>
      </w:pPr>
      <w:r>
        <w:rPr>
          <w:rFonts w:ascii="Consolas" w:hAnsi="Consolas" w:eastAsia="宋体"/>
          <w:b w:val="0"/>
          <w:sz w:val="15"/>
        </w:rPr>
        <w:t xml:space="preserve">            name='baseline'</w:t>
      </w:r>
    </w:p>
    <w:p>
      <w:pPr>
        <w:keepNext w:val="0"/>
        <w:widowControl w:val="0"/>
        <w:spacing w:before="0" w:after="0" w:line="240" w:lineRule="auto"/>
        <w:ind w:firstLine="0"/>
      </w:pPr>
      <w:r>
        <w:rPr>
          <w:rFonts w:ascii="Consolas" w:hAnsi="Consolas" w:eastAsia="宋体"/>
          <w:b w:val="0"/>
          <w:sz w:val="15"/>
        </w:rPr>
        <w:t xml:space="preserve">            if month&gt;2:</w:t>
      </w:r>
    </w:p>
    <w:p>
      <w:pPr>
        <w:keepNext w:val="0"/>
        <w:widowControl w:val="0"/>
        <w:spacing w:before="0" w:after="0" w:line="240" w:lineRule="auto"/>
        <w:ind w:firstLine="0"/>
      </w:pPr>
      <w:r>
        <w:rPr>
          <w:rFonts w:ascii="Consolas" w:hAnsi="Consolas" w:eastAsia="宋体"/>
          <w:b w:val="0"/>
          <w:sz w:val="15"/>
        </w:rPr>
        <w:t xml:space="preserve">                left=start-28;vals=[]</w:t>
      </w:r>
    </w:p>
    <w:p>
      <w:pPr>
        <w:keepNext w:val="0"/>
        <w:widowControl w:val="0"/>
        <w:spacing w:before="0" w:after="0" w:line="240" w:lineRule="auto"/>
        <w:ind w:firstLine="0"/>
      </w:pPr>
      <w:r>
        <w:rPr>
          <w:rFonts w:ascii="Consolas" w:hAnsi="Consolas" w:eastAsia="宋体"/>
          <w:b w:val="0"/>
          <w:sz w:val="15"/>
        </w:rPr>
        <w:t xml:space="preserve">                for candidate in ['baseline','adaptive']:</w:t>
      </w:r>
    </w:p>
    <w:p>
      <w:pPr>
        <w:keepNext w:val="0"/>
        <w:widowControl w:val="0"/>
        <w:spacing w:before="0" w:after="0" w:line="240" w:lineRule="auto"/>
        <w:ind w:firstLine="0"/>
      </w:pPr>
      <w:r>
        <w:rPr>
          <w:rFonts w:ascii="Consolas" w:hAnsi="Consolas" w:eastAsia="宋体"/>
          <w:b w:val="0"/>
          <w:sz w:val="15"/>
        </w:rPr>
        <w:t xml:space="preserve">                    r=run(data,loads[candidate],data['pv_issued'],buffers[candidate],policy,start=left,stop=start,</w:t>
      </w:r>
    </w:p>
    <w:p>
      <w:pPr>
        <w:keepNext w:val="0"/>
        <w:widowControl w:val="0"/>
        <w:spacing w:before="0" w:after="0" w:line="240" w:lineRule="auto"/>
        <w:ind w:firstLine="0"/>
      </w:pPr>
      <w:r>
        <w:rPr>
          <w:rFonts w:ascii="Consolas" w:hAnsi="Consolas" w:eastAsia="宋体"/>
          <w:b w:val="0"/>
          <w:sz w:val="15"/>
        </w:rPr>
        <w:t xml:space="preserve">                        initial=states[left],name='validation',prices=prices if mode==4 else None,retain=False)</w:t>
      </w:r>
    </w:p>
    <w:p>
      <w:pPr>
        <w:keepNext w:val="0"/>
        <w:widowControl w:val="0"/>
        <w:spacing w:before="0" w:after="0" w:line="240" w:lineRule="auto"/>
        <w:ind w:firstLine="0"/>
      </w:pPr>
      <w:r>
        <w:rPr>
          <w:rFonts w:ascii="Consolas" w:hAnsi="Consolas" w:eastAsia="宋体"/>
          <w:b w:val="0"/>
          <w:sz w:val="15"/>
        </w:rPr>
        <w:t xml:space="preserve">                    vals.append(dict(mode=mode,month=month,candidate=candidate,validation_first_day=left,</w:t>
      </w:r>
    </w:p>
    <w:p>
      <w:pPr>
        <w:keepNext w:val="0"/>
        <w:widowControl w:val="0"/>
        <w:spacing w:before="0" w:after="0" w:line="240" w:lineRule="auto"/>
        <w:ind w:firstLine="0"/>
      </w:pPr>
      <w:r>
        <w:rPr>
          <w:rFonts w:ascii="Consolas" w:hAnsi="Consolas" w:eastAsia="宋体"/>
          <w:b w:val="0"/>
          <w:sz w:val="15"/>
        </w:rPr>
        <w:t xml:space="preserve">                        validation_last_day=start-1,initial_soc=states[left],final_soc=r[3]['final_soc'],cost=r[3]['total_cost_yuan']))</w:t>
      </w:r>
    </w:p>
    <w:p>
      <w:pPr>
        <w:keepNext w:val="0"/>
        <w:widowControl w:val="0"/>
        <w:spacing w:before="0" w:after="0" w:line="240" w:lineRule="auto"/>
        <w:ind w:firstLine="0"/>
      </w:pPr>
      <w:r>
        <w:rPr>
          <w:rFonts w:ascii="Consolas" w:hAnsi="Consolas" w:eastAsia="宋体"/>
          <w:b w:val="0"/>
          <w:sz w:val="15"/>
        </w:rPr>
        <w:t xml:space="preserve">                name=min(vals,key=lambda x:(x['cost'],x['candidate']!='baseline'))['candidate']</w:t>
      </w:r>
    </w:p>
    <w:p>
      <w:pPr>
        <w:keepNext w:val="0"/>
        <w:widowControl w:val="0"/>
        <w:spacing w:before="0" w:after="0" w:line="240" w:lineRule="auto"/>
        <w:ind w:firstLine="0"/>
      </w:pPr>
      <w:r>
        <w:rPr>
          <w:rFonts w:ascii="Consolas" w:hAnsi="Consolas" w:eastAsia="宋体"/>
          <w:b w:val="0"/>
          <w:sz w:val="15"/>
        </w:rPr>
        <w:t xml:space="preserve">                choices.extend([{**v,'selected':v['candidate']==name} for v in vals])</w:t>
      </w:r>
    </w:p>
    <w:p>
      <w:pPr>
        <w:keepNext w:val="0"/>
        <w:widowControl w:val="0"/>
        <w:spacing w:before="0" w:after="0" w:line="240" w:lineRule="auto"/>
        <w:ind w:firstLine="0"/>
      </w:pPr>
      <w:r>
        <w:rPr>
          <w:rFonts w:ascii="Consolas" w:hAnsi="Consolas" w:eastAsia="宋体"/>
          <w:b w:val="0"/>
          <w:sz w:val="15"/>
        </w:rPr>
        <w:t xml:space="preserve">            r=run(data,loads[name],data['pv_issued'],buffers[name],policy,start=start,stop=stop,initial=state,</w:t>
      </w:r>
    </w:p>
    <w:p>
      <w:pPr>
        <w:keepNext w:val="0"/>
        <w:widowControl w:val="0"/>
        <w:spacing w:before="0" w:after="0" w:line="240" w:lineRule="auto"/>
        <w:ind w:firstLine="0"/>
      </w:pPr>
      <w:r>
        <w:rPr>
          <w:rFonts w:ascii="Consolas" w:hAnsi="Consolas" w:eastAsia="宋体"/>
          <w:b w:val="0"/>
          <w:sz w:val="15"/>
        </w:rPr>
        <w:t xml:space="preserve">                name=f'q{mode}_online',prices=prices if mode==4 else None,retain=True)</w:t>
      </w:r>
    </w:p>
    <w:p>
      <w:pPr>
        <w:keepNext w:val="0"/>
        <w:widowControl w:val="0"/>
        <w:spacing w:before="0" w:after="0" w:line="240" w:lineRule="auto"/>
        <w:ind w:firstLine="0"/>
      </w:pPr>
      <w:r>
        <w:rPr>
          <w:rFonts w:ascii="Consolas" w:hAnsi="Consolas" w:eastAsia="宋体"/>
          <w:b w:val="0"/>
          <w:sz w:val="15"/>
        </w:rPr>
        <w:t xml:space="preserve">            state=r[3]['final_soc']</w:t>
      </w:r>
    </w:p>
    <w:p>
      <w:pPr>
        <w:keepNext w:val="0"/>
        <w:widowControl w:val="0"/>
        <w:spacing w:before="0" w:after="0" w:line="240" w:lineRule="auto"/>
        <w:ind w:firstLine="0"/>
      </w:pPr>
      <w:r>
        <w:rPr>
          <w:rFonts w:ascii="Consolas" w:hAnsi="Consolas" w:eastAsia="宋体"/>
          <w:b w:val="0"/>
          <w:sz w:val="15"/>
        </w:rPr>
        <w:t xml:space="preserve">            for day,val in zip(range(start,stop),r[0].soc_start_kwh):states[day]=float(val)</w:t>
      </w:r>
    </w:p>
    <w:p>
      <w:pPr>
        <w:keepNext w:val="0"/>
        <w:widowControl w:val="0"/>
        <w:spacing w:before="0" w:after="0" w:line="240" w:lineRule="auto"/>
        <w:ind w:firstLine="0"/>
      </w:pPr>
      <w:r>
        <w:rPr>
          <w:rFonts w:ascii="Consolas" w:hAnsi="Consolas" w:eastAsia="宋体"/>
          <w:b w:val="0"/>
          <w:sz w:val="15"/>
        </w:rPr>
        <w:t xml:space="preserve">            for dest,obj in zip(pieces,[r[0],r[1],r[2],r[4]]):dest.append(obj)</w:t>
      </w:r>
    </w:p>
    <w:p>
      <w:pPr>
        <w:keepNext w:val="0"/>
        <w:widowControl w:val="0"/>
        <w:spacing w:before="0" w:after="0" w:line="240" w:lineRule="auto"/>
        <w:ind w:firstLine="0"/>
      </w:pPr>
      <w:r>
        <w:rPr>
          <w:rFonts w:ascii="Consolas" w:hAnsi="Consolas" w:eastAsia="宋体"/>
          <w:b w:val="0"/>
          <w:sz w:val="15"/>
        </w:rPr>
        <w:t xml:space="preserve">            print('online',mode,month,name,round(r[3]['total_cost_yuan'],2),flush=True)</w:t>
      </w:r>
    </w:p>
    <w:p>
      <w:pPr>
        <w:keepNext w:val="0"/>
        <w:widowControl w:val="0"/>
        <w:spacing w:before="0" w:after="0" w:line="240" w:lineRule="auto"/>
        <w:ind w:firstLine="0"/>
      </w:pPr>
      <w:r>
        <w:rPr>
          <w:rFonts w:ascii="Consolas" w:hAnsi="Consolas" w:eastAsia="宋体"/>
          <w:b w:val="0"/>
          <w:sz w:val="15"/>
        </w:rPr>
        <w:t xml:space="preserve">        combined=[pd.concat(p,ignore_index=True) for p in pieces];daily=combined[0]</w:t>
      </w:r>
    </w:p>
    <w:p>
      <w:pPr>
        <w:keepNext w:val="0"/>
        <w:widowControl w:val="0"/>
        <w:spacing w:before="0" w:after="0" w:line="240" w:lineRule="auto"/>
        <w:ind w:firstLine="0"/>
      </w:pPr>
      <w:r>
        <w:rPr>
          <w:rFonts w:ascii="Consolas" w:hAnsi="Consolas" w:eastAsia="宋体"/>
          <w:b w:val="0"/>
          <w:sz w:val="15"/>
        </w:rPr>
        <w:t xml:space="preserve">        for obj,suffix in zip(combined,['daily.csv','intervals.csv.gz','versions.csv.gz','solvers.csv.gz']):</w:t>
      </w:r>
    </w:p>
    <w:p>
      <w:pPr>
        <w:keepNext w:val="0"/>
        <w:widowControl w:val="0"/>
        <w:spacing w:before="0" w:after="0" w:line="240" w:lineRule="auto"/>
        <w:ind w:firstLine="0"/>
      </w:pPr>
      <w:r>
        <w:rPr>
          <w:rFonts w:ascii="Consolas" w:hAnsi="Consolas" w:eastAsia="宋体"/>
          <w:b w:val="0"/>
          <w:sz w:val="15"/>
        </w:rPr>
        <w:t xml:space="preserve">            obj.to_csv(OUT/f'q{mode}_online_{suffix}',index=False,float_format='%.17g')</w:t>
      </w:r>
    </w:p>
    <w:p>
      <w:pPr>
        <w:keepNext w:val="0"/>
        <w:widowControl w:val="0"/>
        <w:spacing w:before="0" w:after="0" w:line="240" w:lineRule="auto"/>
        <w:ind w:firstLine="0"/>
      </w:pPr>
      <w:r>
        <w:rPr>
          <w:rFonts w:ascii="Consolas" w:hAnsi="Consolas" w:eastAsia="宋体"/>
          <w:b w:val="0"/>
          <w:sz w:val="15"/>
        </w:rPr>
        <w:t xml:space="preserve">        from src.q12 import audit_trace</w:t>
      </w:r>
    </w:p>
    <w:p>
      <w:pPr>
        <w:keepNext w:val="0"/>
        <w:widowControl w:val="0"/>
        <w:spacing w:before="0" w:after="0" w:line="240" w:lineRule="auto"/>
        <w:ind w:firstLine="0"/>
      </w:pPr>
      <w:r>
        <w:rPr>
          <w:rFonts w:ascii="Consolas" w:hAnsi="Consolas" w:eastAsia="宋体"/>
          <w:b w:val="0"/>
          <w:sz w:val="15"/>
        </w:rPr>
        <w:t xml:space="preserve">        summary=dict(strategy=f'q{mode}_online',days=334,initial_soc=9902.811287870369,final_soc=state,</w:t>
      </w:r>
    </w:p>
    <w:p>
      <w:pPr>
        <w:keepNext w:val="0"/>
        <w:widowControl w:val="0"/>
        <w:spacing w:before="0" w:after="0" w:line="240" w:lineRule="auto"/>
        <w:ind w:firstLine="0"/>
      </w:pPr>
      <w:r>
        <w:rPr>
          <w:rFonts w:ascii="Consolas" w:hAnsi="Consolas" w:eastAsia="宋体"/>
          <w:b w:val="0"/>
          <w:sz w:val="15"/>
        </w:rPr>
        <w:t xml:space="preserve">            total_cost_yuan=float(daily.total_cost_yuan.sum()),emergency_kwh=float(daily.emergency_kwh.sum()),</w:t>
      </w:r>
    </w:p>
    <w:p>
      <w:pPr>
        <w:keepNext/>
        <w:widowControl w:val="0"/>
        <w:spacing w:before="0" w:after="0" w:line="240" w:lineRule="auto"/>
        <w:ind w:firstLine="0"/>
      </w:pPr>
      <w:r>
        <w:rPr>
          <w:rFonts w:ascii="Consolas" w:hAnsi="Consolas" w:eastAsia="宋体"/>
          <w:b w:val="0"/>
          <w:sz w:val="15"/>
        </w:rPr>
        <w:t xml:space="preserve">            emergency_cost_yuan=float(daily.emergency_cost_yuan.sum()),physical=audit_trace(combined[1],initial=9902.811287870369))</w:t>
      </w:r>
    </w:p>
    <w:p>
      <w:pPr>
        <w:keepNext/>
        <w:widowControl w:val="0"/>
        <w:spacing w:before="0" w:after="0" w:line="240" w:lineRule="auto"/>
        <w:ind w:firstLine="0"/>
      </w:pPr>
      <w:r>
        <w:rPr>
          <w:rFonts w:ascii="Consolas" w:hAnsi="Consolas" w:eastAsia="宋体"/>
          <w:b w:val="0"/>
          <w:sz w:val="15"/>
        </w:rPr>
        <w:t xml:space="preserve">        dump_json(OUT/f'q{mode}_online_summary.json',summary);summaries.append(summary)</w:t>
      </w:r>
    </w:p>
    <w:p>
      <w:pPr>
        <w:keepNext/>
        <w:widowControl w:val="0"/>
        <w:spacing w:before="0" w:after="0" w:line="240" w:lineRule="auto"/>
        <w:ind w:firstLine="0"/>
      </w:pPr>
      <w:r>
        <w:rPr>
          <w:rFonts w:ascii="Consolas" w:hAnsi="Consolas" w:eastAsia="宋体"/>
          <w:b w:val="0"/>
          <w:sz w:val="15"/>
        </w:rPr>
        <w:t xml:space="preserve">    pd.DataFrame(choices).to_csv(OUT/'online_selection.csv',index=False,float_format='%.17g')</w:t>
      </w:r>
    </w:p>
    <w:p>
      <w:pPr>
        <w:keepNext/>
        <w:widowControl w:val="0"/>
        <w:spacing w:before="0" w:after="0" w:line="240" w:lineRule="auto"/>
        <w:ind w:firstLine="0"/>
      </w:pPr>
      <w:r>
        <w:rPr>
          <w:rFonts w:ascii="Consolas" w:hAnsi="Consolas" w:eastAsia="宋体"/>
          <w:b w:val="0"/>
          <w:sz w:val="15"/>
        </w:rPr>
        <w:t xml:space="preserve">    dump_json(OUT/'online_summary.json',summaries)</w:t>
      </w:r>
    </w:p>
    <w:p>
      <w:pPr>
        <w:keepNext w:val="0"/>
        <w:widowControl w:val="0"/>
        <w:spacing w:before="0" w:after="0" w:line="240" w:lineRule="auto"/>
        <w:ind w:firstLine="0"/>
      </w:pPr>
      <w:r>
        <w:rPr>
          <w:rFonts w:ascii="Consolas" w:hAnsi="Consolas" w:eastAsia="宋体"/>
          <w:b w:val="0"/>
          <w:sz w:val="15"/>
        </w:rPr>
        <w:t>if __name__=='__main__':main()</w:t>
      </w:r>
    </w:p>
    <w:p>
      <w:pPr>
        <w:pStyle w:val="Heading2"/>
        <w:pageBreakBefore/>
      </w:pPr>
      <w:r>
        <w:t>src/v5_audit.py</w:t>
      </w:r>
    </w:p>
    <w:p>
      <w:pPr>
        <w:keepNext w:val="0"/>
        <w:widowControl w:val="0"/>
        <w:spacing w:before="0" w:after="0" w:line="240" w:lineRule="auto"/>
        <w:ind w:firstLine="0"/>
      </w:pPr>
      <w:r>
        <w:rPr>
          <w:rFonts w:ascii="Consolas" w:hAnsi="Consolas" w:eastAsia="宋体"/>
          <w:b w:val="0"/>
          <w:sz w:val="15"/>
        </w:rPr>
        <w:t>"""Independent workbook, cumulative-inventory LP, dual certificate and trace audit."""</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argparse,hashlib,json</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import openpyxl</w:t>
      </w:r>
    </w:p>
    <w:p>
      <w:pPr>
        <w:keepNext w:val="0"/>
        <w:widowControl w:val="0"/>
        <w:spacing w:before="0" w:after="0" w:line="240" w:lineRule="auto"/>
        <w:ind w:firstLine="0"/>
      </w:pPr>
      <w:r>
        <w:rPr>
          <w:rFonts w:ascii="Consolas" w:hAnsi="Consolas" w:eastAsia="宋体"/>
          <w:b w:val="0"/>
          <w:sz w:val="15"/>
        </w:rPr>
        <w:t>from scipy.optimize import linprog</w:t>
      </w:r>
    </w:p>
    <w:p>
      <w:pPr>
        <w:keepNext w:val="0"/>
        <w:widowControl w:val="0"/>
        <w:spacing w:before="0" w:after="0" w:line="240" w:lineRule="auto"/>
        <w:ind w:firstLine="0"/>
      </w:pPr>
      <w:r>
        <w:rPr>
          <w:rFonts w:ascii="Consolas" w:hAnsi="Consolas" w:eastAsia="宋体"/>
          <w:b w:val="0"/>
          <w:sz w:val="15"/>
        </w:rPr>
        <w:t>from src.q12 import B,forecasts,optimize_day,dump_json,audit_trace</w:t>
      </w:r>
    </w:p>
    <w:p>
      <w:pPr>
        <w:keepNext w:val="0"/>
        <w:widowControl w:val="0"/>
        <w:spacing w:before="0" w:after="0" w:line="240" w:lineRule="auto"/>
        <w:ind w:firstLine="0"/>
      </w:pPr>
      <w:r>
        <w:rPr>
          <w:rFonts w:ascii="Consolas" w:hAnsi="Consolas" w:eastAsia="宋体"/>
          <w:b w:val="0"/>
          <w:sz w:val="15"/>
        </w:rPr>
        <w:t>from src.q34_data import read_extended</w:t>
      </w:r>
    </w:p>
    <w:p>
      <w:pPr>
        <w:keepNext w:val="0"/>
        <w:widowControl w:val="0"/>
        <w:spacing w:before="0" w:after="0" w:line="240" w:lineRule="auto"/>
        <w:ind w:firstLine="0"/>
      </w:pPr>
      <w:r>
        <w:rPr>
          <w:rFonts w:ascii="Consolas" w:hAnsi="Consolas" w:eastAsia="宋体"/>
          <w:b w:val="0"/>
          <w:sz w:val="15"/>
        </w:rPr>
        <w:t>from src.v3_model import solve</w:t>
      </w:r>
    </w:p>
    <w:p>
      <w:pPr>
        <w:keepNext w:val="0"/>
        <w:widowControl w:val="0"/>
        <w:spacing w:before="0" w:after="0" w:line="240" w:lineRule="auto"/>
        <w:ind w:firstLine="0"/>
      </w:pPr>
      <w:r>
        <w:rPr>
          <w:rFonts w:ascii="Consolas" w:hAnsi="Consolas" w:eastAsia="宋体"/>
          <w:b w:val="0"/>
          <w:sz w:val="15"/>
        </w:rPr>
        <w:t>from src.v5_model import adaptive_load</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OUT=Path('artifacts/v5')</w:t>
      </w:r>
    </w:p>
    <w:p>
      <w:pPr>
        <w:keepNext w:val="0"/>
        <w:widowControl w:val="0"/>
        <w:spacing w:before="0" w:after="0" w:line="240" w:lineRule="auto"/>
        <w:ind w:firstLine="0"/>
      </w:pPr>
      <w:r>
        <w:rPr>
          <w:rFonts w:ascii="Consolas" w:hAnsi="Consolas" w:eastAsia="宋体"/>
          <w:b w:val="0"/>
          <w:sz w:val="15"/>
        </w:rPr>
        <w:t>def independent_lp(load,pv,price,initial,terminal=6000,old=None,equal=False):</w:t>
      </w:r>
    </w:p>
    <w:p>
      <w:pPr>
        <w:keepNext w:val="0"/>
        <w:widowControl w:val="0"/>
        <w:spacing w:before="0" w:after="0" w:line="240" w:lineRule="auto"/>
        <w:ind w:firstLine="0"/>
      </w:pPr>
      <w:r>
        <w:rPr>
          <w:rFonts w:ascii="Consolas" w:hAnsi="Consolas" w:eastAsia="宋体"/>
          <w:b w:val="0"/>
          <w:sz w:val="15"/>
        </w:rPr>
        <w:t xml:space="preserve">    """Eliminate state variables; revision uses a two-line convex epigraph."""</w:t>
      </w:r>
    </w:p>
    <w:p>
      <w:pPr>
        <w:keepNext w:val="0"/>
        <w:widowControl w:val="0"/>
        <w:spacing w:before="0" w:after="0" w:line="240" w:lineRule="auto"/>
        <w:ind w:firstLine="0"/>
      </w:pPr>
      <w:r>
        <w:rPr>
          <w:rFonts w:ascii="Consolas" w:hAnsi="Consolas" w:eastAsia="宋体"/>
          <w:b w:val="0"/>
          <w:sz w:val="15"/>
        </w:rPr>
        <w:t xml:space="preserve">    n=len(price);rev=old is not None;k=(5 if rev else 4)*n;I=np.eye(n);Z=np.zeros((n,n));T=np.tril(np.ones((n,n)))</w:t>
      </w:r>
    </w:p>
    <w:p>
      <w:pPr>
        <w:keepNext w:val="0"/>
        <w:widowControl w:val="0"/>
        <w:spacing w:before="0" w:after="0" w:line="240" w:lineRule="auto"/>
        <w:ind w:firstLine="0"/>
      </w:pPr>
      <w:r>
        <w:rPr>
          <w:rFonts w:ascii="Consolas" w:hAnsi="Consolas" w:eastAsia="宋体"/>
          <w:b w:val="0"/>
          <w:sz w:val="15"/>
        </w:rPr>
        <w:t xml:space="preserve">    eq=np.hstack([I,-I,I,-I]+([Z] if rev else []));rhs=np.asarray(load)-pv</w:t>
      </w:r>
    </w:p>
    <w:p>
      <w:pPr>
        <w:keepNext w:val="0"/>
        <w:widowControl w:val="0"/>
        <w:spacing w:before="0" w:after="0" w:line="240" w:lineRule="auto"/>
        <w:ind w:firstLine="0"/>
      </w:pPr>
      <w:r>
        <w:rPr>
          <w:rFonts w:ascii="Consolas" w:hAnsi="Consolas" w:eastAsia="宋体"/>
          <w:b w:val="0"/>
          <w:sz w:val="15"/>
        </w:rPr>
        <w:t xml:space="preserve">    soc=np.hstack([Z,B.eta_c*T,-T/B.eta_d,Z]+([Z] if rev else []))</w:t>
      </w:r>
    </w:p>
    <w:p>
      <w:pPr>
        <w:keepNext w:val="0"/>
        <w:widowControl w:val="0"/>
        <w:spacing w:before="0" w:after="0" w:line="240" w:lineRule="auto"/>
        <w:ind w:firstLine="0"/>
      </w:pPr>
      <w:r>
        <w:rPr>
          <w:rFonts w:ascii="Consolas" w:hAnsi="Consolas" w:eastAsia="宋体"/>
          <w:b w:val="0"/>
          <w:sz w:val="15"/>
        </w:rPr>
        <w:t xml:space="preserve">    ub=[soc,-soc];br=[np.full(n,B.maximum-initial),np.full(n,initial-B.minimum)]</w:t>
      </w:r>
    </w:p>
    <w:p>
      <w:pPr>
        <w:keepNext w:val="0"/>
        <w:widowControl w:val="0"/>
        <w:spacing w:before="0" w:after="0" w:line="240" w:lineRule="auto"/>
        <w:ind w:firstLine="0"/>
      </w:pPr>
      <w:r>
        <w:rPr>
          <w:rFonts w:ascii="Consolas" w:hAnsi="Consolas" w:eastAsia="宋体"/>
          <w:b w:val="0"/>
          <w:sz w:val="15"/>
        </w:rPr>
        <w:t xml:space="preserve">    if equal:eq=np.vstack([eq,soc[-1]]);rhs=np.r_[rhs,terminal-initial]</w:t>
      </w:r>
    </w:p>
    <w:p>
      <w:pPr>
        <w:keepNext w:val="0"/>
        <w:widowControl w:val="0"/>
        <w:spacing w:before="0" w:after="0" w:line="240" w:lineRule="auto"/>
        <w:ind w:firstLine="0"/>
      </w:pPr>
      <w:r>
        <w:rPr>
          <w:rFonts w:ascii="Consolas" w:hAnsi="Consolas" w:eastAsia="宋体"/>
          <w:b w:val="0"/>
          <w:sz w:val="15"/>
        </w:rPr>
        <w:t xml:space="preserve">    else:ub.append(-soc[-1:]);br.append(np.array([initial-terminal]))</w:t>
      </w:r>
    </w:p>
    <w:p>
      <w:pPr>
        <w:keepNext w:val="0"/>
        <w:widowControl w:val="0"/>
        <w:spacing w:before="0" w:after="0" w:line="240" w:lineRule="auto"/>
        <w:ind w:firstLine="0"/>
      </w:pPr>
      <w:r>
        <w:rPr>
          <w:rFonts w:ascii="Consolas" w:hAnsi="Consolas" w:eastAsia="宋体"/>
          <w:b w:val="0"/>
          <w:sz w:val="15"/>
        </w:rPr>
        <w:t xml:space="preserve">    c=np.zeros(k);bounds=[(0,None)]*k;bounds[n:3*n]=[(0,B.limit)]*(2*n)</w:t>
      </w:r>
    </w:p>
    <w:p>
      <w:pPr>
        <w:keepNext w:val="0"/>
        <w:widowControl w:val="0"/>
        <w:spacing w:before="0" w:after="0" w:line="240" w:lineRule="auto"/>
        <w:ind w:firstLine="0"/>
      </w:pPr>
      <w:r>
        <w:rPr>
          <w:rFonts w:ascii="Consolas" w:hAnsi="Consolas" w:eastAsia="宋体"/>
          <w:b w:val="0"/>
          <w:sz w:val="15"/>
        </w:rPr>
        <w:t xml:space="preserve">    if rev:</w:t>
      </w:r>
    </w:p>
    <w:p>
      <w:pPr>
        <w:keepNext w:val="0"/>
        <w:widowControl w:val="0"/>
        <w:spacing w:before="0" w:after="0" w:line="240" w:lineRule="auto"/>
        <w:ind w:firstLine="0"/>
      </w:pPr>
      <w:r>
        <w:rPr>
          <w:rFonts w:ascii="Consolas" w:hAnsi="Consolas" w:eastAsia="宋体"/>
          <w:b w:val="0"/>
          <w:sz w:val="15"/>
        </w:rPr>
        <w:t xml:space="preserve">        c[4*n:]=1;bounds[4*n:]=[(None,None)]*n</w:t>
      </w:r>
    </w:p>
    <w:p>
      <w:pPr>
        <w:keepNext w:val="0"/>
        <w:widowControl w:val="0"/>
        <w:spacing w:before="0" w:after="0" w:line="240" w:lineRule="auto"/>
        <w:ind w:firstLine="0"/>
      </w:pPr>
      <w:r>
        <w:rPr>
          <w:rFonts w:ascii="Consolas" w:hAnsi="Consolas" w:eastAsia="宋体"/>
          <w:b w:val="0"/>
          <w:sz w:val="15"/>
        </w:rPr>
        <w:t xml:space="preserve">        for slope in [.5,1.5]:</w:t>
      </w:r>
    </w:p>
    <w:p>
      <w:pPr>
        <w:keepNext w:val="0"/>
        <w:widowControl w:val="0"/>
        <w:spacing w:before="0" w:after="0" w:line="240" w:lineRule="auto"/>
        <w:ind w:firstLine="0"/>
      </w:pPr>
      <w:r>
        <w:rPr>
          <w:rFonts w:ascii="Consolas" w:hAnsi="Consolas" w:eastAsia="宋体"/>
          <w:b w:val="0"/>
          <w:sz w:val="15"/>
        </w:rPr>
        <w:t xml:space="preserve">            row=np.zeros((n,k));row[:,:n]=np.diag(slope*price);row[:,4*n:]=-I</w:t>
      </w:r>
    </w:p>
    <w:p>
      <w:pPr>
        <w:keepNext w:val="0"/>
        <w:widowControl w:val="0"/>
        <w:spacing w:before="0" w:after="0" w:line="240" w:lineRule="auto"/>
        <w:ind w:firstLine="0"/>
      </w:pPr>
      <w:r>
        <w:rPr>
          <w:rFonts w:ascii="Consolas" w:hAnsi="Consolas" w:eastAsia="宋体"/>
          <w:b w:val="0"/>
          <w:sz w:val="15"/>
        </w:rPr>
        <w:t xml:space="preserve">            ub.append(row);br.append(slope*price*old)</w:t>
      </w:r>
    </w:p>
    <w:p>
      <w:pPr>
        <w:keepNext w:val="0"/>
        <w:widowControl w:val="0"/>
        <w:spacing w:before="0" w:after="0" w:line="240" w:lineRule="auto"/>
        <w:ind w:firstLine="0"/>
      </w:pPr>
      <w:r>
        <w:rPr>
          <w:rFonts w:ascii="Consolas" w:hAnsi="Consolas" w:eastAsia="宋体"/>
          <w:b w:val="0"/>
          <w:sz w:val="15"/>
        </w:rPr>
        <w:t xml:space="preserve">    else:c[:n]=price</w:t>
      </w:r>
    </w:p>
    <w:p>
      <w:pPr>
        <w:keepNext w:val="0"/>
        <w:widowControl w:val="0"/>
        <w:spacing w:before="0" w:after="0" w:line="240" w:lineRule="auto"/>
        <w:ind w:firstLine="0"/>
      </w:pPr>
      <w:r>
        <w:rPr>
          <w:rFonts w:ascii="Consolas" w:hAnsi="Consolas" w:eastAsia="宋体"/>
          <w:b w:val="0"/>
          <w:sz w:val="15"/>
        </w:rPr>
        <w:t xml:space="preserve">    A=np.vstack(ub);b=np.concatenate(br)</w:t>
      </w:r>
    </w:p>
    <w:p>
      <w:pPr>
        <w:keepNext w:val="0"/>
        <w:widowControl w:val="0"/>
        <w:spacing w:before="0" w:after="0" w:line="240" w:lineRule="auto"/>
        <w:ind w:firstLine="0"/>
      </w:pPr>
      <w:r>
        <w:rPr>
          <w:rFonts w:ascii="Consolas" w:hAnsi="Consolas" w:eastAsia="宋体"/>
          <w:b w:val="0"/>
          <w:sz w:val="15"/>
        </w:rPr>
        <w:t xml:space="preserve">    fit=linprog(c,A_ub=A,b_ub=b,A_eq=eq,b_eq=rhs,bounds=bounds,method='highs')</w:t>
      </w:r>
    </w:p>
    <w:p>
      <w:pPr>
        <w:keepNext w:val="0"/>
        <w:widowControl w:val="0"/>
        <w:spacing w:before="0" w:after="0" w:line="240" w:lineRule="auto"/>
        <w:ind w:firstLine="0"/>
      </w:pPr>
      <w:r>
        <w:rPr>
          <w:rFonts w:ascii="Consolas" w:hAnsi="Consolas" w:eastAsia="宋体"/>
          <w:b w:val="0"/>
          <w:sz w:val="15"/>
        </w:rPr>
        <w:t xml:space="preserve">    assert fit.success,fit.message</w:t>
      </w:r>
    </w:p>
    <w:p>
      <w:pPr>
        <w:keepNext w:val="0"/>
        <w:widowControl w:val="0"/>
        <w:spacing w:before="0" w:after="0" w:line="240" w:lineRule="auto"/>
        <w:ind w:firstLine="0"/>
      </w:pPr>
      <w:r>
        <w:rPr>
          <w:rFonts w:ascii="Consolas" w:hAnsi="Consolas" w:eastAsia="宋体"/>
          <w:b w:val="0"/>
          <w:sz w:val="15"/>
        </w:rPr>
        <w:t xml:space="preserve">    stationarity=c-eq.T@fit.eqlin.marginals-A.T@fit.ineqlin.marginals-fit.lower.marginals-fit.upper.marginals</w:t>
      </w:r>
    </w:p>
    <w:p>
      <w:pPr>
        <w:keepNext w:val="0"/>
        <w:widowControl w:val="0"/>
        <w:spacing w:before="0" w:after="0" w:line="240" w:lineRule="auto"/>
        <w:ind w:firstLine="0"/>
      </w:pPr>
      <w:r>
        <w:rPr>
          <w:rFonts w:ascii="Consolas" w:hAnsi="Consolas" w:eastAsia="宋体"/>
          <w:b w:val="0"/>
          <w:sz w:val="15"/>
        </w:rPr>
        <w:t xml:space="preserve">    dual=float(rhs@fit.eqlin.marginals+b@fit.ineqlin.marginals)</w:t>
      </w:r>
    </w:p>
    <w:p>
      <w:pPr>
        <w:keepNext w:val="0"/>
        <w:widowControl w:val="0"/>
        <w:spacing w:before="0" w:after="0" w:line="240" w:lineRule="auto"/>
        <w:ind w:firstLine="0"/>
      </w:pPr>
      <w:r>
        <w:rPr>
          <w:rFonts w:ascii="Consolas" w:hAnsi="Consolas" w:eastAsia="宋体"/>
          <w:b w:val="0"/>
          <w:sz w:val="15"/>
        </w:rPr>
        <w:t xml:space="preserve">    comp=[np.max(abs(fit.ineqlin.residual*fit.ineqlin.marginals))]</w:t>
      </w:r>
    </w:p>
    <w:p>
      <w:pPr>
        <w:keepNext w:val="0"/>
        <w:widowControl w:val="0"/>
        <w:spacing w:before="0" w:after="0" w:line="240" w:lineRule="auto"/>
        <w:ind w:firstLine="0"/>
      </w:pPr>
      <w:r>
        <w:rPr>
          <w:rFonts w:ascii="Consolas" w:hAnsi="Consolas" w:eastAsia="宋体"/>
          <w:b w:val="0"/>
          <w:sz w:val="15"/>
        </w:rPr>
        <w:t xml:space="preserve">    for label,idx in [('lower',0),('upper',1)]:</w:t>
      </w:r>
    </w:p>
    <w:p>
      <w:pPr>
        <w:keepNext w:val="0"/>
        <w:widowControl w:val="0"/>
        <w:spacing w:before="0" w:after="0" w:line="240" w:lineRule="auto"/>
        <w:ind w:firstLine="0"/>
      </w:pPr>
      <w:r>
        <w:rPr>
          <w:rFonts w:ascii="Consolas" w:hAnsi="Consolas" w:eastAsia="宋体"/>
          <w:b w:val="0"/>
          <w:sz w:val="15"/>
        </w:rPr>
        <w:t xml:space="preserve">        valid=np.array([v[idx] is not None for v in bounds]);v=np.array([x[idx] or 0 for x in bounds]);m=getattr(fit,label).marginals</w:t>
      </w:r>
    </w:p>
    <w:p>
      <w:pPr>
        <w:keepNext w:val="0"/>
        <w:widowControl w:val="0"/>
        <w:spacing w:before="0" w:after="0" w:line="240" w:lineRule="auto"/>
        <w:ind w:firstLine="0"/>
      </w:pPr>
      <w:r>
        <w:rPr>
          <w:rFonts w:ascii="Consolas" w:hAnsi="Consolas" w:eastAsia="宋体"/>
          <w:b w:val="0"/>
          <w:sz w:val="15"/>
        </w:rPr>
        <w:t xml:space="preserve">        dual+=float(v[valid]@m[valid]);comp.append(float(np.max(abs((fit.x[valid]-v[valid])*m[valid]))) if valid.any() else 0)</w:t>
      </w:r>
    </w:p>
    <w:p>
      <w:pPr>
        <w:keepNext w:val="0"/>
        <w:widowControl w:val="0"/>
        <w:spacing w:before="0" w:after="0" w:line="240" w:lineRule="auto"/>
        <w:ind w:firstLine="0"/>
      </w:pPr>
      <w:r>
        <w:rPr>
          <w:rFonts w:ascii="Consolas" w:hAnsi="Consolas" w:eastAsia="宋体"/>
          <w:b w:val="0"/>
          <w:sz w:val="15"/>
        </w:rPr>
        <w:t xml:space="preserve">    sign_violation=float(max(0,fit.ineqlin.marginals.max(),-fit.lower.marginals.min(),fit.upper.marginals.max()))</w:t>
      </w:r>
    </w:p>
    <w:p>
      <w:pPr>
        <w:keepNext w:val="0"/>
        <w:widowControl w:val="0"/>
        <w:spacing w:before="0" w:after="0" w:line="240" w:lineRule="auto"/>
        <w:ind w:firstLine="0"/>
      </w:pPr>
      <w:r>
        <w:rPr>
          <w:rFonts w:ascii="Consolas" w:hAnsi="Consolas" w:eastAsia="宋体"/>
          <w:b w:val="0"/>
          <w:sz w:val="15"/>
        </w:rPr>
        <w:t xml:space="preserve">    cert=dict(objective=float(fit.fun),dual_objective=dual,gap=abs(float(fit.fun)-dual),stationarity=float(abs(stationarity).max()),dual_sign_violation=sign_violation,</w:t>
      </w:r>
    </w:p>
    <w:p>
      <w:pPr>
        <w:keepNext w:val="0"/>
        <w:widowControl w:val="0"/>
        <w:spacing w:before="0" w:after="0" w:line="240" w:lineRule="auto"/>
        <w:ind w:firstLine="0"/>
      </w:pPr>
      <w:r>
        <w:rPr>
          <w:rFonts w:ascii="Consolas" w:hAnsi="Consolas" w:eastAsia="宋体"/>
          <w:b w:val="0"/>
          <w:sz w:val="15"/>
        </w:rPr>
        <w:t xml:space="preserve">        complementarity=max(comp),equality_residual=float(abs(eq@fit.x-rhs).max()),inequality_violation=float(max(0,np.max(A@fit.x-b))))</w:t>
      </w:r>
    </w:p>
    <w:p>
      <w:pPr>
        <w:keepNext w:val="0"/>
        <w:widowControl w:val="0"/>
        <w:spacing w:before="0" w:after="0" w:line="240" w:lineRule="auto"/>
        <w:ind w:firstLine="0"/>
      </w:pPr>
      <w:r>
        <w:rPr>
          <w:rFonts w:ascii="Consolas" w:hAnsi="Consolas" w:eastAsia="宋体"/>
          <w:b w:val="0"/>
          <w:sz w:val="15"/>
        </w:rPr>
        <w:t xml:space="preserve">    assert max(cert[x] for x in ['gap','stationarity','complementarity','equality_residual','inequality_violation','dual_sign_violation'])&lt;1e-5</w:t>
      </w:r>
    </w:p>
    <w:p>
      <w:pPr>
        <w:keepNext w:val="0"/>
        <w:widowControl w:val="0"/>
        <w:spacing w:before="0" w:after="0" w:line="240" w:lineRule="auto"/>
        <w:ind w:firstLine="0"/>
      </w:pPr>
      <w:r>
        <w:rPr>
          <w:rFonts w:ascii="Consolas" w:hAnsi="Consolas" w:eastAsia="宋体"/>
          <w:b w:val="0"/>
          <w:sz w:val="15"/>
        </w:rPr>
        <w:t xml:space="preserve">    return cert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ap=argparse.ArgumentParser();ap.add_argument('--data-root',required=True);a=ap.parse_args();root=Path(a.data_root)</w:t>
      </w:r>
    </w:p>
    <w:p>
      <w:pPr>
        <w:keepNext w:val="0"/>
        <w:widowControl w:val="0"/>
        <w:spacing w:before="0" w:after="0" w:line="240" w:lineRule="auto"/>
        <w:ind w:firstLine="0"/>
      </w:pPr>
      <w:r>
        <w:rPr>
          <w:rFonts w:ascii="Consolas" w:hAnsi="Consolas" w:eastAsia="宋体"/>
          <w:b w:val="0"/>
          <w:sz w:val="15"/>
        </w:rPr>
        <w:t xml:space="preserve">    OUT.mkdir(parents=True,exist_ok=True);data,source=read_extended(root);books=[]</w:t>
      </w:r>
    </w:p>
    <w:p>
      <w:pPr>
        <w:keepNext w:val="0"/>
        <w:widowControl w:val="0"/>
        <w:spacing w:before="0" w:after="0" w:line="240" w:lineRule="auto"/>
        <w:ind w:firstLine="0"/>
      </w:pPr>
      <w:r>
        <w:rPr>
          <w:rFonts w:ascii="Consolas" w:hAnsi="Consolas" w:eastAsia="宋体"/>
          <w:b w:val="0"/>
          <w:sz w:val="15"/>
        </w:rPr>
        <w:t xml:space="preserve">    for index in range(1,5):</w:t>
      </w:r>
    </w:p>
    <w:p>
      <w:pPr>
        <w:keepNext w:val="0"/>
        <w:widowControl w:val="0"/>
        <w:spacing w:before="0" w:after="0" w:line="240" w:lineRule="auto"/>
        <w:ind w:firstLine="0"/>
      </w:pPr>
      <w:r>
        <w:rPr>
          <w:rFonts w:ascii="Consolas" w:hAnsi="Consolas" w:eastAsia="宋体"/>
          <w:b w:val="0"/>
          <w:sz w:val="15"/>
        </w:rPr>
        <w:t xml:space="preserve">        path=root/'附件'/f'附件{index}.xlsx';wb=openpyxl.load_workbook(path,data_only=False)</w:t>
      </w:r>
    </w:p>
    <w:p>
      <w:pPr>
        <w:keepNext w:val="0"/>
        <w:widowControl w:val="0"/>
        <w:spacing w:before="0" w:after="0" w:line="240" w:lineRule="auto"/>
        <w:ind w:firstLine="0"/>
      </w:pPr>
      <w:r>
        <w:rPr>
          <w:rFonts w:ascii="Consolas" w:hAnsi="Consolas" w:eastAsia="宋体"/>
          <w:b w:val="0"/>
          <w:sz w:val="15"/>
        </w:rPr>
        <w:t xml:space="preserve">        sheets=[]</w:t>
      </w:r>
    </w:p>
    <w:p>
      <w:pPr>
        <w:keepNext w:val="0"/>
        <w:widowControl w:val="0"/>
        <w:spacing w:before="0" w:after="0" w:line="240" w:lineRule="auto"/>
        <w:ind w:firstLine="0"/>
      </w:pPr>
      <w:r>
        <w:rPr>
          <w:rFonts w:ascii="Consolas" w:hAnsi="Consolas" w:eastAsia="宋体"/>
          <w:b w:val="0"/>
          <w:sz w:val="15"/>
        </w:rPr>
        <w:t xml:space="preserve">        for ws in wb:</w:t>
      </w:r>
    </w:p>
    <w:p>
      <w:pPr>
        <w:keepNext w:val="0"/>
        <w:widowControl w:val="0"/>
        <w:spacing w:before="0" w:after="0" w:line="240" w:lineRule="auto"/>
        <w:ind w:firstLine="0"/>
      </w:pPr>
      <w:r>
        <w:rPr>
          <w:rFonts w:ascii="Consolas" w:hAnsi="Consolas" w:eastAsia="宋体"/>
          <w:b w:val="0"/>
          <w:sz w:val="15"/>
        </w:rPr>
        <w:t xml:space="preserve">            cells=list(ws.values);formula=sum(isinstance(v,str) and v.startswith('=') for row in cells for v in row)</w:t>
      </w:r>
    </w:p>
    <w:p>
      <w:pPr>
        <w:keepNext w:val="0"/>
        <w:widowControl w:val="0"/>
        <w:spacing w:before="0" w:after="0" w:line="240" w:lineRule="auto"/>
        <w:ind w:firstLine="0"/>
      </w:pPr>
      <w:r>
        <w:rPr>
          <w:rFonts w:ascii="Consolas" w:hAnsi="Consolas" w:eastAsia="宋体"/>
          <w:b w:val="0"/>
          <w:sz w:val="15"/>
        </w:rPr>
        <w:t xml:space="preserve">            sheets.append(dict(name=ws.title,rows=ws.max_row,columns=ws.max_column,state=ws.sheet_state,</w:t>
      </w:r>
    </w:p>
    <w:p>
      <w:pPr>
        <w:keepNext w:val="0"/>
        <w:widowControl w:val="0"/>
        <w:spacing w:before="0" w:after="0" w:line="240" w:lineRule="auto"/>
        <w:ind w:firstLine="0"/>
      </w:pPr>
      <w:r>
        <w:rPr>
          <w:rFonts w:ascii="Consolas" w:hAnsi="Consolas" w:eastAsia="宋体"/>
          <w:b w:val="0"/>
          <w:sz w:val="15"/>
        </w:rPr>
        <w:t xml:space="preserve">                formulas=formula,hidden_rows=sum(bool(v.hidden) for v in ws.row_dimensions.values()),hidden_columns=sum(bool(v.hidden) for v in ws.column_dimensions.values()),</w:t>
      </w:r>
    </w:p>
    <w:p>
      <w:pPr>
        <w:keepNext w:val="0"/>
        <w:widowControl w:val="0"/>
        <w:spacing w:before="0" w:after="0" w:line="240" w:lineRule="auto"/>
        <w:ind w:firstLine="0"/>
      </w:pPr>
      <w:r>
        <w:rPr>
          <w:rFonts w:ascii="Consolas" w:hAnsi="Consolas" w:eastAsia="宋体"/>
          <w:b w:val="0"/>
          <w:sz w:val="15"/>
        </w:rPr>
        <w:t xml:space="preserve">                merges=[str(v) for v in ws.merged_cells.ranges]))</w:t>
      </w:r>
    </w:p>
    <w:p>
      <w:pPr>
        <w:keepNext w:val="0"/>
        <w:widowControl w:val="0"/>
        <w:spacing w:before="0" w:after="0" w:line="240" w:lineRule="auto"/>
        <w:ind w:firstLine="0"/>
      </w:pPr>
      <w:r>
        <w:rPr>
          <w:rFonts w:ascii="Consolas" w:hAnsi="Consolas" w:eastAsia="宋体"/>
          <w:b w:val="0"/>
          <w:sz w:val="15"/>
        </w:rPr>
        <w:t xml:space="preserve">        books.append(dict(file=path.name,sha256=hashlib.sha256(path.read_bytes()).hexdigest(),sheets=sheets));wb.close()</w:t>
      </w:r>
    </w:p>
    <w:p>
      <w:pPr>
        <w:keepNext w:val="0"/>
        <w:widowControl w:val="0"/>
        <w:spacing w:before="0" w:after="0" w:line="240" w:lineRule="auto"/>
        <w:ind w:firstLine="0"/>
      </w:pPr>
      <w:r>
        <w:rPr>
          <w:rFonts w:ascii="Consolas" w:hAnsi="Consolas" w:eastAsia="宋体"/>
          <w:b w:val="0"/>
          <w:sz w:val="15"/>
        </w:rPr>
        <w:t xml:space="preserve">    # Independent openpyxl extraction compared against the production pandas parser.</w:t>
      </w:r>
    </w:p>
    <w:p>
      <w:pPr>
        <w:keepNext w:val="0"/>
        <w:widowControl w:val="0"/>
        <w:spacing w:before="0" w:after="0" w:line="240" w:lineRule="auto"/>
        <w:ind w:firstLine="0"/>
      </w:pPr>
      <w:r>
        <w:rPr>
          <w:rFonts w:ascii="Consolas" w:hAnsi="Consolas" w:eastAsia="宋体"/>
          <w:b w:val="0"/>
          <w:sz w:val="15"/>
        </w:rPr>
        <w:t xml:space="preserve">    wb=openpyxl.load_workbook(root/'附件/附件2.xlsx',data_only=True,read_only=True)</w:t>
      </w:r>
    </w:p>
    <w:p>
      <w:pPr>
        <w:keepNext w:val="0"/>
        <w:widowControl w:val="0"/>
        <w:spacing w:before="0" w:after="0" w:line="240" w:lineRule="auto"/>
        <w:ind w:firstLine="0"/>
      </w:pPr>
      <w:r>
        <w:rPr>
          <w:rFonts w:ascii="Consolas" w:hAnsi="Consolas" w:eastAsia="宋体"/>
          <w:b w:val="0"/>
          <w:sz w:val="15"/>
        </w:rPr>
        <w:t xml:space="preserve">    for name,ws in zip(['load','pv'],wb):</w:t>
      </w:r>
    </w:p>
    <w:p>
      <w:pPr>
        <w:keepNext w:val="0"/>
        <w:widowControl w:val="0"/>
        <w:spacing w:before="0" w:after="0" w:line="240" w:lineRule="auto"/>
        <w:ind w:firstLine="0"/>
      </w:pPr>
      <w:r>
        <w:rPr>
          <w:rFonts w:ascii="Consolas" w:hAnsi="Consolas" w:eastAsia="宋体"/>
          <w:b w:val="0"/>
          <w:sz w:val="15"/>
        </w:rPr>
        <w:t xml:space="preserve">        vals=np.array([r[1:] for r in list(ws.values)[1:]],float)/6</w:t>
      </w:r>
    </w:p>
    <w:p>
      <w:pPr>
        <w:keepNext w:val="0"/>
        <w:widowControl w:val="0"/>
        <w:spacing w:before="0" w:after="0" w:line="240" w:lineRule="auto"/>
        <w:ind w:firstLine="0"/>
      </w:pPr>
      <w:r>
        <w:rPr>
          <w:rFonts w:ascii="Consolas" w:hAnsi="Consolas" w:eastAsia="宋体"/>
          <w:b w:val="0"/>
          <w:sz w:val="15"/>
        </w:rPr>
        <w:t xml:space="preserve">        np.testing.assert_allclose(vals,data[name],atol=3e-13,rtol=0)</w:t>
      </w:r>
    </w:p>
    <w:p>
      <w:pPr>
        <w:keepNext w:val="0"/>
        <w:widowControl w:val="0"/>
        <w:spacing w:before="0" w:after="0" w:line="240" w:lineRule="auto"/>
        <w:ind w:firstLine="0"/>
      </w:pPr>
      <w:r>
        <w:rPr>
          <w:rFonts w:ascii="Consolas" w:hAnsi="Consolas" w:eastAsia="宋体"/>
          <w:b w:val="0"/>
          <w:sz w:val="15"/>
        </w:rPr>
        <w:t xml:space="preserve">    wb.close()</w:t>
      </w:r>
    </w:p>
    <w:p>
      <w:pPr>
        <w:keepNext w:val="0"/>
        <w:widowControl w:val="0"/>
        <w:spacing w:before="0" w:after="0" w:line="240" w:lineRule="auto"/>
        <w:ind w:firstLine="0"/>
      </w:pPr>
      <w:r>
        <w:rPr>
          <w:rFonts w:ascii="Consolas" w:hAnsi="Consolas" w:eastAsia="宋体"/>
          <w:b w:val="0"/>
          <w:sz w:val="15"/>
        </w:rPr>
        <w:t xml:space="preserve">    pred,_=forecasts(data,'ridge',(1.,1.));ll,records=adaptive_load(data,pred['load']);changed=dict(data)</w:t>
      </w:r>
    </w:p>
    <w:p>
      <w:pPr>
        <w:keepNext w:val="0"/>
        <w:widowControl w:val="0"/>
        <w:spacing w:before="0" w:after="0" w:line="240" w:lineRule="auto"/>
        <w:ind w:firstLine="0"/>
      </w:pPr>
      <w:r>
        <w:rPr>
          <w:rFonts w:ascii="Consolas" w:hAnsi="Consolas" w:eastAsia="宋体"/>
          <w:b w:val="0"/>
          <w:sz w:val="15"/>
        </w:rPr>
        <w:t xml:space="preserve">    altered=data['load'].copy();altered[20,72:]+=12345;altered[21:]+=98765;changed['load']=altered</w:t>
      </w:r>
    </w:p>
    <w:p>
      <w:pPr>
        <w:keepNext w:val="0"/>
        <w:widowControl w:val="0"/>
        <w:spacing w:before="0" w:after="0" w:line="240" w:lineRule="auto"/>
        <w:ind w:firstLine="0"/>
      </w:pPr>
      <w:r>
        <w:rPr>
          <w:rFonts w:ascii="Consolas" w:hAnsi="Consolas" w:eastAsia="宋体"/>
          <w:b w:val="0"/>
          <w:sz w:val="15"/>
        </w:rPr>
        <w:t xml:space="preserve">    ll2,_=adaptive_load(changed,pred['load'])</w:t>
      </w:r>
    </w:p>
    <w:p>
      <w:pPr>
        <w:keepNext w:val="0"/>
        <w:widowControl w:val="0"/>
        <w:spacing w:before="0" w:after="0" w:line="240" w:lineRule="auto"/>
        <w:ind w:firstLine="0"/>
      </w:pPr>
      <w:r>
        <w:rPr>
          <w:rFonts w:ascii="Consolas" w:hAnsi="Consolas" w:eastAsia="宋体"/>
          <w:b w:val="0"/>
          <w:sz w:val="15"/>
        </w:rPr>
        <w:t xml:space="preserve">    np.testing.assert_array_equal(ll[:20],ll2[:20]);np.testing.assert_array_equal(ll[20,:3],ll2[20,:3])</w:t>
      </w:r>
    </w:p>
    <w:p>
      <w:pPr>
        <w:keepNext w:val="0"/>
        <w:widowControl w:val="0"/>
        <w:spacing w:before="0" w:after="0" w:line="240" w:lineRule="auto"/>
        <w:ind w:firstLine="0"/>
      </w:pPr>
      <w:r>
        <w:rPr>
          <w:rFonts w:ascii="Consolas" w:hAnsi="Consolas" w:eastAsia="宋体"/>
          <w:b w:val="0"/>
          <w:sz w:val="15"/>
        </w:rPr>
        <w:t xml:space="preserve">    certificates=[];rng=np.random.default_rng(20260912)</w:t>
      </w:r>
    </w:p>
    <w:p>
      <w:pPr>
        <w:keepNext w:val="0"/>
        <w:widowControl w:val="0"/>
        <w:spacing w:before="0" w:after="0" w:line="240" w:lineRule="auto"/>
        <w:ind w:firstLine="0"/>
      </w:pPr>
      <w:r>
        <w:rPr>
          <w:rFonts w:ascii="Consolas" w:hAnsi="Consolas" w:eastAsia="宋体"/>
          <w:b w:val="0"/>
          <w:sz w:val="15"/>
        </w:rPr>
        <w:t xml:space="preserve">    # Randomized and adverse cases, including low prices and redundant PV.</w:t>
      </w:r>
    </w:p>
    <w:p>
      <w:pPr>
        <w:keepNext w:val="0"/>
        <w:widowControl w:val="0"/>
        <w:spacing w:before="0" w:after="0" w:line="240" w:lineRule="auto"/>
        <w:ind w:firstLine="0"/>
      </w:pPr>
      <w:r>
        <w:rPr>
          <w:rFonts w:ascii="Consolas" w:hAnsi="Consolas" w:eastAsia="宋体"/>
          <w:b w:val="0"/>
          <w:sz w:val="15"/>
        </w:rPr>
        <w:t xml:space="preserve">    for case in range(36):</w:t>
      </w:r>
    </w:p>
    <w:p>
      <w:pPr>
        <w:keepNext w:val="0"/>
        <w:widowControl w:val="0"/>
        <w:spacing w:before="0" w:after="0" w:line="240" w:lineRule="auto"/>
        <w:ind w:firstLine="0"/>
      </w:pPr>
      <w:r>
        <w:rPr>
          <w:rFonts w:ascii="Consolas" w:hAnsi="Consolas" w:eastAsia="宋体"/>
          <w:b w:val="0"/>
          <w:sz w:val="15"/>
        </w:rPr>
        <w:t xml:space="preserve">        n=[6,24,144][case%3];L=rng.uniform(0,800,n);V=rng.uniform(0,1000,n);p=rng.uniform(.001,2,n)</w:t>
      </w:r>
    </w:p>
    <w:p>
      <w:pPr>
        <w:keepNext w:val="0"/>
        <w:widowControl w:val="0"/>
        <w:spacing w:before="0" w:after="0" w:line="240" w:lineRule="auto"/>
        <w:ind w:firstLine="0"/>
      </w:pPr>
      <w:r>
        <w:rPr>
          <w:rFonts w:ascii="Consolas" w:hAnsi="Consolas" w:eastAsia="宋体"/>
          <w:b w:val="0"/>
          <w:sz w:val="15"/>
        </w:rPr>
        <w:t xml:space="preserve">        s0=6000.;old=rng.uniform(0,900,n) if case%2 else None</w:t>
      </w:r>
    </w:p>
    <w:p>
      <w:pPr>
        <w:keepNext w:val="0"/>
        <w:widowControl w:val="0"/>
        <w:spacing w:before="0" w:after="0" w:line="240" w:lineRule="auto"/>
        <w:ind w:firstLine="0"/>
      </w:pPr>
      <w:r>
        <w:rPr>
          <w:rFonts w:ascii="Consolas" w:hAnsi="Consolas" w:eastAsia="宋体"/>
          <w:b w:val="0"/>
          <w:sz w:val="15"/>
        </w:rPr>
        <w:t xml:space="preserve">        ref=independent_lp(L,V,p,s0,old=old);f,m=solve(L,V,p,s0,old=old)</w:t>
      </w:r>
    </w:p>
    <w:p>
      <w:pPr>
        <w:keepNext w:val="0"/>
        <w:widowControl w:val="0"/>
        <w:spacing w:before="0" w:after="0" w:line="240" w:lineRule="auto"/>
        <w:ind w:firstLine="0"/>
      </w:pPr>
      <w:r>
        <w:rPr>
          <w:rFonts w:ascii="Consolas" w:hAnsi="Consolas" w:eastAsia="宋体"/>
          <w:b w:val="0"/>
          <w:sz w:val="15"/>
        </w:rPr>
        <w:t xml:space="preserve">        assert abs(ref['objective']-m['objective'])&lt;1e-5</w:t>
      </w:r>
    </w:p>
    <w:p>
      <w:pPr>
        <w:keepNext w:val="0"/>
        <w:widowControl w:val="0"/>
        <w:spacing w:before="0" w:after="0" w:line="240" w:lineRule="auto"/>
        <w:ind w:firstLine="0"/>
      </w:pPr>
      <w:r>
        <w:rPr>
          <w:rFonts w:ascii="Consolas" w:hAnsi="Consolas" w:eastAsia="宋体"/>
          <w:b w:val="0"/>
          <w:sz w:val="15"/>
        </w:rPr>
        <w:t xml:space="preserve">        ref.update(case=f'random_{case}',difference=abs(ref['objective']-m['objective']));certificates.append(ref)</w:t>
      </w:r>
    </w:p>
    <w:p>
      <w:pPr>
        <w:keepNext w:val="0"/>
        <w:widowControl w:val="0"/>
        <w:spacing w:before="0" w:after="0" w:line="240" w:lineRule="auto"/>
        <w:ind w:firstLine="0"/>
      </w:pPr>
      <w:r>
        <w:rPr>
          <w:rFonts w:ascii="Consolas" w:hAnsi="Consolas" w:eastAsia="宋体"/>
          <w:b w:val="0"/>
          <w:sz w:val="15"/>
        </w:rPr>
        <w:t xml:space="preserve">        if old is None:</w:t>
      </w:r>
    </w:p>
    <w:p>
      <w:pPr>
        <w:keepNext w:val="0"/>
        <w:widowControl w:val="0"/>
        <w:spacing w:before="0" w:after="0" w:line="240" w:lineRule="auto"/>
        <w:ind w:firstLine="0"/>
      </w:pPr>
      <w:r>
        <w:rPr>
          <w:rFonts w:ascii="Consolas" w:hAnsi="Consolas" w:eastAsia="宋体"/>
          <w:b w:val="0"/>
          <w:sz w:val="15"/>
        </w:rPr>
        <w:t xml:space="preserve">            _,mm=optimize_day(L,V,p,s0,integer=True);assert abs(mm['cost']-m['objective'])&lt;1e-5</w:t>
      </w:r>
    </w:p>
    <w:p>
      <w:pPr>
        <w:keepNext w:val="0"/>
        <w:widowControl w:val="0"/>
        <w:spacing w:before="0" w:after="0" w:line="240" w:lineRule="auto"/>
        <w:ind w:firstLine="0"/>
      </w:pPr>
      <w:r>
        <w:rPr>
          <w:rFonts w:ascii="Consolas" w:hAnsi="Consolas" w:eastAsia="宋体"/>
          <w:b w:val="0"/>
          <w:sz w:val="15"/>
        </w:rPr>
        <w:t xml:space="preserve">    L,V,p=[np.roll(data[k],1) for k in ['q1_load','q1_pv','price']]</w:t>
      </w:r>
    </w:p>
    <w:p>
      <w:pPr>
        <w:keepNext w:val="0"/>
        <w:widowControl w:val="0"/>
        <w:spacing w:before="0" w:after="0" w:line="240" w:lineRule="auto"/>
        <w:ind w:firstLine="0"/>
      </w:pPr>
      <w:r>
        <w:rPr>
          <w:rFonts w:ascii="Consolas" w:hAnsi="Consolas" w:eastAsia="宋体"/>
          <w:b w:val="0"/>
          <w:sz w:val="15"/>
        </w:rPr>
        <w:t xml:space="preserve">    cert=independent_lp(L,V,p,6000,equal=True);f,m=solve(L,V,p,6000,equal=True)</w:t>
      </w:r>
    </w:p>
    <w:p>
      <w:pPr>
        <w:keepNext w:val="0"/>
        <w:widowControl w:val="0"/>
        <w:spacing w:before="0" w:after="0" w:line="240" w:lineRule="auto"/>
        <w:ind w:firstLine="0"/>
      </w:pPr>
      <w:r>
        <w:rPr>
          <w:rFonts w:ascii="Consolas" w:hAnsi="Consolas" w:eastAsia="宋体"/>
          <w:b w:val="0"/>
          <w:sz w:val="15"/>
        </w:rPr>
        <w:t xml:space="preserve">    cert.update(case='q1',difference=abs(cert['objective']-m['objective']));certificates.append(cert)</w:t>
      </w:r>
    </w:p>
    <w:p>
      <w:pPr>
        <w:keepNext w:val="0"/>
        <w:widowControl w:val="0"/>
        <w:spacing w:before="0" w:after="0" w:line="240" w:lineRule="auto"/>
        <w:ind w:firstLine="0"/>
      </w:pPr>
      <w:r>
        <w:rPr>
          <w:rFonts w:ascii="Consolas" w:hAnsi="Consolas" w:eastAsia="宋体"/>
          <w:b w:val="0"/>
          <w:sz w:val="15"/>
        </w:rPr>
        <w:t xml:space="preserve">    # Actual published revision instances, not only synthetic examples.</w:t>
      </w:r>
    </w:p>
    <w:p>
      <w:pPr>
        <w:keepNext w:val="0"/>
        <w:widowControl w:val="0"/>
        <w:spacing w:before="0" w:after="0" w:line="240" w:lineRule="auto"/>
        <w:ind w:firstLine="0"/>
      </w:pPr>
      <w:r>
        <w:rPr>
          <w:rFonts w:ascii="Consolas" w:hAnsi="Consolas" w:eastAsia="宋体"/>
          <w:b w:val="0"/>
          <w:sz w:val="15"/>
        </w:rPr>
        <w:t xml:space="preserve">    for name in ['q3_baseline','q4_baseline','q3_adaptive','q4_adaptive','q3_online','q4_online']:</w:t>
      </w:r>
    </w:p>
    <w:p>
      <w:pPr>
        <w:keepNext w:val="0"/>
        <w:widowControl w:val="0"/>
        <w:spacing w:before="0" w:after="0" w:line="240" w:lineRule="auto"/>
        <w:ind w:firstLine="0"/>
      </w:pPr>
      <w:r>
        <w:rPr>
          <w:rFonts w:ascii="Consolas" w:hAnsi="Consolas" w:eastAsia="宋体"/>
          <w:b w:val="0"/>
          <w:sz w:val="15"/>
        </w:rPr>
        <w:t xml:space="preserve">        versions=pd.read_csv(OUT/f'{name}_versions.csv.gz');trace=pd.read_csv(OUT/f'{name}_intervals.csv.gz')</w:t>
      </w:r>
    </w:p>
    <w:p>
      <w:pPr>
        <w:keepNext w:val="0"/>
        <w:widowControl w:val="0"/>
        <w:spacing w:before="0" w:after="0" w:line="240" w:lineRule="auto"/>
        <w:ind w:firstLine="0"/>
      </w:pPr>
      <w:r>
        <w:rPr>
          <w:rFonts w:ascii="Consolas" w:hAnsi="Consolas" w:eastAsia="宋体"/>
          <w:b w:val="0"/>
          <w:sz w:val="15"/>
        </w:rPr>
        <w:t xml:space="preserve">        for date in ['2025-03-20','2025-06-21','2025-09-23','2025-12-21']:</w:t>
      </w:r>
    </w:p>
    <w:p>
      <w:pPr>
        <w:keepNext w:val="0"/>
        <w:widowControl w:val="0"/>
        <w:spacing w:before="0" w:after="0" w:line="240" w:lineRule="auto"/>
        <w:ind w:firstLine="0"/>
      </w:pPr>
      <w:r>
        <w:rPr>
          <w:rFonts w:ascii="Consolas" w:hAnsi="Consolas" w:eastAsia="宋体"/>
          <w:b w:val="0"/>
          <w:sz w:val="15"/>
        </w:rPr>
        <w:t xml:space="preserve">            for ver in [1,2,3]:</w:t>
      </w:r>
    </w:p>
    <w:p>
      <w:pPr>
        <w:keepNext w:val="0"/>
        <w:widowControl w:val="0"/>
        <w:spacing w:before="0" w:after="0" w:line="240" w:lineRule="auto"/>
        <w:ind w:firstLine="0"/>
      </w:pPr>
      <w:r>
        <w:rPr>
          <w:rFonts w:ascii="Consolas" w:hAnsi="Consolas" w:eastAsia="宋体"/>
          <w:b w:val="0"/>
          <w:sz w:val="15"/>
        </w:rPr>
        <w:t xml:space="preserve">                v=versions[(versions.date==date)&amp;(versions.version==ver)];g=trace[(trace.date==date)&amp;(trace.slot&gt;=ver*36)]</w:t>
      </w:r>
    </w:p>
    <w:p>
      <w:pPr>
        <w:keepNext w:val="0"/>
        <w:widowControl w:val="0"/>
        <w:spacing w:before="0" w:after="0" w:line="240" w:lineRule="auto"/>
        <w:ind w:firstLine="0"/>
      </w:pPr>
      <w:r>
        <w:rPr>
          <w:rFonts w:ascii="Consolas" w:hAnsi="Consolas" w:eastAsia="宋体"/>
          <w:b w:val="0"/>
          <w:sz w:val="15"/>
        </w:rPr>
        <w:t xml:space="preserve">                L=(v.forecast_load_kwh+v.reserve_kwh).to_numpy();V=v.forecast_pv_kwh.to_numpy();p=v.forecast_price.to_numpy();old=g.original_plan_kwh.to_numpy();state=float(v.decision_soc_kwh.iloc[0])</w:t>
      </w:r>
    </w:p>
    <w:p>
      <w:pPr>
        <w:keepNext w:val="0"/>
        <w:widowControl w:val="0"/>
        <w:spacing w:before="0" w:after="0" w:line="240" w:lineRule="auto"/>
        <w:ind w:firstLine="0"/>
      </w:pPr>
      <w:r>
        <w:rPr>
          <w:rFonts w:ascii="Consolas" w:hAnsi="Consolas" w:eastAsia="宋体"/>
          <w:b w:val="0"/>
          <w:sz w:val="15"/>
        </w:rPr>
        <w:t xml:space="preserve">                cert=independent_lp(L,V,p,state,old=old);_,m=solve(L,V,p,state,old=old)</w:t>
      </w:r>
    </w:p>
    <w:p>
      <w:pPr>
        <w:keepNext w:val="0"/>
        <w:widowControl w:val="0"/>
        <w:spacing w:before="0" w:after="0" w:line="240" w:lineRule="auto"/>
        <w:ind w:firstLine="0"/>
      </w:pPr>
      <w:r>
        <w:rPr>
          <w:rFonts w:ascii="Consolas" w:hAnsi="Consolas" w:eastAsia="宋体"/>
          <w:b w:val="0"/>
          <w:sz w:val="15"/>
        </w:rPr>
        <w:t xml:space="preserve">                cert.update(case=f'{name}_{date}_{ver}',difference=abs(cert['objective']-m['objective']));assert cert['difference']&lt;1e-5;certificates.append(cert)</w:t>
      </w:r>
    </w:p>
    <w:p>
      <w:pPr>
        <w:keepNext w:val="0"/>
        <w:widowControl w:val="0"/>
        <w:spacing w:before="0" w:after="0" w:line="240" w:lineRule="auto"/>
        <w:ind w:firstLine="0"/>
      </w:pPr>
      <w:r>
        <w:rPr>
          <w:rFonts w:ascii="Consolas" w:hAnsi="Consolas" w:eastAsia="宋体"/>
          <w:b w:val="0"/>
          <w:sz w:val="15"/>
        </w:rPr>
        <w:t xml:space="preserve">    pd.DataFrame(certificates).to_csv(OUT/'solver_certificates.csv',index=False)</w:t>
      </w:r>
    </w:p>
    <w:p>
      <w:pPr>
        <w:keepNext w:val="0"/>
        <w:widowControl w:val="0"/>
        <w:spacing w:before="0" w:after="0" w:line="240" w:lineRule="auto"/>
        <w:ind w:firstLine="0"/>
      </w:pPr>
      <w:r>
        <w:rPr>
          <w:rFonts w:ascii="Consolas" w:hAnsi="Consolas" w:eastAsia="宋体"/>
          <w:b w:val="0"/>
          <w:sz w:val="15"/>
        </w:rPr>
        <w:t xml:space="preserve">    traces=[]</w:t>
      </w:r>
    </w:p>
    <w:p>
      <w:pPr>
        <w:keepNext w:val="0"/>
        <w:widowControl w:val="0"/>
        <w:spacing w:before="0" w:after="0" w:line="240" w:lineRule="auto"/>
        <w:ind w:firstLine="0"/>
      </w:pPr>
      <w:r>
        <w:rPr>
          <w:rFonts w:ascii="Consolas" w:hAnsi="Consolas" w:eastAsia="宋体"/>
          <w:b w:val="0"/>
          <w:sz w:val="15"/>
        </w:rPr>
        <w:t xml:space="preserve">    for name in ['q3_baseline','q4_baseline','q3_adaptive','q4_adaptive','q3_online','q4_online']:</w:t>
      </w:r>
    </w:p>
    <w:p>
      <w:pPr>
        <w:keepNext w:val="0"/>
        <w:widowControl w:val="0"/>
        <w:spacing w:before="0" w:after="0" w:line="240" w:lineRule="auto"/>
        <w:ind w:firstLine="0"/>
      </w:pPr>
      <w:r>
        <w:rPr>
          <w:rFonts w:ascii="Consolas" w:hAnsi="Consolas" w:eastAsia="宋体"/>
          <w:b w:val="0"/>
          <w:sz w:val="15"/>
        </w:rPr>
        <w:t xml:space="preserve">        f=pd.read_csv(OUT/f'{name}_intervals.csv.gz');d=pd.read_csv(OUT/f'{name}_daily.csv');v=pd.read_csv(OUT/f'{name}_versions.csv.gz')</w:t>
      </w:r>
    </w:p>
    <w:p>
      <w:pPr>
        <w:keepNext w:val="0"/>
        <w:widowControl w:val="0"/>
        <w:spacing w:before="0" w:after="0" w:line="240" w:lineRule="auto"/>
        <w:ind w:firstLine="0"/>
      </w:pPr>
      <w:r>
        <w:rPr>
          <w:rFonts w:ascii="Consolas" w:hAnsi="Consolas" w:eastAsia="宋体"/>
          <w:b w:val="0"/>
          <w:sz w:val="15"/>
        </w:rPr>
        <w:t xml:space="preserve">        audit=audit_trace(f,initial=9902.811287870369)</w:t>
      </w:r>
    </w:p>
    <w:p>
      <w:pPr>
        <w:keepNext w:val="0"/>
        <w:widowControl w:val="0"/>
        <w:spacing w:before="0" w:after="0" w:line="240" w:lineRule="auto"/>
        <w:ind w:firstLine="0"/>
      </w:pPr>
      <w:r>
        <w:rPr>
          <w:rFonts w:ascii="Consolas" w:hAnsi="Consolas" w:eastAsia="宋体"/>
          <w:b w:val="0"/>
          <w:sz w:val="15"/>
        </w:rPr>
        <w:t xml:space="preserve">        for col,key in [('load_kwh','load'),('pv_kwh','pv')]:np.testing.assert_allclose(f[col],data[key][31:].reshape(-1),atol=1e-10,rtol=0)</w:t>
      </w:r>
    </w:p>
    <w:p>
      <w:pPr>
        <w:keepNext w:val="0"/>
        <w:widowControl w:val="0"/>
        <w:spacing w:before="0" w:after="0" w:line="240" w:lineRule="auto"/>
        <w:ind w:firstLine="0"/>
      </w:pPr>
      <w:r>
        <w:rPr>
          <w:rFonts w:ascii="Consolas" w:hAnsi="Consolas" w:eastAsia="宋体"/>
          <w:b w:val="0"/>
          <w:sz w:val="15"/>
        </w:rPr>
        <w:t xml:space="preserve">        expected_price=np.tile(data['price'],334) if name.startswith('q3') else data['actual_price'][31:].reshape(-1)</w:t>
      </w:r>
    </w:p>
    <w:p>
      <w:pPr>
        <w:keepNext w:val="0"/>
        <w:widowControl w:val="0"/>
        <w:spacing w:before="0" w:after="0" w:line="240" w:lineRule="auto"/>
        <w:ind w:firstLine="0"/>
      </w:pPr>
      <w:r>
        <w:rPr>
          <w:rFonts w:ascii="Consolas" w:hAnsi="Consolas" w:eastAsia="宋体"/>
          <w:b w:val="0"/>
          <w:sz w:val="15"/>
        </w:rPr>
        <w:t xml:space="preserve">        np.testing.assert_allclose(f.price,expected_price,atol=1e-12,rtol=0)</w:t>
      </w:r>
    </w:p>
    <w:p>
      <w:pPr>
        <w:keepNext w:val="0"/>
        <w:widowControl w:val="0"/>
        <w:spacing w:before="0" w:after="0" w:line="240" w:lineRule="auto"/>
        <w:ind w:firstLine="0"/>
      </w:pPr>
      <w:r>
        <w:rPr>
          <w:rFonts w:ascii="Consolas" w:hAnsi="Consolas" w:eastAsia="宋体"/>
          <w:b w:val="0"/>
          <w:sz w:val="15"/>
        </w:rPr>
        <w:t xml:space="preserve">        independent_cost=f.price*(np.minimum(f.original_plan_kwh,f.plan_kwh)+.5*np.maximum(f.original_plan_kwh-f.plan_kwh,0)+1.5*np.maximum(f.plan_kwh-f.original_plan_kwh,0)+5*f.emergency_kwh)</w:t>
      </w:r>
    </w:p>
    <w:p>
      <w:pPr>
        <w:keepNext w:val="0"/>
        <w:widowControl w:val="0"/>
        <w:spacing w:before="0" w:after="0" w:line="240" w:lineRule="auto"/>
        <w:ind w:firstLine="0"/>
      </w:pPr>
      <w:r>
        <w:rPr>
          <w:rFonts w:ascii="Consolas" w:hAnsi="Consolas" w:eastAsia="宋体"/>
          <w:b w:val="0"/>
          <w:sz w:val="15"/>
        </w:rPr>
        <w:t xml:space="preserve">        np.testing.assert_allclose(independent_cost,f.total_cost_yuan,atol=1e-7,rtol=0)</w:t>
      </w:r>
    </w:p>
    <w:p>
      <w:pPr>
        <w:keepNext w:val="0"/>
        <w:widowControl w:val="0"/>
        <w:spacing w:before="0" w:after="0" w:line="240" w:lineRule="auto"/>
        <w:ind w:firstLine="0"/>
      </w:pPr>
      <w:r>
        <w:rPr>
          <w:rFonts w:ascii="Consolas" w:hAnsi="Consolas" w:eastAsia="宋体"/>
          <w:b w:val="0"/>
          <w:sz w:val="15"/>
        </w:rPr>
        <w:t xml:space="preserve">        np.testing.assert_allclose(independent_cost.groupby(f.date).sum(),d.total_cost_yuan,atol=1e-6,rtol=0)</w:t>
      </w:r>
    </w:p>
    <w:p>
      <w:pPr>
        <w:keepNext w:val="0"/>
        <w:widowControl w:val="0"/>
        <w:spacing w:before="0" w:after="0" w:line="240" w:lineRule="auto"/>
        <w:ind w:firstLine="0"/>
      </w:pPr>
      <w:r>
        <w:rPr>
          <w:rFonts w:ascii="Consolas" w:hAnsi="Consolas" w:eastAsia="宋体"/>
          <w:b w:val="0"/>
          <w:sz w:val="15"/>
        </w:rPr>
        <w:t xml:space="preserve">        for date,g in f.groupby('date',sort=False):</w:t>
      </w:r>
    </w:p>
    <w:p>
      <w:pPr>
        <w:keepNext w:val="0"/>
        <w:widowControl w:val="0"/>
        <w:spacing w:before="0" w:after="0" w:line="240" w:lineRule="auto"/>
        <w:ind w:firstLine="0"/>
      </w:pPr>
      <w:r>
        <w:rPr>
          <w:rFonts w:ascii="Consolas" w:hAnsi="Consolas" w:eastAsia="宋体"/>
          <w:b w:val="0"/>
          <w:sz w:val="15"/>
        </w:rPr>
        <w:t xml:space="preserve">            plan=g.original_plan_kwh.to_numpy().copy()</w:t>
      </w:r>
    </w:p>
    <w:p>
      <w:pPr>
        <w:keepNext w:val="0"/>
        <w:widowControl w:val="0"/>
        <w:spacing w:before="0" w:after="0" w:line="240" w:lineRule="auto"/>
        <w:ind w:firstLine="0"/>
      </w:pPr>
      <w:r>
        <w:rPr>
          <w:rFonts w:ascii="Consolas" w:hAnsi="Consolas" w:eastAsia="宋体"/>
          <w:b w:val="0"/>
          <w:sz w:val="15"/>
        </w:rPr>
        <w:t xml:space="preserve">            for ver,vg in v[v.date==date].groupby('version',sort=True):</w:t>
      </w:r>
    </w:p>
    <w:p>
      <w:pPr>
        <w:keepNext w:val="0"/>
        <w:widowControl w:val="0"/>
        <w:spacing w:before="0" w:after="0" w:line="240" w:lineRule="auto"/>
        <w:ind w:firstLine="0"/>
      </w:pPr>
      <w:r>
        <w:rPr>
          <w:rFonts w:ascii="Consolas" w:hAnsi="Consolas" w:eastAsia="宋体"/>
          <w:b w:val="0"/>
          <w:sz w:val="15"/>
        </w:rPr>
        <w:t xml:space="preserve">                slots=vg.slot.to_numpy(int);np.testing.assert_array_equal(slots,np.arange(int(ver)*36,144));np.testing.assert_allclose(vg.old_kwh,plan[slots],atol=1e-7)</w:t>
      </w:r>
    </w:p>
    <w:p>
      <w:pPr>
        <w:keepNext w:val="0"/>
        <w:widowControl w:val="0"/>
        <w:spacing w:before="0" w:after="0" w:line="240" w:lineRule="auto"/>
        <w:ind w:firstLine="0"/>
      </w:pPr>
      <w:r>
        <w:rPr>
          <w:rFonts w:ascii="Consolas" w:hAnsi="Consolas" w:eastAsia="宋体"/>
          <w:b w:val="0"/>
          <w:sz w:val="15"/>
        </w:rPr>
        <w:t xml:space="preserve">                np.testing.assert_allclose(vg.decision_soc_kwh,g.soc_start_kwh.iloc[int(ver)*36],atol=1e-7);plan[slots]=vg.new_kwh</w:t>
      </w:r>
    </w:p>
    <w:p>
      <w:pPr>
        <w:keepNext w:val="0"/>
        <w:widowControl w:val="0"/>
        <w:spacing w:before="0" w:after="0" w:line="240" w:lineRule="auto"/>
        <w:ind w:firstLine="0"/>
      </w:pPr>
      <w:r>
        <w:rPr>
          <w:rFonts w:ascii="Consolas" w:hAnsi="Consolas" w:eastAsia="宋体"/>
          <w:b w:val="0"/>
          <w:sz w:val="15"/>
        </w:rPr>
        <w:t xml:space="preserve">            np.testing.assert_allclose(plan,g.plan_kwh,atol=1e-7)</w:t>
      </w:r>
    </w:p>
    <w:p>
      <w:pPr>
        <w:keepNext w:val="0"/>
        <w:widowControl w:val="0"/>
        <w:spacing w:before="0" w:after="0" w:line="240" w:lineRule="auto"/>
        <w:ind w:firstLine="0"/>
      </w:pPr>
      <w:r>
        <w:rPr>
          <w:rFonts w:ascii="Consolas" w:hAnsi="Consolas" w:eastAsia="宋体"/>
          <w:b w:val="0"/>
          <w:sz w:val="15"/>
        </w:rPr>
        <w:t xml:space="preserve">        traces.append(dict(strategy=name,intervals=len(f),versions=len(v),cost=float(independent_cost.sum()),**audit))</w:t>
      </w:r>
    </w:p>
    <w:p>
      <w:pPr>
        <w:keepNext w:val="0"/>
        <w:widowControl w:val="0"/>
        <w:spacing w:before="0" w:after="0" w:line="240" w:lineRule="auto"/>
        <w:ind w:firstLine="0"/>
      </w:pPr>
      <w:r>
        <w:rPr>
          <w:rFonts w:ascii="Consolas" w:hAnsi="Consolas" w:eastAsia="宋体"/>
          <w:b w:val="0"/>
          <w:sz w:val="15"/>
        </w:rPr>
        <w:t xml:space="preserve">    for new,old in [('q3_baseline','q3_m7'),('q4_baseline','q4_3_seasonal')]:</w:t>
      </w:r>
    </w:p>
    <w:p>
      <w:pPr>
        <w:keepNext w:val="0"/>
        <w:widowControl w:val="0"/>
        <w:spacing w:before="0" w:after="0" w:line="240" w:lineRule="auto"/>
        <w:ind w:firstLine="0"/>
      </w:pPr>
      <w:r>
        <w:rPr>
          <w:rFonts w:ascii="Consolas" w:hAnsi="Consolas" w:eastAsia="宋体"/>
          <w:b w:val="0"/>
          <w:sz w:val="15"/>
        </w:rPr>
        <w:t xml:space="preserve">        f=pd.read_csv(OUT/f'{new}_daily.csv');g=pd.read_csv(f'artifacts/v3/{old}_daily.csv')</w:t>
      </w:r>
    </w:p>
    <w:p>
      <w:pPr>
        <w:keepNext w:val="0"/>
        <w:widowControl w:val="0"/>
        <w:spacing w:before="0" w:after="0" w:line="240" w:lineRule="auto"/>
        <w:ind w:firstLine="0"/>
      </w:pPr>
      <w:r>
        <w:rPr>
          <w:rFonts w:ascii="Consolas" w:hAnsi="Consolas" w:eastAsia="宋体"/>
          <w:b w:val="0"/>
          <w:sz w:val="15"/>
        </w:rPr>
        <w:t xml:space="preserve">        np.testing.assert_allclose(f.total_cost_yuan,g.total_cost_yuan,atol=1e-6,rtol=0)</w:t>
      </w:r>
    </w:p>
    <w:p>
      <w:pPr>
        <w:keepNext w:val="0"/>
        <w:widowControl w:val="0"/>
        <w:spacing w:before="0" w:after="0" w:line="240" w:lineRule="auto"/>
        <w:ind w:firstLine="0"/>
      </w:pPr>
      <w:r>
        <w:rPr>
          <w:rFonts w:ascii="Consolas" w:hAnsi="Consolas" w:eastAsia="宋体"/>
          <w:b w:val="0"/>
          <w:sz w:val="15"/>
        </w:rPr>
        <w:t xml:space="preserve">    q2=pd.read_csv('artifacts/q12/ridge_q0.7_intervals.csv.gz')</w:t>
      </w:r>
    </w:p>
    <w:p>
      <w:pPr>
        <w:keepNext w:val="0"/>
        <w:widowControl w:val="0"/>
        <w:spacing w:before="0" w:after="0" w:line="240" w:lineRule="auto"/>
        <w:ind w:firstLine="0"/>
      </w:pPr>
      <w:r>
        <w:rPr>
          <w:rFonts w:ascii="Consolas" w:hAnsi="Consolas" w:eastAsia="宋体"/>
          <w:b w:val="0"/>
          <w:sz w:val="15"/>
        </w:rPr>
        <w:t xml:space="preserve">    q2_physical=audit_trace(q2,initial=9902.811287870369)</w:t>
      </w:r>
    </w:p>
    <w:p>
      <w:pPr>
        <w:keepNext w:val="0"/>
        <w:widowControl w:val="0"/>
        <w:spacing w:before="0" w:after="0" w:line="240" w:lineRule="auto"/>
        <w:ind w:firstLine="0"/>
      </w:pPr>
      <w:r>
        <w:rPr>
          <w:rFonts w:ascii="Consolas" w:hAnsi="Consolas" w:eastAsia="宋体"/>
          <w:b w:val="0"/>
          <w:sz w:val="15"/>
        </w:rPr>
        <w:t xml:space="preserve">    for col,key in [('load_kwh','load'),('pv_kwh','pv')]:np.testing.assert_allclose(q2[col],data[key][31:].reshape(-1),atol=1e-10,rtol=0)</w:t>
      </w:r>
    </w:p>
    <w:p>
      <w:pPr>
        <w:keepNext w:val="0"/>
        <w:widowControl w:val="0"/>
        <w:spacing w:before="0" w:after="0" w:line="240" w:lineRule="auto"/>
        <w:ind w:firstLine="0"/>
      </w:pPr>
      <w:r>
        <w:rPr>
          <w:rFonts w:ascii="Consolas" w:hAnsi="Consolas" w:eastAsia="宋体"/>
          <w:b w:val="0"/>
          <w:sz w:val="15"/>
        </w:rPr>
        <w:t xml:space="preserve">    np.testing.assert_allclose(q2.price,np.tile(data['price'],334),atol=1e-12,rtol=0)</w:t>
      </w:r>
    </w:p>
    <w:p>
      <w:pPr>
        <w:keepNext w:val="0"/>
        <w:widowControl w:val="0"/>
        <w:spacing w:before="0" w:after="0" w:line="240" w:lineRule="auto"/>
        <w:ind w:firstLine="0"/>
      </w:pPr>
      <w:r>
        <w:rPr>
          <w:rFonts w:ascii="Consolas" w:hAnsi="Consolas" w:eastAsia="宋体"/>
          <w:b w:val="0"/>
          <w:sz w:val="15"/>
        </w:rPr>
        <w:t xml:space="preserve">    q2_cost=float((q2.price*(q2.plan_kwh+5*q2.emergency_kwh)).sum());assert abs(q2_cost-14132612.15924625)&lt;1e-5</w:t>
      </w:r>
    </w:p>
    <w:p>
      <w:pPr>
        <w:keepNext w:val="0"/>
        <w:widowControl w:val="0"/>
        <w:spacing w:before="0" w:after="0" w:line="240" w:lineRule="auto"/>
        <w:ind w:firstLine="0"/>
      </w:pPr>
      <w:r>
        <w:rPr>
          <w:rFonts w:ascii="Consolas" w:hAnsi="Consolas" w:eastAsia="宋体"/>
          <w:b w:val="0"/>
          <w:sz w:val="15"/>
        </w:rPr>
        <w:t xml:space="preserve">    q1=pd.read_csv('artifacts/v3/q1_intervals.csv');q1_physical=audit_trace(q1,initial=6000)</w:t>
      </w:r>
    </w:p>
    <w:p>
      <w:pPr>
        <w:keepNext w:val="0"/>
        <w:widowControl w:val="0"/>
        <w:spacing w:before="0" w:after="0" w:line="240" w:lineRule="auto"/>
        <w:ind w:firstLine="0"/>
      </w:pPr>
      <w:r>
        <w:rPr>
          <w:rFonts w:ascii="Consolas" w:hAnsi="Consolas" w:eastAsia="宋体"/>
          <w:b w:val="0"/>
          <w:sz w:val="15"/>
        </w:rPr>
        <w:t xml:space="preserve">    for col,key in [('load_kwh','q1_load'),('pv_kwh','q1_pv'),('price','price')]:np.testing.assert_allclose(q1[col],np.roll(data[key],1),atol=1e-10,rtol=0)</w:t>
      </w:r>
    </w:p>
    <w:p>
      <w:pPr>
        <w:keepNext w:val="0"/>
        <w:widowControl w:val="0"/>
        <w:spacing w:before="0" w:after="0" w:line="240" w:lineRule="auto"/>
        <w:ind w:firstLine="0"/>
      </w:pPr>
      <w:r>
        <w:rPr>
          <w:rFonts w:ascii="Consolas" w:hAnsi="Consolas" w:eastAsia="宋体"/>
          <w:b w:val="0"/>
          <w:sz w:val="15"/>
        </w:rPr>
        <w:t xml:space="preserve">    assert abs(float(q1.price@q1.plan_kwh)-certificates[36]['objective'])&lt;1e-5</w:t>
      </w:r>
    </w:p>
    <w:p>
      <w:pPr>
        <w:keepNext w:val="0"/>
        <w:widowControl w:val="0"/>
        <w:spacing w:before="0" w:after="0" w:line="240" w:lineRule="auto"/>
        <w:ind w:firstLine="0"/>
      </w:pPr>
      <w:r>
        <w:rPr>
          <w:rFonts w:ascii="Consolas" w:hAnsi="Consolas" w:eastAsia="宋体"/>
          <w:b w:val="0"/>
          <w:sz w:val="15"/>
        </w:rPr>
        <w:t xml:space="preserve">    choices=pd.read_csv(OUT/'online_selection.csv')</w:t>
      </w:r>
    </w:p>
    <w:p>
      <w:pPr>
        <w:keepNext w:val="0"/>
        <w:widowControl w:val="0"/>
        <w:spacing w:before="0" w:after="0" w:line="240" w:lineRule="auto"/>
        <w:ind w:firstLine="0"/>
      </w:pPr>
      <w:r>
        <w:rPr>
          <w:rFonts w:ascii="Consolas" w:hAnsi="Consolas" w:eastAsia="宋体"/>
          <w:b w:val="0"/>
          <w:sz w:val="15"/>
        </w:rPr>
        <w:t xml:space="preserve">    for (mode,month),g in choices.groupby(['mode','month']):</w:t>
      </w:r>
    </w:p>
    <w:p>
      <w:pPr>
        <w:keepNext w:val="0"/>
        <w:widowControl w:val="0"/>
        <w:spacing w:before="0" w:after="0" w:line="240" w:lineRule="auto"/>
        <w:ind w:firstLine="0"/>
      </w:pPr>
      <w:r>
        <w:rPr>
          <w:rFonts w:ascii="Consolas" w:hAnsi="Consolas" w:eastAsia="宋体"/>
          <w:b w:val="0"/>
          <w:sz w:val="15"/>
        </w:rPr>
        <w:t xml:space="preserve">        start=int(np.flatnonzero(data['dates'].month==month)[0]);assert (g.validation_last_day==start-1).all() and (g.validation_first_day==start-28).all()</w:t>
      </w:r>
    </w:p>
    <w:p>
      <w:pPr>
        <w:keepNext w:val="0"/>
        <w:widowControl w:val="0"/>
        <w:spacing w:before="0" w:after="0" w:line="240" w:lineRule="auto"/>
        <w:ind w:firstLine="0"/>
      </w:pPr>
      <w:r>
        <w:rPr>
          <w:rFonts w:ascii="Consolas" w:hAnsi="Consolas" w:eastAsia="宋体"/>
          <w:b w:val="0"/>
          <w:sz w:val="15"/>
        </w:rPr>
        <w:t xml:space="preserve">        live=pd.read_csv(OUT/f'q{mode}_online_daily.csv');assert abs(g.initial_soc.iloc[0]-live.soc_start_kwh.iloc[start-28-31])&lt;1e-7</w:t>
      </w:r>
    </w:p>
    <w:p>
      <w:pPr>
        <w:keepNext w:val="0"/>
        <w:widowControl w:val="0"/>
        <w:spacing w:before="0" w:after="0" w:line="240" w:lineRule="auto"/>
        <w:ind w:firstLine="0"/>
      </w:pPr>
      <w:r>
        <w:rPr>
          <w:rFonts w:ascii="Consolas" w:hAnsi="Consolas" w:eastAsia="宋体"/>
          <w:b w:val="0"/>
          <w:sz w:val="15"/>
        </w:rPr>
        <w:t xml:space="preserve">        assert g[g.selected].cost.iloc[0]==g.cost.min()</w:t>
      </w:r>
    </w:p>
    <w:p>
      <w:pPr>
        <w:keepNext w:val="0"/>
        <w:widowControl w:val="0"/>
        <w:spacing w:before="0" w:after="0" w:line="240" w:lineRule="auto"/>
        <w:ind w:firstLine="0"/>
      </w:pPr>
      <w:r>
        <w:rPr>
          <w:rFonts w:ascii="Consolas" w:hAnsi="Consolas" w:eastAsia="宋体"/>
          <w:b w:val="0"/>
          <w:sz w:val="15"/>
        </w:rPr>
        <w:t xml:space="preserve">    result=dict(status='PASS',workbooks=books,input_audit=source,independent_attachment2_values=105120,</w:t>
      </w:r>
    </w:p>
    <w:p>
      <w:pPr>
        <w:keepNext w:val="0"/>
        <w:widowControl w:val="0"/>
        <w:spacing w:before="0" w:after="0" w:line="240" w:lineRule="auto"/>
        <w:ind w:firstLine="0"/>
      </w:pPr>
      <w:r>
        <w:rPr>
          <w:rFonts w:ascii="Consolas" w:hAnsi="Consolas" w:eastAsia="宋体"/>
          <w:b w:val="0"/>
          <w:sz w:val="15"/>
        </w:rPr>
        <w:t xml:space="preserve">        future_perturbation_test='PASS: future loads do not change earlier releases',solver_cases=len(certificates),</w:t>
      </w:r>
    </w:p>
    <w:p>
      <w:pPr>
        <w:keepNext w:val="0"/>
        <w:widowControl w:val="0"/>
        <w:spacing w:before="0" w:after="0" w:line="240" w:lineRule="auto"/>
        <w:ind w:firstLine="0"/>
      </w:pPr>
      <w:r>
        <w:rPr>
          <w:rFonts w:ascii="Consolas" w:hAnsi="Consolas" w:eastAsia="宋体"/>
          <w:b w:val="0"/>
          <w:sz w:val="15"/>
        </w:rPr>
        <w:t xml:space="preserve">        q1_retained_trace=q1_physical,q2_retained_trace=q2_physical,q2_independent_cost=q2_cost,</w:t>
      </w:r>
    </w:p>
    <w:p>
      <w:pPr>
        <w:keepNext/>
        <w:widowControl w:val="0"/>
        <w:spacing w:before="0" w:after="0" w:line="240" w:lineRule="auto"/>
        <w:ind w:firstLine="0"/>
      </w:pPr>
      <w:r>
        <w:rPr>
          <w:rFonts w:ascii="Consolas" w:hAnsi="Consolas" w:eastAsia="宋体"/>
          <w:b w:val="0"/>
          <w:sz w:val="15"/>
        </w:rPr>
        <w:t xml:space="preserve">        monthly_selection_windows=20,milp_comparisons=18,max_solver_difference=max(x['difference'] for x in certificates),</w:t>
      </w:r>
    </w:p>
    <w:p>
      <w:pPr>
        <w:keepNext/>
        <w:widowControl w:val="0"/>
        <w:spacing w:before="0" w:after="0" w:line="240" w:lineRule="auto"/>
        <w:ind w:firstLine="0"/>
      </w:pPr>
      <w:r>
        <w:rPr>
          <w:rFonts w:ascii="Consolas" w:hAnsi="Consolas" w:eastAsia="宋体"/>
          <w:b w:val="0"/>
          <w:sz w:val="15"/>
        </w:rPr>
        <w:t xml:space="preserve">        max_duality_gap=max(x['gap'] for x in certificates),traces=traces,</w:t>
      </w:r>
    </w:p>
    <w:p>
      <w:pPr>
        <w:keepNext/>
        <w:widowControl w:val="0"/>
        <w:spacing w:before="0" w:after="0" w:line="240" w:lineRule="auto"/>
        <w:ind w:firstLine="0"/>
      </w:pPr>
      <w:r>
        <w:rPr>
          <w:rFonts w:ascii="Consolas" w:hAnsi="Consolas" w:eastAsia="宋体"/>
          <w:b w:val="0"/>
          <w:sz w:val="15"/>
        </w:rPr>
        <w:t xml:space="preserve">        limitations=['Structural audit does not prove that sensors are error-free','Reference Modex is a supplied comparison manuscript, not independently certified results'])</w:t>
      </w:r>
    </w:p>
    <w:p>
      <w:pPr>
        <w:keepNext/>
        <w:widowControl w:val="0"/>
        <w:spacing w:before="0" w:after="0" w:line="240" w:lineRule="auto"/>
        <w:ind w:firstLine="0"/>
      </w:pPr>
      <w:r>
        <w:rPr>
          <w:rFonts w:ascii="Consolas" w:hAnsi="Consolas" w:eastAsia="宋体"/>
          <w:b w:val="0"/>
          <w:sz w:val="15"/>
        </w:rPr>
        <w:t xml:space="preserve">    dump_json(OUT/'verification.json',result);print(json.dumps({k:result[k] for k in ['status','solver_cases','milp_comparisons','max_solver_difference','max_duality_gap']},ensure_ascii=False))</w:t>
      </w:r>
    </w:p>
    <w:p>
      <w:pPr>
        <w:keepNext w:val="0"/>
        <w:widowControl w:val="0"/>
        <w:spacing w:before="0" w:after="0" w:line="240" w:lineRule="auto"/>
        <w:ind w:firstLine="0"/>
      </w:pPr>
      <w:r>
        <w:rPr>
          <w:rFonts w:ascii="Consolas" w:hAnsi="Consolas" w:eastAsia="宋体"/>
          <w:b w:val="0"/>
          <w:sz w:val="15"/>
        </w:rPr>
        <w:t>if __name__=='__main__':main()</w:t>
      </w:r>
    </w:p>
    <w:p>
      <w:pPr>
        <w:pStyle w:val="Heading2"/>
        <w:pageBreakBefore/>
      </w:pPr>
      <w:r>
        <w:t>src/v5_summary.py</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json</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from src.q12 import dump_json</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out=Path('artifacts/v5');rows=[];months=[];rng=np.random.default_rng(20260912)</w:t>
      </w:r>
    </w:p>
    <w:p>
      <w:pPr>
        <w:keepNext w:val="0"/>
        <w:widowControl w:val="0"/>
        <w:spacing w:before="0" w:after="0" w:line="240" w:lineRule="auto"/>
        <w:ind w:firstLine="0"/>
      </w:pPr>
      <w:r>
        <w:rPr>
          <w:rFonts w:ascii="Consolas" w:hAnsi="Consolas" w:eastAsia="宋体"/>
          <w:b w:val="0"/>
          <w:sz w:val="15"/>
        </w:rPr>
        <w:t xml:space="preserve">    for mode in [3,4]:</w:t>
      </w:r>
    </w:p>
    <w:p>
      <w:pPr>
        <w:keepNext w:val="0"/>
        <w:widowControl w:val="0"/>
        <w:spacing w:before="0" w:after="0" w:line="240" w:lineRule="auto"/>
        <w:ind w:firstLine="0"/>
      </w:pPr>
      <w:r>
        <w:rPr>
          <w:rFonts w:ascii="Consolas" w:hAnsi="Consolas" w:eastAsia="宋体"/>
          <w:b w:val="0"/>
          <w:sz w:val="15"/>
        </w:rPr>
        <w:t xml:space="preserve">        b=pd.read_csv(out/f'q{mode}_baseline_daily.csv');c=pd.read_csv(out/f'q{mode}_online_daily.csv')</w:t>
      </w:r>
    </w:p>
    <w:p>
      <w:pPr>
        <w:keepNext w:val="0"/>
        <w:widowControl w:val="0"/>
        <w:spacing w:before="0" w:after="0" w:line="240" w:lineRule="auto"/>
        <w:ind w:firstLine="0"/>
      </w:pPr>
      <w:r>
        <w:rPr>
          <w:rFonts w:ascii="Consolas" w:hAnsi="Consolas" w:eastAsia="宋体"/>
          <w:b w:val="0"/>
          <w:sz w:val="15"/>
        </w:rPr>
        <w:t xml:space="preserve">        diff=b.total_cost_yuan.to_numpy()-c.total_cost_yuan.to_numpy()</w:t>
      </w:r>
    </w:p>
    <w:p>
      <w:pPr>
        <w:keepNext w:val="0"/>
        <w:widowControl w:val="0"/>
        <w:spacing w:before="0" w:after="0" w:line="240" w:lineRule="auto"/>
        <w:ind w:firstLine="0"/>
      </w:pPr>
      <w:r>
        <w:rPr>
          <w:rFonts w:ascii="Consolas" w:hAnsi="Consolas" w:eastAsia="宋体"/>
          <w:b w:val="0"/>
          <w:sz w:val="15"/>
        </w:rPr>
        <w:t xml:space="preserve">        row=dict(mode=mode,baseline_cost=float(b.total_cost_yuan.sum()),v5_cost=float(c.total_cost_yuan.sum()),saving=float(diff.sum()),</w:t>
      </w:r>
    </w:p>
    <w:p>
      <w:pPr>
        <w:keepNext w:val="0"/>
        <w:widowControl w:val="0"/>
        <w:spacing w:before="0" w:after="0" w:line="240" w:lineRule="auto"/>
        <w:ind w:firstLine="0"/>
      </w:pPr>
      <w:r>
        <w:rPr>
          <w:rFonts w:ascii="Consolas" w:hAnsi="Consolas" w:eastAsia="宋体"/>
          <w:b w:val="0"/>
          <w:sz w:val="15"/>
        </w:rPr>
        <w:t xml:space="preserve">            saving_percent=float(diff.sum()/b.total_cost_yuan.sum()*100),baseline_emergency=float(b.emergency_kwh.sum()),</w:t>
      </w:r>
    </w:p>
    <w:p>
      <w:pPr>
        <w:keepNext w:val="0"/>
        <w:widowControl w:val="0"/>
        <w:spacing w:before="0" w:after="0" w:line="240" w:lineRule="auto"/>
        <w:ind w:firstLine="0"/>
      </w:pPr>
      <w:r>
        <w:rPr>
          <w:rFonts w:ascii="Consolas" w:hAnsi="Consolas" w:eastAsia="宋体"/>
          <w:b w:val="0"/>
          <w:sz w:val="15"/>
        </w:rPr>
        <w:t xml:space="preserve">            v5_emergency=float(c.emergency_kwh.sum()),initial_soc_difference=float(c.soc_start_kwh.iloc[0]-b.soc_start_kwh.iloc[0]),</w:t>
      </w:r>
    </w:p>
    <w:p>
      <w:pPr>
        <w:keepNext w:val="0"/>
        <w:widowControl w:val="0"/>
        <w:spacing w:before="0" w:after="0" w:line="240" w:lineRule="auto"/>
        <w:ind w:firstLine="0"/>
      </w:pPr>
      <w:r>
        <w:rPr>
          <w:rFonts w:ascii="Consolas" w:hAnsi="Consolas" w:eastAsia="宋体"/>
          <w:b w:val="0"/>
          <w:sz w:val="15"/>
        </w:rPr>
        <w:t xml:space="preserve">            final_soc_difference=float(c.soc_end_kwh.iloc[-1]-b.soc_end_kwh.iloc[-1]),bootstrap=[])</w:t>
      </w:r>
    </w:p>
    <w:p>
      <w:pPr>
        <w:keepNext w:val="0"/>
        <w:widowControl w:val="0"/>
        <w:spacing w:before="0" w:after="0" w:line="240" w:lineRule="auto"/>
        <w:ind w:firstLine="0"/>
      </w:pPr>
      <w:r>
        <w:rPr>
          <w:rFonts w:ascii="Consolas" w:hAnsi="Consolas" w:eastAsia="宋体"/>
          <w:b w:val="0"/>
          <w:sz w:val="15"/>
        </w:rPr>
        <w:t xml:space="preserve">        for block in [7,14,28]:</w:t>
      </w:r>
    </w:p>
    <w:p>
      <w:pPr>
        <w:keepNext w:val="0"/>
        <w:widowControl w:val="0"/>
        <w:spacing w:before="0" w:after="0" w:line="240" w:lineRule="auto"/>
        <w:ind w:firstLine="0"/>
      </w:pPr>
      <w:r>
        <w:rPr>
          <w:rFonts w:ascii="Consolas" w:hAnsi="Consolas" w:eastAsia="宋体"/>
          <w:b w:val="0"/>
          <w:sz w:val="15"/>
        </w:rPr>
        <w:t xml:space="preserve">            start=rng.integers(0,334,(2000,int(np.ceil(334/block))));ix=((start[:,:,None]+np.arange(block))%334).reshape(2000,-1)[:,:334]</w:t>
      </w:r>
    </w:p>
    <w:p>
      <w:pPr>
        <w:keepNext w:val="0"/>
        <w:widowControl w:val="0"/>
        <w:spacing w:before="0" w:after="0" w:line="240" w:lineRule="auto"/>
        <w:ind w:firstLine="0"/>
      </w:pPr>
      <w:r>
        <w:rPr>
          <w:rFonts w:ascii="Consolas" w:hAnsi="Consolas" w:eastAsia="宋体"/>
          <w:b w:val="0"/>
          <w:sz w:val="15"/>
        </w:rPr>
        <w:t xml:space="preserve">            lo,hi=np.quantile(diff[ix].sum(axis=1),[.025,.975]);row['bootstrap'].append(dict(block_days=block,low=float(lo),high=float(hi)))</w:t>
      </w:r>
    </w:p>
    <w:p>
      <w:pPr>
        <w:keepNext w:val="0"/>
        <w:widowControl w:val="0"/>
        <w:spacing w:before="0" w:after="0" w:line="240" w:lineRule="auto"/>
        <w:ind w:firstLine="0"/>
      </w:pPr>
      <w:r>
        <w:rPr>
          <w:rFonts w:ascii="Consolas" w:hAnsi="Consolas" w:eastAsia="宋体"/>
          <w:b w:val="0"/>
          <w:sz w:val="15"/>
        </w:rPr>
        <w:t xml:space="preserve">        rows.append(row)</w:t>
      </w:r>
    </w:p>
    <w:p>
      <w:pPr>
        <w:keepNext w:val="0"/>
        <w:widowControl w:val="0"/>
        <w:spacing w:before="0" w:after="0" w:line="240" w:lineRule="auto"/>
        <w:ind w:firstLine="0"/>
      </w:pPr>
      <w:r>
        <w:rPr>
          <w:rFonts w:ascii="Consolas" w:hAnsi="Consolas" w:eastAsia="宋体"/>
          <w:b w:val="0"/>
          <w:sz w:val="15"/>
        </w:rPr>
        <w:t xml:space="preserve">        for month in range(2,13):</w:t>
      </w:r>
    </w:p>
    <w:p>
      <w:pPr>
        <w:keepNext w:val="0"/>
        <w:widowControl w:val="0"/>
        <w:spacing w:before="0" w:after="0" w:line="240" w:lineRule="auto"/>
        <w:ind w:firstLine="0"/>
      </w:pPr>
      <w:r>
        <w:rPr>
          <w:rFonts w:ascii="Consolas" w:hAnsi="Consolas" w:eastAsia="宋体"/>
          <w:b w:val="0"/>
          <w:sz w:val="15"/>
        </w:rPr>
        <w:t xml:space="preserve">            mask=pd.to_datetime(b.date).dt.month==month</w:t>
      </w:r>
    </w:p>
    <w:p>
      <w:pPr>
        <w:keepNext w:val="0"/>
        <w:widowControl w:val="0"/>
        <w:spacing w:before="0" w:after="0" w:line="240" w:lineRule="auto"/>
        <w:ind w:firstLine="0"/>
      </w:pPr>
      <w:r>
        <w:rPr>
          <w:rFonts w:ascii="Consolas" w:hAnsi="Consolas" w:eastAsia="宋体"/>
          <w:b w:val="0"/>
          <w:sz w:val="15"/>
        </w:rPr>
        <w:t xml:space="preserve">            months.append(dict(mode=mode,month=month,baseline=float(b.loc[mask,'total_cost_yuan'].sum()),online=float(c.loc[mask,'total_cost_yuan'].sum()),saving=float(diff[mask].sum())))</w:t>
      </w:r>
    </w:p>
    <w:p>
      <w:pPr>
        <w:keepNext w:val="0"/>
        <w:widowControl w:val="0"/>
        <w:spacing w:before="0" w:after="0" w:line="240" w:lineRule="auto"/>
        <w:ind w:firstLine="0"/>
      </w:pPr>
      <w:r>
        <w:rPr>
          <w:rFonts w:ascii="Consolas" w:hAnsi="Consolas" w:eastAsia="宋体"/>
          <w:b w:val="0"/>
          <w:sz w:val="15"/>
        </w:rPr>
        <w:t xml:space="preserve">    dump_json(out/'improvement.json',rows);pd.DataFrame(months).to_csv(out/'monthly_comparison.csv',index=False)</w:t>
      </w:r>
    </w:p>
    <w:p>
      <w:pPr>
        <w:keepNext w:val="0"/>
        <w:widowControl w:val="0"/>
        <w:spacing w:before="0" w:after="0" w:line="240" w:lineRule="auto"/>
        <w:ind w:firstLine="0"/>
      </w:pPr>
      <w:r>
        <w:rPr>
          <w:rFonts w:ascii="Consolas" w:hAnsi="Consolas" w:eastAsia="宋体"/>
          <w:b w:val="0"/>
          <w:sz w:val="15"/>
        </w:rPr>
        <w:t xml:space="preserve">    from src.q12 import B</w:t>
      </w:r>
    </w:p>
    <w:p>
      <w:pPr>
        <w:keepNext w:val="0"/>
        <w:widowControl w:val="0"/>
        <w:spacing w:before="0" w:after="0" w:line="240" w:lineRule="auto"/>
        <w:ind w:firstLine="0"/>
      </w:pPr>
      <w:r>
        <w:rPr>
          <w:rFonts w:ascii="Consolas" w:hAnsi="Consolas" w:eastAsia="宋体"/>
          <w:b w:val="0"/>
          <w:sz w:val="15"/>
        </w:rPr>
        <w:t xml:space="preserve">    pmax=json.loads((out/'verification.json').read_text(encoding='utf-8'))['input_audit']['checks']['actual_price']['max']</w:t>
      </w:r>
    </w:p>
    <w:p>
      <w:pPr>
        <w:keepNext w:val="0"/>
        <w:widowControl w:val="0"/>
        <w:spacing w:before="0" w:after="0" w:line="240" w:lineRule="auto"/>
        <w:ind w:firstLine="0"/>
      </w:pPr>
      <w:r>
        <w:rPr>
          <w:rFonts w:ascii="Consolas" w:hAnsi="Consolas" w:eastAsia="宋体"/>
          <w:b w:val="0"/>
          <w:sz w:val="15"/>
        </w:rPr>
        <w:t xml:space="preserve">    selections=pd.read_csv(out/'online_selection.csv');sensitivity=[]</w:t>
      </w:r>
    </w:p>
    <w:p>
      <w:pPr>
        <w:keepNext w:val="0"/>
        <w:widowControl w:val="0"/>
        <w:spacing w:before="0" w:after="0" w:line="240" w:lineRule="auto"/>
        <w:ind w:firstLine="0"/>
      </w:pPr>
      <w:r>
        <w:rPr>
          <w:rFonts w:ascii="Consolas" w:hAnsi="Consolas" w:eastAsia="宋体"/>
          <w:b w:val="0"/>
          <w:sz w:val="15"/>
        </w:rPr>
        <w:t xml:space="preserve">    for (mode,month),g in selections.groupby(['mode','month']):</w:t>
      </w:r>
    </w:p>
    <w:p>
      <w:pPr>
        <w:keepNext w:val="0"/>
        <w:widowControl w:val="0"/>
        <w:spacing w:before="0" w:after="0" w:line="240" w:lineRule="auto"/>
        <w:ind w:firstLine="0"/>
      </w:pPr>
      <w:r>
        <w:rPr>
          <w:rFonts w:ascii="Consolas" w:hAnsi="Consolas" w:eastAsia="宋体"/>
          <w:b w:val="0"/>
          <w:sz w:val="15"/>
        </w:rPr>
        <w:t xml:space="preserve">        a=g[g.selected].iloc[0];b=g[~g.selected].iloc[0]</w:t>
      </w:r>
    </w:p>
    <w:p>
      <w:pPr>
        <w:keepNext/>
        <w:widowControl w:val="0"/>
        <w:spacing w:before="0" w:after="0" w:line="240" w:lineRule="auto"/>
        <w:ind w:firstLine="0"/>
      </w:pPr>
      <w:r>
        <w:rPr>
          <w:rFonts w:ascii="Consolas" w:hAnsi="Consolas" w:eastAsia="宋体"/>
          <w:b w:val="0"/>
          <w:sz w:val="15"/>
        </w:rPr>
        <w:t xml:space="preserve">        gap=float(b.cost-a.cost);value=float(5*pmax/B.eta_c*abs(b.final_soc-a.final_soc))</w:t>
      </w:r>
    </w:p>
    <w:p>
      <w:pPr>
        <w:keepNext/>
        <w:widowControl w:val="0"/>
        <w:spacing w:before="0" w:after="0" w:line="240" w:lineRule="auto"/>
        <w:ind w:firstLine="0"/>
      </w:pPr>
      <w:r>
        <w:rPr>
          <w:rFonts w:ascii="Consolas" w:hAnsi="Consolas" w:eastAsia="宋体"/>
          <w:b w:val="0"/>
          <w:sz w:val="15"/>
        </w:rPr>
        <w:t xml:space="preserve">        sensitivity.append(dict(mode=int(mode),month=int(month),cost_gap=gap,max_inventory_adjustment=value,unchanged=gap&gt;value))</w:t>
      </w:r>
    </w:p>
    <w:p>
      <w:pPr>
        <w:keepNext/>
        <w:widowControl w:val="0"/>
        <w:spacing w:before="0" w:after="0" w:line="240" w:lineRule="auto"/>
        <w:ind w:firstLine="0"/>
      </w:pPr>
      <w:r>
        <w:rPr>
          <w:rFonts w:ascii="Consolas" w:hAnsi="Consolas" w:eastAsia="宋体"/>
          <w:b w:val="0"/>
          <w:sz w:val="15"/>
        </w:rPr>
        <w:t xml:space="preserve">    pd.DataFrame(sensitivity).to_csv(out/'selection_inventory_sensitivity.csv',index=False)</w:t>
      </w:r>
    </w:p>
    <w:p>
      <w:pPr>
        <w:keepNext/>
        <w:widowControl w:val="0"/>
        <w:spacing w:before="0" w:after="0" w:line="240" w:lineRule="auto"/>
        <w:ind w:firstLine="0"/>
      </w:pPr>
      <w:r>
        <w:rPr>
          <w:rFonts w:ascii="Consolas" w:hAnsi="Consolas" w:eastAsia="宋体"/>
          <w:b w:val="0"/>
          <w:sz w:val="15"/>
        </w:rPr>
        <w:t xml:space="preserve">    print(json.dumps(rows,ensure_ascii=False,indent=2))</w:t>
      </w:r>
    </w:p>
    <w:p>
      <w:pPr>
        <w:keepNext w:val="0"/>
        <w:widowControl w:val="0"/>
        <w:spacing w:before="0" w:after="0" w:line="240" w:lineRule="auto"/>
        <w:ind w:firstLine="0"/>
      </w:pPr>
      <w:r>
        <w:rPr>
          <w:rFonts w:ascii="Consolas" w:hAnsi="Consolas" w:eastAsia="宋体"/>
          <w:b w:val="0"/>
          <w:sz w:val="15"/>
        </w:rPr>
        <w:t>if __name__=='__main__':main()</w:t>
      </w:r>
    </w:p>
    <w:p>
      <w:pPr>
        <w:pStyle w:val="Heading2"/>
        <w:pageBreakBefore/>
      </w:pPr>
      <w:r>
        <w:t>src/v5_delivery.py</w:t>
      </w:r>
    </w:p>
    <w:p>
      <w:pPr>
        <w:keepNext w:val="0"/>
        <w:widowControl w:val="0"/>
        <w:spacing w:before="0" w:after="0" w:line="240" w:lineRule="auto"/>
        <w:ind w:firstLine="0"/>
      </w:pPr>
      <w:r>
        <w:rPr>
          <w:rFonts w:ascii="Consolas" w:hAnsi="Consolas" w:eastAsia="宋体"/>
          <w:b w:val="0"/>
          <w:sz w:val="15"/>
        </w:rPr>
        <w:t>"""Write V5 data cells into V3 layouts and read every written cell back."""</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from datetime import datetime</w:t>
      </w:r>
    </w:p>
    <w:p>
      <w:pPr>
        <w:keepNext w:val="0"/>
        <w:widowControl w:val="0"/>
        <w:spacing w:before="0" w:after="0" w:line="240" w:lineRule="auto"/>
        <w:ind w:firstLine="0"/>
      </w:pPr>
      <w:r>
        <w:rPr>
          <w:rFonts w:ascii="Consolas" w:hAnsi="Consolas" w:eastAsia="宋体"/>
          <w:b w:val="0"/>
          <w:sz w:val="15"/>
        </w:rPr>
        <w:t>import json,shutil,math,hashlib</w:t>
      </w:r>
    </w:p>
    <w:p>
      <w:pPr>
        <w:keepNext w:val="0"/>
        <w:widowControl w:val="0"/>
        <w:spacing w:before="0" w:after="0" w:line="240" w:lineRule="auto"/>
        <w:ind w:firstLine="0"/>
      </w:pPr>
      <w:r>
        <w:rPr>
          <w:rFonts w:ascii="Consolas" w:hAnsi="Consolas" w:eastAsia="宋体"/>
          <w:b w:val="0"/>
          <w:sz w:val="15"/>
        </w:rPr>
        <w:t>from copy import copy</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import openpyxl</w:t>
      </w:r>
    </w:p>
    <w:p>
      <w:pPr>
        <w:keepNext w:val="0"/>
        <w:widowControl w:val="0"/>
        <w:spacing w:before="0" w:after="0" w:line="240" w:lineRule="auto"/>
        <w:ind w:firstLine="0"/>
      </w:pPr>
      <w:r>
        <w:rPr>
          <w:rFonts w:ascii="Consolas" w:hAnsi="Consolas" w:eastAsia="宋体"/>
          <w:b w:val="0"/>
          <w:sz w:val="15"/>
        </w:rPr>
        <w:t>from src.q12 import dump_json</w:t>
      </w:r>
    </w:p>
    <w:p>
      <w:pPr>
        <w:keepNext w:val="0"/>
        <w:widowControl w:val="0"/>
        <w:spacing w:before="0" w:after="0" w:line="240" w:lineRule="auto"/>
        <w:ind w:firstLine="0"/>
      </w:pPr>
      <w:r>
        <w:rPr>
          <w:rFonts w:ascii="Consolas" w:hAnsi="Consolas" w:eastAsia="宋体"/>
          <w:b w:val="0"/>
          <w:sz w:val="15"/>
        </w:rPr>
        <w:t>from src.deliver_q12 import blocks,emergency_runs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OUT=Path('artifacts/v5')</w:t>
      </w:r>
    </w:p>
    <w:p>
      <w:pPr>
        <w:keepNext w:val="0"/>
        <w:widowControl w:val="0"/>
        <w:spacing w:before="0" w:after="0" w:line="240" w:lineRule="auto"/>
        <w:ind w:firstLine="0"/>
      </w:pPr>
      <w:r>
        <w:rPr>
          <w:rFonts w:ascii="Consolas" w:hAnsi="Consolas" w:eastAsia="宋体"/>
          <w:b w:val="0"/>
          <w:sz w:val="15"/>
        </w:rPr>
        <w:t>SOURCES={'1':'artifacts/v3/q1_intervals.csv','2':'artifacts/q12/ridge_q0.7_intervals.csv.gz',</w:t>
      </w:r>
    </w:p>
    <w:p>
      <w:pPr>
        <w:keepNext w:val="0"/>
        <w:widowControl w:val="0"/>
        <w:spacing w:before="0" w:after="0" w:line="240" w:lineRule="auto"/>
        <w:ind w:firstLine="0"/>
      </w:pPr>
      <w:r>
        <w:rPr>
          <w:rFonts w:ascii="Consolas" w:hAnsi="Consolas" w:eastAsia="宋体"/>
          <w:b w:val="0"/>
          <w:sz w:val="15"/>
        </w:rPr>
        <w:t xml:space="preserve">    '3':str(OUT/'q3_online_intervals.csv.gz'),'4-2':'artifacts/v3/q4_2_ridge_intervals.csv.gz','4-3':str(OUT/'q4_online_intervals.csv.gz')}</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audit=[]</w:t>
      </w:r>
    </w:p>
    <w:p>
      <w:pPr>
        <w:keepNext w:val="0"/>
        <w:widowControl w:val="0"/>
        <w:spacing w:before="0" w:after="0" w:line="240" w:lineRule="auto"/>
        <w:ind w:firstLine="0"/>
      </w:pPr>
      <w:r>
        <w:rPr>
          <w:rFonts w:ascii="Consolas" w:hAnsi="Consolas" w:eastAsia="宋体"/>
          <w:b w:val="0"/>
          <w:sz w:val="15"/>
        </w:rPr>
        <w:t xml:space="preserve">    for key in ['1','2','4-2']:shutil.copy2(f'artifacts/v3/result{key}.xlsx',OUT/f'result{key}.xlsx')</w:t>
      </w:r>
    </w:p>
    <w:p>
      <w:pPr>
        <w:keepNext w:val="0"/>
        <w:widowControl w:val="0"/>
        <w:spacing w:before="0" w:after="0" w:line="240" w:lineRule="auto"/>
        <w:ind w:firstLine="0"/>
      </w:pPr>
      <w:r>
        <w:rPr>
          <w:rFonts w:ascii="Consolas" w:hAnsi="Consolas" w:eastAsia="宋体"/>
          <w:b w:val="0"/>
          <w:sz w:val="15"/>
        </w:rPr>
        <w:t xml:space="preserve">    for key,label in [('3','q3_online'),('4-3','q4_online')]:</w:t>
      </w:r>
    </w:p>
    <w:p>
      <w:pPr>
        <w:keepNext w:val="0"/>
        <w:widowControl w:val="0"/>
        <w:spacing w:before="0" w:after="0" w:line="240" w:lineRule="auto"/>
        <w:ind w:firstLine="0"/>
      </w:pPr>
      <w:r>
        <w:rPr>
          <w:rFonts w:ascii="Consolas" w:hAnsi="Consolas" w:eastAsia="宋体"/>
          <w:b w:val="0"/>
          <w:sz w:val="15"/>
        </w:rPr>
        <w:t xml:space="preserve">        f=pd.read_csv(SOURCES[key]);v=pd.read_csv(OUT/f'{label}_versions.csv.gz');payload={k:[] for k in ['计划购电量','调整购电量','充放电量','紧急购电量','费用分解','计划版本']}</w:t>
      </w:r>
    </w:p>
    <w:p>
      <w:pPr>
        <w:keepNext w:val="0"/>
        <w:widowControl w:val="0"/>
        <w:spacing w:before="0" w:after="0" w:line="240" w:lineRule="auto"/>
        <w:ind w:firstLine="0"/>
      </w:pPr>
      <w:r>
        <w:rPr>
          <w:rFonts w:ascii="Consolas" w:hAnsi="Consolas" w:eastAsia="宋体"/>
          <w:b w:val="0"/>
          <w:sz w:val="15"/>
        </w:rPr>
        <w:t xml:space="preserve">        for date,g in f.groupby('date',sort=False):</w:t>
      </w:r>
    </w:p>
    <w:p>
      <w:pPr>
        <w:keepNext w:val="0"/>
        <w:widowControl w:val="0"/>
        <w:spacing w:before="0" w:after="0" w:line="240" w:lineRule="auto"/>
        <w:ind w:firstLine="0"/>
      </w:pPr>
      <w:r>
        <w:rPr>
          <w:rFonts w:ascii="Consolas" w:hAnsi="Consolas" w:eastAsia="宋体"/>
          <w:b w:val="0"/>
          <w:sz w:val="15"/>
        </w:rPr>
        <w:t xml:space="preserve">            dt=datetime.strptime(date,'%Y-%m-%d')</w:t>
      </w:r>
    </w:p>
    <w:p>
      <w:pPr>
        <w:keepNext w:val="0"/>
        <w:widowControl w:val="0"/>
        <w:spacing w:before="0" w:after="0" w:line="240" w:lineRule="auto"/>
        <w:ind w:firstLine="0"/>
      </w:pPr>
      <w:r>
        <w:rPr>
          <w:rFonts w:ascii="Consolas" w:hAnsi="Consolas" w:eastAsia="宋体"/>
          <w:b w:val="0"/>
          <w:sz w:val="15"/>
        </w:rPr>
        <w:t xml:space="preserve">            payload['计划购电量'].append([dt,*g.original_plan_kwh.tolist(),float(g.original_plan_kwh.sum()),float(g.original_cost_yuan.sum())])</w:t>
      </w:r>
    </w:p>
    <w:p>
      <w:pPr>
        <w:keepNext w:val="0"/>
        <w:widowControl w:val="0"/>
        <w:spacing w:before="0" w:after="0" w:line="240" w:lineRule="auto"/>
        <w:ind w:firstLine="0"/>
      </w:pPr>
      <w:r>
        <w:rPr>
          <w:rFonts w:ascii="Consolas" w:hAnsi="Consolas" w:eastAsia="宋体"/>
          <w:b w:val="0"/>
          <w:sz w:val="15"/>
        </w:rPr>
        <w:t xml:space="preserve">            payload['调整购电量'].append([dt,*g.plan_kwh.tolist(),float(g.plan_kwh.sum()),float(g.total_cost_yuan.sum())])</w:t>
      </w:r>
    </w:p>
    <w:p>
      <w:pPr>
        <w:keepNext w:val="0"/>
        <w:widowControl w:val="0"/>
        <w:spacing w:before="0" w:after="0" w:line="240" w:lineRule="auto"/>
        <w:ind w:firstLine="0"/>
      </w:pPr>
      <w:r>
        <w:rPr>
          <w:rFonts w:ascii="Consolas" w:hAnsi="Consolas" w:eastAsia="宋体"/>
          <w:b w:val="0"/>
          <w:sz w:val="15"/>
        </w:rPr>
        <w:t xml:space="preserve">            for i,b in enumerate(blocks(g)):</w:t>
      </w:r>
    </w:p>
    <w:p>
      <w:pPr>
        <w:keepNext w:val="0"/>
        <w:widowControl w:val="0"/>
        <w:spacing w:before="0" w:after="0" w:line="240" w:lineRule="auto"/>
        <w:ind w:firstLine="0"/>
      </w:pPr>
      <w:r>
        <w:rPr>
          <w:rFonts w:ascii="Consolas" w:hAnsi="Consolas" w:eastAsia="宋体"/>
          <w:b w:val="0"/>
          <w:sz w:val="15"/>
        </w:rPr>
        <w:t xml:space="preserve">                payload['充放电量'].append([dt if i==0 else None,*b,'00:00' if i==0 else '24:00' if i==1 else None,float(g.soc_start_kwh.iloc[0]) if i==0 else float(g.soc_end_kwh.iloc[-1]) if i==1 else None])</w:t>
      </w:r>
    </w:p>
    <w:p>
      <w:pPr>
        <w:keepNext w:val="0"/>
        <w:widowControl w:val="0"/>
        <w:spacing w:before="0" w:after="0" w:line="240" w:lineRule="auto"/>
        <w:ind w:firstLine="0"/>
      </w:pPr>
      <w:r>
        <w:rPr>
          <w:rFonts w:ascii="Consolas" w:hAnsi="Consolas" w:eastAsia="宋体"/>
          <w:b w:val="0"/>
          <w:sz w:val="15"/>
        </w:rPr>
        <w:t xml:space="preserve">            for i,b in enumerate(emergency_runs(g) or [['无',0.]]):payload['紧急购电量'].append([dt if i==0 else None,*b])</w:t>
      </w:r>
    </w:p>
    <w:p>
      <w:pPr>
        <w:keepNext w:val="0"/>
        <w:widowControl w:val="0"/>
        <w:spacing w:before="0" w:after="0" w:line="240" w:lineRule="auto"/>
        <w:ind w:firstLine="0"/>
      </w:pPr>
      <w:r>
        <w:rPr>
          <w:rFonts w:ascii="Consolas" w:hAnsi="Consolas" w:eastAsia="宋体"/>
          <w:b w:val="0"/>
          <w:sz w:val="15"/>
        </w:rPr>
        <w:t xml:space="preserve">            payload['费用分解'].append([dt,*[float(g[c].sum()) for c in ['original_cost_yuan','increase_cost_yuan','decrease_cost_yuan','emergency_cost_yuan','total_cost_yuan']]])</w:t>
      </w:r>
    </w:p>
    <w:p>
      <w:pPr>
        <w:keepNext w:val="0"/>
        <w:widowControl w:val="0"/>
        <w:spacing w:before="0" w:after="0" w:line="240" w:lineRule="auto"/>
        <w:ind w:firstLine="0"/>
      </w:pPr>
      <w:r>
        <w:rPr>
          <w:rFonts w:ascii="Consolas" w:hAnsi="Consolas" w:eastAsia="宋体"/>
          <w:b w:val="0"/>
          <w:sz w:val="15"/>
        </w:rPr>
        <w:t xml:space="preserve">        for (date,ver),g in v.groupby(['date','version'],sort=True):</w:t>
      </w:r>
    </w:p>
    <w:p>
      <w:pPr>
        <w:keepNext w:val="0"/>
        <w:widowControl w:val="0"/>
        <w:spacing w:before="0" w:after="0" w:line="240" w:lineRule="auto"/>
        <w:ind w:firstLine="0"/>
      </w:pPr>
      <w:r>
        <w:rPr>
          <w:rFonts w:ascii="Consolas" w:hAnsi="Consolas" w:eastAsia="宋体"/>
          <w:b w:val="0"/>
          <w:sz w:val="15"/>
        </w:rPr>
        <w:t xml:space="preserve">            values=[None]*144</w:t>
      </w:r>
    </w:p>
    <w:p>
      <w:pPr>
        <w:keepNext w:val="0"/>
        <w:widowControl w:val="0"/>
        <w:spacing w:before="0" w:after="0" w:line="240" w:lineRule="auto"/>
        <w:ind w:firstLine="0"/>
      </w:pPr>
      <w:r>
        <w:rPr>
          <w:rFonts w:ascii="Consolas" w:hAnsi="Consolas" w:eastAsia="宋体"/>
          <w:b w:val="0"/>
          <w:sz w:val="15"/>
        </w:rPr>
        <w:t xml:space="preserve">            for r in g.itertuples():values[int(r.slot)]=float(r.new_kwh)</w:t>
      </w:r>
    </w:p>
    <w:p>
      <w:pPr>
        <w:keepNext w:val="0"/>
        <w:widowControl w:val="0"/>
        <w:spacing w:before="0" w:after="0" w:line="240" w:lineRule="auto"/>
        <w:ind w:firstLine="0"/>
      </w:pPr>
      <w:r>
        <w:rPr>
          <w:rFonts w:ascii="Consolas" w:hAnsi="Consolas" w:eastAsia="宋体"/>
          <w:b w:val="0"/>
          <w:sz w:val="15"/>
        </w:rPr>
        <w:t xml:space="preserve">            payload['计划版本'].append([datetime.strptime(date,'%Y-%m-%d'),f'{int(ver)*6:02d}:00',*values])</w:t>
      </w:r>
    </w:p>
    <w:p>
      <w:pPr>
        <w:keepNext w:val="0"/>
        <w:widowControl w:val="0"/>
        <w:spacing w:before="0" w:after="0" w:line="240" w:lineRule="auto"/>
        <w:ind w:firstLine="0"/>
      </w:pPr>
      <w:r>
        <w:rPr>
          <w:rFonts w:ascii="Consolas" w:hAnsi="Consolas" w:eastAsia="宋体"/>
          <w:b w:val="0"/>
          <w:sz w:val="15"/>
        </w:rPr>
        <w:t xml:space="preserve">        wb=openpyxl.load_workbook(f'artifacts/v3/result{key}.xlsx');assert not any(c.data_type=='f' for ws in wb for row in ws for c in row),'Formula-bearing template needs recalculation'</w:t>
      </w:r>
    </w:p>
    <w:p>
      <w:pPr>
        <w:keepNext w:val="0"/>
        <w:widowControl w:val="0"/>
        <w:spacing w:before="0" w:after="0" w:line="240" w:lineRule="auto"/>
        <w:ind w:firstLine="0"/>
      </w:pPr>
      <w:r>
        <w:rPr>
          <w:rFonts w:ascii="Consolas" w:hAnsi="Consolas" w:eastAsia="宋体"/>
          <w:b w:val="0"/>
          <w:sz w:val="15"/>
        </w:rPr>
        <w:t xml:space="preserve">        headers={ws.title:tuple(c.value for c in ws[1]) for ws in wb};sheets=wb.sheetnames</w:t>
      </w:r>
    </w:p>
    <w:p>
      <w:pPr>
        <w:keepNext w:val="0"/>
        <w:widowControl w:val="0"/>
        <w:spacing w:before="0" w:after="0" w:line="240" w:lineRule="auto"/>
        <w:ind w:firstLine="0"/>
      </w:pPr>
      <w:r>
        <w:rPr>
          <w:rFonts w:ascii="Consolas" w:hAnsi="Consolas" w:eastAsia="宋体"/>
          <w:b w:val="0"/>
          <w:sz w:val="15"/>
        </w:rPr>
        <w:t xml:space="preserve">        for name,rows in payload.items():</w:t>
      </w:r>
    </w:p>
    <w:p>
      <w:pPr>
        <w:keepNext w:val="0"/>
        <w:widowControl w:val="0"/>
        <w:spacing w:before="0" w:after="0" w:line="240" w:lineRule="auto"/>
        <w:ind w:firstLine="0"/>
      </w:pPr>
      <w:r>
        <w:rPr>
          <w:rFonts w:ascii="Consolas" w:hAnsi="Consolas" w:eastAsia="宋体"/>
          <w:b w:val="0"/>
          <w:sz w:val="15"/>
        </w:rPr>
        <w:t xml:space="preserve">            ws=wb[name];end=ws.max_row;columns=len(rows[0])</w:t>
      </w:r>
    </w:p>
    <w:p>
      <w:pPr>
        <w:keepNext w:val="0"/>
        <w:widowControl w:val="0"/>
        <w:spacing w:before="0" w:after="0" w:line="240" w:lineRule="auto"/>
        <w:ind w:firstLine="0"/>
      </w:pPr>
      <w:r>
        <w:rPr>
          <w:rFonts w:ascii="Consolas" w:hAnsi="Consolas" w:eastAsia="宋体"/>
          <w:b w:val="0"/>
          <w:sz w:val="15"/>
        </w:rPr>
        <w:t xml:space="preserve">            for row in ws.iter_rows(min_row=2,max_row=max(end,len(rows)+1),max_col=columns):</w:t>
      </w:r>
    </w:p>
    <w:p>
      <w:pPr>
        <w:keepNext w:val="0"/>
        <w:widowControl w:val="0"/>
        <w:spacing w:before="0" w:after="0" w:line="240" w:lineRule="auto"/>
        <w:ind w:firstLine="0"/>
      </w:pPr>
      <w:r>
        <w:rPr>
          <w:rFonts w:ascii="Consolas" w:hAnsi="Consolas" w:eastAsia="宋体"/>
          <w:b w:val="0"/>
          <w:sz w:val="15"/>
        </w:rPr>
        <w:t xml:space="preserve">                for cell in row:cell.value=None</w:t>
      </w:r>
    </w:p>
    <w:p>
      <w:pPr>
        <w:keepNext w:val="0"/>
        <w:widowControl w:val="0"/>
        <w:spacing w:before="0" w:after="0" w:line="240" w:lineRule="auto"/>
        <w:ind w:firstLine="0"/>
      </w:pPr>
      <w:r>
        <w:rPr>
          <w:rFonts w:ascii="Consolas" w:hAnsi="Consolas" w:eastAsia="宋体"/>
          <w:b w:val="0"/>
          <w:sz w:val="15"/>
        </w:rPr>
        <w:t xml:space="preserve">            for i,row in enumerate(rows,2):</w:t>
      </w:r>
    </w:p>
    <w:p>
      <w:pPr>
        <w:keepNext w:val="0"/>
        <w:widowControl w:val="0"/>
        <w:spacing w:before="0" w:after="0" w:line="240" w:lineRule="auto"/>
        <w:ind w:firstLine="0"/>
      </w:pPr>
      <w:r>
        <w:rPr>
          <w:rFonts w:ascii="Consolas" w:hAnsi="Consolas" w:eastAsia="宋体"/>
          <w:b w:val="0"/>
          <w:sz w:val="15"/>
        </w:rPr>
        <w:t xml:space="preserve">                for j,value in enumerate(row,1):</w:t>
      </w:r>
    </w:p>
    <w:p>
      <w:pPr>
        <w:keepNext w:val="0"/>
        <w:widowControl w:val="0"/>
        <w:spacing w:before="0" w:after="0" w:line="240" w:lineRule="auto"/>
        <w:ind w:firstLine="0"/>
      </w:pPr>
      <w:r>
        <w:rPr>
          <w:rFonts w:ascii="Consolas" w:hAnsi="Consolas" w:eastAsia="宋体"/>
          <w:b w:val="0"/>
          <w:sz w:val="15"/>
        </w:rPr>
        <w:t xml:space="preserve">                    cell=ws.cell(i,j);cell.value=value</w:t>
      </w:r>
    </w:p>
    <w:p>
      <w:pPr>
        <w:keepNext w:val="0"/>
        <w:widowControl w:val="0"/>
        <w:spacing w:before="0" w:after="0" w:line="240" w:lineRule="auto"/>
        <w:ind w:firstLine="0"/>
      </w:pPr>
      <w:r>
        <w:rPr>
          <w:rFonts w:ascii="Consolas" w:hAnsi="Consolas" w:eastAsia="宋体"/>
          <w:b w:val="0"/>
          <w:sz w:val="15"/>
        </w:rPr>
        <w:t xml:space="preserve">                    if i&gt;end:cell._style=copy(ws.cell(2,j)._style)</w:t>
      </w:r>
    </w:p>
    <w:p>
      <w:pPr>
        <w:keepNext w:val="0"/>
        <w:widowControl w:val="0"/>
        <w:spacing w:before="0" w:after="0" w:line="240" w:lineRule="auto"/>
        <w:ind w:firstLine="0"/>
      </w:pPr>
      <w:r>
        <w:rPr>
          <w:rFonts w:ascii="Consolas" w:hAnsi="Consolas" w:eastAsia="宋体"/>
          <w:b w:val="0"/>
          <w:sz w:val="15"/>
        </w:rPr>
        <w:t xml:space="preserve">        note=wb['口径说明'];note['B2']='V5：每月以此前28天共同初始SOC验证，选择基础或自适应负载预测；实际SOC连续跨月。'</w:t>
      </w:r>
    </w:p>
    <w:p>
      <w:pPr>
        <w:keepNext w:val="0"/>
        <w:widowControl w:val="0"/>
        <w:spacing w:before="0" w:after="0" w:line="240" w:lineRule="auto"/>
        <w:ind w:firstLine="0"/>
      </w:pPr>
      <w:r>
        <w:rPr>
          <w:rFonts w:ascii="Consolas" w:hAnsi="Consolas" w:eastAsia="宋体"/>
          <w:b w:val="0"/>
          <w:sz w:val="15"/>
        </w:rPr>
        <w:t xml:space="preserve">        dest=OUT/f'result{key}.xlsx';wb.save(dest);wb.close()</w:t>
      </w:r>
    </w:p>
    <w:p>
      <w:pPr>
        <w:keepNext w:val="0"/>
        <w:widowControl w:val="0"/>
        <w:spacing w:before="0" w:after="0" w:line="240" w:lineRule="auto"/>
        <w:ind w:firstLine="0"/>
      </w:pPr>
      <w:r>
        <w:rPr>
          <w:rFonts w:ascii="Consolas" w:hAnsi="Consolas" w:eastAsia="宋体"/>
          <w:b w:val="0"/>
          <w:sz w:val="15"/>
        </w:rPr>
        <w:t xml:space="preserve">        checked=openpyxl.load_workbook(dest,read_only=True,data_only=True);count=0</w:t>
      </w:r>
    </w:p>
    <w:p>
      <w:pPr>
        <w:keepNext w:val="0"/>
        <w:widowControl w:val="0"/>
        <w:spacing w:before="0" w:after="0" w:line="240" w:lineRule="auto"/>
        <w:ind w:firstLine="0"/>
      </w:pPr>
      <w:r>
        <w:rPr>
          <w:rFonts w:ascii="Consolas" w:hAnsi="Consolas" w:eastAsia="宋体"/>
          <w:b w:val="0"/>
          <w:sz w:val="15"/>
        </w:rPr>
        <w:t xml:space="preserve">        assert checked.sheetnames==sheets</w:t>
      </w:r>
    </w:p>
    <w:p>
      <w:pPr>
        <w:keepNext w:val="0"/>
        <w:widowControl w:val="0"/>
        <w:spacing w:before="0" w:after="0" w:line="240" w:lineRule="auto"/>
        <w:ind w:firstLine="0"/>
      </w:pPr>
      <w:r>
        <w:rPr>
          <w:rFonts w:ascii="Consolas" w:hAnsi="Consolas" w:eastAsia="宋体"/>
          <w:b w:val="0"/>
          <w:sz w:val="15"/>
        </w:rPr>
        <w:t xml:space="preserve">        for name in sheets:assert tuple(next(checked[name].values))==headers[name]</w:t>
      </w:r>
    </w:p>
    <w:p>
      <w:pPr>
        <w:keepNext w:val="0"/>
        <w:widowControl w:val="0"/>
        <w:spacing w:before="0" w:after="0" w:line="240" w:lineRule="auto"/>
        <w:ind w:firstLine="0"/>
      </w:pPr>
      <w:r>
        <w:rPr>
          <w:rFonts w:ascii="Consolas" w:hAnsi="Consolas" w:eastAsia="宋体"/>
          <w:b w:val="0"/>
          <w:sz w:val="15"/>
        </w:rPr>
        <w:t xml:space="preserve">        for name,rows in payload.items():</w:t>
      </w:r>
    </w:p>
    <w:p>
      <w:pPr>
        <w:keepNext w:val="0"/>
        <w:widowControl w:val="0"/>
        <w:spacing w:before="0" w:after="0" w:line="240" w:lineRule="auto"/>
        <w:ind w:firstLine="0"/>
      </w:pPr>
      <w:r>
        <w:rPr>
          <w:rFonts w:ascii="Consolas" w:hAnsi="Consolas" w:eastAsia="宋体"/>
          <w:b w:val="0"/>
          <w:sz w:val="15"/>
        </w:rPr>
        <w:t xml:space="preserve">            for actual,expected in zip(checked[name].iter_rows(min_row=2,max_row=len(rows)+1,max_col=len(rows[0]),values_only=True),rows):</w:t>
      </w:r>
    </w:p>
    <w:p>
      <w:pPr>
        <w:keepNext w:val="0"/>
        <w:widowControl w:val="0"/>
        <w:spacing w:before="0" w:after="0" w:line="240" w:lineRule="auto"/>
        <w:ind w:firstLine="0"/>
      </w:pPr>
      <w:r>
        <w:rPr>
          <w:rFonts w:ascii="Consolas" w:hAnsi="Consolas" w:eastAsia="宋体"/>
          <w:b w:val="0"/>
          <w:sz w:val="15"/>
        </w:rPr>
        <w:t xml:space="preserve">                for a,e in zip(actual,expected):</w:t>
      </w:r>
    </w:p>
    <w:p>
      <w:pPr>
        <w:keepNext w:val="0"/>
        <w:widowControl w:val="0"/>
        <w:spacing w:before="0" w:after="0" w:line="240" w:lineRule="auto"/>
        <w:ind w:firstLine="0"/>
      </w:pPr>
      <w:r>
        <w:rPr>
          <w:rFonts w:ascii="Consolas" w:hAnsi="Consolas" w:eastAsia="宋体"/>
          <w:b w:val="0"/>
          <w:sz w:val="15"/>
        </w:rPr>
        <w:t xml:space="preserve">                    count+=1</w:t>
      </w:r>
    </w:p>
    <w:p>
      <w:pPr>
        <w:keepNext w:val="0"/>
        <w:widowControl w:val="0"/>
        <w:spacing w:before="0" w:after="0" w:line="240" w:lineRule="auto"/>
        <w:ind w:firstLine="0"/>
      </w:pPr>
      <w:r>
        <w:rPr>
          <w:rFonts w:ascii="Consolas" w:hAnsi="Consolas" w:eastAsia="宋体"/>
          <w:b w:val="0"/>
          <w:sz w:val="15"/>
        </w:rPr>
        <w:t xml:space="preserve">                    if isinstance(e,(int,float)):assert isinstance(a,(int,float)) and math.isclose(a,e,abs_tol=1e-7,rel_tol=1e-11),(name,a,e)</w:t>
      </w:r>
    </w:p>
    <w:p>
      <w:pPr>
        <w:keepNext w:val="0"/>
        <w:widowControl w:val="0"/>
        <w:spacing w:before="0" w:after="0" w:line="240" w:lineRule="auto"/>
        <w:ind w:firstLine="0"/>
      </w:pPr>
      <w:r>
        <w:rPr>
          <w:rFonts w:ascii="Consolas" w:hAnsi="Consolas" w:eastAsia="宋体"/>
          <w:b w:val="0"/>
          <w:sz w:val="15"/>
        </w:rPr>
        <w:t xml:space="preserve">                    else:assert a==e,(name,a,e)</w:t>
      </w:r>
    </w:p>
    <w:p>
      <w:pPr>
        <w:keepNext/>
        <w:widowControl w:val="0"/>
        <w:spacing w:before="0" w:after="0" w:line="240" w:lineRule="auto"/>
        <w:ind w:firstLine="0"/>
      </w:pPr>
      <w:r>
        <w:rPr>
          <w:rFonts w:ascii="Consolas" w:hAnsi="Consolas" w:eastAsia="宋体"/>
          <w:b w:val="0"/>
          <w:sz w:val="15"/>
        </w:rPr>
        <w:t xml:space="preserve">            for row in checked[name].iter_rows(min_row=len(rows)+2,values_only=True):assert all(v is None for v in row)</w:t>
      </w:r>
    </w:p>
    <w:p>
      <w:pPr>
        <w:keepNext/>
        <w:widowControl w:val="0"/>
        <w:spacing w:before="0" w:after="0" w:line="240" w:lineRule="auto"/>
        <w:ind w:firstLine="0"/>
      </w:pPr>
      <w:r>
        <w:rPr>
          <w:rFonts w:ascii="Consolas" w:hAnsi="Consolas" w:eastAsia="宋体"/>
          <w:b w:val="0"/>
          <w:sz w:val="15"/>
        </w:rPr>
        <w:t xml:space="preserve">        checked.close();audit.append(dict(key=key,cells_compared=count,headers_preserved=True,formula_cells=0,sha256=hashlib.sha256(dest.read_bytes()).hexdigest()))</w:t>
      </w:r>
    </w:p>
    <w:p>
      <w:pPr>
        <w:keepNext/>
        <w:widowControl w:val="0"/>
        <w:spacing w:before="0" w:after="0" w:line="240" w:lineRule="auto"/>
        <w:ind w:firstLine="0"/>
      </w:pPr>
      <w:r>
        <w:rPr>
          <w:rFonts w:ascii="Consolas" w:hAnsi="Consolas" w:eastAsia="宋体"/>
          <w:b w:val="0"/>
          <w:sz w:val="15"/>
        </w:rPr>
        <w:t xml:space="preserve">    dump_json(OUT/'delivery_selection.json',{'sources':SOURCES,'main':'Q3 and Q4 rolling use causal monthly selection; Q1/Q2/Q4 ahead retained','copied_byte_identical':['1','2','4-2']})</w:t>
      </w:r>
    </w:p>
    <w:p>
      <w:pPr>
        <w:keepNext/>
        <w:widowControl w:val="0"/>
        <w:spacing w:before="0" w:after="0" w:line="240" w:lineRule="auto"/>
        <w:ind w:firstLine="0"/>
      </w:pPr>
      <w:r>
        <w:rPr>
          <w:rFonts w:ascii="Consolas" w:hAnsi="Consolas" w:eastAsia="宋体"/>
          <w:b w:val="0"/>
          <w:sz w:val="15"/>
        </w:rPr>
        <w:t xml:space="preserve">    dump_json(OUT/'xlsx_audit.json',dict(status='PASS',updated=audit,copied={k:hashlib.sha256((OUT/f'result{k}.xlsx').read_bytes()).hexdigest() for k in ['1','2','4-2']}));print(audit)</w:t>
      </w:r>
    </w:p>
    <w:p>
      <w:pPr>
        <w:keepNext w:val="0"/>
        <w:widowControl w:val="0"/>
        <w:spacing w:before="0" w:after="0" w:line="240" w:lineRule="auto"/>
        <w:ind w:firstLine="0"/>
      </w:pPr>
      <w:r>
        <w:rPr>
          <w:rFonts w:ascii="Consolas" w:hAnsi="Consolas" w:eastAsia="宋体"/>
          <w:b w:val="0"/>
          <w:sz w:val="15"/>
        </w:rPr>
        <w:t>if __name__=='__main__':main()</w:t>
      </w:r>
    </w:p>
    <w:p>
      <w:pPr>
        <w:pStyle w:val="Heading2"/>
        <w:pageBreakBefore/>
      </w:pPr>
      <w:r>
        <w:t>src/v5_price_audit.py</w:t>
      </w:r>
    </w:p>
    <w:p>
      <w:pPr>
        <w:keepNext w:val="0"/>
        <w:widowControl w:val="0"/>
        <w:spacing w:before="0" w:after="0" w:line="240" w:lineRule="auto"/>
        <w:ind w:firstLine="0"/>
      </w:pPr>
      <w:r>
        <w:rPr>
          <w:rFonts w:ascii="Consolas" w:hAnsi="Consolas" w:eastAsia="宋体"/>
          <w:b w:val="0"/>
          <w:sz w:val="15"/>
        </w:rPr>
        <w:t>"""Replay stored price checkpoints and verify release/target cutoffs."""</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argparse,json,hashlib</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torch</w:t>
      </w:r>
    </w:p>
    <w:p>
      <w:pPr>
        <w:keepNext w:val="0"/>
        <w:widowControl w:val="0"/>
        <w:spacing w:before="0" w:after="0" w:line="240" w:lineRule="auto"/>
        <w:ind w:firstLine="0"/>
      </w:pPr>
      <w:r>
        <w:rPr>
          <w:rFonts w:ascii="Consolas" w:hAnsi="Consolas" w:eastAsia="宋体"/>
          <w:b w:val="0"/>
          <w:sz w:val="15"/>
        </w:rPr>
        <w:t>from src.q34_data import read_extended</w:t>
      </w:r>
    </w:p>
    <w:p>
      <w:pPr>
        <w:keepNext w:val="0"/>
        <w:widowControl w:val="0"/>
        <w:spacing w:before="0" w:after="0" w:line="240" w:lineRule="auto"/>
        <w:ind w:firstLine="0"/>
      </w:pPr>
      <w:r>
        <w:rPr>
          <w:rFonts w:ascii="Consolas" w:hAnsi="Consolas" w:eastAsia="宋体"/>
          <w:b w:val="0"/>
          <w:sz w:val="15"/>
        </w:rPr>
        <w:t>from src.q4_forecast import features_at,PriceGRU,ridge_features</w:t>
      </w:r>
    </w:p>
    <w:p>
      <w:pPr>
        <w:keepNext w:val="0"/>
        <w:widowControl w:val="0"/>
        <w:spacing w:before="0" w:after="0" w:line="240" w:lineRule="auto"/>
        <w:ind w:firstLine="0"/>
      </w:pPr>
      <w:r>
        <w:rPr>
          <w:rFonts w:ascii="Consolas" w:hAnsi="Consolas" w:eastAsia="宋体"/>
          <w:b w:val="0"/>
          <w:sz w:val="15"/>
        </w:rPr>
        <w:t>from src.q12 import dump_json,ridge_fit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ap=argparse.ArgumentParser();ap.add_argument('--data-root',required=True);a=ap.parse_args()</w:t>
      </w:r>
    </w:p>
    <w:p>
      <w:pPr>
        <w:keepNext w:val="0"/>
        <w:widowControl w:val="0"/>
        <w:spacing w:before="0" w:after="0" w:line="240" w:lineRule="auto"/>
        <w:ind w:firstLine="0"/>
      </w:pPr>
      <w:r>
        <w:rPr>
          <w:rFonts w:ascii="Consolas" w:hAnsi="Consolas" w:eastAsia="宋体"/>
          <w:b w:val="0"/>
          <w:sz w:val="15"/>
        </w:rPr>
        <w:t xml:space="preserve">    data,_=read_extended(a.data_root);flat=data['actual_price'].ravel();cache=np.load('artifacts/q34/price_forecasts.npz')</w:t>
      </w:r>
    </w:p>
    <w:p>
      <w:pPr>
        <w:keepNext w:val="0"/>
        <w:widowControl w:val="0"/>
        <w:spacing w:before="0" w:after="0" w:line="240" w:lineRule="auto"/>
        <w:ind w:firstLine="0"/>
      </w:pPr>
      <w:r>
        <w:rPr>
          <w:rFonts w:ascii="Consolas" w:hAnsi="Consolas" w:eastAsia="宋体"/>
          <w:b w:val="0"/>
          <w:sz w:val="15"/>
        </w:rPr>
        <w:t xml:space="preserve">    logs=json.loads(Path('artifacts/q34/price_fit_log.json').read_text(encoding='utf-8'));fits=sorted({r['fit_day'] for r in logs});records=[]</w:t>
      </w:r>
    </w:p>
    <w:p>
      <w:pPr>
        <w:keepNext w:val="0"/>
        <w:widowControl w:val="0"/>
        <w:spacing w:before="0" w:after="0" w:line="240" w:lineRule="auto"/>
        <w:ind w:firstLine="0"/>
      </w:pPr>
      <w:r>
        <w:rPr>
          <w:rFonts w:ascii="Consolas" w:hAnsi="Consolas" w:eastAsia="宋体"/>
          <w:b w:val="0"/>
          <w:sz w:val="15"/>
        </w:rPr>
        <w:t xml:space="preserve">    for day in range(7,365):</w:t>
      </w:r>
    </w:p>
    <w:p>
      <w:pPr>
        <w:keepNext w:val="0"/>
        <w:widowControl w:val="0"/>
        <w:spacing w:before="0" w:after="0" w:line="240" w:lineRule="auto"/>
        <w:ind w:firstLine="0"/>
      </w:pPr>
      <w:r>
        <w:rPr>
          <w:rFonts w:ascii="Consolas" w:hAnsi="Consolas" w:eastAsia="宋体"/>
          <w:b w:val="0"/>
          <w:sz w:val="15"/>
        </w:rPr>
        <w:t xml:space="preserve">        for v in range(4):</w:t>
      </w:r>
    </w:p>
    <w:p>
      <w:pPr>
        <w:keepNext w:val="0"/>
        <w:widowControl w:val="0"/>
        <w:spacing w:before="0" w:after="0" w:line="240" w:lineRule="auto"/>
        <w:ind w:firstLine="0"/>
      </w:pPr>
      <w:r>
        <w:rPr>
          <w:rFonts w:ascii="Consolas" w:hAnsi="Consolas" w:eastAsia="宋体"/>
          <w:b w:val="0"/>
          <w:sz w:val="15"/>
        </w:rPr>
        <w:t xml:space="preserve">            origin=day*144+36*v;targets=np.arange(origin,origin+144)</w:t>
      </w:r>
    </w:p>
    <w:p>
      <w:pPr>
        <w:keepNext w:val="0"/>
        <w:widowControl w:val="0"/>
        <w:spacing w:before="0" w:after="0" w:line="240" w:lineRule="auto"/>
        <w:ind w:firstLine="0"/>
      </w:pPr>
      <w:r>
        <w:rPr>
          <w:rFonts w:ascii="Consolas" w:hAnsi="Consolas" w:eastAsia="宋体"/>
          <w:b w:val="0"/>
          <w:sz w:val="15"/>
        </w:rPr>
        <w:t xml:space="preserve">            assert (targets-144&lt;origin).all() and (targets-1008&lt;origin).all()</w:t>
      </w:r>
    </w:p>
    <w:p>
      <w:pPr>
        <w:keepNext w:val="0"/>
        <w:widowControl w:val="0"/>
        <w:spacing w:before="0" w:after="0" w:line="240" w:lineRule="auto"/>
        <w:ind w:firstLine="0"/>
      </w:pPr>
      <w:r>
        <w:rPr>
          <w:rFonts w:ascii="Consolas" w:hAnsi="Consolas" w:eastAsia="宋体"/>
          <w:b w:val="0"/>
          <w:sz w:val="15"/>
        </w:rPr>
        <w:t xml:space="preserve">            np.testing.assert_array_equal(features_at(flat,origin)[:,:2].mean(-1),cache['seasonal'][day,v])</w:t>
      </w:r>
    </w:p>
    <w:p>
      <w:pPr>
        <w:keepNext w:val="0"/>
        <w:widowControl w:val="0"/>
        <w:spacing w:before="0" w:after="0" w:line="240" w:lineRule="auto"/>
        <w:ind w:firstLine="0"/>
      </w:pPr>
      <w:r>
        <w:rPr>
          <w:rFonts w:ascii="Consolas" w:hAnsi="Consolas" w:eastAsia="宋体"/>
          <w:b w:val="0"/>
          <w:sz w:val="15"/>
        </w:rPr>
        <w:t xml:space="preserve">    origins=np.arange(1008,len(flat)-143,36)</w:t>
      </w:r>
    </w:p>
    <w:p>
      <w:pPr>
        <w:keepNext w:val="0"/>
        <w:widowControl w:val="0"/>
        <w:spacing w:before="0" w:after="0" w:line="240" w:lineRule="auto"/>
        <w:ind w:firstLine="0"/>
      </w:pPr>
      <w:r>
        <w:rPr>
          <w:rFonts w:ascii="Consolas" w:hAnsi="Consolas" w:eastAsia="宋体"/>
          <w:b w:val="0"/>
          <w:sz w:val="15"/>
        </w:rPr>
        <w:t xml:space="preserve">    for fi,day in enumerate(fits):</w:t>
      </w:r>
    </w:p>
    <w:p>
      <w:pPr>
        <w:keepNext w:val="0"/>
        <w:widowControl w:val="0"/>
        <w:spacing w:before="0" w:after="0" w:line="240" w:lineRule="auto"/>
        <w:ind w:firstLine="0"/>
      </w:pPr>
      <w:r>
        <w:rPr>
          <w:rFonts w:ascii="Consolas" w:hAnsi="Consolas" w:eastAsia="宋体"/>
          <w:b w:val="0"/>
          <w:sz w:val="15"/>
        </w:rPr>
        <w:t xml:space="preserve">        end=fits[fi+1] if fi+1&lt;len(fits) else 365</w:t>
      </w:r>
    </w:p>
    <w:p>
      <w:pPr>
        <w:keepNext w:val="0"/>
        <w:widowControl w:val="0"/>
        <w:spacing w:before="0" w:after="0" w:line="240" w:lineRule="auto"/>
        <w:ind w:firstLine="0"/>
      </w:pPr>
      <w:r>
        <w:rPr>
          <w:rFonts w:ascii="Consolas" w:hAnsi="Consolas" w:eastAsia="宋体"/>
          <w:b w:val="0"/>
          <w:sz w:val="15"/>
        </w:rPr>
        <w:t xml:space="preserve">        xx=np.stack([features_at(flat,d*144+36*v) for d in range(day,end) for v in range(4)])</w:t>
      </w:r>
    </w:p>
    <w:p>
      <w:pPr>
        <w:keepNext w:val="0"/>
        <w:widowControl w:val="0"/>
        <w:spacing w:before="0" w:after="0" w:line="240" w:lineRule="auto"/>
        <w:ind w:firstLine="0"/>
      </w:pPr>
      <w:r>
        <w:rPr>
          <w:rFonts w:ascii="Consolas" w:hAnsi="Consolas" w:eastAsia="宋体"/>
          <w:b w:val="0"/>
          <w:sz w:val="15"/>
        </w:rPr>
        <w:t xml:space="preserve">        # Refit the selected linear predictor from raw history, without using cache labels.</w:t>
      </w:r>
    </w:p>
    <w:p>
      <w:pPr>
        <w:keepNext w:val="0"/>
        <w:widowControl w:val="0"/>
        <w:spacing w:before="0" w:after="0" w:line="240" w:lineRule="auto"/>
        <w:ind w:firstLine="0"/>
      </w:pPr>
      <w:r>
        <w:rPr>
          <w:rFonts w:ascii="Consolas" w:hAnsi="Consolas" w:eastAsia="宋体"/>
          <w:b w:val="0"/>
          <w:sz w:val="15"/>
        </w:rPr>
        <w:t xml:space="preserve">        oo=origins[(origins+144&lt;=day*144)&amp;(origins&gt;=max(1008,day*144-60*144))]</w:t>
      </w:r>
    </w:p>
    <w:p>
      <w:pPr>
        <w:keepNext w:val="0"/>
        <w:widowControl w:val="0"/>
        <w:spacing w:before="0" w:after="0" w:line="240" w:lineRule="auto"/>
        <w:ind w:firstLine="0"/>
      </w:pPr>
      <w:r>
        <w:rPr>
          <w:rFonts w:ascii="Consolas" w:hAnsi="Consolas" w:eastAsia="宋体"/>
          <w:b w:val="0"/>
          <w:sz w:val="15"/>
        </w:rPr>
        <w:t xml:space="preserve">        trainx=np.stack([features_at(flat,o) for o in oo]);trainy=np.stack([flat[o:o+144] for o in oo]).astype('float32')</w:t>
      </w:r>
    </w:p>
    <w:p>
      <w:pPr>
        <w:keepNext w:val="0"/>
        <w:widowControl w:val="0"/>
        <w:spacing w:before="0" w:after="0" w:line="240" w:lineRule="auto"/>
        <w:ind w:firstLine="0"/>
      </w:pPr>
      <w:r>
        <w:rPr>
          <w:rFonts w:ascii="Consolas" w:hAnsi="Consolas" w:eastAsia="宋体"/>
          <w:b w:val="0"/>
          <w:sz w:val="15"/>
        </w:rPr>
        <w:t xml:space="preserve">        mean,scale,coef,intercept=ridge_fit(ridge_features(trainx).reshape(-1,12),trainy.ravel(),1.)</w:t>
      </w:r>
    </w:p>
    <w:p>
      <w:pPr>
        <w:keepNext w:val="0"/>
        <w:widowControl w:val="0"/>
        <w:spacing w:before="0" w:after="0" w:line="240" w:lineRule="auto"/>
        <w:ind w:firstLine="0"/>
      </w:pPr>
      <w:r>
        <w:rPr>
          <w:rFonts w:ascii="Consolas" w:hAnsi="Consolas" w:eastAsia="宋体"/>
          <w:b w:val="0"/>
          <w:sz w:val="15"/>
        </w:rPr>
        <w:t xml:space="preserve">        pred=np.maximum(((ridge_features(xx)-mean)/scale)@coef+intercept,.001).reshape(end-day,4,144)</w:t>
      </w:r>
    </w:p>
    <w:p>
      <w:pPr>
        <w:keepNext w:val="0"/>
        <w:widowControl w:val="0"/>
        <w:spacing w:before="0" w:after="0" w:line="240" w:lineRule="auto"/>
        <w:ind w:firstLine="0"/>
      </w:pPr>
      <w:r>
        <w:rPr>
          <w:rFonts w:ascii="Consolas" w:hAnsi="Consolas" w:eastAsia="宋体"/>
          <w:b w:val="0"/>
          <w:sz w:val="15"/>
        </w:rPr>
        <w:t xml:space="preserve">        np.testing.assert_allclose(pred,cache['ridge'][day:end],atol=1e-10,rtol=0)</w:t>
      </w:r>
    </w:p>
    <w:p>
      <w:pPr>
        <w:keepNext w:val="0"/>
        <w:widowControl w:val="0"/>
        <w:spacing w:before="0" w:after="0" w:line="240" w:lineRule="auto"/>
        <w:ind w:firstLine="0"/>
      </w:pPr>
      <w:r>
        <w:rPr>
          <w:rFonts w:ascii="Consolas" w:hAnsi="Consolas" w:eastAsia="宋体"/>
          <w:b w:val="0"/>
          <w:sz w:val="15"/>
        </w:rPr>
        <w:t xml:space="preserve">        for seed in [17,42,2026]:</w:t>
      </w:r>
    </w:p>
    <w:p>
      <w:pPr>
        <w:keepNext w:val="0"/>
        <w:widowControl w:val="0"/>
        <w:spacing w:before="0" w:after="0" w:line="240" w:lineRule="auto"/>
        <w:ind w:firstLine="0"/>
      </w:pPr>
      <w:r>
        <w:rPr>
          <w:rFonts w:ascii="Consolas" w:hAnsi="Consolas" w:eastAsia="宋体"/>
          <w:b w:val="0"/>
          <w:sz w:val="15"/>
        </w:rPr>
        <w:t xml:space="preserve">            log=next(x for x in logs if x['fit_day']==day and x['seed']==seed)</w:t>
      </w:r>
    </w:p>
    <w:p>
      <w:pPr>
        <w:keepNext w:val="0"/>
        <w:widowControl w:val="0"/>
        <w:spacing w:before="0" w:after="0" w:line="240" w:lineRule="auto"/>
        <w:ind w:firstLine="0"/>
      </w:pPr>
      <w:r>
        <w:rPr>
          <w:rFonts w:ascii="Consolas" w:hAnsi="Consolas" w:eastAsia="宋体"/>
          <w:b w:val="0"/>
          <w:sz w:val="15"/>
        </w:rPr>
        <w:t xml:space="preserve">            assert log['last_target_exclusive']&lt;=day*144 and log['actual_rng_seed']==day+seed</w:t>
      </w:r>
    </w:p>
    <w:p>
      <w:pPr>
        <w:keepNext w:val="0"/>
        <w:widowControl w:val="0"/>
        <w:spacing w:before="0" w:after="0" w:line="240" w:lineRule="auto"/>
        <w:ind w:firstLine="0"/>
      </w:pPr>
      <w:r>
        <w:rPr>
          <w:rFonts w:ascii="Consolas" w:hAnsi="Consolas" w:eastAsia="宋体"/>
          <w:b w:val="0"/>
          <w:sz w:val="15"/>
        </w:rPr>
        <w:t xml:space="preserve">            path=Path(f'artifacts/q34/models/gru{seed}_fit{day:03d}.pt')</w:t>
      </w:r>
    </w:p>
    <w:p>
      <w:pPr>
        <w:keepNext w:val="0"/>
        <w:widowControl w:val="0"/>
        <w:spacing w:before="0" w:after="0" w:line="240" w:lineRule="auto"/>
        <w:ind w:firstLine="0"/>
      </w:pPr>
      <w:r>
        <w:rPr>
          <w:rFonts w:ascii="Consolas" w:hAnsi="Consolas" w:eastAsia="宋体"/>
          <w:b w:val="0"/>
          <w:sz w:val="15"/>
        </w:rPr>
        <w:t xml:space="preserve">            saved=torch.load(path,map_location='cpu',weights_only=True);assert saved['training_last_target_exclusive']==day*144</w:t>
      </w:r>
    </w:p>
    <w:p>
      <w:pPr>
        <w:keepNext w:val="0"/>
        <w:widowControl w:val="0"/>
        <w:spacing w:before="0" w:after="0" w:line="240" w:lineRule="auto"/>
        <w:ind w:firstLine="0"/>
      </w:pPr>
      <w:r>
        <w:rPr>
          <w:rFonts w:ascii="Consolas" w:hAnsi="Consolas" w:eastAsia="宋体"/>
          <w:b w:val="0"/>
          <w:sz w:val="15"/>
        </w:rPr>
        <w:t xml:space="preserve">            model=PriceGRU();model.load_state_dict(saved['state_dict']);model.eval()</w:t>
      </w:r>
    </w:p>
    <w:p>
      <w:pPr>
        <w:keepNext w:val="0"/>
        <w:widowControl w:val="0"/>
        <w:spacing w:before="0" w:after="0" w:line="240" w:lineRule="auto"/>
        <w:ind w:firstLine="0"/>
      </w:pPr>
      <w:r>
        <w:rPr>
          <w:rFonts w:ascii="Consolas" w:hAnsi="Consolas" w:eastAsia="宋体"/>
          <w:b w:val="0"/>
          <w:sz w:val="15"/>
        </w:rPr>
        <w:t xml:space="preserve">            z=xx.copy();z[:,:,:2]=(z[:,:,:2]-saved['mean'])/saved['scale']</w:t>
      </w:r>
    </w:p>
    <w:p>
      <w:pPr>
        <w:keepNext w:val="0"/>
        <w:widowControl w:val="0"/>
        <w:spacing w:before="0" w:after="0" w:line="240" w:lineRule="auto"/>
        <w:ind w:firstLine="0"/>
      </w:pPr>
      <w:r>
        <w:rPr>
          <w:rFonts w:ascii="Consolas" w:hAnsi="Consolas" w:eastAsia="宋体"/>
          <w:b w:val="0"/>
          <w:sz w:val="15"/>
        </w:rPr>
        <w:t xml:space="preserve">            with torch.no_grad():values=np.maximum(model(torch.tensor(z)).numpy()*saved['scale']+saved['mean'],.001).reshape(end-day,4,144)</w:t>
      </w:r>
    </w:p>
    <w:p>
      <w:pPr>
        <w:keepNext w:val="0"/>
        <w:widowControl w:val="0"/>
        <w:spacing w:before="0" w:after="0" w:line="240" w:lineRule="auto"/>
        <w:ind w:firstLine="0"/>
      </w:pPr>
      <w:r>
        <w:rPr>
          <w:rFonts w:ascii="Consolas" w:hAnsi="Consolas" w:eastAsia="宋体"/>
          <w:b w:val="0"/>
          <w:sz w:val="15"/>
        </w:rPr>
        <w:t xml:space="preserve">            diff=float(abs(values-cache[f'gru{seed}'][day:end]).max());assert diff&lt;1e-6</w:t>
      </w:r>
    </w:p>
    <w:p>
      <w:pPr>
        <w:keepNext w:val="0"/>
        <w:widowControl w:val="0"/>
        <w:spacing w:before="0" w:after="0" w:line="240" w:lineRule="auto"/>
        <w:ind w:firstLine="0"/>
      </w:pPr>
      <w:r>
        <w:rPr>
          <w:rFonts w:ascii="Consolas" w:hAnsi="Consolas" w:eastAsia="宋体"/>
          <w:b w:val="0"/>
          <w:sz w:val="15"/>
        </w:rPr>
        <w:t xml:space="preserve">            records.append(dict(fit_day=day,base_seed=seed,actual_seed=day+seed,max_replay_error=diff,checkpoint_sha256=hashlib.sha256(path.read_bytes()).hexdigest()))</w:t>
      </w:r>
    </w:p>
    <w:p>
      <w:pPr>
        <w:keepNext w:val="0"/>
        <w:widowControl w:val="0"/>
        <w:spacing w:before="0" w:after="0" w:line="240" w:lineRule="auto"/>
        <w:ind w:firstLine="0"/>
      </w:pPr>
      <w:r>
        <w:rPr>
          <w:rFonts w:ascii="Consolas" w:hAnsi="Consolas" w:eastAsia="宋体"/>
          <w:b w:val="0"/>
          <w:sz w:val="15"/>
        </w:rPr>
        <w:t xml:space="preserve">    np.testing.assert_allclose(cache['gru_mean'][14:],np.mean([cache[f'gru{s}'][14:] for s in [17,42,2026]],axis=0),atol=1e-12,rtol=0)</w:t>
      </w:r>
    </w:p>
    <w:p>
      <w:pPr>
        <w:keepNext w:val="0"/>
        <w:widowControl w:val="0"/>
        <w:spacing w:before="0" w:after="0" w:line="240" w:lineRule="auto"/>
        <w:ind w:firstLine="0"/>
      </w:pPr>
      <w:r>
        <w:rPr>
          <w:rFonts w:ascii="Consolas" w:hAnsi="Consolas" w:eastAsia="宋体"/>
          <w:b w:val="0"/>
          <w:sz w:val="15"/>
        </w:rPr>
        <w:t xml:space="preserve">    result=dict(status='PASS',seasonal_release_vectors=358*4,ridge_refits=13,gru_checkpoint_replays=39,</w:t>
      </w:r>
    </w:p>
    <w:p>
      <w:pPr>
        <w:keepNext/>
        <w:widowControl w:val="0"/>
        <w:spacing w:before="0" w:after="0" w:line="240" w:lineRule="auto"/>
        <w:ind w:firstLine="0"/>
      </w:pPr>
      <w:r>
        <w:rPr>
          <w:rFonts w:ascii="Consolas" w:hAnsi="Consolas" w:eastAsia="宋体"/>
          <w:b w:val="0"/>
          <w:sz w:val="15"/>
        </w:rPr>
        <w:t xml:space="preserve">        seed_reporting_correction='17,42,2026 are base seeds; actual seed is base seed plus fit-day index',</w:t>
      </w:r>
    </w:p>
    <w:p>
      <w:pPr>
        <w:keepNext/>
        <w:widowControl w:val="0"/>
        <w:spacing w:before="0" w:after="0" w:line="240" w:lineRule="auto"/>
        <w:ind w:firstLine="0"/>
      </w:pPr>
      <w:r>
        <w:rPr>
          <w:rFonts w:ascii="Consolas" w:hAnsi="Consolas" w:eastAsia="宋体"/>
          <w:b w:val="0"/>
          <w:sz w:val="15"/>
        </w:rPr>
        <w:t xml:space="preserve">        max_replay_error=max(x['max_replay_error'] for x in records),records=records,</w:t>
      </w:r>
    </w:p>
    <w:p>
      <w:pPr>
        <w:keepNext/>
        <w:widowControl w:val="0"/>
        <w:spacing w:before="0" w:after="0" w:line="240" w:lineRule="auto"/>
        <w:ind w:firstLine="0"/>
      </w:pPr>
      <w:r>
        <w:rPr>
          <w:rFonts w:ascii="Consolas" w:hAnsi="Consolas" w:eastAsia="宋体"/>
          <w:b w:val="0"/>
          <w:sz w:val="15"/>
        </w:rPr>
        <w:t xml:space="preserve">        cache_sha256=hashlib.sha256(Path('artifacts/q34/price_forecasts.npz').read_bytes()).hexdigest())</w:t>
      </w:r>
    </w:p>
    <w:p>
      <w:pPr>
        <w:keepNext/>
        <w:widowControl w:val="0"/>
        <w:spacing w:before="0" w:after="0" w:line="240" w:lineRule="auto"/>
        <w:ind w:firstLine="0"/>
      </w:pPr>
      <w:r>
        <w:rPr>
          <w:rFonts w:ascii="Consolas" w:hAnsi="Consolas" w:eastAsia="宋体"/>
          <w:b w:val="0"/>
          <w:sz w:val="15"/>
        </w:rPr>
        <w:t xml:space="preserve">    dump_json('artifacts/v5/price_replay_audit.json',result);print({k:v for k,v in result.items() if k!='records'})</w:t>
      </w:r>
    </w:p>
    <w:p>
      <w:pPr>
        <w:keepNext w:val="0"/>
        <w:widowControl w:val="0"/>
        <w:spacing w:before="0" w:after="0" w:line="240" w:lineRule="auto"/>
        <w:ind w:firstLine="0"/>
      </w:pPr>
      <w:r>
        <w:rPr>
          <w:rFonts w:ascii="Consolas" w:hAnsi="Consolas" w:eastAsia="宋体"/>
          <w:b w:val="0"/>
          <w:sz w:val="15"/>
        </w:rPr>
        <w:t>if __name__=='__main__':main()</w:t>
      </w:r>
    </w:p>
    <w:p>
      <w:pPr>
        <w:pStyle w:val="Heading2"/>
        <w:pageBreakBefore/>
      </w:pPr>
      <w:r>
        <w:t>src/v5_retained_audit.py</w:t>
      </w:r>
    </w:p>
    <w:p>
      <w:pPr>
        <w:keepNext w:val="0"/>
        <w:widowControl w:val="0"/>
        <w:spacing w:before="0" w:after="0" w:line="240" w:lineRule="auto"/>
        <w:ind w:firstLine="0"/>
      </w:pPr>
      <w:r>
        <w:rPr>
          <w:rFonts w:ascii="Consolas" w:hAnsi="Consolas" w:eastAsia="宋体"/>
          <w:b w:val="0"/>
          <w:sz w:val="15"/>
        </w:rPr>
        <w:t>"""Rerun retained Q1, Q2 and Q4-ahead decisions from raw inputs."""</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argparse</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from src.q12 import forecasts,backtest,optimize_day,dump_json</w:t>
      </w:r>
    </w:p>
    <w:p>
      <w:pPr>
        <w:keepNext w:val="0"/>
        <w:widowControl w:val="0"/>
        <w:spacing w:before="0" w:after="0" w:line="240" w:lineRule="auto"/>
        <w:ind w:firstLine="0"/>
      </w:pPr>
      <w:r>
        <w:rPr>
          <w:rFonts w:ascii="Consolas" w:hAnsi="Consolas" w:eastAsia="宋体"/>
          <w:b w:val="0"/>
          <w:sz w:val="15"/>
        </w:rPr>
        <w:t>from src.q34_data import read_extended</w:t>
      </w:r>
    </w:p>
    <w:p>
      <w:pPr>
        <w:keepNext w:val="0"/>
        <w:widowControl w:val="0"/>
        <w:spacing w:before="0" w:after="0" w:line="240" w:lineRule="auto"/>
        <w:ind w:firstLine="0"/>
      </w:pPr>
      <w:r>
        <w:rPr>
          <w:rFonts w:ascii="Consolas" w:hAnsi="Consolas" w:eastAsia="宋体"/>
          <w:b w:val="0"/>
          <w:sz w:val="15"/>
        </w:rPr>
        <w:t>from src.v3_model import run,Policy,risk_buffers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ap=argparse.ArgumentParser();ap.add_argument('--data-root',required=True);a=ap.parse_args();out=Path('artifacts/v5')</w:t>
      </w:r>
    </w:p>
    <w:p>
      <w:pPr>
        <w:keepNext w:val="0"/>
        <w:widowControl w:val="0"/>
        <w:spacing w:before="0" w:after="0" w:line="240" w:lineRule="auto"/>
        <w:ind w:firstLine="0"/>
      </w:pPr>
      <w:r>
        <w:rPr>
          <w:rFonts w:ascii="Consolas" w:hAnsi="Consolas" w:eastAsia="宋体"/>
          <w:b w:val="0"/>
          <w:sz w:val="15"/>
        </w:rPr>
        <w:t xml:space="preserve">    data,_=read_extended(a.data_root);pred,_=forecasts(data,'ridge',(1.,1.))</w:t>
      </w:r>
    </w:p>
    <w:p>
      <w:pPr>
        <w:keepNext w:val="0"/>
        <w:widowControl w:val="0"/>
        <w:spacing w:before="0" w:after="0" w:line="240" w:lineRule="auto"/>
        <w:ind w:firstLine="0"/>
      </w:pPr>
      <w:r>
        <w:rPr>
          <w:rFonts w:ascii="Consolas" w:hAnsi="Consolas" w:eastAsia="宋体"/>
          <w:b w:val="0"/>
          <w:sz w:val="15"/>
        </w:rPr>
        <w:t xml:space="preserve">    L,V,p=[np.roll(data[k],1) for k in ['q1_load','q1_pv','price']]</w:t>
      </w:r>
    </w:p>
    <w:p>
      <w:pPr>
        <w:keepNext w:val="0"/>
        <w:widowControl w:val="0"/>
        <w:spacing w:before="0" w:after="0" w:line="240" w:lineRule="auto"/>
        <w:ind w:firstLine="0"/>
      </w:pPr>
      <w:r>
        <w:rPr>
          <w:rFonts w:ascii="Consolas" w:hAnsi="Consolas" w:eastAsia="宋体"/>
          <w:b w:val="0"/>
          <w:sz w:val="15"/>
        </w:rPr>
        <w:t xml:space="preserve">    _,m=optimize_day(L,V,p,6000,(6000,'equal'));assert abs(m['cost']-35126.84858928963)&lt;1e-7</w:t>
      </w:r>
    </w:p>
    <w:p>
      <w:pPr>
        <w:keepNext w:val="0"/>
        <w:widowControl w:val="0"/>
        <w:spacing w:before="0" w:after="0" w:line="240" w:lineRule="auto"/>
        <w:ind w:firstLine="0"/>
      </w:pPr>
      <w:r>
        <w:rPr>
          <w:rFonts w:ascii="Consolas" w:hAnsi="Consolas" w:eastAsia="宋体"/>
          <w:b w:val="0"/>
          <w:sz w:val="15"/>
        </w:rPr>
        <w:t xml:space="preserve">    daily,_,state=backtest(data,pred,31,365,9902.811287870369,.7,'q2_reproduced',retain=False)</w:t>
      </w:r>
    </w:p>
    <w:p>
      <w:pPr>
        <w:keepNext w:val="0"/>
        <w:widowControl w:val="0"/>
        <w:spacing w:before="0" w:after="0" w:line="240" w:lineRule="auto"/>
        <w:ind w:firstLine="0"/>
      </w:pPr>
      <w:r>
        <w:rPr>
          <w:rFonts w:ascii="Consolas" w:hAnsi="Consolas" w:eastAsia="宋体"/>
          <w:b w:val="0"/>
          <w:sz w:val="15"/>
        </w:rPr>
        <w:t xml:space="preserve">    old=pd.read_csv('artifacts/q12/ridge_q0.7_intervals.csv.gz')</w:t>
      </w:r>
    </w:p>
    <w:p>
      <w:pPr>
        <w:keepNext w:val="0"/>
        <w:widowControl w:val="0"/>
        <w:spacing w:before="0" w:after="0" w:line="240" w:lineRule="auto"/>
        <w:ind w:firstLine="0"/>
      </w:pPr>
      <w:r>
        <w:rPr>
          <w:rFonts w:ascii="Consolas" w:hAnsi="Consolas" w:eastAsia="宋体"/>
          <w:b w:val="0"/>
          <w:sz w:val="15"/>
        </w:rPr>
        <w:t xml:space="preserve">    old_cost=(old.price*(old.plan_kwh+5*old.emergency_kwh)).groupby(old.date).sum().to_numpy()</w:t>
      </w:r>
    </w:p>
    <w:p>
      <w:pPr>
        <w:keepNext w:val="0"/>
        <w:widowControl w:val="0"/>
        <w:spacing w:before="0" w:after="0" w:line="240" w:lineRule="auto"/>
        <w:ind w:firstLine="0"/>
      </w:pPr>
      <w:r>
        <w:rPr>
          <w:rFonts w:ascii="Consolas" w:hAnsi="Consolas" w:eastAsia="宋体"/>
          <w:b w:val="0"/>
          <w:sz w:val="15"/>
        </w:rPr>
        <w:t xml:space="preserve">    diff2=float(abs(daily.total_cost_yuan.to_numpy()-old_cost).max());assert diff2&lt;1e-6</w:t>
      </w:r>
    </w:p>
    <w:p>
      <w:pPr>
        <w:keepNext w:val="0"/>
        <w:widowControl w:val="0"/>
        <w:spacing w:before="0" w:after="0" w:line="240" w:lineRule="auto"/>
        <w:ind w:firstLine="0"/>
      </w:pPr>
      <w:r>
        <w:rPr>
          <w:rFonts w:ascii="Consolas" w:hAnsi="Consolas" w:eastAsia="宋体"/>
          <w:b w:val="0"/>
          <w:sz w:val="15"/>
        </w:rPr>
        <w:t xml:space="preserve">    ll=np.repeat(pred['load'][:,None,:],4,axis=1);pv=np.repeat(pred['pv'][:,None,:],4,axis=1);rr=risk_buffers(data,ll,pv,.7)</w:t>
      </w:r>
    </w:p>
    <w:p>
      <w:pPr>
        <w:keepNext w:val="0"/>
        <w:widowControl w:val="0"/>
        <w:spacing w:before="0" w:after="0" w:line="240" w:lineRule="auto"/>
        <w:ind w:firstLine="0"/>
      </w:pPr>
      <w:r>
        <w:rPr>
          <w:rFonts w:ascii="Consolas" w:hAnsi="Consolas" w:eastAsia="宋体"/>
          <w:b w:val="0"/>
          <w:sz w:val="15"/>
        </w:rPr>
        <w:t xml:space="preserve">    r=run(data,ll,pv,rr,Policy(),start=31,stop=365,initial=9902.811287870369,name='q4_ahead_reproduced',prices=np.load('artifacts/q34/price_forecasts.npz')['ridge'],retain=False)</w:t>
      </w:r>
    </w:p>
    <w:p>
      <w:pPr>
        <w:keepNext/>
        <w:widowControl w:val="0"/>
        <w:spacing w:before="0" w:after="0" w:line="240" w:lineRule="auto"/>
        <w:ind w:firstLine="0"/>
      </w:pPr>
      <w:r>
        <w:rPr>
          <w:rFonts w:ascii="Consolas" w:hAnsi="Consolas" w:eastAsia="宋体"/>
          <w:b w:val="0"/>
          <w:sz w:val="15"/>
        </w:rPr>
        <w:t xml:space="preserve">    old4=pd.read_csv('artifacts/v3/q4_2_ridge_daily.csv');diff4=float(abs(r[0].total_cost_yuan.to_numpy()-old4.total_cost_yuan.to_numpy()).max());assert diff4&lt;1e-6</w:t>
      </w:r>
    </w:p>
    <w:p>
      <w:pPr>
        <w:keepNext/>
        <w:widowControl w:val="0"/>
        <w:spacing w:before="0" w:after="0" w:line="240" w:lineRule="auto"/>
        <w:ind w:firstLine="0"/>
      </w:pPr>
      <w:r>
        <w:rPr>
          <w:rFonts w:ascii="Consolas" w:hAnsi="Consolas" w:eastAsia="宋体"/>
          <w:b w:val="0"/>
          <w:sz w:val="15"/>
        </w:rPr>
        <w:t xml:space="preserve">    result=dict(status='PASS',q1_milp_cost=m['cost'],q2_cost=float(daily.total_cost_yuan.sum()),q2_max_daily_difference=diff2,</w:t>
      </w:r>
    </w:p>
    <w:p>
      <w:pPr>
        <w:keepNext/>
        <w:widowControl w:val="0"/>
        <w:spacing w:before="0" w:after="0" w:line="240" w:lineRule="auto"/>
        <w:ind w:firstLine="0"/>
      </w:pPr>
      <w:r>
        <w:rPr>
          <w:rFonts w:ascii="Consolas" w:hAnsi="Consolas" w:eastAsia="宋体"/>
          <w:b w:val="0"/>
          <w:sz w:val="15"/>
        </w:rPr>
        <w:t xml:space="preserve">        q4_ahead_cost=r[3]['total_cost_yuan'],q4_max_daily_difference=diff4,recomputed_days_per_stochastic_policy=334)</w:t>
      </w:r>
    </w:p>
    <w:p>
      <w:pPr>
        <w:keepNext/>
        <w:widowControl w:val="0"/>
        <w:spacing w:before="0" w:after="0" w:line="240" w:lineRule="auto"/>
        <w:ind w:firstLine="0"/>
      </w:pPr>
      <w:r>
        <w:rPr>
          <w:rFonts w:ascii="Consolas" w:hAnsi="Consolas" w:eastAsia="宋体"/>
          <w:b w:val="0"/>
          <w:sz w:val="15"/>
        </w:rPr>
        <w:t xml:space="preserve">    dump_json(out/'retained_reproduction.json',result);print(result)</w:t>
      </w:r>
    </w:p>
    <w:p>
      <w:pPr>
        <w:keepNext w:val="0"/>
        <w:widowControl w:val="0"/>
        <w:spacing w:before="0" w:after="0" w:line="240" w:lineRule="auto"/>
        <w:ind w:firstLine="0"/>
      </w:pPr>
      <w:r>
        <w:rPr>
          <w:rFonts w:ascii="Consolas" w:hAnsi="Consolas" w:eastAsia="宋体"/>
          <w:b w:val="0"/>
          <w:sz w:val="15"/>
        </w:rPr>
        <w:t>if __name__=='__main__':main()</w:t>
      </w:r>
    </w:p>
    <w:p>
      <w:pPr>
        <w:pStyle w:val="Heading2"/>
        <w:pageBreakBefore/>
      </w:pPr>
      <w:r>
        <w:t>src/v5b_value.py</w:t>
      </w:r>
    </w:p>
    <w:p>
      <w:pPr>
        <w:keepNext w:val="0"/>
        <w:widowControl w:val="0"/>
        <w:spacing w:before="0" w:after="0" w:line="240" w:lineRule="auto"/>
        <w:ind w:firstLine="0"/>
      </w:pPr>
      <w:r>
        <w:rPr>
          <w:rFonts w:ascii="Consolas" w:hAnsi="Consolas" w:eastAsia="宋体"/>
          <w:b w:val="0"/>
          <w:sz w:val="15"/>
        </w:rPr>
        <w:t>"""Continuous convex piecewise-linear storage values; no SOC discretization."""</w:t>
      </w:r>
    </w:p>
    <w:p>
      <w:pPr>
        <w:keepNext w:val="0"/>
        <w:widowControl w:val="0"/>
        <w:spacing w:before="0" w:after="0" w:line="240" w:lineRule="auto"/>
        <w:ind w:firstLine="0"/>
      </w:pPr>
      <w:r>
        <w:rPr>
          <w:rFonts w:ascii="Consolas" w:hAnsi="Consolas" w:eastAsia="宋体"/>
          <w:b w:val="0"/>
          <w:sz w:val="15"/>
        </w:rPr>
        <w:t>from dataclasses import dataclass</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from src.q12 import B,audit_trace</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@dataclass</w:t>
      </w:r>
    </w:p>
    <w:p>
      <w:pPr>
        <w:keepNext w:val="0"/>
        <w:widowControl w:val="0"/>
        <w:spacing w:before="0" w:after="0" w:line="240" w:lineRule="auto"/>
        <w:ind w:firstLine="0"/>
      </w:pPr>
      <w:r>
        <w:rPr>
          <w:rFonts w:ascii="Consolas" w:hAnsi="Consolas" w:eastAsia="宋体"/>
          <w:b w:val="0"/>
          <w:sz w:val="15"/>
        </w:rPr>
        <w:t>class Value:</w:t>
      </w:r>
    </w:p>
    <w:p>
      <w:pPr>
        <w:keepNext w:val="0"/>
        <w:widowControl w:val="0"/>
        <w:spacing w:before="0" w:after="0" w:line="240" w:lineRule="auto"/>
        <w:ind w:firstLine="0"/>
      </w:pPr>
      <w:r>
        <w:rPr>
          <w:rFonts w:ascii="Consolas" w:hAnsi="Consolas" w:eastAsia="宋体"/>
          <w:b w:val="0"/>
          <w:sz w:val="15"/>
        </w:rPr>
        <w:t xml:space="preserve">    x:np.ndarray</w:t>
      </w:r>
    </w:p>
    <w:p>
      <w:pPr>
        <w:keepNext w:val="0"/>
        <w:widowControl w:val="0"/>
        <w:spacing w:before="0" w:after="0" w:line="240" w:lineRule="auto"/>
        <w:ind w:firstLine="0"/>
      </w:pPr>
      <w:r>
        <w:rPr>
          <w:rFonts w:ascii="Consolas" w:hAnsi="Consolas" w:eastAsia="宋体"/>
          <w:b w:val="0"/>
          <w:sz w:val="15"/>
        </w:rPr>
        <w:t xml:space="preserve">    y:np.ndarray</w:t>
      </w:r>
    </w:p>
    <w:p>
      <w:pPr>
        <w:keepNext w:val="0"/>
        <w:widowControl w:val="0"/>
        <w:spacing w:before="0" w:after="0" w:line="240" w:lineRule="auto"/>
        <w:ind w:firstLine="0"/>
      </w:pPr>
      <w:r>
        <w:rPr>
          <w:rFonts w:ascii="Consolas" w:hAnsi="Consolas" w:eastAsia="宋体"/>
          <w:b w:val="0"/>
          <w:sz w:val="15"/>
        </w:rPr>
        <w:t xml:space="preserve">    def at(self,s):return np.interp(s,self.x,self.y)</w:t>
      </w:r>
    </w:p>
    <w:p>
      <w:pPr>
        <w:keepNext w:val="0"/>
        <w:widowControl w:val="0"/>
        <w:spacing w:before="0" w:after="0" w:line="240" w:lineRule="auto"/>
        <w:ind w:firstLine="0"/>
      </w:pPr>
      <w:r>
        <w:rPr>
          <w:rFonts w:ascii="Consolas" w:hAnsi="Consolas" w:eastAsia="宋体"/>
          <w:b w:val="0"/>
          <w:sz w:val="15"/>
        </w:rPr>
        <w:t xml:space="preserve">    @property</w:t>
      </w:r>
    </w:p>
    <w:p>
      <w:pPr>
        <w:keepNext w:val="0"/>
        <w:widowControl w:val="0"/>
        <w:spacing w:before="0" w:after="0" w:line="240" w:lineRule="auto"/>
        <w:ind w:firstLine="0"/>
      </w:pPr>
      <w:r>
        <w:rPr>
          <w:rFonts w:ascii="Consolas" w:hAnsi="Consolas" w:eastAsia="宋体"/>
          <w:b w:val="0"/>
          <w:sz w:val="15"/>
        </w:rPr>
        <w:t xml:space="preserve">    def slopes(self):return np.diff(self.y)/np.diff(self.x)</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restrict(f,lo=B.minimum,hi=B.maximum):</w:t>
      </w:r>
    </w:p>
    <w:p>
      <w:pPr>
        <w:keepNext w:val="0"/>
        <w:widowControl w:val="0"/>
        <w:spacing w:before="0" w:after="0" w:line="240" w:lineRule="auto"/>
        <w:ind w:firstLine="0"/>
      </w:pPr>
      <w:r>
        <w:rPr>
          <w:rFonts w:ascii="Consolas" w:hAnsi="Consolas" w:eastAsia="宋体"/>
          <w:b w:val="0"/>
          <w:sz w:val="15"/>
        </w:rPr>
        <w:t xml:space="preserve">    lo=max(lo,float(f.x[0]));hi=min(hi,float(f.x[-1]))</w:t>
      </w:r>
    </w:p>
    <w:p>
      <w:pPr>
        <w:keepNext w:val="0"/>
        <w:widowControl w:val="0"/>
        <w:spacing w:before="0" w:after="0" w:line="240" w:lineRule="auto"/>
        <w:ind w:firstLine="0"/>
      </w:pPr>
      <w:r>
        <w:rPr>
          <w:rFonts w:ascii="Consolas" w:hAnsi="Consolas" w:eastAsia="宋体"/>
          <w:b w:val="0"/>
          <w:sz w:val="15"/>
        </w:rPr>
        <w:t xml:space="preserve">    assert lo&lt;=hi+1e-7</w:t>
      </w:r>
    </w:p>
    <w:p>
      <w:pPr>
        <w:keepNext w:val="0"/>
        <w:widowControl w:val="0"/>
        <w:spacing w:before="0" w:after="0" w:line="240" w:lineRule="auto"/>
        <w:ind w:firstLine="0"/>
      </w:pPr>
      <w:r>
        <w:rPr>
          <w:rFonts w:ascii="Consolas" w:hAnsi="Consolas" w:eastAsia="宋体"/>
          <w:b w:val="0"/>
          <w:sz w:val="15"/>
        </w:rPr>
        <w:t xml:space="preserve">    x=np.unique(np.r_[lo,f.x[(f.x&gt;lo+1e-8)&amp;(f.x&lt;hi-1e-8)],hi])</w:t>
      </w:r>
    </w:p>
    <w:p>
      <w:pPr>
        <w:keepNext w:val="0"/>
        <w:widowControl w:val="0"/>
        <w:spacing w:before="0" w:after="0" w:line="240" w:lineRule="auto"/>
        <w:ind w:firstLine="0"/>
      </w:pPr>
      <w:r>
        <w:rPr>
          <w:rFonts w:ascii="Consolas" w:hAnsi="Consolas" w:eastAsia="宋体"/>
          <w:b w:val="0"/>
          <w:sz w:val="15"/>
        </w:rPr>
        <w:t xml:space="preserve">    y=f.at(x)</w:t>
      </w:r>
    </w:p>
    <w:p>
      <w:pPr>
        <w:keepNext w:val="0"/>
        <w:widowControl w:val="0"/>
        <w:spacing w:before="0" w:after="0" w:line="240" w:lineRule="auto"/>
        <w:ind w:firstLine="0"/>
      </w:pPr>
      <w:r>
        <w:rPr>
          <w:rFonts w:ascii="Consolas" w:hAnsi="Consolas" w:eastAsia="宋体"/>
          <w:b w:val="0"/>
          <w:sz w:val="15"/>
        </w:rPr>
        <w:t xml:space="preserve">    if len(x)&gt;2:</w:t>
      </w:r>
    </w:p>
    <w:p>
      <w:pPr>
        <w:keepNext w:val="0"/>
        <w:widowControl w:val="0"/>
        <w:spacing w:before="0" w:after="0" w:line="240" w:lineRule="auto"/>
        <w:ind w:firstLine="0"/>
      </w:pPr>
      <w:r>
        <w:rPr>
          <w:rFonts w:ascii="Consolas" w:hAnsi="Consolas" w:eastAsia="宋体"/>
          <w:b w:val="0"/>
          <w:sz w:val="15"/>
        </w:rPr>
        <w:t xml:space="preserve">        slopes=np.diff(y)/np.diff(x);keep=np.r_[True,abs(np.diff(slopes))&gt;1e-8,True]</w:t>
      </w:r>
    </w:p>
    <w:p>
      <w:pPr>
        <w:keepNext w:val="0"/>
        <w:widowControl w:val="0"/>
        <w:spacing w:before="0" w:after="0" w:line="240" w:lineRule="auto"/>
        <w:ind w:firstLine="0"/>
      </w:pPr>
      <w:r>
        <w:rPr>
          <w:rFonts w:ascii="Consolas" w:hAnsi="Consolas" w:eastAsia="宋体"/>
          <w:b w:val="0"/>
          <w:sz w:val="15"/>
        </w:rPr>
        <w:t xml:space="preserve">        x,y=x[keep],y[keep]</w:t>
      </w:r>
    </w:p>
    <w:p>
      <w:pPr>
        <w:keepNext w:val="0"/>
        <w:widowControl w:val="0"/>
        <w:spacing w:before="0" w:after="0" w:line="240" w:lineRule="auto"/>
        <w:ind w:firstLine="0"/>
      </w:pPr>
      <w:r>
        <w:rPr>
          <w:rFonts w:ascii="Consolas" w:hAnsi="Consolas" w:eastAsia="宋体"/>
          <w:b w:val="0"/>
          <w:sz w:val="15"/>
        </w:rPr>
        <w:t xml:space="preserve">    return Value(x,y)</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convolve(f,h):</w:t>
      </w:r>
    </w:p>
    <w:p>
      <w:pPr>
        <w:keepNext w:val="0"/>
        <w:widowControl w:val="0"/>
        <w:spacing w:before="0" w:after="0" w:line="240" w:lineRule="auto"/>
        <w:ind w:firstLine="0"/>
      </w:pPr>
      <w:r>
        <w:rPr>
          <w:rFonts w:ascii="Consolas" w:hAnsi="Consolas" w:eastAsia="宋体"/>
          <w:b w:val="0"/>
          <w:sz w:val="15"/>
        </w:rPr>
        <w:t xml:space="preserve">    """Convex infimal convolution by merging segment slopes and lengths."""</w:t>
      </w:r>
    </w:p>
    <w:p>
      <w:pPr>
        <w:keepNext w:val="0"/>
        <w:widowControl w:val="0"/>
        <w:spacing w:before="0" w:after="0" w:line="240" w:lineRule="auto"/>
        <w:ind w:firstLine="0"/>
      </w:pPr>
      <w:r>
        <w:rPr>
          <w:rFonts w:ascii="Consolas" w:hAnsi="Consolas" w:eastAsia="宋体"/>
          <w:b w:val="0"/>
          <w:sz w:val="15"/>
        </w:rPr>
        <w:t xml:space="preserve">    lengths=np.r_[np.diff(f.x),np.diff(h.x)];slopes=np.r_[f.slopes,h.slopes]</w:t>
      </w:r>
    </w:p>
    <w:p>
      <w:pPr>
        <w:keepNext w:val="0"/>
        <w:widowControl w:val="0"/>
        <w:spacing w:before="0" w:after="0" w:line="240" w:lineRule="auto"/>
        <w:ind w:firstLine="0"/>
      </w:pPr>
      <w:r>
        <w:rPr>
          <w:rFonts w:ascii="Consolas" w:hAnsi="Consolas" w:eastAsia="宋体"/>
          <w:b w:val="0"/>
          <w:sz w:val="15"/>
        </w:rPr>
        <w:t xml:space="preserve">    order=np.argsort(slopes,kind='stable');lengths=lengths[order];slopes=slopes[order]</w:t>
      </w:r>
    </w:p>
    <w:p>
      <w:pPr>
        <w:keepNext w:val="0"/>
        <w:widowControl w:val="0"/>
        <w:spacing w:before="0" w:after="0" w:line="240" w:lineRule="auto"/>
        <w:ind w:firstLine="0"/>
      </w:pPr>
      <w:r>
        <w:rPr>
          <w:rFonts w:ascii="Consolas" w:hAnsi="Consolas" w:eastAsia="宋体"/>
          <w:b w:val="0"/>
          <w:sz w:val="15"/>
        </w:rPr>
        <w:t xml:space="preserve">    x=np.r_[f.x[0]+h.x[0],f.x[0]+h.x[0]+np.cumsum(lengths)]</w:t>
      </w:r>
    </w:p>
    <w:p>
      <w:pPr>
        <w:keepNext w:val="0"/>
        <w:widowControl w:val="0"/>
        <w:spacing w:before="0" w:after="0" w:line="240" w:lineRule="auto"/>
        <w:ind w:firstLine="0"/>
      </w:pPr>
      <w:r>
        <w:rPr>
          <w:rFonts w:ascii="Consolas" w:hAnsi="Consolas" w:eastAsia="宋体"/>
          <w:b w:val="0"/>
          <w:sz w:val="15"/>
        </w:rPr>
        <w:t xml:space="preserve">    y=np.r_[f.y[0]+h.y[0],f.y[0]+h.y[0]+np.cumsum(lengths*slopes)]</w:t>
      </w:r>
    </w:p>
    <w:p>
      <w:pPr>
        <w:keepNext w:val="0"/>
        <w:widowControl w:val="0"/>
        <w:spacing w:before="0" w:after="0" w:line="240" w:lineRule="auto"/>
        <w:ind w:firstLine="0"/>
      </w:pPr>
      <w:r>
        <w:rPr>
          <w:rFonts w:ascii="Consolas" w:hAnsi="Consolas" w:eastAsia="宋体"/>
          <w:b w:val="0"/>
          <w:sz w:val="15"/>
        </w:rPr>
        <w:t xml:space="preserve">    return restrict(Value(x,y))</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purchase_stage(net,p):</w:t>
      </w:r>
    </w:p>
    <w:p>
      <w:pPr>
        <w:keepNext w:val="0"/>
        <w:widowControl w:val="0"/>
        <w:spacing w:before="0" w:after="0" w:line="240" w:lineRule="auto"/>
        <w:ind w:firstLine="0"/>
      </w:pPr>
      <w:r>
        <w:rPr>
          <w:rFonts w:ascii="Consolas" w:hAnsi="Consolas" w:eastAsia="宋体"/>
          <w:b w:val="0"/>
          <w:sz w:val="15"/>
        </w:rPr>
        <w:t xml:space="preserve">    # v=s_before-s_after; negative v charges, positive v discharges.</w:t>
      </w:r>
    </w:p>
    <w:p>
      <w:pPr>
        <w:keepNext w:val="0"/>
        <w:widowControl w:val="0"/>
        <w:spacing w:before="0" w:after="0" w:line="240" w:lineRule="auto"/>
        <w:ind w:firstLine="0"/>
      </w:pPr>
      <w:r>
        <w:rPr>
          <w:rFonts w:ascii="Consolas" w:hAnsi="Consolas" w:eastAsia="宋体"/>
          <w:b w:val="0"/>
          <w:sz w:val="15"/>
        </w:rPr>
        <w:t xml:space="preserve">    lo=-B.eta_c*B.limit;hi=B.limit/B.eta_d</w:t>
      </w:r>
    </w:p>
    <w:p>
      <w:pPr>
        <w:keepNext w:val="0"/>
        <w:widowControl w:val="0"/>
        <w:spacing w:before="0" w:after="0" w:line="240" w:lineRule="auto"/>
        <w:ind w:firstLine="0"/>
      </w:pPr>
      <w:r>
        <w:rPr>
          <w:rFonts w:ascii="Consolas" w:hAnsi="Consolas" w:eastAsia="宋体"/>
          <w:b w:val="0"/>
          <w:sz w:val="15"/>
        </w:rPr>
        <w:t xml:space="preserve">    zero=net/B.eta_d if net&gt;=0 else net*B.eta_c</w:t>
      </w:r>
    </w:p>
    <w:p>
      <w:pPr>
        <w:keepNext w:val="0"/>
        <w:widowControl w:val="0"/>
        <w:spacing w:before="0" w:after="0" w:line="240" w:lineRule="auto"/>
        <w:ind w:firstLine="0"/>
      </w:pPr>
      <w:r>
        <w:rPr>
          <w:rFonts w:ascii="Consolas" w:hAnsi="Consolas" w:eastAsia="宋体"/>
          <w:b w:val="0"/>
          <w:sz w:val="15"/>
        </w:rPr>
        <w:t xml:space="preserve">    x=np.unique(np.r_[lo,hi,np.clip(0,lo,hi),np.clip(zero,lo,hi)])</w:t>
      </w:r>
    </w:p>
    <w:p>
      <w:pPr>
        <w:keepNext w:val="0"/>
        <w:widowControl w:val="0"/>
        <w:spacing w:before="0" w:after="0" w:line="240" w:lineRule="auto"/>
        <w:ind w:firstLine="0"/>
      </w:pPr>
      <w:r>
        <w:rPr>
          <w:rFonts w:ascii="Consolas" w:hAnsi="Consolas" w:eastAsia="宋体"/>
          <w:b w:val="0"/>
          <w:sz w:val="15"/>
        </w:rPr>
        <w:t xml:space="preserve">    y=p*np.maximum(0,net+np.where(x&gt;=0,-B.eta_d*x,-x/B.eta_c))</w:t>
      </w:r>
    </w:p>
    <w:p>
      <w:pPr>
        <w:keepNext w:val="0"/>
        <w:widowControl w:val="0"/>
        <w:spacing w:before="0" w:after="0" w:line="240" w:lineRule="auto"/>
        <w:ind w:firstLine="0"/>
      </w:pPr>
      <w:r>
        <w:rPr>
          <w:rFonts w:ascii="Consolas" w:hAnsi="Consolas" w:eastAsia="宋体"/>
          <w:b w:val="0"/>
          <w:sz w:val="15"/>
        </w:rPr>
        <w:t xml:space="preserve">    return Value(x,y)</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deterministic(load,pv,price,initial=6000,terminal=6000):</w:t>
      </w:r>
    </w:p>
    <w:p>
      <w:pPr>
        <w:keepNext w:val="0"/>
        <w:widowControl w:val="0"/>
        <w:spacing w:before="0" w:after="0" w:line="240" w:lineRule="auto"/>
        <w:ind w:firstLine="0"/>
      </w:pPr>
      <w:r>
        <w:rPr>
          <w:rFonts w:ascii="Consolas" w:hAnsi="Consolas" w:eastAsia="宋体"/>
          <w:b w:val="0"/>
          <w:sz w:val="15"/>
        </w:rPr>
        <w:t xml:space="preserve">    n=len(price);values=[None]*(n+1);values[n]=Value(np.array([float(terminal)]),np.array([0.]))</w:t>
      </w:r>
    </w:p>
    <w:p>
      <w:pPr>
        <w:keepNext w:val="0"/>
        <w:widowControl w:val="0"/>
        <w:spacing w:before="0" w:after="0" w:line="240" w:lineRule="auto"/>
        <w:ind w:firstLine="0"/>
      </w:pPr>
      <w:r>
        <w:rPr>
          <w:rFonts w:ascii="Consolas" w:hAnsi="Consolas" w:eastAsia="宋体"/>
          <w:b w:val="0"/>
          <w:sz w:val="15"/>
        </w:rPr>
        <w:t xml:space="preserve">    stages=[purchase_stage(l-v,p) for l,v,p in zip(load,pv,price)]</w:t>
      </w:r>
    </w:p>
    <w:p>
      <w:pPr>
        <w:keepNext w:val="0"/>
        <w:widowControl w:val="0"/>
        <w:spacing w:before="0" w:after="0" w:line="240" w:lineRule="auto"/>
        <w:ind w:firstLine="0"/>
      </w:pPr>
      <w:r>
        <w:rPr>
          <w:rFonts w:ascii="Consolas" w:hAnsi="Consolas" w:eastAsia="宋体"/>
          <w:b w:val="0"/>
          <w:sz w:val="15"/>
        </w:rPr>
        <w:t xml:space="preserve">    for t in range(n-1,-1,-1):values[t]=convolve(values[t+1],stages[t])</w:t>
      </w:r>
    </w:p>
    <w:p>
      <w:pPr>
        <w:keepNext w:val="0"/>
        <w:widowControl w:val="0"/>
        <w:spacing w:before="0" w:after="0" w:line="240" w:lineRule="auto"/>
        <w:ind w:firstLine="0"/>
      </w:pPr>
      <w:r>
        <w:rPr>
          <w:rFonts w:ascii="Consolas" w:hAnsi="Consolas" w:eastAsia="宋体"/>
          <w:b w:val="0"/>
          <w:sz w:val="15"/>
        </w:rPr>
        <w:t xml:space="preserve">    s=float(initial);records=[]</w:t>
      </w:r>
    </w:p>
    <w:p>
      <w:pPr>
        <w:keepNext w:val="0"/>
        <w:widowControl w:val="0"/>
        <w:spacing w:before="0" w:after="0" w:line="240" w:lineRule="auto"/>
        <w:ind w:firstLine="0"/>
      </w:pPr>
      <w:r>
        <w:rPr>
          <w:rFonts w:ascii="Consolas" w:hAnsi="Consolas" w:eastAsia="宋体"/>
          <w:b w:val="0"/>
          <w:sz w:val="15"/>
        </w:rPr>
        <w:t xml:space="preserve">    for t,h in enumerate(stages):</w:t>
      </w:r>
    </w:p>
    <w:p>
      <w:pPr>
        <w:keepNext w:val="0"/>
        <w:widowControl w:val="0"/>
        <w:spacing w:before="0" w:after="0" w:line="240" w:lineRule="auto"/>
        <w:ind w:firstLine="0"/>
      </w:pPr>
      <w:r>
        <w:rPr>
          <w:rFonts w:ascii="Consolas" w:hAnsi="Consolas" w:eastAsia="宋体"/>
          <w:b w:val="0"/>
          <w:sz w:val="15"/>
        </w:rPr>
        <w:t xml:space="preserve">        future=values[t+1];lo=max(future.x[0],s-h.x[-1]);hi=min(future.x[-1],s-h.x[0])</w:t>
      </w:r>
    </w:p>
    <w:p>
      <w:pPr>
        <w:keepNext w:val="0"/>
        <w:widowControl w:val="0"/>
        <w:spacing w:before="0" w:after="0" w:line="240" w:lineRule="auto"/>
        <w:ind w:firstLine="0"/>
      </w:pPr>
      <w:r>
        <w:rPr>
          <w:rFonts w:ascii="Consolas" w:hAnsi="Consolas" w:eastAsia="宋体"/>
          <w:b w:val="0"/>
          <w:sz w:val="15"/>
        </w:rPr>
        <w:t xml:space="preserve">        choices=np.unique(np.clip(np.r_[lo,hi,future.x,s-h.x],lo,hi))</w:t>
      </w:r>
    </w:p>
    <w:p>
      <w:pPr>
        <w:keepNext w:val="0"/>
        <w:widowControl w:val="0"/>
        <w:spacing w:before="0" w:after="0" w:line="240" w:lineRule="auto"/>
        <w:ind w:firstLine="0"/>
      </w:pPr>
      <w:r>
        <w:rPr>
          <w:rFonts w:ascii="Consolas" w:hAnsi="Consolas" w:eastAsia="宋体"/>
          <w:b w:val="0"/>
          <w:sz w:val="15"/>
        </w:rPr>
        <w:t xml:space="preserve">        costs=future.at(choices)+h.at(s-choices);end=float(choices[np.argmin(costs)])</w:t>
      </w:r>
    </w:p>
    <w:p>
      <w:pPr>
        <w:keepNext w:val="0"/>
        <w:widowControl w:val="0"/>
        <w:spacing w:before="0" w:after="0" w:line="240" w:lineRule="auto"/>
        <w:ind w:firstLine="0"/>
      </w:pPr>
      <w:r>
        <w:rPr>
          <w:rFonts w:ascii="Consolas" w:hAnsi="Consolas" w:eastAsia="宋体"/>
          <w:b w:val="0"/>
          <w:sz w:val="15"/>
        </w:rPr>
        <w:t xml:space="preserve">        c=max(0,(end-s)/B.eta_c);d=max(0,(s-end)*B.eta_d);g=max(0,load[t]-pv[t]+c-d);w=g+pv[t]+d-load[t]-c</w:t>
      </w:r>
    </w:p>
    <w:p>
      <w:pPr>
        <w:keepNext w:val="0"/>
        <w:widowControl w:val="0"/>
        <w:spacing w:before="0" w:after="0" w:line="240" w:lineRule="auto"/>
        <w:ind w:firstLine="0"/>
      </w:pPr>
      <w:r>
        <w:rPr>
          <w:rFonts w:ascii="Consolas" w:hAnsi="Consolas" w:eastAsia="宋体"/>
          <w:b w:val="0"/>
          <w:sz w:val="15"/>
        </w:rPr>
        <w:t xml:space="preserve">        records.append([g,c,d,max(0,w),s,end,load[t],pv[t],0.,price[t]]);s=end</w:t>
      </w:r>
    </w:p>
    <w:p>
      <w:pPr>
        <w:keepNext w:val="0"/>
        <w:widowControl w:val="0"/>
        <w:spacing w:before="0" w:after="0" w:line="240" w:lineRule="auto"/>
        <w:ind w:firstLine="0"/>
      </w:pPr>
      <w:r>
        <w:rPr>
          <w:rFonts w:ascii="Consolas" w:hAnsi="Consolas" w:eastAsia="宋体"/>
          <w:b w:val="0"/>
          <w:sz w:val="15"/>
        </w:rPr>
        <w:t xml:space="preserve">    f=pd.DataFrame(records,columns=['plan_kwh','charge_kwh','discharge_kwh','spill_kwh','soc_start_kwh','soc_end_kwh','load_kwh','pv_kwh','emergency_kwh','price'])</w:t>
      </w:r>
    </w:p>
    <w:p>
      <w:pPr>
        <w:keepNext w:val="0"/>
        <w:widowControl w:val="0"/>
        <w:spacing w:before="0" w:after="0" w:line="240" w:lineRule="auto"/>
        <w:ind w:firstLine="0"/>
      </w:pPr>
      <w:r>
        <w:rPr>
          <w:rFonts w:ascii="Consolas" w:hAnsi="Consolas" w:eastAsia="宋体"/>
          <w:b w:val="0"/>
          <w:sz w:val="15"/>
        </w:rPr>
        <w:t xml:space="preserve">    audit_trace(f,initial=initial)</w:t>
      </w:r>
    </w:p>
    <w:p>
      <w:pPr>
        <w:keepNext w:val="0"/>
        <w:widowControl w:val="0"/>
        <w:spacing w:before="0" w:after="0" w:line="240" w:lineRule="auto"/>
        <w:ind w:firstLine="0"/>
      </w:pPr>
      <w:r>
        <w:rPr>
          <w:rFonts w:ascii="Consolas" w:hAnsi="Consolas" w:eastAsia="宋体"/>
          <w:b w:val="0"/>
          <w:sz w:val="15"/>
        </w:rPr>
        <w:t xml:space="preserve">    assert abs(float(price@f.plan_kwh)-float(values[0].at(initial)))&lt;1e-6</w:t>
      </w:r>
    </w:p>
    <w:p>
      <w:pPr>
        <w:keepNext w:val="0"/>
        <w:widowControl w:val="0"/>
        <w:spacing w:before="0" w:after="0" w:line="240" w:lineRule="auto"/>
        <w:ind w:firstLine="0"/>
      </w:pPr>
      <w:r>
        <w:rPr>
          <w:rFonts w:ascii="Consolas" w:hAnsi="Consolas" w:eastAsia="宋体"/>
          <w:b w:val="0"/>
          <w:sz w:val="15"/>
        </w:rPr>
        <w:t xml:space="preserve">    return f,values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recourse_values(net,price,terminal_rate):</w:t>
      </w:r>
    </w:p>
    <w:p>
      <w:pPr>
        <w:keepNext w:val="0"/>
        <w:widowControl w:val="0"/>
        <w:spacing w:before="0" w:after="0" w:line="240" w:lineRule="auto"/>
        <w:ind w:firstLine="0"/>
      </w:pPr>
      <w:r>
        <w:rPr>
          <w:rFonts w:ascii="Consolas" w:hAnsi="Consolas" w:eastAsia="宋体"/>
          <w:b w:val="0"/>
          <w:sz w:val="15"/>
        </w:rPr>
        <w:t xml:space="preserve">    """A historical path's perfect-information value; used only as an approximation.</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Emergency supply serves deficits only; it cannot charge storage. Surplus</w:t>
      </w:r>
    </w:p>
    <w:p>
      <w:pPr>
        <w:keepNext w:val="0"/>
        <w:widowControl w:val="0"/>
        <w:spacing w:before="0" w:after="0" w:line="240" w:lineRule="auto"/>
        <w:ind w:firstLine="0"/>
      </w:pPr>
      <w:r>
        <w:rPr>
          <w:rFonts w:ascii="Consolas" w:hAnsi="Consolas" w:eastAsia="宋体"/>
          <w:b w:val="0"/>
          <w:sz w:val="15"/>
        </w:rPr>
        <w:t xml:space="preserve">    charges greedily, which is optimal for these nonincreasing future values.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n=len(net);out=[None]*(n+1)</w:t>
      </w:r>
    </w:p>
    <w:p>
      <w:pPr>
        <w:keepNext w:val="0"/>
        <w:widowControl w:val="0"/>
        <w:spacing w:before="0" w:after="0" w:line="240" w:lineRule="auto"/>
        <w:ind w:firstLine="0"/>
      </w:pPr>
      <w:r>
        <w:rPr>
          <w:rFonts w:ascii="Consolas" w:hAnsi="Consolas" w:eastAsia="宋体"/>
          <w:b w:val="0"/>
          <w:sz w:val="15"/>
        </w:rPr>
        <w:t xml:space="preserve">    out[n]=Value(np.array([B.minimum,6000.,B.maximum]),terminal_rate*np.array([4800.,0.,0.]))</w:t>
      </w:r>
    </w:p>
    <w:p>
      <w:pPr>
        <w:keepNext w:val="0"/>
        <w:widowControl w:val="0"/>
        <w:spacing w:before="0" w:after="0" w:line="240" w:lineRule="auto"/>
        <w:ind w:firstLine="0"/>
      </w:pPr>
      <w:r>
        <w:rPr>
          <w:rFonts w:ascii="Consolas" w:hAnsi="Consolas" w:eastAsia="宋体"/>
          <w:b w:val="0"/>
          <w:sz w:val="15"/>
        </w:rPr>
        <w:t xml:space="preserve">    for t in range(n-1,-1,-1):</w:t>
      </w:r>
    </w:p>
    <w:p>
      <w:pPr>
        <w:keepNext w:val="0"/>
        <w:widowControl w:val="0"/>
        <w:spacing w:before="0" w:after="0" w:line="240" w:lineRule="auto"/>
        <w:ind w:firstLine="0"/>
      </w:pPr>
      <w:r>
        <w:rPr>
          <w:rFonts w:ascii="Consolas" w:hAnsi="Consolas" w:eastAsia="宋体"/>
          <w:b w:val="0"/>
          <w:sz w:val="15"/>
        </w:rPr>
        <w:t xml:space="preserve">        if net[t]&gt;0:</w:t>
      </w:r>
    </w:p>
    <w:p>
      <w:pPr>
        <w:keepNext w:val="0"/>
        <w:widowControl w:val="0"/>
        <w:spacing w:before="0" w:after="0" w:line="240" w:lineRule="auto"/>
        <w:ind w:firstLine="0"/>
      </w:pPr>
      <w:r>
        <w:rPr>
          <w:rFonts w:ascii="Consolas" w:hAnsi="Consolas" w:eastAsia="宋体"/>
          <w:b w:val="0"/>
          <w:sz w:val="15"/>
        </w:rPr>
        <w:t xml:space="preserve">            top=min(float(net[t]),B.limit)/B.eta_d</w:t>
      </w:r>
    </w:p>
    <w:p>
      <w:pPr>
        <w:keepNext w:val="0"/>
        <w:widowControl w:val="0"/>
        <w:spacing w:before="0" w:after="0" w:line="240" w:lineRule="auto"/>
        <w:ind w:firstLine="0"/>
      </w:pPr>
      <w:r>
        <w:rPr>
          <w:rFonts w:ascii="Consolas" w:hAnsi="Consolas" w:eastAsia="宋体"/>
          <w:b w:val="0"/>
          <w:sz w:val="15"/>
        </w:rPr>
        <w:t xml:space="preserve">            h=Value(np.array([0.,top]),5*price[t]*np.array([net[t],net[t]-B.eta_d*top]))</w:t>
      </w:r>
    </w:p>
    <w:p>
      <w:pPr>
        <w:keepNext w:val="0"/>
        <w:widowControl w:val="0"/>
        <w:spacing w:before="0" w:after="0" w:line="240" w:lineRule="auto"/>
        <w:ind w:firstLine="0"/>
      </w:pPr>
      <w:r>
        <w:rPr>
          <w:rFonts w:ascii="Consolas" w:hAnsi="Consolas" w:eastAsia="宋体"/>
          <w:b w:val="0"/>
          <w:sz w:val="15"/>
        </w:rPr>
        <w:t xml:space="preserve">            out[t]=convolve(out[t+1],h)</w:t>
      </w:r>
    </w:p>
    <w:p>
      <w:pPr>
        <w:keepNext w:val="0"/>
        <w:widowControl w:val="0"/>
        <w:spacing w:before="0" w:after="0" w:line="240" w:lineRule="auto"/>
        <w:ind w:firstLine="0"/>
      </w:pPr>
      <w:r>
        <w:rPr>
          <w:rFonts w:ascii="Consolas" w:hAnsi="Consolas" w:eastAsia="宋体"/>
          <w:b w:val="0"/>
          <w:sz w:val="15"/>
        </w:rPr>
        <w:t xml:space="preserve">        else:</w:t>
      </w:r>
    </w:p>
    <w:p>
      <w:pPr>
        <w:keepNext w:val="0"/>
        <w:widowControl w:val="0"/>
        <w:spacing w:before="0" w:after="0" w:line="240" w:lineRule="auto"/>
        <w:ind w:firstLine="0"/>
      </w:pPr>
      <w:r>
        <w:rPr>
          <w:rFonts w:ascii="Consolas" w:hAnsi="Consolas" w:eastAsia="宋体"/>
          <w:b w:val="0"/>
          <w:sz w:val="15"/>
        </w:rPr>
        <w:t xml:space="preserve">            a=min(-float(net[t]),B.limit)*B.eta_c;f=out[t+1]</w:t>
      </w:r>
    </w:p>
    <w:p>
      <w:pPr>
        <w:keepNext w:val="0"/>
        <w:widowControl w:val="0"/>
        <w:spacing w:before="0" w:after="0" w:line="240" w:lineRule="auto"/>
        <w:ind w:firstLine="0"/>
      </w:pPr>
      <w:r>
        <w:rPr>
          <w:rFonts w:ascii="Consolas" w:hAnsi="Consolas" w:eastAsia="宋体"/>
          <w:b w:val="0"/>
          <w:sz w:val="15"/>
        </w:rPr>
        <w:t xml:space="preserve">            x=np.unique(np.r_[B.minimum,np.clip(f.x-a,B.minimum,B.maximum),B.maximum])</w:t>
      </w:r>
    </w:p>
    <w:p>
      <w:pPr>
        <w:keepNext w:val="0"/>
        <w:widowControl w:val="0"/>
        <w:spacing w:before="0" w:after="0" w:line="240" w:lineRule="auto"/>
        <w:ind w:firstLine="0"/>
      </w:pPr>
      <w:r>
        <w:rPr>
          <w:rFonts w:ascii="Consolas" w:hAnsi="Consolas" w:eastAsia="宋体"/>
          <w:b w:val="0"/>
          <w:sz w:val="15"/>
        </w:rPr>
        <w:t xml:space="preserve">            out[t]=restrict(Value(x,f.at(np.minimum(B.maximum,x+a))))</w:t>
      </w:r>
    </w:p>
    <w:p>
      <w:pPr>
        <w:keepNext w:val="0"/>
        <w:widowControl w:val="0"/>
        <w:spacing w:before="0" w:after="0" w:line="240" w:lineRule="auto"/>
        <w:ind w:firstLine="0"/>
      </w:pPr>
      <w:r>
        <w:rPr>
          <w:rFonts w:ascii="Consolas" w:hAnsi="Consolas" w:eastAsia="宋体"/>
          <w:b w:val="0"/>
          <w:sz w:val="15"/>
        </w:rPr>
        <w:t xml:space="preserve">    return out</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execute_value(plan,load,pv,initial,price,paths,terminal_rate):</w:t>
      </w:r>
    </w:p>
    <w:p>
      <w:pPr>
        <w:keepNext w:val="0"/>
        <w:widowControl w:val="0"/>
        <w:spacing w:before="0" w:after="0" w:line="240" w:lineRule="auto"/>
        <w:ind w:firstLine="0"/>
      </w:pPr>
      <w:r>
        <w:rPr>
          <w:rFonts w:ascii="Consolas" w:hAnsi="Consolas" w:eastAsia="宋体"/>
          <w:b w:val="0"/>
          <w:sz w:val="15"/>
        </w:rPr>
        <w:t xml:space="preserve">    all_values=[recourse_values(net,price,terminal_rate) for net in paths]</w:t>
      </w:r>
    </w:p>
    <w:p>
      <w:pPr>
        <w:keepNext w:val="0"/>
        <w:widowControl w:val="0"/>
        <w:spacing w:before="0" w:after="0" w:line="240" w:lineRule="auto"/>
        <w:ind w:firstLine="0"/>
      </w:pPr>
      <w:r>
        <w:rPr>
          <w:rFonts w:ascii="Consolas" w:hAnsi="Consolas" w:eastAsia="宋体"/>
          <w:b w:val="0"/>
          <w:sz w:val="15"/>
        </w:rPr>
        <w:t xml:space="preserve">    s=float(initial);rows=[]</w:t>
      </w:r>
    </w:p>
    <w:p>
      <w:pPr>
        <w:keepNext w:val="0"/>
        <w:widowControl w:val="0"/>
        <w:spacing w:before="0" w:after="0" w:line="240" w:lineRule="auto"/>
        <w:ind w:firstLine="0"/>
      </w:pPr>
      <w:r>
        <w:rPr>
          <w:rFonts w:ascii="Consolas" w:hAnsi="Consolas" w:eastAsia="宋体"/>
          <w:b w:val="0"/>
          <w:sz w:val="15"/>
        </w:rPr>
        <w:t xml:space="preserve">    for t,(g,l,v,p) in enumerate(zip(plan,load,pv,price)):</w:t>
      </w:r>
    </w:p>
    <w:p>
      <w:pPr>
        <w:keepNext w:val="0"/>
        <w:widowControl w:val="0"/>
        <w:spacing w:before="0" w:after="0" w:line="240" w:lineRule="auto"/>
        <w:ind w:firstLine="0"/>
      </w:pPr>
      <w:r>
        <w:rPr>
          <w:rFonts w:ascii="Consolas" w:hAnsi="Consolas" w:eastAsia="宋体"/>
          <w:b w:val="0"/>
          <w:sz w:val="15"/>
        </w:rPr>
        <w:t xml:space="preserve">        net=float(l-v-g);c=d=e=w=0.</w:t>
      </w:r>
    </w:p>
    <w:p>
      <w:pPr>
        <w:keepNext w:val="0"/>
        <w:widowControl w:val="0"/>
        <w:spacing w:before="0" w:after="0" w:line="240" w:lineRule="auto"/>
        <w:ind w:firstLine="0"/>
      </w:pPr>
      <w:r>
        <w:rPr>
          <w:rFonts w:ascii="Consolas" w:hAnsi="Consolas" w:eastAsia="宋体"/>
          <w:b w:val="0"/>
          <w:sz w:val="15"/>
        </w:rPr>
        <w:t xml:space="preserve">        if net&lt;=0:</w:t>
      </w:r>
    </w:p>
    <w:p>
      <w:pPr>
        <w:keepNext w:val="0"/>
        <w:widowControl w:val="0"/>
        <w:spacing w:before="0" w:after="0" w:line="240" w:lineRule="auto"/>
        <w:ind w:firstLine="0"/>
      </w:pPr>
      <w:r>
        <w:rPr>
          <w:rFonts w:ascii="Consolas" w:hAnsi="Consolas" w:eastAsia="宋体"/>
          <w:b w:val="0"/>
          <w:sz w:val="15"/>
        </w:rPr>
        <w:t xml:space="preserve">            c=min(-net,B.limit,(B.maximum-s)/B.eta_c);w=-net-c;end=s+B.eta_c*c</w:t>
      </w:r>
    </w:p>
    <w:p>
      <w:pPr>
        <w:keepNext w:val="0"/>
        <w:widowControl w:val="0"/>
        <w:spacing w:before="0" w:after="0" w:line="240" w:lineRule="auto"/>
        <w:ind w:firstLine="0"/>
      </w:pPr>
      <w:r>
        <w:rPr>
          <w:rFonts w:ascii="Consolas" w:hAnsi="Consolas" w:eastAsia="宋体"/>
          <w:b w:val="0"/>
          <w:sz w:val="15"/>
        </w:rPr>
        <w:t xml:space="preserve">        else:</w:t>
      </w:r>
    </w:p>
    <w:p>
      <w:pPr>
        <w:keepNext w:val="0"/>
        <w:widowControl w:val="0"/>
        <w:spacing w:before="0" w:after="0" w:line="240" w:lineRule="auto"/>
        <w:ind w:firstLine="0"/>
      </w:pPr>
      <w:r>
        <w:rPr>
          <w:rFonts w:ascii="Consolas" w:hAnsi="Consolas" w:eastAsia="宋体"/>
          <w:b w:val="0"/>
          <w:sz w:val="15"/>
        </w:rPr>
        <w:t xml:space="preserve">            lo=max(B.minimum,s-min(net,B.limit)/B.eta_d);hi=s</w:t>
      </w:r>
    </w:p>
    <w:p>
      <w:pPr>
        <w:keepNext w:val="0"/>
        <w:widowControl w:val="0"/>
        <w:spacing w:before="0" w:after="0" w:line="240" w:lineRule="auto"/>
        <w:ind w:firstLine="0"/>
      </w:pPr>
      <w:r>
        <w:rPr>
          <w:rFonts w:ascii="Consolas" w:hAnsi="Consolas" w:eastAsia="宋体"/>
          <w:b w:val="0"/>
          <w:sz w:val="15"/>
        </w:rPr>
        <w:t xml:space="preserve">            choices=np.unique(np.r_[lo,hi,*[f[t+1].x[(f[t+1].x&gt;lo)&amp;(f[t+1].x&lt;hi)] for f in all_values]])</w:t>
      </w:r>
    </w:p>
    <w:p>
      <w:pPr>
        <w:keepNext/>
        <w:widowControl w:val="0"/>
        <w:spacing w:before="0" w:after="0" w:line="240" w:lineRule="auto"/>
        <w:ind w:firstLine="0"/>
      </w:pPr>
      <w:r>
        <w:rPr>
          <w:rFonts w:ascii="Consolas" w:hAnsi="Consolas" w:eastAsia="宋体"/>
          <w:b w:val="0"/>
          <w:sz w:val="15"/>
        </w:rPr>
        <w:t xml:space="preserve">            costs=5*p*(net-B.eta_d*(s-choices))+np.mean([f[t+1].at(choices) for f in all_values],axis=0)</w:t>
      </w:r>
    </w:p>
    <w:p>
      <w:pPr>
        <w:keepNext/>
        <w:widowControl w:val="0"/>
        <w:spacing w:before="0" w:after="0" w:line="240" w:lineRule="auto"/>
        <w:ind w:firstLine="0"/>
      </w:pPr>
      <w:r>
        <w:rPr>
          <w:rFonts w:ascii="Consolas" w:hAnsi="Consolas" w:eastAsia="宋体"/>
          <w:b w:val="0"/>
          <w:sz w:val="15"/>
        </w:rPr>
        <w:t xml:space="preserve">            end=float(choices[np.argmin(costs)]);d=B.eta_d*(s-end);e=max(0,net-d)</w:t>
      </w:r>
    </w:p>
    <w:p>
      <w:pPr>
        <w:keepNext/>
        <w:widowControl w:val="0"/>
        <w:spacing w:before="0" w:after="0" w:line="240" w:lineRule="auto"/>
        <w:ind w:firstLine="0"/>
      </w:pPr>
      <w:r>
        <w:rPr>
          <w:rFonts w:ascii="Consolas" w:hAnsi="Consolas" w:eastAsia="宋体"/>
          <w:b w:val="0"/>
          <w:sz w:val="15"/>
        </w:rPr>
        <w:t xml:space="preserve">        rows.append([g,l,v,c,d,e,w,s,end,p]);s=end</w:t>
      </w:r>
    </w:p>
    <w:p>
      <w:pPr>
        <w:keepNext/>
        <w:widowControl w:val="0"/>
        <w:spacing w:before="0" w:after="0" w:line="240" w:lineRule="auto"/>
        <w:ind w:firstLine="0"/>
      </w:pPr>
      <w:r>
        <w:rPr>
          <w:rFonts w:ascii="Consolas" w:hAnsi="Consolas" w:eastAsia="宋体"/>
          <w:b w:val="0"/>
          <w:sz w:val="15"/>
        </w:rPr>
        <w:t xml:space="preserve">    f=pd.DataFrame(rows,columns=['plan_kwh','load_kwh','pv_kwh','charge_kwh','discharge_kwh','emergency_kwh','spill_kwh','soc_start_kwh','soc_end_kwh','price'])</w:t>
      </w:r>
    </w:p>
    <w:p>
      <w:pPr>
        <w:keepNext w:val="0"/>
        <w:widowControl w:val="0"/>
        <w:spacing w:before="0" w:after="0" w:line="240" w:lineRule="auto"/>
        <w:ind w:firstLine="0"/>
      </w:pPr>
      <w:r>
        <w:rPr>
          <w:rFonts w:ascii="Consolas" w:hAnsi="Consolas" w:eastAsia="宋体"/>
          <w:b w:val="0"/>
          <w:sz w:val="15"/>
        </w:rPr>
        <w:t xml:space="preserve">    audit_trace(f,initial=initial);return f</w:t>
      </w:r>
    </w:p>
    <w:p>
      <w:pPr>
        <w:pStyle w:val="Heading2"/>
        <w:pageBreakBefore/>
      </w:pPr>
      <w:r>
        <w:t>src/v5b_experiments.py</w:t>
      </w:r>
    </w:p>
    <w:p>
      <w:pPr>
        <w:keepNext w:val="0"/>
        <w:widowControl w:val="0"/>
        <w:spacing w:before="0" w:after="0" w:line="240" w:lineRule="auto"/>
        <w:ind w:firstLine="0"/>
      </w:pPr>
      <w:r>
        <w:rPr>
          <w:rFonts w:ascii="Consolas" w:hAnsi="Consolas" w:eastAsia="宋体"/>
          <w:b w:val="0"/>
          <w:sz w:val="15"/>
        </w:rPr>
        <w:t>"""Screenshot-inspired tests: exact deterministic DP and causal Q2 recourse."""</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argparse,time,json,hashlib</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from src.q12 import forecasts,optimize_day,reserve,execute_day,summarize_day,dump_json,audit_trace,B</w:t>
      </w:r>
    </w:p>
    <w:p>
      <w:pPr>
        <w:keepNext w:val="0"/>
        <w:widowControl w:val="0"/>
        <w:spacing w:before="0" w:after="0" w:line="240" w:lineRule="auto"/>
        <w:ind w:firstLine="0"/>
      </w:pPr>
      <w:r>
        <w:rPr>
          <w:rFonts w:ascii="Consolas" w:hAnsi="Consolas" w:eastAsia="宋体"/>
          <w:b w:val="0"/>
          <w:sz w:val="15"/>
        </w:rPr>
        <w:t>from src.q34_data import read_extended</w:t>
      </w:r>
    </w:p>
    <w:p>
      <w:pPr>
        <w:keepNext w:val="0"/>
        <w:widowControl w:val="0"/>
        <w:spacing w:before="0" w:after="0" w:line="240" w:lineRule="auto"/>
        <w:ind w:firstLine="0"/>
      </w:pPr>
      <w:r>
        <w:rPr>
          <w:rFonts w:ascii="Consolas" w:hAnsi="Consolas" w:eastAsia="宋体"/>
          <w:b w:val="0"/>
          <w:sz w:val="15"/>
        </w:rPr>
        <w:t>from src.v5b_value import deterministic,execute_value</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OUT=Path('artifacts/v5b')</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ap=argparse.ArgumentParser();ap.add_argument('--data-root',required=True);a=ap.parse_args();OUT.mkdir(parents=True,exist_ok=True)</w:t>
      </w:r>
    </w:p>
    <w:p>
      <w:pPr>
        <w:keepNext w:val="0"/>
        <w:widowControl w:val="0"/>
        <w:spacing w:before="0" w:after="0" w:line="240" w:lineRule="auto"/>
        <w:ind w:firstLine="0"/>
      </w:pPr>
      <w:r>
        <w:rPr>
          <w:rFonts w:ascii="Consolas" w:hAnsi="Consolas" w:eastAsia="宋体"/>
          <w:b w:val="0"/>
          <w:sz w:val="15"/>
        </w:rPr>
        <w:t xml:space="preserve">    design=dict(candidates=['greedy','value_zero','value_night'],scenario_days=28,risk_quantile=.7,</w:t>
      </w:r>
    </w:p>
    <w:p>
      <w:pPr>
        <w:keepNext w:val="0"/>
        <w:widowControl w:val="0"/>
        <w:spacing w:before="0" w:after="0" w:line="240" w:lineRule="auto"/>
        <w:ind w:firstLine="0"/>
      </w:pPr>
      <w:r>
        <w:rPr>
          <w:rFonts w:ascii="Consolas" w:hAnsi="Consolas" w:eastAsia="宋体"/>
          <w:b w:val="0"/>
          <w:sz w:val="15"/>
        </w:rPr>
        <w:t xml:space="preserve">        terminal_rates={'value_zero':0,'value_night':'first-slot fixed price / charging efficiency'},</w:t>
      </w:r>
    </w:p>
    <w:p>
      <w:pPr>
        <w:keepNext w:val="0"/>
        <w:widowControl w:val="0"/>
        <w:spacing w:before="0" w:after="0" w:line="240" w:lineRule="auto"/>
        <w:ind w:firstLine="0"/>
      </w:pPr>
      <w:r>
        <w:rPr>
          <w:rFonts w:ascii="Consolas" w:hAnsi="Consolas" w:eastAsia="宋体"/>
          <w:b w:val="0"/>
          <w:sz w:val="15"/>
        </w:rPr>
        <w:t xml:space="preserve">        validation=[21,31],evaluation=[31,365],selection='January realized fee; greedy wins ties',</w:t>
      </w:r>
    </w:p>
    <w:p>
      <w:pPr>
        <w:keepNext w:val="0"/>
        <w:widowControl w:val="0"/>
        <w:spacing w:before="0" w:after="0" w:line="240" w:lineRule="auto"/>
        <w:ind w:firstLine="0"/>
      </w:pPr>
      <w:r>
        <w:rPr>
          <w:rFonts w:ascii="Consolas" w:hAnsi="Consolas" w:eastAsia="宋体"/>
          <w:b w:val="0"/>
          <w:sz w:val="15"/>
        </w:rPr>
        <w:t xml:space="preserve">        scenario='Paired historical load and PV residuals from completed days; nonnegative reconstructed levels',</w:t>
      </w:r>
    </w:p>
    <w:p>
      <w:pPr>
        <w:keepNext w:val="0"/>
        <w:widowControl w:val="0"/>
        <w:spacing w:before="0" w:after="0" w:line="240" w:lineRule="auto"/>
        <w:ind w:firstLine="0"/>
      </w:pPr>
      <w:r>
        <w:rPr>
          <w:rFonts w:ascii="Consolas" w:hAnsi="Consolas" w:eastAsia="宋体"/>
          <w:b w:val="0"/>
          <w:sz w:val="15"/>
        </w:rPr>
        <w:t xml:space="preserve">        note='Mean historical perfect-information path values approximate continuation cost; causal action is not exact stochastic DP')</w:t>
      </w:r>
    </w:p>
    <w:p>
      <w:pPr>
        <w:keepNext w:val="0"/>
        <w:widowControl w:val="0"/>
        <w:spacing w:before="0" w:after="0" w:line="240" w:lineRule="auto"/>
        <w:ind w:firstLine="0"/>
      </w:pPr>
      <w:r>
        <w:rPr>
          <w:rFonts w:ascii="Consolas" w:hAnsi="Consolas" w:eastAsia="宋体"/>
          <w:b w:val="0"/>
          <w:sz w:val="15"/>
        </w:rPr>
        <w:t xml:space="preserve">    dump_json(OUT/'design_before_evaluation.json',design)</w:t>
      </w:r>
    </w:p>
    <w:p>
      <w:pPr>
        <w:keepNext w:val="0"/>
        <w:widowControl w:val="0"/>
        <w:spacing w:before="0" w:after="0" w:line="240" w:lineRule="auto"/>
        <w:ind w:firstLine="0"/>
      </w:pPr>
      <w:r>
        <w:rPr>
          <w:rFonts w:ascii="Consolas" w:hAnsi="Consolas" w:eastAsia="宋体"/>
          <w:b w:val="0"/>
          <w:sz w:val="15"/>
        </w:rPr>
        <w:t xml:space="preserve">    data,_=read_extended(a.data_root);pred,_=forecasts(data,'ridge',(1.,1.))</w:t>
      </w:r>
    </w:p>
    <w:p>
      <w:pPr>
        <w:keepNext w:val="0"/>
        <w:widowControl w:val="0"/>
        <w:spacing w:before="0" w:after="0" w:line="240" w:lineRule="auto"/>
        <w:ind w:firstLine="0"/>
      </w:pPr>
      <w:r>
        <w:rPr>
          <w:rFonts w:ascii="Consolas" w:hAnsi="Consolas" w:eastAsia="宋体"/>
          <w:b w:val="0"/>
          <w:sz w:val="15"/>
        </w:rPr>
        <w:t xml:space="preserve">    L,V,p=[np.roll(data[k],1) for k in ['q1_load','q1_pv','price']]</w:t>
      </w:r>
    </w:p>
    <w:p>
      <w:pPr>
        <w:keepNext w:val="0"/>
        <w:widowControl w:val="0"/>
        <w:spacing w:before="0" w:after="0" w:line="240" w:lineRule="auto"/>
        <w:ind w:firstLine="0"/>
      </w:pPr>
      <w:r>
        <w:rPr>
          <w:rFonts w:ascii="Consolas" w:hAnsi="Consolas" w:eastAsia="宋体"/>
          <w:b w:val="0"/>
          <w:sz w:val="15"/>
        </w:rPr>
        <w:t xml:space="preserve">    f,vals=deterministic(L,V,p);f.to_csv(OUT/'q1_dp_intervals.csv',index=False,float_format='%.17g')</w:t>
      </w:r>
    </w:p>
    <w:p>
      <w:pPr>
        <w:keepNext w:val="0"/>
        <w:widowControl w:val="0"/>
        <w:spacing w:before="0" w:after="0" w:line="240" w:lineRule="auto"/>
        <w:ind w:firstLine="0"/>
      </w:pPr>
      <w:r>
        <w:rPr>
          <w:rFonts w:ascii="Consolas" w:hAnsi="Consolas" w:eastAsia="宋体"/>
          <w:b w:val="0"/>
          <w:sz w:val="15"/>
        </w:rPr>
        <w:t xml:space="preserve">    _,m=optimize_day(L,V,p,6000,(6000,'equal'));assert abs(m['cost']-p@f.plan_kwh)&lt;1e-6</w:t>
      </w:r>
    </w:p>
    <w:p>
      <w:pPr>
        <w:keepNext w:val="0"/>
        <w:widowControl w:val="0"/>
        <w:spacing w:before="0" w:after="0" w:line="240" w:lineRule="auto"/>
        <w:ind w:firstLine="0"/>
      </w:pPr>
      <w:r>
        <w:rPr>
          <w:rFonts w:ascii="Consolas" w:hAnsi="Consolas" w:eastAsia="宋体"/>
          <w:b w:val="0"/>
          <w:sz w:val="15"/>
        </w:rPr>
        <w:t xml:space="preserve">    checks=[]</w:t>
      </w:r>
    </w:p>
    <w:p>
      <w:pPr>
        <w:keepNext w:val="0"/>
        <w:widowControl w:val="0"/>
        <w:spacing w:before="0" w:after="0" w:line="240" w:lineRule="auto"/>
        <w:ind w:firstLine="0"/>
      </w:pPr>
      <w:r>
        <w:rPr>
          <w:rFonts w:ascii="Consolas" w:hAnsi="Consolas" w:eastAsia="宋体"/>
          <w:b w:val="0"/>
          <w:sz w:val="15"/>
        </w:rPr>
        <w:t xml:space="preserve">    for s in [1200.,2400.,3600.,4800.,6000.,7200.,8400.,9600.,10800.]:</w:t>
      </w:r>
    </w:p>
    <w:p>
      <w:pPr>
        <w:keepNext w:val="0"/>
        <w:widowControl w:val="0"/>
        <w:spacing w:before="0" w:after="0" w:line="240" w:lineRule="auto"/>
        <w:ind w:firstLine="0"/>
      </w:pPr>
      <w:r>
        <w:rPr>
          <w:rFonts w:ascii="Consolas" w:hAnsi="Consolas" w:eastAsia="宋体"/>
          <w:b w:val="0"/>
          <w:sz w:val="15"/>
        </w:rPr>
        <w:t xml:space="preserve">        _,ref=optimize_day(L,V,p,s,(6000,'equal'))</w:t>
      </w:r>
    </w:p>
    <w:p>
      <w:pPr>
        <w:keepNext w:val="0"/>
        <w:widowControl w:val="0"/>
        <w:spacing w:before="0" w:after="0" w:line="240" w:lineRule="auto"/>
        <w:ind w:firstLine="0"/>
      </w:pPr>
      <w:r>
        <w:rPr>
          <w:rFonts w:ascii="Consolas" w:hAnsi="Consolas" w:eastAsia="宋体"/>
          <w:b w:val="0"/>
          <w:sz w:val="15"/>
        </w:rPr>
        <w:t xml:space="preserve">        val=float(vals[0].at(s));assert abs(val-ref['cost'])&lt;1e-5</w:t>
      </w:r>
    </w:p>
    <w:p>
      <w:pPr>
        <w:keepNext w:val="0"/>
        <w:widowControl w:val="0"/>
        <w:spacing w:before="0" w:after="0" w:line="240" w:lineRule="auto"/>
        <w:ind w:firstLine="0"/>
      </w:pPr>
      <w:r>
        <w:rPr>
          <w:rFonts w:ascii="Consolas" w:hAnsi="Consolas" w:eastAsia="宋体"/>
          <w:b w:val="0"/>
          <w:sz w:val="15"/>
        </w:rPr>
        <w:t xml:space="preserve">        checks.append(dict(initial_soc=s,dp_cost=val,milp_cost=ref['cost']))</w:t>
      </w:r>
    </w:p>
    <w:p>
      <w:pPr>
        <w:keepNext w:val="0"/>
        <w:widowControl w:val="0"/>
        <w:spacing w:before="0" w:after="0" w:line="240" w:lineRule="auto"/>
        <w:ind w:firstLine="0"/>
      </w:pPr>
      <w:r>
        <w:rPr>
          <w:rFonts w:ascii="Consolas" w:hAnsi="Consolas" w:eastAsia="宋体"/>
          <w:b w:val="0"/>
          <w:sz w:val="15"/>
        </w:rPr>
        <w:t xml:space="preserve">    pd.DataFrame(checks).to_csv(OUT/'q1_state_value_check.csv',index=False)</w:t>
      </w:r>
    </w:p>
    <w:p>
      <w:pPr>
        <w:keepNext w:val="0"/>
        <w:widowControl w:val="0"/>
        <w:spacing w:before="0" w:after="0" w:line="240" w:lineRule="auto"/>
        <w:ind w:firstLine="0"/>
      </w:pPr>
      <w:r>
        <w:rPr>
          <w:rFonts w:ascii="Consolas" w:hAnsi="Consolas" w:eastAsia="宋体"/>
          <w:b w:val="0"/>
          <w:sz w:val="15"/>
        </w:rPr>
        <w:t xml:space="preserve">    pd.DataFrame({'soc_kwh':vals[0].x,'future_cost_yuan':vals[0].y}).to_csv(OUT/'q1_initial_value.csv',index=False)</w:t>
      </w:r>
    </w:p>
    <w:p>
      <w:pPr>
        <w:keepNext w:val="0"/>
        <w:widowControl w:val="0"/>
        <w:spacing w:before="0" w:after="0" w:line="240" w:lineRule="auto"/>
        <w:ind w:firstLine="0"/>
      </w:pPr>
      <w:r>
        <w:rPr>
          <w:rFonts w:ascii="Consolas" w:hAnsi="Consolas" w:eastAsia="宋体"/>
          <w:b w:val="0"/>
          <w:sz w:val="15"/>
        </w:rPr>
        <w:t xml:space="preserve">    print('Q1 continuous DP',float(p@f.plan_kwh),len(vals[0].x),'breakpoints',flush=True)</w:t>
      </w:r>
    </w:p>
    <w:p>
      <w:pPr>
        <w:keepNext w:val="0"/>
        <w:widowControl w:val="0"/>
        <w:spacing w:before="0" w:after="0" w:line="240" w:lineRule="auto"/>
        <w:ind w:firstLine="0"/>
      </w:pPr>
      <w:r>
        <w:rPr>
          <w:rFonts w:ascii="Consolas" w:hAnsi="Consolas" w:eastAsia="宋体"/>
          <w:b w:val="0"/>
          <w:sz w:val="15"/>
        </w:rPr>
        <w:t xml:space="preserve">    def calc(name,start,stop,retain):</w:t>
      </w:r>
    </w:p>
    <w:p>
      <w:pPr>
        <w:keepNext w:val="0"/>
        <w:widowControl w:val="0"/>
        <w:spacing w:before="0" w:after="0" w:line="240" w:lineRule="auto"/>
        <w:ind w:firstLine="0"/>
      </w:pPr>
      <w:r>
        <w:rPr>
          <w:rFonts w:ascii="Consolas" w:hAnsi="Consolas" w:eastAsia="宋体"/>
          <w:b w:val="0"/>
          <w:sz w:val="15"/>
        </w:rPr>
        <w:t xml:space="preserve">        s=6244.256891388887 if start==21 else 9902.811287870369;days=[];frames=[];tick=time.perf_counter()</w:t>
      </w:r>
    </w:p>
    <w:p>
      <w:pPr>
        <w:keepNext w:val="0"/>
        <w:widowControl w:val="0"/>
        <w:spacing w:before="0" w:after="0" w:line="240" w:lineRule="auto"/>
        <w:ind w:firstLine="0"/>
      </w:pPr>
      <w:r>
        <w:rPr>
          <w:rFonts w:ascii="Consolas" w:hAnsi="Consolas" w:eastAsia="宋体"/>
          <w:b w:val="0"/>
          <w:sz w:val="15"/>
        </w:rPr>
        <w:t xml:space="preserve">        for day in range(start,stop):</w:t>
      </w:r>
    </w:p>
    <w:p>
      <w:pPr>
        <w:keepNext w:val="0"/>
        <w:widowControl w:val="0"/>
        <w:spacing w:before="0" w:after="0" w:line="240" w:lineRule="auto"/>
        <w:ind w:firstLine="0"/>
      </w:pPr>
      <w:r>
        <w:rPr>
          <w:rFonts w:ascii="Consolas" w:hAnsi="Consolas" w:eastAsia="宋体"/>
          <w:b w:val="0"/>
          <w:sz w:val="15"/>
        </w:rPr>
        <w:t xml:space="preserve">            r=reserve(data,pred,day,.7);nominal,_=optimize_day(pred['load'][day]+r,pred['pv'][day],data['price'],s)</w:t>
      </w:r>
    </w:p>
    <w:p>
      <w:pPr>
        <w:keepNext w:val="0"/>
        <w:widowControl w:val="0"/>
        <w:spacing w:before="0" w:after="0" w:line="240" w:lineRule="auto"/>
        <w:ind w:firstLine="0"/>
      </w:pPr>
      <w:r>
        <w:rPr>
          <w:rFonts w:ascii="Consolas" w:hAnsi="Consolas" w:eastAsia="宋体"/>
          <w:b w:val="0"/>
          <w:sz w:val="15"/>
        </w:rPr>
        <w:t xml:space="preserve">            plan=nominal.plan_kwh.to_numpy()</w:t>
      </w:r>
    </w:p>
    <w:p>
      <w:pPr>
        <w:keepNext w:val="0"/>
        <w:widowControl w:val="0"/>
        <w:spacing w:before="0" w:after="0" w:line="240" w:lineRule="auto"/>
        <w:ind w:firstLine="0"/>
      </w:pPr>
      <w:r>
        <w:rPr>
          <w:rFonts w:ascii="Consolas" w:hAnsi="Consolas" w:eastAsia="宋体"/>
          <w:b w:val="0"/>
          <w:sz w:val="15"/>
        </w:rPr>
        <w:t xml:space="preserve">            if name=='greedy':f=execute_day(plan,data['load'][day],data['pv'][day],s,data['price'])</w:t>
      </w:r>
    </w:p>
    <w:p>
      <w:pPr>
        <w:keepNext w:val="0"/>
        <w:widowControl w:val="0"/>
        <w:spacing w:before="0" w:after="0" w:line="240" w:lineRule="auto"/>
        <w:ind w:firstLine="0"/>
      </w:pPr>
      <w:r>
        <w:rPr>
          <w:rFonts w:ascii="Consolas" w:hAnsi="Consolas" w:eastAsia="宋体"/>
          <w:b w:val="0"/>
          <w:sz w:val="15"/>
        </w:rPr>
        <w:t xml:space="preserve">            else:</w:t>
      </w:r>
    </w:p>
    <w:p>
      <w:pPr>
        <w:keepNext w:val="0"/>
        <w:widowControl w:val="0"/>
        <w:spacing w:before="0" w:after="0" w:line="240" w:lineRule="auto"/>
        <w:ind w:firstLine="0"/>
      </w:pPr>
      <w:r>
        <w:rPr>
          <w:rFonts w:ascii="Consolas" w:hAnsi="Consolas" w:eastAsia="宋体"/>
          <w:b w:val="0"/>
          <w:sz w:val="15"/>
        </w:rPr>
        <w:t xml:space="preserve">                left=max(7,day-28);l=np.maximum(0,pred['load'][day]+data['load'][left:day]-pred['load'][left:day]);v=np.maximum(0,pred['pv'][day]+data['pv'][left:day]-pred['pv'][left:day])</w:t>
      </w:r>
    </w:p>
    <w:p>
      <w:pPr>
        <w:keepNext w:val="0"/>
        <w:widowControl w:val="0"/>
        <w:spacing w:before="0" w:after="0" w:line="240" w:lineRule="auto"/>
        <w:ind w:firstLine="0"/>
      </w:pPr>
      <w:r>
        <w:rPr>
          <w:rFonts w:ascii="Consolas" w:hAnsi="Consolas" w:eastAsia="宋体"/>
          <w:b w:val="0"/>
          <w:sz w:val="15"/>
        </w:rPr>
        <w:t xml:space="preserve">                paths=l-v-plan</w:t>
      </w:r>
    </w:p>
    <w:p>
      <w:pPr>
        <w:keepNext w:val="0"/>
        <w:widowControl w:val="0"/>
        <w:spacing w:before="0" w:after="0" w:line="240" w:lineRule="auto"/>
        <w:ind w:firstLine="0"/>
      </w:pPr>
      <w:r>
        <w:rPr>
          <w:rFonts w:ascii="Consolas" w:hAnsi="Consolas" w:eastAsia="宋体"/>
          <w:b w:val="0"/>
          <w:sz w:val="15"/>
        </w:rPr>
        <w:t xml:space="preserve">                rate=0. if name=='value_zero' else float(data['price'][0]/B.eta_c)</w:t>
      </w:r>
    </w:p>
    <w:p>
      <w:pPr>
        <w:keepNext w:val="0"/>
        <w:widowControl w:val="0"/>
        <w:spacing w:before="0" w:after="0" w:line="240" w:lineRule="auto"/>
        <w:ind w:firstLine="0"/>
      </w:pPr>
      <w:r>
        <w:rPr>
          <w:rFonts w:ascii="Consolas" w:hAnsi="Consolas" w:eastAsia="宋体"/>
          <w:b w:val="0"/>
          <w:sz w:val="15"/>
        </w:rPr>
        <w:t xml:space="preserve">                f=execute_value(plan,data['load'][day],data['pv'][day],s,data['price'],paths,rate)</w:t>
      </w:r>
    </w:p>
    <w:p>
      <w:pPr>
        <w:keepNext w:val="0"/>
        <w:widowControl w:val="0"/>
        <w:spacing w:before="0" w:after="0" w:line="240" w:lineRule="auto"/>
        <w:ind w:firstLine="0"/>
      </w:pPr>
      <w:r>
        <w:rPr>
          <w:rFonts w:ascii="Consolas" w:hAnsi="Consolas" w:eastAsia="宋体"/>
          <w:b w:val="0"/>
          <w:sz w:val="15"/>
        </w:rPr>
        <w:t xml:space="preserve">            s=float(f.soc_end_kwh.iloc[-1]);days.append(summarize_day(f,data['dates'][day],name,0))</w:t>
      </w:r>
    </w:p>
    <w:p>
      <w:pPr>
        <w:keepNext w:val="0"/>
        <w:widowControl w:val="0"/>
        <w:spacing w:before="0" w:after="0" w:line="240" w:lineRule="auto"/>
        <w:ind w:firstLine="0"/>
      </w:pPr>
      <w:r>
        <w:rPr>
          <w:rFonts w:ascii="Consolas" w:hAnsi="Consolas" w:eastAsia="宋体"/>
          <w:b w:val="0"/>
          <w:sz w:val="15"/>
        </w:rPr>
        <w:t xml:space="preserve">            if retain:f.insert(0,'date',str(data['dates'][day].date()));f.insert(1,'slot',range(144));frames.append(f)</w:t>
      </w:r>
    </w:p>
    <w:p>
      <w:pPr>
        <w:keepNext w:val="0"/>
        <w:widowControl w:val="0"/>
        <w:spacing w:before="0" w:after="0" w:line="240" w:lineRule="auto"/>
        <w:ind w:firstLine="0"/>
      </w:pPr>
      <w:r>
        <w:rPr>
          <w:rFonts w:ascii="Consolas" w:hAnsi="Consolas" w:eastAsia="宋体"/>
          <w:b w:val="0"/>
          <w:sz w:val="15"/>
        </w:rPr>
        <w:t xml:space="preserve">            if retain and data['dates'][day].day==1:print(name,str(data['dates'][day].date()),flush=True)</w:t>
      </w:r>
    </w:p>
    <w:p>
      <w:pPr>
        <w:keepNext w:val="0"/>
        <w:widowControl w:val="0"/>
        <w:spacing w:before="0" w:after="0" w:line="240" w:lineRule="auto"/>
        <w:ind w:firstLine="0"/>
      </w:pPr>
      <w:r>
        <w:rPr>
          <w:rFonts w:ascii="Consolas" w:hAnsi="Consolas" w:eastAsia="宋体"/>
          <w:b w:val="0"/>
          <w:sz w:val="15"/>
        </w:rPr>
        <w:t xml:space="preserve">        daily=pd.DataFrame(days);summary=dict(candidate=name,cost=float(daily.total_cost_yuan.sum()),emergency_kwh=float(daily.emergency_kwh.sum()),final_soc=s,seconds=time.perf_counter()-tick)</w:t>
      </w:r>
    </w:p>
    <w:p>
      <w:pPr>
        <w:keepNext w:val="0"/>
        <w:widowControl w:val="0"/>
        <w:spacing w:before="0" w:after="0" w:line="240" w:lineRule="auto"/>
        <w:ind w:firstLine="0"/>
      </w:pPr>
      <w:r>
        <w:rPr>
          <w:rFonts w:ascii="Consolas" w:hAnsi="Consolas" w:eastAsia="宋体"/>
          <w:b w:val="0"/>
          <w:sz w:val="15"/>
        </w:rPr>
        <w:t xml:space="preserve">        if retain:</w:t>
      </w:r>
    </w:p>
    <w:p>
      <w:pPr>
        <w:keepNext w:val="0"/>
        <w:widowControl w:val="0"/>
        <w:spacing w:before="0" w:after="0" w:line="240" w:lineRule="auto"/>
        <w:ind w:firstLine="0"/>
      </w:pPr>
      <w:r>
        <w:rPr>
          <w:rFonts w:ascii="Consolas" w:hAnsi="Consolas" w:eastAsia="宋体"/>
          <w:b w:val="0"/>
          <w:sz w:val="15"/>
        </w:rPr>
        <w:t xml:space="preserve">            trace=pd.concat(frames,ignore_index=True);summary['physical']=audit_trace(trace,initial=9902.811287870369)</w:t>
      </w:r>
    </w:p>
    <w:p>
      <w:pPr>
        <w:keepNext w:val="0"/>
        <w:widowControl w:val="0"/>
        <w:spacing w:before="0" w:after="0" w:line="240" w:lineRule="auto"/>
        <w:ind w:firstLine="0"/>
      </w:pPr>
      <w:r>
        <w:rPr>
          <w:rFonts w:ascii="Consolas" w:hAnsi="Consolas" w:eastAsia="宋体"/>
          <w:b w:val="0"/>
          <w:sz w:val="15"/>
        </w:rPr>
        <w:t xml:space="preserve">            daily.to_csv(OUT/f'q2_{name}_daily.csv',index=False,float_format='%.17g');trace.to_csv(OUT/f'q2_{name}_intervals.csv.gz',index=False,float_format='%.17g')</w:t>
      </w:r>
    </w:p>
    <w:p>
      <w:pPr>
        <w:keepNext w:val="0"/>
        <w:widowControl w:val="0"/>
        <w:spacing w:before="0" w:after="0" w:line="240" w:lineRule="auto"/>
        <w:ind w:firstLine="0"/>
      </w:pPr>
      <w:r>
        <w:rPr>
          <w:rFonts w:ascii="Consolas" w:hAnsi="Consolas" w:eastAsia="宋体"/>
          <w:b w:val="0"/>
          <w:sz w:val="15"/>
        </w:rPr>
        <w:t xml:space="preserve">        return summary</w:t>
      </w:r>
    </w:p>
    <w:p>
      <w:pPr>
        <w:keepNext/>
        <w:widowControl w:val="0"/>
        <w:spacing w:before="0" w:after="0" w:line="240" w:lineRule="auto"/>
        <w:ind w:firstLine="0"/>
      </w:pPr>
      <w:r>
        <w:rPr>
          <w:rFonts w:ascii="Consolas" w:hAnsi="Consolas" w:eastAsia="宋体"/>
          <w:b w:val="0"/>
          <w:sz w:val="15"/>
        </w:rPr>
        <w:t xml:space="preserve">    validation=[calc(name,21,31,False) for name in design['candidates']];best=min(validation,key=lambda r:(r['cost'],r['candidate']!='greedy'))['candidate']</w:t>
      </w:r>
    </w:p>
    <w:p>
      <w:pPr>
        <w:keepNext/>
        <w:widowControl w:val="0"/>
        <w:spacing w:before="0" w:after="0" w:line="240" w:lineRule="auto"/>
        <w:ind w:firstLine="0"/>
      </w:pPr>
      <w:r>
        <w:rPr>
          <w:rFonts w:ascii="Consolas" w:hAnsi="Consolas" w:eastAsia="宋体"/>
          <w:b w:val="0"/>
          <w:sz w:val="15"/>
        </w:rPr>
        <w:t xml:space="preserve">    dump_json(OUT/'validation.json',validation);dump_json(OUT/'selection.json',{'candidate':best});print('January',validation,best,flush=True)</w:t>
      </w:r>
    </w:p>
    <w:p>
      <w:pPr>
        <w:keepNext/>
        <w:widowControl w:val="0"/>
        <w:spacing w:before="0" w:after="0" w:line="240" w:lineRule="auto"/>
        <w:ind w:firstLine="0"/>
      </w:pPr>
      <w:r>
        <w:rPr>
          <w:rFonts w:ascii="Consolas" w:hAnsi="Consolas" w:eastAsia="宋体"/>
          <w:b w:val="0"/>
          <w:sz w:val="15"/>
        </w:rPr>
        <w:t xml:space="preserve">    results=[calc(name,31,365,True) for name in design['candidates']];dump_json(OUT/'summary.json',results);print(results,flush=True)</w:t>
      </w:r>
    </w:p>
    <w:p>
      <w:pPr>
        <w:keepNext/>
        <w:widowControl w:val="0"/>
        <w:spacing w:before="0" w:after="0" w:line="240" w:lineRule="auto"/>
        <w:ind w:firstLine="0"/>
      </w:pPr>
      <w:r>
        <w:rPr>
          <w:rFonts w:ascii="Consolas" w:hAnsi="Consolas" w:eastAsia="宋体"/>
          <w:b w:val="0"/>
          <w:sz w:val="15"/>
        </w:rPr>
        <w:t xml:space="preserve">    dump_json(OUT/'source_manifest.json',{str(f):hashlib.sha256(f.read_bytes().replace(b'\r\n',b'\n')).hexdigest() for f in [Path(__file__),Path('src/v5b_value.py')]})</w:t>
      </w:r>
    </w:p>
    <w:p>
      <w:pPr>
        <w:keepNext w:val="0"/>
        <w:widowControl w:val="0"/>
        <w:spacing w:before="0" w:after="0" w:line="240" w:lineRule="auto"/>
        <w:ind w:firstLine="0"/>
      </w:pPr>
      <w:r>
        <w:rPr>
          <w:rFonts w:ascii="Consolas" w:hAnsi="Consolas" w:eastAsia="宋体"/>
          <w:b w:val="0"/>
          <w:sz w:val="15"/>
        </w:rPr>
        <w:t>if __name__=='__main__':main()</w:t>
      </w:r>
    </w:p>
    <w:p>
      <w:pPr>
        <w:pStyle w:val="Heading2"/>
        <w:pageBreakBefore/>
      </w:pPr>
      <w:r>
        <w:t>src/v5b_rolling.py</w:t>
      </w:r>
    </w:p>
    <w:p>
      <w:pPr>
        <w:keepNext w:val="0"/>
        <w:widowControl w:val="0"/>
        <w:spacing w:before="0" w:after="0" w:line="240" w:lineRule="auto"/>
        <w:ind w:firstLine="0"/>
      </w:pPr>
      <w:r>
        <w:rPr>
          <w:rFonts w:ascii="Consolas" w:hAnsi="Consolas" w:eastAsia="宋体"/>
          <w:b w:val="0"/>
          <w:sz w:val="15"/>
        </w:rPr>
        <w:t>"""State-value control in the remaining three cases, with causal prices."""</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argparse,json,time</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from src.q12 import B,forecasts,audit_trace,execute_day,dump_json</w:t>
      </w:r>
    </w:p>
    <w:p>
      <w:pPr>
        <w:keepNext w:val="0"/>
        <w:widowControl w:val="0"/>
        <w:spacing w:before="0" w:after="0" w:line="240" w:lineRule="auto"/>
        <w:ind w:firstLine="0"/>
      </w:pPr>
      <w:r>
        <w:rPr>
          <w:rFonts w:ascii="Consolas" w:hAnsi="Consolas" w:eastAsia="宋体"/>
          <w:b w:val="0"/>
          <w:sz w:val="15"/>
        </w:rPr>
        <w:t>from src.q34_data import read_extended</w:t>
      </w:r>
    </w:p>
    <w:p>
      <w:pPr>
        <w:keepNext w:val="0"/>
        <w:widowControl w:val="0"/>
        <w:spacing w:before="0" w:after="0" w:line="240" w:lineRule="auto"/>
        <w:ind w:firstLine="0"/>
      </w:pPr>
      <w:r>
        <w:rPr>
          <w:rFonts w:ascii="Consolas" w:hAnsi="Consolas" w:eastAsia="宋体"/>
          <w:b w:val="0"/>
          <w:sz w:val="15"/>
        </w:rPr>
        <w:t>from src.v3_model import solve,risk_buffers</w:t>
      </w:r>
    </w:p>
    <w:p>
      <w:pPr>
        <w:keepNext w:val="0"/>
        <w:widowControl w:val="0"/>
        <w:spacing w:before="0" w:after="0" w:line="240" w:lineRule="auto"/>
        <w:ind w:firstLine="0"/>
      </w:pPr>
      <w:r>
        <w:rPr>
          <w:rFonts w:ascii="Consolas" w:hAnsi="Consolas" w:eastAsia="宋体"/>
          <w:b w:val="0"/>
          <w:sz w:val="15"/>
        </w:rPr>
        <w:t>from src.v5_model import adaptive_load</w:t>
      </w:r>
    </w:p>
    <w:p>
      <w:pPr>
        <w:keepNext w:val="0"/>
        <w:widowControl w:val="0"/>
        <w:spacing w:before="0" w:after="0" w:line="240" w:lineRule="auto"/>
        <w:ind w:firstLine="0"/>
      </w:pPr>
      <w:r>
        <w:rPr>
          <w:rFonts w:ascii="Consolas" w:hAnsi="Consolas" w:eastAsia="宋体"/>
          <w:b w:val="0"/>
          <w:sz w:val="15"/>
        </w:rPr>
        <w:t>from src.v5b_value import recourse_values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OUT=Path('artifacts/v5b')</w:t>
      </w:r>
    </w:p>
    <w:p>
      <w:pPr>
        <w:keepNext w:val="0"/>
        <w:widowControl w:val="0"/>
        <w:spacing w:before="0" w:after="0" w:line="240" w:lineRule="auto"/>
        <w:ind w:firstLine="0"/>
      </w:pPr>
      <w:r>
        <w:rPr>
          <w:rFonts w:ascii="Consolas" w:hAnsi="Consolas" w:eastAsia="宋体"/>
          <w:b w:val="0"/>
          <w:sz w:val="15"/>
        </w:rPr>
        <w:t>def execute_prefix(plan,load,pv,initial,actual_price,forecast_price,paths,steps,release_aware=False):</w:t>
      </w:r>
    </w:p>
    <w:p>
      <w:pPr>
        <w:keepNext w:val="0"/>
        <w:widowControl w:val="0"/>
        <w:spacing w:before="0" w:after="0" w:line="240" w:lineRule="auto"/>
        <w:ind w:firstLine="0"/>
      </w:pPr>
      <w:r>
        <w:rPr>
          <w:rFonts w:ascii="Consolas" w:hAnsi="Consolas" w:eastAsia="宋体"/>
          <w:b w:val="0"/>
          <w:sz w:val="15"/>
        </w:rPr>
        <w:t xml:space="preserve">    """Future values use forecast prices; only executed slots read real prices."""</w:t>
      </w:r>
    </w:p>
    <w:p>
      <w:pPr>
        <w:keepNext w:val="0"/>
        <w:widowControl w:val="0"/>
        <w:spacing w:before="0" w:after="0" w:line="240" w:lineRule="auto"/>
        <w:ind w:firstLine="0"/>
      </w:pPr>
      <w:r>
        <w:rPr>
          <w:rFonts w:ascii="Consolas" w:hAnsi="Consolas" w:eastAsia="宋体"/>
          <w:b w:val="0"/>
          <w:sz w:val="15"/>
        </w:rPr>
        <w:t xml:space="preserve">    continuation_price=np.array(forecast_price,copy=True)</w:t>
      </w:r>
    </w:p>
    <w:p>
      <w:pPr>
        <w:keepNext w:val="0"/>
        <w:widowControl w:val="0"/>
        <w:spacing w:before="0" w:after="0" w:line="240" w:lineRule="auto"/>
        <w:ind w:firstLine="0"/>
      </w:pPr>
      <w:r>
        <w:rPr>
          <w:rFonts w:ascii="Consolas" w:hAnsi="Consolas" w:eastAsia="宋体"/>
          <w:b w:val="0"/>
          <w:sz w:val="15"/>
        </w:rPr>
        <w:t xml:space="preserve">    # Beyond the next release, additional ordinary contracts cost 1.5p rather</w:t>
      </w:r>
    </w:p>
    <w:p>
      <w:pPr>
        <w:keepNext w:val="0"/>
        <w:widowControl w:val="0"/>
        <w:spacing w:before="0" w:after="0" w:line="240" w:lineRule="auto"/>
        <w:ind w:firstLine="0"/>
      </w:pPr>
      <w:r>
        <w:rPr>
          <w:rFonts w:ascii="Consolas" w:hAnsi="Consolas" w:eastAsia="宋体"/>
          <w:b w:val="0"/>
          <w:sz w:val="15"/>
        </w:rPr>
        <w:t xml:space="preserve">    # than 5p. This is a value-function approximation, not a new billing rule.</w:t>
      </w:r>
    </w:p>
    <w:p>
      <w:pPr>
        <w:keepNext w:val="0"/>
        <w:widowControl w:val="0"/>
        <w:spacing w:before="0" w:after="0" w:line="240" w:lineRule="auto"/>
        <w:ind w:firstLine="0"/>
      </w:pPr>
      <w:r>
        <w:rPr>
          <w:rFonts w:ascii="Consolas" w:hAnsi="Consolas" w:eastAsia="宋体"/>
          <w:b w:val="0"/>
          <w:sz w:val="15"/>
        </w:rPr>
        <w:t xml:space="preserve">    if release_aware:continuation_price[steps:]*=.3</w:t>
      </w:r>
    </w:p>
    <w:p>
      <w:pPr>
        <w:keepNext w:val="0"/>
        <w:widowControl w:val="0"/>
        <w:spacing w:before="0" w:after="0" w:line="240" w:lineRule="auto"/>
        <w:ind w:firstLine="0"/>
      </w:pPr>
      <w:r>
        <w:rPr>
          <w:rFonts w:ascii="Consolas" w:hAnsi="Consolas" w:eastAsia="宋体"/>
          <w:b w:val="0"/>
          <w:sz w:val="15"/>
        </w:rPr>
        <w:t xml:space="preserve">    values=[recourse_values(path,continuation_price,0.) for path in paths];s=float(initial);rows=[]</w:t>
      </w:r>
    </w:p>
    <w:p>
      <w:pPr>
        <w:keepNext w:val="0"/>
        <w:widowControl w:val="0"/>
        <w:spacing w:before="0" w:after="0" w:line="240" w:lineRule="auto"/>
        <w:ind w:firstLine="0"/>
      </w:pPr>
      <w:r>
        <w:rPr>
          <w:rFonts w:ascii="Consolas" w:hAnsi="Consolas" w:eastAsia="宋体"/>
          <w:b w:val="0"/>
          <w:sz w:val="15"/>
        </w:rPr>
        <w:t xml:space="preserve">    for t in range(steps):</w:t>
      </w:r>
    </w:p>
    <w:p>
      <w:pPr>
        <w:keepNext w:val="0"/>
        <w:widowControl w:val="0"/>
        <w:spacing w:before="0" w:after="0" w:line="240" w:lineRule="auto"/>
        <w:ind w:firstLine="0"/>
      </w:pPr>
      <w:r>
        <w:rPr>
          <w:rFonts w:ascii="Consolas" w:hAnsi="Consolas" w:eastAsia="宋体"/>
          <w:b w:val="0"/>
          <w:sz w:val="15"/>
        </w:rPr>
        <w:t xml:space="preserve">        g,l,v,p=plan[t],load[t],pv[t],actual_price[t];net=float(l-v-g);c=d=e=w=0.</w:t>
      </w:r>
    </w:p>
    <w:p>
      <w:pPr>
        <w:keepNext w:val="0"/>
        <w:widowControl w:val="0"/>
        <w:spacing w:before="0" w:after="0" w:line="240" w:lineRule="auto"/>
        <w:ind w:firstLine="0"/>
      </w:pPr>
      <w:r>
        <w:rPr>
          <w:rFonts w:ascii="Consolas" w:hAnsi="Consolas" w:eastAsia="宋体"/>
          <w:b w:val="0"/>
          <w:sz w:val="15"/>
        </w:rPr>
        <w:t xml:space="preserve">        if net&lt;=0:c=min(-net,B.limit,(B.maximum-s)/B.eta_c);w=-net-c;end=s+B.eta_c*c</w:t>
      </w:r>
    </w:p>
    <w:p>
      <w:pPr>
        <w:keepNext w:val="0"/>
        <w:widowControl w:val="0"/>
        <w:spacing w:before="0" w:after="0" w:line="240" w:lineRule="auto"/>
        <w:ind w:firstLine="0"/>
      </w:pPr>
      <w:r>
        <w:rPr>
          <w:rFonts w:ascii="Consolas" w:hAnsi="Consolas" w:eastAsia="宋体"/>
          <w:b w:val="0"/>
          <w:sz w:val="15"/>
        </w:rPr>
        <w:t xml:space="preserve">        else:</w:t>
      </w:r>
    </w:p>
    <w:p>
      <w:pPr>
        <w:keepNext w:val="0"/>
        <w:widowControl w:val="0"/>
        <w:spacing w:before="0" w:after="0" w:line="240" w:lineRule="auto"/>
        <w:ind w:firstLine="0"/>
      </w:pPr>
      <w:r>
        <w:rPr>
          <w:rFonts w:ascii="Consolas" w:hAnsi="Consolas" w:eastAsia="宋体"/>
          <w:b w:val="0"/>
          <w:sz w:val="15"/>
        </w:rPr>
        <w:t xml:space="preserve">            lo=max(B.minimum,s-min(net,B.limit)/B.eta_d);choices=np.unique(np.r_[lo,s,*[f[t+1].x[(f[t+1].x&gt;lo)&amp;(f[t+1].x&lt;s)] for f in values]])</w:t>
      </w:r>
    </w:p>
    <w:p>
      <w:pPr>
        <w:keepNext w:val="0"/>
        <w:widowControl w:val="0"/>
        <w:spacing w:before="0" w:after="0" w:line="240" w:lineRule="auto"/>
        <w:ind w:firstLine="0"/>
      </w:pPr>
      <w:r>
        <w:rPr>
          <w:rFonts w:ascii="Consolas" w:hAnsi="Consolas" w:eastAsia="宋体"/>
          <w:b w:val="0"/>
          <w:sz w:val="15"/>
        </w:rPr>
        <w:t xml:space="preserve">            costs=5*p*(net-B.eta_d*(s-choices))+np.mean([f[t+1].at(choices) for f in values],axis=0)</w:t>
      </w:r>
    </w:p>
    <w:p>
      <w:pPr>
        <w:keepNext w:val="0"/>
        <w:widowControl w:val="0"/>
        <w:spacing w:before="0" w:after="0" w:line="240" w:lineRule="auto"/>
        <w:ind w:firstLine="0"/>
      </w:pPr>
      <w:r>
        <w:rPr>
          <w:rFonts w:ascii="Consolas" w:hAnsi="Consolas" w:eastAsia="宋体"/>
          <w:b w:val="0"/>
          <w:sz w:val="15"/>
        </w:rPr>
        <w:t xml:space="preserve">            end=float(choices[np.argmin(costs)]);d=B.eta_d*(s-end);e=max(0,net-d)</w:t>
      </w:r>
    </w:p>
    <w:p>
      <w:pPr>
        <w:keepNext w:val="0"/>
        <w:widowControl w:val="0"/>
        <w:spacing w:before="0" w:after="0" w:line="240" w:lineRule="auto"/>
        <w:ind w:firstLine="0"/>
      </w:pPr>
      <w:r>
        <w:rPr>
          <w:rFonts w:ascii="Consolas" w:hAnsi="Consolas" w:eastAsia="宋体"/>
          <w:b w:val="0"/>
          <w:sz w:val="15"/>
        </w:rPr>
        <w:t xml:space="preserve">        rows.append([g,l,v,c,d,e,w,s,end,p]);s=end</w:t>
      </w:r>
    </w:p>
    <w:p>
      <w:pPr>
        <w:keepNext w:val="0"/>
        <w:widowControl w:val="0"/>
        <w:spacing w:before="0" w:after="0" w:line="240" w:lineRule="auto"/>
        <w:ind w:firstLine="0"/>
      </w:pPr>
      <w:r>
        <w:rPr>
          <w:rFonts w:ascii="Consolas" w:hAnsi="Consolas" w:eastAsia="宋体"/>
          <w:b w:val="0"/>
          <w:sz w:val="15"/>
        </w:rPr>
        <w:t xml:space="preserve">    f=pd.DataFrame(rows,columns=['plan_kwh','load_kwh','pv_kwh','charge_kwh','discharge_kwh','emergency_kwh','spill_kwh','soc_start_kwh','soc_end_kwh','price'])</w:t>
      </w:r>
    </w:p>
    <w:p>
      <w:pPr>
        <w:keepNext w:val="0"/>
        <w:widowControl w:val="0"/>
        <w:spacing w:before="0" w:after="0" w:line="240" w:lineRule="auto"/>
        <w:ind w:firstLine="0"/>
      </w:pPr>
      <w:r>
        <w:rPr>
          <w:rFonts w:ascii="Consolas" w:hAnsi="Consolas" w:eastAsia="宋体"/>
          <w:b w:val="0"/>
          <w:sz w:val="15"/>
        </w:rPr>
        <w:t xml:space="preserve">    audit_trace(f,initial=initial);return f</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ap=argparse.ArgumentParser();ap.add_argument('--data-root',required=True);ap.add_argument('--case',choices=['q3','q42','q43'],required=True);ap.add_argument('--extra-only',action='store_true');a=ap.parse_args()</w:t>
      </w:r>
    </w:p>
    <w:p>
      <w:pPr>
        <w:keepNext w:val="0"/>
        <w:widowControl w:val="0"/>
        <w:spacing w:before="0" w:after="0" w:line="240" w:lineRule="auto"/>
        <w:ind w:firstLine="0"/>
      </w:pPr>
      <w:r>
        <w:rPr>
          <w:rFonts w:ascii="Consolas" w:hAnsi="Consolas" w:eastAsia="宋体"/>
          <w:b w:val="0"/>
          <w:sz w:val="15"/>
        </w:rPr>
        <w:t xml:space="preserve">    case=a.case;rolling=case!='q42';q=.5 if rolling else .7</w:t>
      </w:r>
    </w:p>
    <w:p>
      <w:pPr>
        <w:keepNext w:val="0"/>
        <w:widowControl w:val="0"/>
        <w:spacing w:before="0" w:after="0" w:line="240" w:lineRule="auto"/>
        <w:ind w:firstLine="0"/>
      </w:pPr>
      <w:r>
        <w:rPr>
          <w:rFonts w:ascii="Consolas" w:hAnsi="Consolas" w:eastAsia="宋体"/>
          <w:b w:val="0"/>
          <w:sz w:val="15"/>
        </w:rPr>
        <w:t xml:space="preserve">    controls=['greedy','value','value_release'] if rolling else ['greedy','value']</w:t>
      </w:r>
    </w:p>
    <w:p>
      <w:pPr>
        <w:keepNext w:val="0"/>
        <w:widowControl w:val="0"/>
        <w:spacing w:before="0" w:after="0" w:line="240" w:lineRule="auto"/>
        <w:ind w:firstLine="0"/>
      </w:pPr>
      <w:r>
        <w:rPr>
          <w:rFonts w:ascii="Consolas" w:hAnsi="Consolas" w:eastAsia="宋体"/>
          <w:b w:val="0"/>
          <w:sz w:val="15"/>
        </w:rPr>
        <w:t xml:space="preserve">    dump_json(OUT/f'{case}_design.json',dict(candidates=controls,selection='January cost; greedy wins ties',</w:t>
      </w:r>
    </w:p>
    <w:p>
      <w:pPr>
        <w:keepNext w:val="0"/>
        <w:widowControl w:val="0"/>
        <w:spacing w:before="0" w:after="0" w:line="240" w:lineRule="auto"/>
        <w:ind w:firstLine="0"/>
      </w:pPr>
      <w:r>
        <w:rPr>
          <w:rFonts w:ascii="Consolas" w:hAnsi="Consolas" w:eastAsia="宋体"/>
          <w:b w:val="0"/>
          <w:sz w:val="15"/>
        </w:rPr>
        <w:t xml:space="preserve">        quantile=q,terminal=6000,scenario_days=28,terminal_value_rate=0.,</w:t>
      </w:r>
    </w:p>
    <w:p>
      <w:pPr>
        <w:keepNext w:val="0"/>
        <w:widowControl w:val="0"/>
        <w:spacing w:before="0" w:after="0" w:line="240" w:lineRule="auto"/>
        <w:ind w:firstLine="0"/>
      </w:pPr>
      <w:r>
        <w:rPr>
          <w:rFonts w:ascii="Consolas" w:hAnsi="Consolas" w:eastAsia="宋体"/>
          <w:b w:val="0"/>
          <w:sz w:val="15"/>
        </w:rPr>
        <w:t xml:space="preserve">        load_selector='Retain earlier V5 causal monthly load selections as a shared forecast input',</w:t>
      </w:r>
    </w:p>
    <w:p>
      <w:pPr>
        <w:keepNext w:val="0"/>
        <w:widowControl w:val="0"/>
        <w:spacing w:before="0" w:after="0" w:line="240" w:lineRule="auto"/>
        <w:ind w:firstLine="0"/>
      </w:pPr>
      <w:r>
        <w:rPr>
          <w:rFonts w:ascii="Consolas" w:hAnsi="Consolas" w:eastAsia="宋体"/>
          <w:b w:val="0"/>
          <w:sz w:val="15"/>
        </w:rPr>
        <w:t xml:space="preserve">        price_information='Only the executed slot sees actual prices; future value uses current-release price forecast',</w:t>
      </w:r>
    </w:p>
    <w:p>
      <w:pPr>
        <w:keepNext w:val="0"/>
        <w:widowControl w:val="0"/>
        <w:spacing w:before="0" w:after="0" w:line="240" w:lineRule="auto"/>
        <w:ind w:firstLine="0"/>
      </w:pPr>
      <w:r>
        <w:rPr>
          <w:rFonts w:ascii="Consolas" w:hAnsi="Consolas" w:eastAsia="宋体"/>
          <w:b w:val="0"/>
          <w:sz w:val="15"/>
        </w:rPr>
        <w:t xml:space="preserve">        release_extension='Added after January frozen-contract value performed poorly; assumes future shortage can enter a 1.5p adjusted contract after next issue. Actual bills unchanged.'))</w:t>
      </w:r>
    </w:p>
    <w:p>
      <w:pPr>
        <w:keepNext w:val="0"/>
        <w:widowControl w:val="0"/>
        <w:spacing w:before="0" w:after="0" w:line="240" w:lineRule="auto"/>
        <w:ind w:firstLine="0"/>
      </w:pPr>
      <w:r>
        <w:rPr>
          <w:rFonts w:ascii="Consolas" w:hAnsi="Consolas" w:eastAsia="宋体"/>
          <w:b w:val="0"/>
          <w:sz w:val="15"/>
        </w:rPr>
        <w:t xml:space="preserve">    data,_=read_extended(a.data_root);pred,_=forecasts(data,'ridge',(1.,1.));base=np.repeat(pred['load'][:,None,:],4,axis=1)</w:t>
      </w:r>
    </w:p>
    <w:p>
      <w:pPr>
        <w:keepNext w:val="0"/>
        <w:widowControl w:val="0"/>
        <w:spacing w:before="0" w:after="0" w:line="240" w:lineRule="auto"/>
        <w:ind w:firstLine="0"/>
      </w:pPr>
      <w:r>
        <w:rPr>
          <w:rFonts w:ascii="Consolas" w:hAnsi="Consolas" w:eastAsia="宋体"/>
          <w:b w:val="0"/>
          <w:sz w:val="15"/>
        </w:rPr>
        <w:t xml:space="preserve">    loads={'baseline':base,'adaptive':adaptive_load(data,pred['load'])[0]}</w:t>
      </w:r>
    </w:p>
    <w:p>
      <w:pPr>
        <w:keepNext w:val="0"/>
        <w:widowControl w:val="0"/>
        <w:spacing w:before="0" w:after="0" w:line="240" w:lineRule="auto"/>
        <w:ind w:firstLine="0"/>
      </w:pPr>
      <w:r>
        <w:rPr>
          <w:rFonts w:ascii="Consolas" w:hAnsi="Consolas" w:eastAsia="宋体"/>
          <w:b w:val="0"/>
          <w:sz w:val="15"/>
        </w:rPr>
        <w:t xml:space="preserve">    pv=data['pv_issued'] if rolling else np.repeat(pred['pv'][:,None,:],4,axis=1)</w:t>
      </w:r>
    </w:p>
    <w:p>
      <w:pPr>
        <w:keepNext w:val="0"/>
        <w:widowControl w:val="0"/>
        <w:spacing w:before="0" w:after="0" w:line="240" w:lineRule="auto"/>
        <w:ind w:firstLine="0"/>
      </w:pPr>
      <w:r>
        <w:rPr>
          <w:rFonts w:ascii="Consolas" w:hAnsi="Consolas" w:eastAsia="宋体"/>
          <w:b w:val="0"/>
          <w:sz w:val="15"/>
        </w:rPr>
        <w:t xml:space="preserve">    rr={k:risk_buffers(data,ll,pv,q) for k,ll in loads.items()}</w:t>
      </w:r>
    </w:p>
    <w:p>
      <w:pPr>
        <w:keepNext w:val="0"/>
        <w:widowControl w:val="0"/>
        <w:spacing w:before="0" w:after="0" w:line="240" w:lineRule="auto"/>
        <w:ind w:firstLine="0"/>
      </w:pPr>
      <w:r>
        <w:rPr>
          <w:rFonts w:ascii="Consolas" w:hAnsi="Consolas" w:eastAsia="宋体"/>
          <w:b w:val="0"/>
          <w:sz w:val="15"/>
        </w:rPr>
        <w:t xml:space="preserve">    pp=None if case=='q3' else np.load('artifacts/q34/price_forecasts.npz')['ridge' if case=='q42' else 'seasonal']</w:t>
      </w:r>
    </w:p>
    <w:p>
      <w:pPr>
        <w:keepNext w:val="0"/>
        <w:widowControl w:val="0"/>
        <w:spacing w:before="0" w:after="0" w:line="240" w:lineRule="auto"/>
        <w:ind w:firstLine="0"/>
      </w:pPr>
      <w:r>
        <w:rPr>
          <w:rFonts w:ascii="Consolas" w:hAnsi="Consolas" w:eastAsia="宋体"/>
          <w:b w:val="0"/>
          <w:sz w:val="15"/>
        </w:rPr>
        <w:t xml:space="preserve">    selections=pd.read_csv('artifacts/v5/online_selection.csv');mode=3 if case=='q3' else 4</w:t>
      </w:r>
    </w:p>
    <w:p>
      <w:pPr>
        <w:keepNext w:val="0"/>
        <w:widowControl w:val="0"/>
        <w:spacing w:before="0" w:after="0" w:line="240" w:lineRule="auto"/>
        <w:ind w:firstLine="0"/>
      </w:pPr>
      <w:r>
        <w:rPr>
          <w:rFonts w:ascii="Consolas" w:hAnsi="Consolas" w:eastAsia="宋体"/>
          <w:b w:val="0"/>
          <w:sz w:val="15"/>
        </w:rPr>
        <w:t xml:space="preserve">    choices={int(r.month):r.candidate for r in selections[(selections['mode']==mode)&amp;selections.selected].itertuples()}</w:t>
      </w:r>
    </w:p>
    <w:p>
      <w:pPr>
        <w:keepNext w:val="0"/>
        <w:widowControl w:val="0"/>
        <w:spacing w:before="0" w:after="0" w:line="240" w:lineRule="auto"/>
        <w:ind w:firstLine="0"/>
      </w:pPr>
      <w:r>
        <w:rPr>
          <w:rFonts w:ascii="Consolas" w:hAnsi="Consolas" w:eastAsia="宋体"/>
          <w:b w:val="0"/>
          <w:sz w:val="15"/>
        </w:rPr>
        <w:t xml:space="preserve">    def run(control,start,stop,retain):</w:t>
      </w:r>
    </w:p>
    <w:p>
      <w:pPr>
        <w:keepNext w:val="0"/>
        <w:widowControl w:val="0"/>
        <w:spacing w:before="0" w:after="0" w:line="240" w:lineRule="auto"/>
        <w:ind w:firstLine="0"/>
      </w:pPr>
      <w:r>
        <w:rPr>
          <w:rFonts w:ascii="Consolas" w:hAnsi="Consolas" w:eastAsia="宋体"/>
          <w:b w:val="0"/>
          <w:sz w:val="15"/>
        </w:rPr>
        <w:t xml:space="preserve">        state=6244.256891388887 if start==21 else 9902.811287870369;frames=[];daily=[];versions=[];tick=time.perf_counter()</w:t>
      </w:r>
    </w:p>
    <w:p>
      <w:pPr>
        <w:keepNext w:val="0"/>
        <w:widowControl w:val="0"/>
        <w:spacing w:before="0" w:after="0" w:line="240" w:lineRule="auto"/>
        <w:ind w:firstLine="0"/>
      </w:pPr>
      <w:r>
        <w:rPr>
          <w:rFonts w:ascii="Consolas" w:hAnsi="Consolas" w:eastAsia="宋体"/>
          <w:b w:val="0"/>
          <w:sz w:val="15"/>
        </w:rPr>
        <w:t xml:space="preserve">        for day in range(start,stop):</w:t>
      </w:r>
    </w:p>
    <w:p>
      <w:pPr>
        <w:keepNext w:val="0"/>
        <w:widowControl w:val="0"/>
        <w:spacing w:before="0" w:after="0" w:line="240" w:lineRule="auto"/>
        <w:ind w:firstLine="0"/>
      </w:pPr>
      <w:r>
        <w:rPr>
          <w:rFonts w:ascii="Consolas" w:hAnsi="Consolas" w:eastAsia="宋体"/>
          <w:b w:val="0"/>
          <w:sz w:val="15"/>
        </w:rPr>
        <w:t xml:space="preserve">            date=str(data['dates'][day].date());month=int(data['dates'][day].month);name=choices.get(month,'baseline') if rolling else 'baseline'</w:t>
      </w:r>
    </w:p>
    <w:p>
      <w:pPr>
        <w:keepNext w:val="0"/>
        <w:widowControl w:val="0"/>
        <w:spacing w:before="0" w:after="0" w:line="240" w:lineRule="auto"/>
        <w:ind w:firstLine="0"/>
      </w:pPr>
      <w:r>
        <w:rPr>
          <w:rFonts w:ascii="Consolas" w:hAnsi="Consolas" w:eastAsia="宋体"/>
          <w:b w:val="0"/>
          <w:sz w:val="15"/>
        </w:rPr>
        <w:t xml:space="preserve">            ll=loads[name];buffer=rr[name];p0=data['price'] if pp is None else pp[day,0,:144];actual=data['price'] if pp is None else data['actual_price'][day]</w:t>
      </w:r>
    </w:p>
    <w:p>
      <w:pPr>
        <w:keepNext w:val="0"/>
        <w:widowControl w:val="0"/>
        <w:spacing w:before="0" w:after="0" w:line="240" w:lineRule="auto"/>
        <w:ind w:firstLine="0"/>
      </w:pPr>
      <w:r>
        <w:rPr>
          <w:rFonts w:ascii="Consolas" w:hAnsi="Consolas" w:eastAsia="宋体"/>
          <w:b w:val="0"/>
          <w:sz w:val="15"/>
        </w:rPr>
        <w:t xml:space="preserve">            nominal,_=solve(ll[day,0]+buffer[day,0],pv[day,0],p0,state);original=nominal.plan_kwh.to_numpy().copy();plan=original.copy();blocks=[]</w:t>
      </w:r>
    </w:p>
    <w:p>
      <w:pPr>
        <w:keepNext w:val="0"/>
        <w:widowControl w:val="0"/>
        <w:spacing w:before="0" w:after="0" w:line="240" w:lineRule="auto"/>
        <w:ind w:firstLine="0"/>
      </w:pPr>
      <w:r>
        <w:rPr>
          <w:rFonts w:ascii="Consolas" w:hAnsi="Consolas" w:eastAsia="宋体"/>
          <w:b w:val="0"/>
          <w:sz w:val="15"/>
        </w:rPr>
        <w:t xml:space="preserve">            for ver in (range(4) if rolling else [0]):</w:t>
      </w:r>
    </w:p>
    <w:p>
      <w:pPr>
        <w:keepNext w:val="0"/>
        <w:widowControl w:val="0"/>
        <w:spacing w:before="0" w:after="0" w:line="240" w:lineRule="auto"/>
        <w:ind w:firstLine="0"/>
      </w:pPr>
      <w:r>
        <w:rPr>
          <w:rFonts w:ascii="Consolas" w:hAnsi="Consolas" w:eastAsia="宋体"/>
          <w:b w:val="0"/>
          <w:sz w:val="15"/>
        </w:rPr>
        <w:t xml:space="preserve">                first=ver*36;steps=36 if rolling else 144;p=data['price'][first:] if pp is None else pp[day,ver,:144-first]</w:t>
      </w:r>
    </w:p>
    <w:p>
      <w:pPr>
        <w:keepNext w:val="0"/>
        <w:widowControl w:val="0"/>
        <w:spacing w:before="0" w:after="0" w:line="240" w:lineRule="auto"/>
        <w:ind w:firstLine="0"/>
      </w:pPr>
      <w:r>
        <w:rPr>
          <w:rFonts w:ascii="Consolas" w:hAnsi="Consolas" w:eastAsia="宋体"/>
          <w:b w:val="0"/>
          <w:sz w:val="15"/>
        </w:rPr>
        <w:t xml:space="preserve">                if ver:</w:t>
      </w:r>
    </w:p>
    <w:p>
      <w:pPr>
        <w:keepNext w:val="0"/>
        <w:widowControl w:val="0"/>
        <w:spacing w:before="0" w:after="0" w:line="240" w:lineRule="auto"/>
        <w:ind w:firstLine="0"/>
      </w:pPr>
      <w:r>
        <w:rPr>
          <w:rFonts w:ascii="Consolas" w:hAnsi="Consolas" w:eastAsia="宋体"/>
          <w:b w:val="0"/>
          <w:sz w:val="15"/>
        </w:rPr>
        <w:t xml:space="preserve">                    old=plan[first:].copy();nominal,_=solve(ll[day,ver,first:]+buffer[day,ver,first:],pv[day,ver,first:],p,state,old=original[first:]);plan[first:]=np.maximum(nominal.plan_kwh,0)</w:t>
      </w:r>
    </w:p>
    <w:p>
      <w:pPr>
        <w:keepNext w:val="0"/>
        <w:widowControl w:val="0"/>
        <w:spacing w:before="0" w:after="0" w:line="240" w:lineRule="auto"/>
        <w:ind w:firstLine="0"/>
      </w:pPr>
      <w:r>
        <w:rPr>
          <w:rFonts w:ascii="Consolas" w:hAnsi="Consolas" w:eastAsia="宋体"/>
          <w:b w:val="0"/>
          <w:sz w:val="15"/>
        </w:rPr>
        <w:t xml:space="preserve">                    if retain:</w:t>
      </w:r>
    </w:p>
    <w:p>
      <w:pPr>
        <w:keepNext w:val="0"/>
        <w:widowControl w:val="0"/>
        <w:spacing w:before="0" w:after="0" w:line="240" w:lineRule="auto"/>
        <w:ind w:firstLine="0"/>
      </w:pPr>
      <w:r>
        <w:rPr>
          <w:rFonts w:ascii="Consolas" w:hAnsi="Consolas" w:eastAsia="宋体"/>
          <w:b w:val="0"/>
          <w:sz w:val="15"/>
        </w:rPr>
        <w:t xml:space="preserve">                        for j,t in enumerate(range(first,144)):versions.append([date,ver,first,t,float(old[j]),float(plan[t]),float(p[j]),float(ll[day,ver,t]),float(pv[day,ver,t]),float(buffer[day,ver,t]),state])</w:t>
      </w:r>
    </w:p>
    <w:p>
      <w:pPr>
        <w:keepNext w:val="0"/>
        <w:widowControl w:val="0"/>
        <w:spacing w:before="0" w:after="0" w:line="240" w:lineRule="auto"/>
        <w:ind w:firstLine="0"/>
      </w:pPr>
      <w:r>
        <w:rPr>
          <w:rFonts w:ascii="Consolas" w:hAnsi="Consolas" w:eastAsia="宋体"/>
          <w:b w:val="0"/>
          <w:sz w:val="15"/>
        </w:rPr>
        <w:t xml:space="preserve">                if control=='greedy':f=execute_day(plan[first:first+steps],data['load'][day,first:first+steps],data['pv'][day,first:first+steps],state,actual[first:first+steps])</w:t>
      </w:r>
    </w:p>
    <w:p>
      <w:pPr>
        <w:keepNext w:val="0"/>
        <w:widowControl w:val="0"/>
        <w:spacing w:before="0" w:after="0" w:line="240" w:lineRule="auto"/>
        <w:ind w:firstLine="0"/>
      </w:pPr>
      <w:r>
        <w:rPr>
          <w:rFonts w:ascii="Consolas" w:hAnsi="Consolas" w:eastAsia="宋体"/>
          <w:b w:val="0"/>
          <w:sz w:val="15"/>
        </w:rPr>
        <w:t xml:space="preserve">                else:</w:t>
      </w:r>
    </w:p>
    <w:p>
      <w:pPr>
        <w:keepNext w:val="0"/>
        <w:widowControl w:val="0"/>
        <w:spacing w:before="0" w:after="0" w:line="240" w:lineRule="auto"/>
        <w:ind w:firstLine="0"/>
      </w:pPr>
      <w:r>
        <w:rPr>
          <w:rFonts w:ascii="Consolas" w:hAnsi="Consolas" w:eastAsia="宋体"/>
          <w:b w:val="0"/>
          <w:sz w:val="15"/>
        </w:rPr>
        <w:t xml:space="preserve">                    left=max(7,day-28)</w:t>
      </w:r>
    </w:p>
    <w:p>
      <w:pPr>
        <w:keepNext w:val="0"/>
        <w:widowControl w:val="0"/>
        <w:spacing w:before="0" w:after="0" w:line="240" w:lineRule="auto"/>
        <w:ind w:firstLine="0"/>
      </w:pPr>
      <w:r>
        <w:rPr>
          <w:rFonts w:ascii="Consolas" w:hAnsi="Consolas" w:eastAsia="宋体"/>
          <w:b w:val="0"/>
          <w:sz w:val="15"/>
        </w:rPr>
        <w:t xml:space="preserve">                    L=np.maximum(0,ll[day,ver,first:]+data['load'][left:day,first:]-ll[left:day,ver,first:])</w:t>
      </w:r>
    </w:p>
    <w:p>
      <w:pPr>
        <w:keepNext w:val="0"/>
        <w:widowControl w:val="0"/>
        <w:spacing w:before="0" w:after="0" w:line="240" w:lineRule="auto"/>
        <w:ind w:firstLine="0"/>
      </w:pPr>
      <w:r>
        <w:rPr>
          <w:rFonts w:ascii="Consolas" w:hAnsi="Consolas" w:eastAsia="宋体"/>
          <w:b w:val="0"/>
          <w:sz w:val="15"/>
        </w:rPr>
        <w:t xml:space="preserve">                    V=np.maximum(0,pv[day,ver,first:]+data['pv'][left:day,first:]-pv[left:day,ver,first:])</w:t>
      </w:r>
    </w:p>
    <w:p>
      <w:pPr>
        <w:keepNext w:val="0"/>
        <w:widowControl w:val="0"/>
        <w:spacing w:before="0" w:after="0" w:line="240" w:lineRule="auto"/>
        <w:ind w:firstLine="0"/>
      </w:pPr>
      <w:r>
        <w:rPr>
          <w:rFonts w:ascii="Consolas" w:hAnsi="Consolas" w:eastAsia="宋体"/>
          <w:b w:val="0"/>
          <w:sz w:val="15"/>
        </w:rPr>
        <w:t xml:space="preserve">                    f=execute_prefix(plan[first:],data['load'][day,first:],data['pv'][day,first:],state,actual[first:],p,L-V-plan[first:],steps,control=='value_release')</w:t>
      </w:r>
    </w:p>
    <w:p>
      <w:pPr>
        <w:keepNext w:val="0"/>
        <w:widowControl w:val="0"/>
        <w:spacing w:before="0" w:after="0" w:line="240" w:lineRule="auto"/>
        <w:ind w:firstLine="0"/>
      </w:pPr>
      <w:r>
        <w:rPr>
          <w:rFonts w:ascii="Consolas" w:hAnsi="Consolas" w:eastAsia="宋体"/>
          <w:b w:val="0"/>
          <w:sz w:val="15"/>
        </w:rPr>
        <w:t xml:space="preserve">                state=float(f.soc_end_kwh.iloc[-1]);blocks.append(f)</w:t>
      </w:r>
    </w:p>
    <w:p>
      <w:pPr>
        <w:keepNext w:val="0"/>
        <w:widowControl w:val="0"/>
        <w:spacing w:before="0" w:after="0" w:line="240" w:lineRule="auto"/>
        <w:ind w:firstLine="0"/>
      </w:pPr>
      <w:r>
        <w:rPr>
          <w:rFonts w:ascii="Consolas" w:hAnsi="Consolas" w:eastAsia="宋体"/>
          <w:b w:val="0"/>
          <w:sz w:val="15"/>
        </w:rPr>
        <w:t xml:space="preserve">            f=pd.concat(blocks,ignore_index=True);f.insert(0,'date',date);f.insert(1,'slot',range(144));f['original_plan_kwh']=original</w:t>
      </w:r>
    </w:p>
    <w:p>
      <w:pPr>
        <w:keepNext w:val="0"/>
        <w:widowControl w:val="0"/>
        <w:spacing w:before="0" w:after="0" w:line="240" w:lineRule="auto"/>
        <w:ind w:firstLine="0"/>
      </w:pPr>
      <w:r>
        <w:rPr>
          <w:rFonts w:ascii="Consolas" w:hAnsi="Consolas" w:eastAsia="宋体"/>
          <w:b w:val="0"/>
          <w:sz w:val="15"/>
        </w:rPr>
        <w:t xml:space="preserve">            f['increase_kwh']=np.maximum(plan-original,0);f['decrease_kwh']=np.maximum(original-plan,0)</w:t>
      </w:r>
    </w:p>
    <w:p>
      <w:pPr>
        <w:keepNext w:val="0"/>
        <w:widowControl w:val="0"/>
        <w:spacing w:before="0" w:after="0" w:line="240" w:lineRule="auto"/>
        <w:ind w:firstLine="0"/>
      </w:pPr>
      <w:r>
        <w:rPr>
          <w:rFonts w:ascii="Consolas" w:hAnsi="Consolas" w:eastAsia="宋体"/>
          <w:b w:val="0"/>
          <w:sz w:val="15"/>
        </w:rPr>
        <w:t xml:space="preserve">            f['original_cost_yuan']=actual*original;f['increase_cost_yuan']=1.5*actual*f.increase_kwh;f['decrease_cost_yuan']=-.5*actual*f.decrease_kwh;f['emergency_cost_yuan']=5*actual*f.emergency_kwh</w:t>
      </w:r>
    </w:p>
    <w:p>
      <w:pPr>
        <w:keepNext w:val="0"/>
        <w:widowControl w:val="0"/>
        <w:spacing w:before="0" w:after="0" w:line="240" w:lineRule="auto"/>
        <w:ind w:firstLine="0"/>
      </w:pPr>
      <w:r>
        <w:rPr>
          <w:rFonts w:ascii="Consolas" w:hAnsi="Consolas" w:eastAsia="宋体"/>
          <w:b w:val="0"/>
          <w:sz w:val="15"/>
        </w:rPr>
        <w:t xml:space="preserve">            f['total_cost_yuan']=f[['original_cost_yuan','increase_cost_yuan','decrease_cost_yuan','emergency_cost_yuan']].sum(axis=1)</w:t>
      </w:r>
    </w:p>
    <w:p>
      <w:pPr>
        <w:keepNext w:val="0"/>
        <w:widowControl w:val="0"/>
        <w:spacing w:before="0" w:after="0" w:line="240" w:lineRule="auto"/>
        <w:ind w:firstLine="0"/>
      </w:pPr>
      <w:r>
        <w:rPr>
          <w:rFonts w:ascii="Consolas" w:hAnsi="Consolas" w:eastAsia="宋体"/>
          <w:b w:val="0"/>
          <w:sz w:val="15"/>
        </w:rPr>
        <w:t xml:space="preserve">            daily.append(dict(date=date,soc_start_kwh=float(f.soc_start_kwh.iloc[0]),soc_end_kwh=state,</w:t>
      </w:r>
    </w:p>
    <w:p>
      <w:pPr>
        <w:keepNext w:val="0"/>
        <w:widowControl w:val="0"/>
        <w:spacing w:before="0" w:after="0" w:line="240" w:lineRule="auto"/>
        <w:ind w:firstLine="0"/>
      </w:pPr>
      <w:r>
        <w:rPr>
          <w:rFonts w:ascii="Consolas" w:hAnsi="Consolas" w:eastAsia="宋体"/>
          <w:b w:val="0"/>
          <w:sz w:val="15"/>
        </w:rPr>
        <w:t xml:space="preserve">                **{k:float(f[k].sum()) for k in ['total_cost_yuan','original_cost_yuan','increase_cost_yuan','decrease_cost_yuan','emergency_cost_yuan','plan_kwh','emergency_kwh','charge_kwh','discharge_kwh','spill_kwh']}))</w:t>
      </w:r>
    </w:p>
    <w:p>
      <w:pPr>
        <w:keepNext w:val="0"/>
        <w:widowControl w:val="0"/>
        <w:spacing w:before="0" w:after="0" w:line="240" w:lineRule="auto"/>
        <w:ind w:firstLine="0"/>
      </w:pPr>
      <w:r>
        <w:rPr>
          <w:rFonts w:ascii="Consolas" w:hAnsi="Consolas" w:eastAsia="宋体"/>
          <w:b w:val="0"/>
          <w:sz w:val="15"/>
        </w:rPr>
        <w:t xml:space="preserve">            if retain:frames.append(f)</w:t>
      </w:r>
    </w:p>
    <w:p>
      <w:pPr>
        <w:keepNext w:val="0"/>
        <w:widowControl w:val="0"/>
        <w:spacing w:before="0" w:after="0" w:line="240" w:lineRule="auto"/>
        <w:ind w:firstLine="0"/>
      </w:pPr>
      <w:r>
        <w:rPr>
          <w:rFonts w:ascii="Consolas" w:hAnsi="Consolas" w:eastAsia="宋体"/>
          <w:b w:val="0"/>
          <w:sz w:val="15"/>
        </w:rPr>
        <w:t xml:space="preserve">            if retain and data['dates'][day].day==1:print(case,control,date,flush=True)</w:t>
      </w:r>
    </w:p>
    <w:p>
      <w:pPr>
        <w:keepNext w:val="0"/>
        <w:widowControl w:val="0"/>
        <w:spacing w:before="0" w:after="0" w:line="240" w:lineRule="auto"/>
        <w:ind w:firstLine="0"/>
      </w:pPr>
      <w:r>
        <w:rPr>
          <w:rFonts w:ascii="Consolas" w:hAnsi="Consolas" w:eastAsia="宋体"/>
          <w:b w:val="0"/>
          <w:sz w:val="15"/>
        </w:rPr>
        <w:t xml:space="preserve">        d=pd.DataFrame(daily);s=dict(case=case,control=control,cost=float(d.total_cost_yuan.sum()),final_soc=state,emergency_kwh=float(d.emergency_kwh.sum()),seconds=time.perf_counter()-tick)</w:t>
      </w:r>
    </w:p>
    <w:p>
      <w:pPr>
        <w:keepNext w:val="0"/>
        <w:widowControl w:val="0"/>
        <w:spacing w:before="0" w:after="0" w:line="240" w:lineRule="auto"/>
        <w:ind w:firstLine="0"/>
      </w:pPr>
      <w:r>
        <w:rPr>
          <w:rFonts w:ascii="Consolas" w:hAnsi="Consolas" w:eastAsia="宋体"/>
          <w:b w:val="0"/>
          <w:sz w:val="15"/>
        </w:rPr>
        <w:t xml:space="preserve">        if retain:</w:t>
      </w:r>
    </w:p>
    <w:p>
      <w:pPr>
        <w:keepNext w:val="0"/>
        <w:widowControl w:val="0"/>
        <w:spacing w:before="0" w:after="0" w:line="240" w:lineRule="auto"/>
        <w:ind w:firstLine="0"/>
      </w:pPr>
      <w:r>
        <w:rPr>
          <w:rFonts w:ascii="Consolas" w:hAnsi="Consolas" w:eastAsia="宋体"/>
          <w:b w:val="0"/>
          <w:sz w:val="15"/>
        </w:rPr>
        <w:t xml:space="preserve">            f=pd.concat(frames,ignore_index=True);s['physical']=audit_trace(f,initial=9902.811287870369);d.to_csv(OUT/f'{case}_{control}_daily.csv',index=False,float_format='%.17g');f.to_csv(OUT/f'{case}_{control}_intervals.csv.gz',index=False,float_format='%.17g')</w:t>
      </w:r>
    </w:p>
    <w:p>
      <w:pPr>
        <w:keepNext w:val="0"/>
        <w:widowControl w:val="0"/>
        <w:spacing w:before="0" w:after="0" w:line="240" w:lineRule="auto"/>
        <w:ind w:firstLine="0"/>
      </w:pPr>
      <w:r>
        <w:rPr>
          <w:rFonts w:ascii="Consolas" w:hAnsi="Consolas" w:eastAsia="宋体"/>
          <w:b w:val="0"/>
          <w:sz w:val="15"/>
        </w:rPr>
        <w:t xml:space="preserve">            if versions:pd.DataFrame(versions,columns=['date','version','effective_slot','slot','old_kwh','new_kwh','forecast_price','forecast_load_kwh','forecast_pv_kwh','reserve_kwh','decision_soc_kwh']).to_csv(OUT/f'{case}_{control}_versions.csv.gz',index=False,float_format='%.17g')</w:t>
      </w:r>
    </w:p>
    <w:p>
      <w:pPr>
        <w:keepNext w:val="0"/>
        <w:widowControl w:val="0"/>
        <w:spacing w:before="0" w:after="0" w:line="240" w:lineRule="auto"/>
        <w:ind w:firstLine="0"/>
      </w:pPr>
      <w:r>
        <w:rPr>
          <w:rFonts w:ascii="Consolas" w:hAnsi="Consolas" w:eastAsia="宋体"/>
          <w:b w:val="0"/>
          <w:sz w:val="15"/>
        </w:rPr>
        <w:t xml:space="preserve">        return s</w:t>
      </w:r>
    </w:p>
    <w:p>
      <w:pPr>
        <w:keepNext w:val="0"/>
        <w:widowControl w:val="0"/>
        <w:spacing w:before="0" w:after="0" w:line="240" w:lineRule="auto"/>
        <w:ind w:firstLine="0"/>
      </w:pPr>
      <w:r>
        <w:rPr>
          <w:rFonts w:ascii="Consolas" w:hAnsi="Consolas" w:eastAsia="宋体"/>
          <w:b w:val="0"/>
          <w:sz w:val="15"/>
        </w:rPr>
        <w:t xml:space="preserve">    prior=json.loads((OUT/f'{case}_validation.json').read_text(encoding='utf-8'))['validation'] if a.extra_only else []</w:t>
      </w:r>
    </w:p>
    <w:p>
      <w:pPr>
        <w:keepNext w:val="0"/>
        <w:widowControl w:val="0"/>
        <w:spacing w:before="0" w:after="0" w:line="240" w:lineRule="auto"/>
        <w:ind w:firstLine="0"/>
      </w:pPr>
      <w:r>
        <w:rPr>
          <w:rFonts w:ascii="Consolas" w:hAnsi="Consolas" w:eastAsia="宋体"/>
          <w:b w:val="0"/>
          <w:sz w:val="15"/>
        </w:rPr>
        <w:t xml:space="preserve">    selected_controls=['value_release'] if a.extra_only else controls</w:t>
      </w:r>
    </w:p>
    <w:p>
      <w:pPr>
        <w:keepNext/>
        <w:widowControl w:val="0"/>
        <w:spacing w:before="0" w:after="0" w:line="240" w:lineRule="auto"/>
        <w:ind w:firstLine="0"/>
      </w:pPr>
      <w:r>
        <w:rPr>
          <w:rFonts w:ascii="Consolas" w:hAnsi="Consolas" w:eastAsia="宋体"/>
          <w:b w:val="0"/>
          <w:sz w:val="15"/>
        </w:rPr>
        <w:t xml:space="preserve">    val=prior+[run(c,21,31,False) for c in selected_controls];chosen=min(val,key=lambda x:(x['cost'],x['control']!='greedy'))['control']</w:t>
      </w:r>
    </w:p>
    <w:p>
      <w:pPr>
        <w:keepNext/>
        <w:widowControl w:val="0"/>
        <w:spacing w:before="0" w:after="0" w:line="240" w:lineRule="auto"/>
        <w:ind w:firstLine="0"/>
      </w:pPr>
      <w:r>
        <w:rPr>
          <w:rFonts w:ascii="Consolas" w:hAnsi="Consolas" w:eastAsia="宋体"/>
          <w:b w:val="0"/>
          <w:sz w:val="15"/>
        </w:rPr>
        <w:t xml:space="preserve">    dump_json(OUT/f'{case}_validation.json',{'validation':val,'selected':chosen});print(case,'January',val,chosen,flush=True)</w:t>
      </w:r>
    </w:p>
    <w:p>
      <w:pPr>
        <w:keepNext/>
        <w:widowControl w:val="0"/>
        <w:spacing w:before="0" w:after="0" w:line="240" w:lineRule="auto"/>
        <w:ind w:firstLine="0"/>
      </w:pPr>
      <w:r>
        <w:rPr>
          <w:rFonts w:ascii="Consolas" w:hAnsi="Consolas" w:eastAsia="宋体"/>
          <w:b w:val="0"/>
          <w:sz w:val="15"/>
        </w:rPr>
        <w:t xml:space="preserve">    prior=json.loads((OUT/f'{case}_summary.json').read_text(encoding='utf-8')) if a.extra_only else []</w:t>
      </w:r>
    </w:p>
    <w:p>
      <w:pPr>
        <w:keepNext/>
        <w:widowControl w:val="0"/>
        <w:spacing w:before="0" w:after="0" w:line="240" w:lineRule="auto"/>
        <w:ind w:firstLine="0"/>
      </w:pPr>
      <w:r>
        <w:rPr>
          <w:rFonts w:ascii="Consolas" w:hAnsi="Consolas" w:eastAsia="宋体"/>
          <w:b w:val="0"/>
          <w:sz w:val="15"/>
        </w:rPr>
        <w:t xml:space="preserve">    results=prior+[run(c,31,365,True) for c in selected_controls];dump_json(OUT/f'{case}_summary.json',results);print(case,results,flush=True)</w:t>
      </w:r>
    </w:p>
    <w:p>
      <w:pPr>
        <w:keepNext w:val="0"/>
        <w:widowControl w:val="0"/>
        <w:spacing w:before="0" w:after="0" w:line="240" w:lineRule="auto"/>
        <w:ind w:firstLine="0"/>
      </w:pPr>
      <w:r>
        <w:rPr>
          <w:rFonts w:ascii="Consolas" w:hAnsi="Consolas" w:eastAsia="宋体"/>
          <w:b w:val="0"/>
          <w:sz w:val="15"/>
        </w:rPr>
        <w:t>if __name__=='__main__':main()</w:t>
      </w:r>
    </w:p>
    <w:p>
      <w:pPr>
        <w:pStyle w:val="Heading2"/>
        <w:pageBreakBefore/>
      </w:pPr>
      <w:r>
        <w:t>src/v5b_windows.py</w:t>
      </w:r>
    </w:p>
    <w:p>
      <w:pPr>
        <w:keepNext w:val="0"/>
        <w:widowControl w:val="0"/>
        <w:spacing w:before="0" w:after="0" w:line="240" w:lineRule="auto"/>
        <w:ind w:firstLine="0"/>
      </w:pPr>
      <w:r>
        <w:rPr>
          <w:rFonts w:ascii="Consolas" w:hAnsi="Consolas" w:eastAsia="宋体"/>
          <w:b w:val="0"/>
          <w:sz w:val="15"/>
        </w:rPr>
        <w:t>"""Training-window sensitivity, separated from policy selection."""</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inspect,argparse</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import src.q12 as q12</w:t>
      </w:r>
    </w:p>
    <w:p>
      <w:pPr>
        <w:keepNext w:val="0"/>
        <w:widowControl w:val="0"/>
        <w:spacing w:before="0" w:after="0" w:line="240" w:lineRule="auto"/>
        <w:ind w:firstLine="0"/>
      </w:pPr>
      <w:r>
        <w:rPr>
          <w:rFonts w:ascii="Consolas" w:hAnsi="Consolas" w:eastAsia="宋体"/>
          <w:b w:val="0"/>
          <w:sz w:val="15"/>
        </w:rPr>
        <w:t>from src.q34_data import read_extended</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window_forecasts(data,window):</w:t>
      </w:r>
    </w:p>
    <w:p>
      <w:pPr>
        <w:keepNext w:val="0"/>
        <w:widowControl w:val="0"/>
        <w:spacing w:before="0" w:after="0" w:line="240" w:lineRule="auto"/>
        <w:ind w:firstLine="0"/>
      </w:pPr>
      <w:r>
        <w:rPr>
          <w:rFonts w:ascii="Consolas" w:hAnsi="Consolas" w:eastAsia="宋体"/>
          <w:b w:val="0"/>
          <w:sz w:val="15"/>
        </w:rPr>
        <w:t xml:space="preserve">    # Reuse the full checked forecaster, changing exactly one training horizon.</w:t>
      </w:r>
    </w:p>
    <w:p>
      <w:pPr>
        <w:keepNext w:val="0"/>
        <w:widowControl w:val="0"/>
        <w:spacing w:before="0" w:after="0" w:line="240" w:lineRule="auto"/>
        <w:ind w:firstLine="0"/>
      </w:pPr>
      <w:r>
        <w:rPr>
          <w:rFonts w:ascii="Consolas" w:hAnsi="Consolas" w:eastAsia="宋体"/>
          <w:b w:val="0"/>
          <w:sz w:val="15"/>
        </w:rPr>
        <w:t xml:space="preserve">    source=inspect.getsource(q12.forecasts).replace('d-60','d-'+str(int(window)))</w:t>
      </w:r>
    </w:p>
    <w:p>
      <w:pPr>
        <w:keepNext w:val="0"/>
        <w:widowControl w:val="0"/>
        <w:spacing w:before="0" w:after="0" w:line="240" w:lineRule="auto"/>
        <w:ind w:firstLine="0"/>
      </w:pPr>
      <w:r>
        <w:rPr>
          <w:rFonts w:ascii="Consolas" w:hAnsi="Consolas" w:eastAsia="宋体"/>
          <w:b w:val="0"/>
          <w:sz w:val="15"/>
        </w:rPr>
        <w:t xml:space="preserve">    namespace=dict(vars(q12));exec(compile(source,'&lt;window_forecasts&gt;','exec'),namespace)</w:t>
      </w:r>
    </w:p>
    <w:p>
      <w:pPr>
        <w:keepNext w:val="0"/>
        <w:widowControl w:val="0"/>
        <w:spacing w:before="0" w:after="0" w:line="240" w:lineRule="auto"/>
        <w:ind w:firstLine="0"/>
      </w:pPr>
      <w:r>
        <w:rPr>
          <w:rFonts w:ascii="Consolas" w:hAnsi="Consolas" w:eastAsia="宋体"/>
          <w:b w:val="0"/>
          <w:sz w:val="15"/>
        </w:rPr>
        <w:t xml:space="preserve">    return namespace['forecasts'](data,'ridge',(1.,1.))[0]</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ap=argparse.ArgumentParser();ap.add_argument('--data-root',required=True);a=ap.parse_args()</w:t>
      </w:r>
    </w:p>
    <w:p>
      <w:pPr>
        <w:keepNext w:val="0"/>
        <w:widowControl w:val="0"/>
        <w:spacing w:before="0" w:after="0" w:line="240" w:lineRule="auto"/>
        <w:ind w:firstLine="0"/>
      </w:pPr>
      <w:r>
        <w:rPr>
          <w:rFonts w:ascii="Consolas" w:hAnsi="Consolas" w:eastAsia="宋体"/>
          <w:b w:val="0"/>
          <w:sz w:val="15"/>
        </w:rPr>
        <w:t xml:space="preserve">    out=Path('artifacts/v5b');data,_=read_extended(a.data_root);rows=[]</w:t>
      </w:r>
    </w:p>
    <w:p>
      <w:pPr>
        <w:keepNext w:val="0"/>
        <w:widowControl w:val="0"/>
        <w:spacing w:before="0" w:after="0" w:line="240" w:lineRule="auto"/>
        <w:ind w:firstLine="0"/>
      </w:pPr>
      <w:r>
        <w:rPr>
          <w:rFonts w:ascii="Consolas" w:hAnsi="Consolas" w:eastAsia="宋体"/>
          <w:b w:val="0"/>
          <w:sz w:val="15"/>
        </w:rPr>
        <w:t xml:space="preserve">    q12.dump_json(out/'window_design.json',{'windows_days':[28,56,60,84],'same_model':'ridge alpha 1; weekly refit; all other features unchanged',</w:t>
      </w:r>
    </w:p>
    <w:p>
      <w:pPr>
        <w:keepNext w:val="0"/>
        <w:widowControl w:val="0"/>
        <w:spacing w:before="0" w:after="0" w:line="240" w:lineRule="auto"/>
        <w:ind w:firstLine="0"/>
      </w:pPr>
      <w:r>
        <w:rPr>
          <w:rFonts w:ascii="Consolas" w:hAnsi="Consolas" w:eastAsia="宋体"/>
          <w:b w:val="0"/>
          <w:sz w:val="15"/>
        </w:rPr>
        <w:t xml:space="preserve">        'interpretation':'Sensitivity only; January cannot distinguish these windows because training starts on day 7. Do not pick lowest annual result as a validated policy.'})</w:t>
      </w:r>
    </w:p>
    <w:p>
      <w:pPr>
        <w:keepNext w:val="0"/>
        <w:widowControl w:val="0"/>
        <w:spacing w:before="0" w:after="0" w:line="240" w:lineRule="auto"/>
        <w:ind w:firstLine="0"/>
      </w:pPr>
      <w:r>
        <w:rPr>
          <w:rFonts w:ascii="Consolas" w:hAnsi="Consolas" w:eastAsia="宋体"/>
          <w:b w:val="0"/>
          <w:sz w:val="15"/>
        </w:rPr>
        <w:t xml:space="preserve">    for window in [28,56,60,84]:</w:t>
      </w:r>
    </w:p>
    <w:p>
      <w:pPr>
        <w:keepNext w:val="0"/>
        <w:widowControl w:val="0"/>
        <w:spacing w:before="0" w:after="0" w:line="240" w:lineRule="auto"/>
        <w:ind w:firstLine="0"/>
      </w:pPr>
      <w:r>
        <w:rPr>
          <w:rFonts w:ascii="Consolas" w:hAnsi="Consolas" w:eastAsia="宋体"/>
          <w:b w:val="0"/>
          <w:sz w:val="15"/>
        </w:rPr>
        <w:t xml:space="preserve">        pred=window_forecasts(data,window)</w:t>
      </w:r>
    </w:p>
    <w:p>
      <w:pPr>
        <w:keepNext w:val="0"/>
        <w:widowControl w:val="0"/>
        <w:spacing w:before="0" w:after="0" w:line="240" w:lineRule="auto"/>
        <w:ind w:firstLine="0"/>
      </w:pPr>
      <w:r>
        <w:rPr>
          <w:rFonts w:ascii="Consolas" w:hAnsi="Consolas" w:eastAsia="宋体"/>
          <w:b w:val="0"/>
          <w:sz w:val="15"/>
        </w:rPr>
        <w:t xml:space="preserve">        val=q12.backtest(data,pred,21,31,6244.256891388887,.7,'validation',retain=False)[0]</w:t>
      </w:r>
    </w:p>
    <w:p>
      <w:pPr>
        <w:keepNext w:val="0"/>
        <w:widowControl w:val="0"/>
        <w:spacing w:before="0" w:after="0" w:line="240" w:lineRule="auto"/>
        <w:ind w:firstLine="0"/>
      </w:pPr>
      <w:r>
        <w:rPr>
          <w:rFonts w:ascii="Consolas" w:hAnsi="Consolas" w:eastAsia="宋体"/>
          <w:b w:val="0"/>
          <w:sz w:val="15"/>
        </w:rPr>
        <w:t xml:space="preserve">        daily=q12.backtest(data,pred,31,365,9902.811287870369,.7,'window',retain=False)[0]</w:t>
      </w:r>
    </w:p>
    <w:p>
      <w:pPr>
        <w:keepNext/>
        <w:widowControl w:val="0"/>
        <w:spacing w:before="0" w:after="0" w:line="240" w:lineRule="auto"/>
        <w:ind w:firstLine="0"/>
      </w:pPr>
      <w:r>
        <w:rPr>
          <w:rFonts w:ascii="Consolas" w:hAnsi="Consolas" w:eastAsia="宋体"/>
          <w:b w:val="0"/>
          <w:sz w:val="15"/>
        </w:rPr>
        <w:t xml:space="preserve">        row=dict(window_days=window,validation_cost=float(val.total_cost_yuan.sum()),annual_cost=float(daily.total_cost_yuan.sum()),</w:t>
      </w:r>
    </w:p>
    <w:p>
      <w:pPr>
        <w:keepNext/>
        <w:widowControl w:val="0"/>
        <w:spacing w:before="0" w:after="0" w:line="240" w:lineRule="auto"/>
        <w:ind w:firstLine="0"/>
      </w:pPr>
      <w:r>
        <w:rPr>
          <w:rFonts w:ascii="Consolas" w:hAnsi="Consolas" w:eastAsia="宋体"/>
          <w:b w:val="0"/>
          <w:sz w:val="15"/>
        </w:rPr>
        <w:t xml:space="preserve">            load_mae_kwh=float(abs(pred['load'][31:]-data['load'][31:]).mean()),pv_mae_kwh=float(abs(pred['pv'][31:]-data['pv'][31:]).mean()))</w:t>
      </w:r>
    </w:p>
    <w:p>
      <w:pPr>
        <w:keepNext/>
        <w:widowControl w:val="0"/>
        <w:spacing w:before="0" w:after="0" w:line="240" w:lineRule="auto"/>
        <w:ind w:firstLine="0"/>
      </w:pPr>
      <w:r>
        <w:rPr>
          <w:rFonts w:ascii="Consolas" w:hAnsi="Consolas" w:eastAsia="宋体"/>
          <w:b w:val="0"/>
          <w:sz w:val="15"/>
        </w:rPr>
        <w:t xml:space="preserve">        rows.append(row);print(row,flush=True)</w:t>
      </w:r>
    </w:p>
    <w:p>
      <w:pPr>
        <w:keepNext/>
        <w:widowControl w:val="0"/>
        <w:spacing w:before="0" w:after="0" w:line="240" w:lineRule="auto"/>
        <w:ind w:firstLine="0"/>
      </w:pPr>
      <w:r>
        <w:rPr>
          <w:rFonts w:ascii="Consolas" w:hAnsi="Consolas" w:eastAsia="宋体"/>
          <w:b w:val="0"/>
          <w:sz w:val="15"/>
        </w:rPr>
        <w:t xml:space="preserve">    pd.DataFrame(rows).to_csv(out/'window_sensitivity.csv',index=False)</w:t>
      </w:r>
    </w:p>
    <w:p>
      <w:pPr>
        <w:keepNext w:val="0"/>
        <w:widowControl w:val="0"/>
        <w:spacing w:before="0" w:after="0" w:line="240" w:lineRule="auto"/>
        <w:ind w:firstLine="0"/>
      </w:pPr>
      <w:r>
        <w:rPr>
          <w:rFonts w:ascii="Consolas" w:hAnsi="Consolas" w:eastAsia="宋体"/>
          <w:b w:val="0"/>
          <w:sz w:val="15"/>
        </w:rPr>
        <w:t>if __name__=='__main__':main()</w:t>
      </w:r>
    </w:p>
    <w:p>
      <w:pPr>
        <w:pStyle w:val="Heading2"/>
        <w:pageBreakBefore/>
      </w:pPr>
      <w:r>
        <w:t>src/v5b_analysis.py</w:t>
      </w:r>
    </w:p>
    <w:p>
      <w:pPr>
        <w:keepNext w:val="0"/>
        <w:widowControl w:val="0"/>
        <w:spacing w:before="0" w:after="0" w:line="240" w:lineRule="auto"/>
        <w:ind w:firstLine="0"/>
      </w:pPr>
      <w:r>
        <w:rPr>
          <w:rFonts w:ascii="Consolas" w:hAnsi="Consolas" w:eastAsia="宋体"/>
          <w:b w:val="0"/>
          <w:sz w:val="15"/>
        </w:rPr>
        <w:t>"""Recompute bills from raw inputs, audit revisions and quantify paired gains."""</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import argparse,json,hashlib</w:t>
      </w:r>
    </w:p>
    <w:p>
      <w:pPr>
        <w:keepNext w:val="0"/>
        <w:widowControl w:val="0"/>
        <w:spacing w:before="0" w:after="0" w:line="240" w:lineRule="auto"/>
        <w:ind w:firstLine="0"/>
      </w:pPr>
      <w:r>
        <w:rPr>
          <w:rFonts w:ascii="Consolas" w:hAnsi="Consolas" w:eastAsia="宋体"/>
          <w:b w:val="0"/>
          <w:sz w:val="15"/>
        </w:rPr>
        <w:t>import numpy as np</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from src.q12 import audit_trace,dump_json</w:t>
      </w:r>
    </w:p>
    <w:p>
      <w:pPr>
        <w:keepNext w:val="0"/>
        <w:widowControl w:val="0"/>
        <w:spacing w:before="0" w:after="0" w:line="240" w:lineRule="auto"/>
        <w:ind w:firstLine="0"/>
      </w:pPr>
      <w:r>
        <w:rPr>
          <w:rFonts w:ascii="Consolas" w:hAnsi="Consolas" w:eastAsia="宋体"/>
          <w:b w:val="0"/>
          <w:sz w:val="15"/>
        </w:rPr>
        <w:t>from src.q34_data import read_extended</w:t>
      </w:r>
    </w:p>
    <w:p>
      <w:pPr>
        <w:keepNext w:val="0"/>
        <w:widowControl w:val="0"/>
        <w:spacing w:before="0" w:after="0" w:line="240" w:lineRule="auto"/>
        <w:ind w:firstLine="0"/>
      </w:pPr>
      <w:r>
        <w:rPr>
          <w:rFonts w:ascii="Consolas" w:hAnsi="Consolas" w:eastAsia="宋体"/>
          <w:b w:val="0"/>
          <w:sz w:val="15"/>
        </w:rPr>
        <w:t>from src.v5_audit import independent_lp</w:t>
      </w:r>
    </w:p>
    <w:p>
      <w:pPr>
        <w:keepNext w:val="0"/>
        <w:widowControl w:val="0"/>
        <w:spacing w:before="0" w:after="0" w:line="240" w:lineRule="auto"/>
        <w:ind w:firstLine="0"/>
      </w:pPr>
      <w:r>
        <w:rPr>
          <w:rFonts w:ascii="Consolas" w:hAnsi="Consolas" w:eastAsia="宋体"/>
          <w:b w:val="0"/>
          <w:sz w:val="15"/>
        </w:rPr>
        <w:t>OUT=Path('artifacts/v5b')</w:t>
      </w:r>
    </w:p>
    <w:p>
      <w:pPr>
        <w:keepNext w:val="0"/>
        <w:widowControl w:val="0"/>
        <w:spacing w:before="0" w:after="0" w:line="240" w:lineRule="auto"/>
        <w:ind w:firstLine="0"/>
      </w:pPr>
      <w:r>
        <w:rPr>
          <w:rFonts w:ascii="Consolas" w:hAnsi="Consolas" w:eastAsia="宋体"/>
          <w:b w:val="0"/>
          <w:sz w:val="15"/>
        </w:rPr>
        <w:t>SELECTED={'2':'q2_value_zero','3':'q3_value_release','4-2':'q42_value','4-3':'q43_value_release'}</w:t>
      </w:r>
    </w:p>
    <w:p>
      <w:pPr>
        <w:keepNext w:val="0"/>
        <w:widowControl w:val="0"/>
        <w:spacing w:before="0" w:after="0" w:line="240" w:lineRule="auto"/>
        <w:ind w:firstLine="0"/>
      </w:pPr>
      <w:r>
        <w:rPr>
          <w:rFonts w:ascii="Consolas" w:hAnsi="Consolas" w:eastAsia="宋体"/>
          <w:b w:val="0"/>
          <w:sz w:val="15"/>
        </w:rPr>
        <w:t>def canonical(name):</w:t>
      </w:r>
    </w:p>
    <w:p>
      <w:pPr>
        <w:keepNext w:val="0"/>
        <w:widowControl w:val="0"/>
        <w:spacing w:before="0" w:after="0" w:line="240" w:lineRule="auto"/>
        <w:ind w:firstLine="0"/>
      </w:pPr>
      <w:r>
        <w:rPr>
          <w:rFonts w:ascii="Consolas" w:hAnsi="Consolas" w:eastAsia="宋体"/>
          <w:b w:val="0"/>
          <w:sz w:val="15"/>
        </w:rPr>
        <w:t xml:space="preserve">    f=pd.read_csv(OUT/f'{name}_intervals.csv.gz')</w:t>
      </w:r>
    </w:p>
    <w:p>
      <w:pPr>
        <w:keepNext w:val="0"/>
        <w:widowControl w:val="0"/>
        <w:spacing w:before="0" w:after="0" w:line="240" w:lineRule="auto"/>
        <w:ind w:firstLine="0"/>
      </w:pPr>
      <w:r>
        <w:rPr>
          <w:rFonts w:ascii="Consolas" w:hAnsi="Consolas" w:eastAsia="宋体"/>
          <w:b w:val="0"/>
          <w:sz w:val="15"/>
        </w:rPr>
        <w:t xml:space="preserve">    if 'original_plan_kwh' not in f:</w:t>
      </w:r>
    </w:p>
    <w:p>
      <w:pPr>
        <w:keepNext w:val="0"/>
        <w:widowControl w:val="0"/>
        <w:spacing w:before="0" w:after="0" w:line="240" w:lineRule="auto"/>
        <w:ind w:firstLine="0"/>
      </w:pPr>
      <w:r>
        <w:rPr>
          <w:rFonts w:ascii="Consolas" w:hAnsi="Consolas" w:eastAsia="宋体"/>
          <w:b w:val="0"/>
          <w:sz w:val="15"/>
        </w:rPr>
        <w:t xml:space="preserve">        f['original_plan_kwh']=f.plan_kwh</w:t>
      </w:r>
    </w:p>
    <w:p>
      <w:pPr>
        <w:keepNext w:val="0"/>
        <w:widowControl w:val="0"/>
        <w:spacing w:before="0" w:after="0" w:line="240" w:lineRule="auto"/>
        <w:ind w:firstLine="0"/>
      </w:pPr>
      <w:r>
        <w:rPr>
          <w:rFonts w:ascii="Consolas" w:hAnsi="Consolas" w:eastAsia="宋体"/>
          <w:b w:val="0"/>
          <w:sz w:val="15"/>
        </w:rPr>
        <w:t xml:space="preserve">        f['original_cost_yuan']=f.price*f.plan_kwh</w:t>
      </w:r>
    </w:p>
    <w:p>
      <w:pPr>
        <w:keepNext w:val="0"/>
        <w:widowControl w:val="0"/>
        <w:spacing w:before="0" w:after="0" w:line="240" w:lineRule="auto"/>
        <w:ind w:firstLine="0"/>
      </w:pPr>
      <w:r>
        <w:rPr>
          <w:rFonts w:ascii="Consolas" w:hAnsi="Consolas" w:eastAsia="宋体"/>
          <w:b w:val="0"/>
          <w:sz w:val="15"/>
        </w:rPr>
        <w:t xml:space="preserve">        f['increase_cost_yuan']=0.;f['decrease_cost_yuan']=0.</w:t>
      </w:r>
    </w:p>
    <w:p>
      <w:pPr>
        <w:keepNext w:val="0"/>
        <w:widowControl w:val="0"/>
        <w:spacing w:before="0" w:after="0" w:line="240" w:lineRule="auto"/>
        <w:ind w:firstLine="0"/>
      </w:pPr>
      <w:r>
        <w:rPr>
          <w:rFonts w:ascii="Consolas" w:hAnsi="Consolas" w:eastAsia="宋体"/>
          <w:b w:val="0"/>
          <w:sz w:val="15"/>
        </w:rPr>
        <w:t xml:space="preserve">        f['emergency_cost_yuan']=5*f.price*f.emergency_kwh</w:t>
      </w:r>
    </w:p>
    <w:p>
      <w:pPr>
        <w:keepNext w:val="0"/>
        <w:widowControl w:val="0"/>
        <w:spacing w:before="0" w:after="0" w:line="240" w:lineRule="auto"/>
        <w:ind w:firstLine="0"/>
      </w:pPr>
      <w:r>
        <w:rPr>
          <w:rFonts w:ascii="Consolas" w:hAnsi="Consolas" w:eastAsia="宋体"/>
          <w:b w:val="0"/>
          <w:sz w:val="15"/>
        </w:rPr>
        <w:t xml:space="preserve">        f['total_cost_yuan']=f.original_cost_yuan+f.emergency_cost_yuan</w:t>
      </w:r>
    </w:p>
    <w:p>
      <w:pPr>
        <w:keepNext w:val="0"/>
        <w:widowControl w:val="0"/>
        <w:spacing w:before="0" w:after="0" w:line="240" w:lineRule="auto"/>
        <w:ind w:firstLine="0"/>
      </w:pPr>
      <w:r>
        <w:rPr>
          <w:rFonts w:ascii="Consolas" w:hAnsi="Consolas" w:eastAsia="宋体"/>
          <w:b w:val="0"/>
          <w:sz w:val="15"/>
        </w:rPr>
        <w:t xml:space="preserve">    return f</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ap=argparse.ArgumentParser();ap.add_argument('--data-root',required=True);a=ap.parse_args()</w:t>
      </w:r>
    </w:p>
    <w:p>
      <w:pPr>
        <w:keepNext w:val="0"/>
        <w:widowControl w:val="0"/>
        <w:spacing w:before="0" w:after="0" w:line="240" w:lineRule="auto"/>
        <w:ind w:firstLine="0"/>
      </w:pPr>
      <w:r>
        <w:rPr>
          <w:rFonts w:ascii="Consolas" w:hAnsi="Consolas" w:eastAsia="宋体"/>
          <w:b w:val="0"/>
          <w:sz w:val="15"/>
        </w:rPr>
        <w:t xml:space="preserve">    data,_=read_extended(a.data_root);audits=[];certs=[]</w:t>
      </w:r>
    </w:p>
    <w:p>
      <w:pPr>
        <w:keepNext w:val="0"/>
        <w:widowControl w:val="0"/>
        <w:spacing w:before="0" w:after="0" w:line="240" w:lineRule="auto"/>
        <w:ind w:firstLine="0"/>
      </w:pPr>
      <w:r>
        <w:rPr>
          <w:rFonts w:ascii="Consolas" w:hAnsi="Consolas" w:eastAsia="宋体"/>
          <w:b w:val="0"/>
          <w:sz w:val="15"/>
        </w:rPr>
        <w:t xml:space="preserve">    names=[p.name.removesuffix('_intervals.csv.gz') for p in OUT.glob('*_intervals.csv.gz')]</w:t>
      </w:r>
    </w:p>
    <w:p>
      <w:pPr>
        <w:keepNext w:val="0"/>
        <w:widowControl w:val="0"/>
        <w:spacing w:before="0" w:after="0" w:line="240" w:lineRule="auto"/>
        <w:ind w:firstLine="0"/>
      </w:pPr>
      <w:r>
        <w:rPr>
          <w:rFonts w:ascii="Consolas" w:hAnsi="Consolas" w:eastAsia="宋体"/>
          <w:b w:val="0"/>
          <w:sz w:val="15"/>
        </w:rPr>
        <w:t xml:space="preserve">    for name in sorted(names):</w:t>
      </w:r>
    </w:p>
    <w:p>
      <w:pPr>
        <w:keepNext w:val="0"/>
        <w:widowControl w:val="0"/>
        <w:spacing w:before="0" w:after="0" w:line="240" w:lineRule="auto"/>
        <w:ind w:firstLine="0"/>
      </w:pPr>
      <w:r>
        <w:rPr>
          <w:rFonts w:ascii="Consolas" w:hAnsi="Consolas" w:eastAsia="宋体"/>
          <w:b w:val="0"/>
          <w:sz w:val="15"/>
        </w:rPr>
        <w:t xml:space="preserve">        if name.endswith('_selected'):continue</w:t>
      </w:r>
    </w:p>
    <w:p>
      <w:pPr>
        <w:keepNext w:val="0"/>
        <w:widowControl w:val="0"/>
        <w:spacing w:before="0" w:after="0" w:line="240" w:lineRule="auto"/>
        <w:ind w:firstLine="0"/>
      </w:pPr>
      <w:r>
        <w:rPr>
          <w:rFonts w:ascii="Consolas" w:hAnsi="Consolas" w:eastAsia="宋体"/>
          <w:b w:val="0"/>
          <w:sz w:val="15"/>
        </w:rPr>
        <w:t xml:space="preserve">        f=canonical(name);assert len(f)==334*144</w:t>
      </w:r>
    </w:p>
    <w:p>
      <w:pPr>
        <w:keepNext w:val="0"/>
        <w:widowControl w:val="0"/>
        <w:spacing w:before="0" w:after="0" w:line="240" w:lineRule="auto"/>
        <w:ind w:firstLine="0"/>
      </w:pPr>
      <w:r>
        <w:rPr>
          <w:rFonts w:ascii="Consolas" w:hAnsi="Consolas" w:eastAsia="宋体"/>
          <w:b w:val="0"/>
          <w:sz w:val="15"/>
        </w:rPr>
        <w:t xml:space="preserve">        assert not f[['date','slot']].duplicated().any()</w:t>
      </w:r>
    </w:p>
    <w:p>
      <w:pPr>
        <w:keepNext w:val="0"/>
        <w:widowControl w:val="0"/>
        <w:spacing w:before="0" w:after="0" w:line="240" w:lineRule="auto"/>
        <w:ind w:firstLine="0"/>
      </w:pPr>
      <w:r>
        <w:rPr>
          <w:rFonts w:ascii="Consolas" w:hAnsi="Consolas" w:eastAsia="宋体"/>
          <w:b w:val="0"/>
          <w:sz w:val="15"/>
        </w:rPr>
        <w:t xml:space="preserve">        assert f.date.tolist()==np.repeat(data['dates'][31:].strftime('%Y-%m-%d'),144).tolist()</w:t>
      </w:r>
    </w:p>
    <w:p>
      <w:pPr>
        <w:keepNext w:val="0"/>
        <w:widowControl w:val="0"/>
        <w:spacing w:before="0" w:after="0" w:line="240" w:lineRule="auto"/>
        <w:ind w:firstLine="0"/>
      </w:pPr>
      <w:r>
        <w:rPr>
          <w:rFonts w:ascii="Consolas" w:hAnsi="Consolas" w:eastAsia="宋体"/>
          <w:b w:val="0"/>
          <w:sz w:val="15"/>
        </w:rPr>
        <w:t xml:space="preserve">        np.testing.assert_array_equal(f.slot,np.tile(np.arange(144),334))</w:t>
      </w:r>
    </w:p>
    <w:p>
      <w:pPr>
        <w:keepNext w:val="0"/>
        <w:widowControl w:val="0"/>
        <w:spacing w:before="0" w:after="0" w:line="240" w:lineRule="auto"/>
        <w:ind w:firstLine="0"/>
      </w:pPr>
      <w:r>
        <w:rPr>
          <w:rFonts w:ascii="Consolas" w:hAnsi="Consolas" w:eastAsia="宋体"/>
          <w:b w:val="0"/>
          <w:sz w:val="15"/>
        </w:rPr>
        <w:t xml:space="preserve">        for col,key in [('load_kwh','load'),('pv_kwh','pv')]:np.testing.assert_allclose(f[col],data[key][31:].reshape(-1),rtol=0,atol=1e-10)</w:t>
      </w:r>
    </w:p>
    <w:p>
      <w:pPr>
        <w:keepNext w:val="0"/>
        <w:widowControl w:val="0"/>
        <w:spacing w:before="0" w:after="0" w:line="240" w:lineRule="auto"/>
        <w:ind w:firstLine="0"/>
      </w:pPr>
      <w:r>
        <w:rPr>
          <w:rFonts w:ascii="Consolas" w:hAnsi="Consolas" w:eastAsia="宋体"/>
          <w:b w:val="0"/>
          <w:sz w:val="15"/>
        </w:rPr>
        <w:t xml:space="preserve">        p=np.tile(data['price'],334) if name.startswith(('q2_','q3_')) else data['actual_price'][31:].reshape(-1)</w:t>
      </w:r>
    </w:p>
    <w:p>
      <w:pPr>
        <w:keepNext w:val="0"/>
        <w:widowControl w:val="0"/>
        <w:spacing w:before="0" w:after="0" w:line="240" w:lineRule="auto"/>
        <w:ind w:firstLine="0"/>
      </w:pPr>
      <w:r>
        <w:rPr>
          <w:rFonts w:ascii="Consolas" w:hAnsi="Consolas" w:eastAsia="宋体"/>
          <w:b w:val="0"/>
          <w:sz w:val="15"/>
        </w:rPr>
        <w:t xml:space="preserve">        np.testing.assert_allclose(f.price,p,atol=1e-12,rtol=0)</w:t>
      </w:r>
    </w:p>
    <w:p>
      <w:pPr>
        <w:keepNext w:val="0"/>
        <w:widowControl w:val="0"/>
        <w:spacing w:before="0" w:after="0" w:line="240" w:lineRule="auto"/>
        <w:ind w:firstLine="0"/>
      </w:pPr>
      <w:r>
        <w:rPr>
          <w:rFonts w:ascii="Consolas" w:hAnsi="Consolas" w:eastAsia="宋体"/>
          <w:b w:val="0"/>
          <w:sz w:val="15"/>
        </w:rPr>
        <w:t xml:space="preserve">        fee=p*(np.minimum(f.original_plan_kwh,f.plan_kwh)+.5*np.maximum(f.original_plan_kwh-f.plan_kwh,0)+1.5*np.maximum(f.plan_kwh-f.original_plan_kwh,0)+5*f.emergency_kwh)</w:t>
      </w:r>
    </w:p>
    <w:p>
      <w:pPr>
        <w:keepNext w:val="0"/>
        <w:widowControl w:val="0"/>
        <w:spacing w:before="0" w:after="0" w:line="240" w:lineRule="auto"/>
        <w:ind w:firstLine="0"/>
      </w:pPr>
      <w:r>
        <w:rPr>
          <w:rFonts w:ascii="Consolas" w:hAnsi="Consolas" w:eastAsia="宋体"/>
          <w:b w:val="0"/>
          <w:sz w:val="15"/>
        </w:rPr>
        <w:t xml:space="preserve">        np.testing.assert_allclose(fee,f.total_cost_yuan,atol=1e-7,rtol=0)</w:t>
      </w:r>
    </w:p>
    <w:p>
      <w:pPr>
        <w:keepNext w:val="0"/>
        <w:widowControl w:val="0"/>
        <w:spacing w:before="0" w:after="0" w:line="240" w:lineRule="auto"/>
        <w:ind w:firstLine="0"/>
      </w:pPr>
      <w:r>
        <w:rPr>
          <w:rFonts w:ascii="Consolas" w:hAnsi="Consolas" w:eastAsia="宋体"/>
          <w:b w:val="0"/>
          <w:sz w:val="15"/>
        </w:rPr>
        <w:t xml:space="preserve">        d=pd.read_csv(OUT/f'{name}_daily.csv');np.testing.assert_allclose(fee.groupby(f.date).sum(),d.total_cost_yuan,atol=1e-6,rtol=0)</w:t>
      </w:r>
    </w:p>
    <w:p>
      <w:pPr>
        <w:keepNext w:val="0"/>
        <w:widowControl w:val="0"/>
        <w:spacing w:before="0" w:after="0" w:line="240" w:lineRule="auto"/>
        <w:ind w:firstLine="0"/>
      </w:pPr>
      <w:r>
        <w:rPr>
          <w:rFonts w:ascii="Consolas" w:hAnsi="Consolas" w:eastAsia="宋体"/>
          <w:b w:val="0"/>
          <w:sz w:val="15"/>
        </w:rPr>
        <w:t xml:space="preserve">        physical=audit_trace(f,initial=9902.811287870369)</w:t>
      </w:r>
    </w:p>
    <w:p>
      <w:pPr>
        <w:keepNext w:val="0"/>
        <w:widowControl w:val="0"/>
        <w:spacing w:before="0" w:after="0" w:line="240" w:lineRule="auto"/>
        <w:ind w:firstLine="0"/>
      </w:pPr>
      <w:r>
        <w:rPr>
          <w:rFonts w:ascii="Consolas" w:hAnsi="Consolas" w:eastAsia="宋体"/>
          <w:b w:val="0"/>
          <w:sz w:val="15"/>
        </w:rPr>
        <w:t xml:space="preserve">        vp=OUT/f'{name}_versions.csv.gz'</w:t>
      </w:r>
    </w:p>
    <w:p>
      <w:pPr>
        <w:keepNext w:val="0"/>
        <w:widowControl w:val="0"/>
        <w:spacing w:before="0" w:after="0" w:line="240" w:lineRule="auto"/>
        <w:ind w:firstLine="0"/>
      </w:pPr>
      <w:r>
        <w:rPr>
          <w:rFonts w:ascii="Consolas" w:hAnsi="Consolas" w:eastAsia="宋体"/>
          <w:b w:val="0"/>
          <w:sz w:val="15"/>
        </w:rPr>
        <w:t xml:space="preserve">        if vp.exists():</w:t>
      </w:r>
    </w:p>
    <w:p>
      <w:pPr>
        <w:keepNext w:val="0"/>
        <w:widowControl w:val="0"/>
        <w:spacing w:before="0" w:after="0" w:line="240" w:lineRule="auto"/>
        <w:ind w:firstLine="0"/>
      </w:pPr>
      <w:r>
        <w:rPr>
          <w:rFonts w:ascii="Consolas" w:hAnsi="Consolas" w:eastAsia="宋体"/>
          <w:b w:val="0"/>
          <w:sz w:val="15"/>
        </w:rPr>
        <w:t xml:space="preserve">            v=pd.read_csv(vp)</w:t>
      </w:r>
    </w:p>
    <w:p>
      <w:pPr>
        <w:keepNext w:val="0"/>
        <w:widowControl w:val="0"/>
        <w:spacing w:before="0" w:after="0" w:line="240" w:lineRule="auto"/>
        <w:ind w:firstLine="0"/>
      </w:pPr>
      <w:r>
        <w:rPr>
          <w:rFonts w:ascii="Consolas" w:hAnsi="Consolas" w:eastAsia="宋体"/>
          <w:b w:val="0"/>
          <w:sz w:val="15"/>
        </w:rPr>
        <w:t xml:space="preserve">            for date,g in f.groupby('date',sort=False):</w:t>
      </w:r>
    </w:p>
    <w:p>
      <w:pPr>
        <w:keepNext w:val="0"/>
        <w:widowControl w:val="0"/>
        <w:spacing w:before="0" w:after="0" w:line="240" w:lineRule="auto"/>
        <w:ind w:firstLine="0"/>
      </w:pPr>
      <w:r>
        <w:rPr>
          <w:rFonts w:ascii="Consolas" w:hAnsi="Consolas" w:eastAsia="宋体"/>
          <w:b w:val="0"/>
          <w:sz w:val="15"/>
        </w:rPr>
        <w:t xml:space="preserve">                plan=g.original_plan_kwh.to_numpy().copy()</w:t>
      </w:r>
    </w:p>
    <w:p>
      <w:pPr>
        <w:keepNext w:val="0"/>
        <w:widowControl w:val="0"/>
        <w:spacing w:before="0" w:after="0" w:line="240" w:lineRule="auto"/>
        <w:ind w:firstLine="0"/>
      </w:pPr>
      <w:r>
        <w:rPr>
          <w:rFonts w:ascii="Consolas" w:hAnsi="Consolas" w:eastAsia="宋体"/>
          <w:b w:val="0"/>
          <w:sz w:val="15"/>
        </w:rPr>
        <w:t xml:space="preserve">                for ver in [1,2,3]:</w:t>
      </w:r>
    </w:p>
    <w:p>
      <w:pPr>
        <w:keepNext w:val="0"/>
        <w:widowControl w:val="0"/>
        <w:spacing w:before="0" w:after="0" w:line="240" w:lineRule="auto"/>
        <w:ind w:firstLine="0"/>
      </w:pPr>
      <w:r>
        <w:rPr>
          <w:rFonts w:ascii="Consolas" w:hAnsi="Consolas" w:eastAsia="宋体"/>
          <w:b w:val="0"/>
          <w:sz w:val="15"/>
        </w:rPr>
        <w:t xml:space="preserve">                    z=v[(v.date==date)&amp;(v.version==ver)];slots=z.slot.to_numpy(int)</w:t>
      </w:r>
    </w:p>
    <w:p>
      <w:pPr>
        <w:keepNext w:val="0"/>
        <w:widowControl w:val="0"/>
        <w:spacing w:before="0" w:after="0" w:line="240" w:lineRule="auto"/>
        <w:ind w:firstLine="0"/>
      </w:pPr>
      <w:r>
        <w:rPr>
          <w:rFonts w:ascii="Consolas" w:hAnsi="Consolas" w:eastAsia="宋体"/>
          <w:b w:val="0"/>
          <w:sz w:val="15"/>
        </w:rPr>
        <w:t xml:space="preserve">                    np.testing.assert_array_equal(slots,np.arange(ver*36,144))</w:t>
      </w:r>
    </w:p>
    <w:p>
      <w:pPr>
        <w:keepNext w:val="0"/>
        <w:widowControl w:val="0"/>
        <w:spacing w:before="0" w:after="0" w:line="240" w:lineRule="auto"/>
        <w:ind w:firstLine="0"/>
      </w:pPr>
      <w:r>
        <w:rPr>
          <w:rFonts w:ascii="Consolas" w:hAnsi="Consolas" w:eastAsia="宋体"/>
          <w:b w:val="0"/>
          <w:sz w:val="15"/>
        </w:rPr>
        <w:t xml:space="preserve">                    np.testing.assert_allclose(plan[slots],z.old_kwh,atol=1e-8,rtol=0)</w:t>
      </w:r>
    </w:p>
    <w:p>
      <w:pPr>
        <w:keepNext w:val="0"/>
        <w:widowControl w:val="0"/>
        <w:spacing w:before="0" w:after="0" w:line="240" w:lineRule="auto"/>
        <w:ind w:firstLine="0"/>
      </w:pPr>
      <w:r>
        <w:rPr>
          <w:rFonts w:ascii="Consolas" w:hAnsi="Consolas" w:eastAsia="宋体"/>
          <w:b w:val="0"/>
          <w:sz w:val="15"/>
        </w:rPr>
        <w:t xml:space="preserve">                    assert abs(z.decision_soc_kwh.iloc[0]-g.soc_start_kwh.iloc[ver*36])&lt;1e-8</w:t>
      </w:r>
    </w:p>
    <w:p>
      <w:pPr>
        <w:keepNext w:val="0"/>
        <w:widowControl w:val="0"/>
        <w:spacing w:before="0" w:after="0" w:line="240" w:lineRule="auto"/>
        <w:ind w:firstLine="0"/>
      </w:pPr>
      <w:r>
        <w:rPr>
          <w:rFonts w:ascii="Consolas" w:hAnsi="Consolas" w:eastAsia="宋体"/>
          <w:b w:val="0"/>
          <w:sz w:val="15"/>
        </w:rPr>
        <w:t xml:space="preserve">                    plan[slots]=z.new_kwh</w:t>
      </w:r>
    </w:p>
    <w:p>
      <w:pPr>
        <w:keepNext w:val="0"/>
        <w:widowControl w:val="0"/>
        <w:spacing w:before="0" w:after="0" w:line="240" w:lineRule="auto"/>
        <w:ind w:firstLine="0"/>
      </w:pPr>
      <w:r>
        <w:rPr>
          <w:rFonts w:ascii="Consolas" w:hAnsi="Consolas" w:eastAsia="宋体"/>
          <w:b w:val="0"/>
          <w:sz w:val="15"/>
        </w:rPr>
        <w:t xml:space="preserve">                np.testing.assert_allclose(plan,g.plan_kwh,atol=1e-8,rtol=0)</w:t>
      </w:r>
    </w:p>
    <w:p>
      <w:pPr>
        <w:keepNext w:val="0"/>
        <w:widowControl w:val="0"/>
        <w:spacing w:before="0" w:after="0" w:line="240" w:lineRule="auto"/>
        <w:ind w:firstLine="0"/>
      </w:pPr>
      <w:r>
        <w:rPr>
          <w:rFonts w:ascii="Consolas" w:hAnsi="Consolas" w:eastAsia="宋体"/>
          <w:b w:val="0"/>
          <w:sz w:val="15"/>
        </w:rPr>
        <w:t xml:space="preserve">            if name in SELECTED.values():</w:t>
      </w:r>
    </w:p>
    <w:p>
      <w:pPr>
        <w:keepNext w:val="0"/>
        <w:widowControl w:val="0"/>
        <w:spacing w:before="0" w:after="0" w:line="240" w:lineRule="auto"/>
        <w:ind w:firstLine="0"/>
      </w:pPr>
      <w:r>
        <w:rPr>
          <w:rFonts w:ascii="Consolas" w:hAnsi="Consolas" w:eastAsia="宋体"/>
          <w:b w:val="0"/>
          <w:sz w:val="15"/>
        </w:rPr>
        <w:t xml:space="preserve">                for date in ['2025-03-20','2025-06-21','2025-09-23','2025-12-21']:</w:t>
      </w:r>
    </w:p>
    <w:p>
      <w:pPr>
        <w:keepNext w:val="0"/>
        <w:widowControl w:val="0"/>
        <w:spacing w:before="0" w:after="0" w:line="240" w:lineRule="auto"/>
        <w:ind w:firstLine="0"/>
      </w:pPr>
      <w:r>
        <w:rPr>
          <w:rFonts w:ascii="Consolas" w:hAnsi="Consolas" w:eastAsia="宋体"/>
          <w:b w:val="0"/>
          <w:sz w:val="15"/>
        </w:rPr>
        <w:t xml:space="preserve">                    for ver in [1,2,3]:</w:t>
      </w:r>
    </w:p>
    <w:p>
      <w:pPr>
        <w:keepNext w:val="0"/>
        <w:widowControl w:val="0"/>
        <w:spacing w:before="0" w:after="0" w:line="240" w:lineRule="auto"/>
        <w:ind w:firstLine="0"/>
      </w:pPr>
      <w:r>
        <w:rPr>
          <w:rFonts w:ascii="Consolas" w:hAnsi="Consolas" w:eastAsia="宋体"/>
          <w:b w:val="0"/>
          <w:sz w:val="15"/>
        </w:rPr>
        <w:t xml:space="preserve">                        z=v[(v.date==date)&amp;(v.version==ver)];g=f[(f.date==date)&amp;(f.slot&gt;=ver*36)]</w:t>
      </w:r>
    </w:p>
    <w:p>
      <w:pPr>
        <w:keepNext w:val="0"/>
        <w:widowControl w:val="0"/>
        <w:spacing w:before="0" w:after="0" w:line="240" w:lineRule="auto"/>
        <w:ind w:firstLine="0"/>
      </w:pPr>
      <w:r>
        <w:rPr>
          <w:rFonts w:ascii="Consolas" w:hAnsi="Consolas" w:eastAsia="宋体"/>
          <w:b w:val="0"/>
          <w:sz w:val="15"/>
        </w:rPr>
        <w:t xml:space="preserve">                        c=independent_lp((z.forecast_load_kwh+z.reserve_kwh).to_numpy(),z.forecast_pv_kwh.to_numpy(),z.forecast_price.to_numpy(),float(z.decision_soc_kwh.iloc[0]),old=g.original_plan_kwh.to_numpy())</w:t>
      </w:r>
    </w:p>
    <w:p>
      <w:pPr>
        <w:keepNext w:val="0"/>
        <w:widowControl w:val="0"/>
        <w:spacing w:before="0" w:after="0" w:line="240" w:lineRule="auto"/>
        <w:ind w:firstLine="0"/>
      </w:pPr>
      <w:r>
        <w:rPr>
          <w:rFonts w:ascii="Consolas" w:hAnsi="Consolas" w:eastAsia="宋体"/>
          <w:b w:val="0"/>
          <w:sz w:val="15"/>
        </w:rPr>
        <w:t xml:space="preserve">                        # The recorded future plan is a nominal optimizer; subsequent</w:t>
      </w:r>
    </w:p>
    <w:p>
      <w:pPr>
        <w:keepNext w:val="0"/>
        <w:widowControl w:val="0"/>
        <w:spacing w:before="0" w:after="0" w:line="240" w:lineRule="auto"/>
        <w:ind w:firstLine="0"/>
      </w:pPr>
      <w:r>
        <w:rPr>
          <w:rFonts w:ascii="Consolas" w:hAnsi="Consolas" w:eastAsia="宋体"/>
          <w:b w:val="0"/>
          <w:sz w:val="15"/>
        </w:rPr>
        <w:t xml:space="preserve">                        # execution and reoptimizations need not follow its SOC path.</w:t>
      </w:r>
    </w:p>
    <w:p>
      <w:pPr>
        <w:keepNext w:val="0"/>
        <w:widowControl w:val="0"/>
        <w:spacing w:before="0" w:after="0" w:line="240" w:lineRule="auto"/>
        <w:ind w:firstLine="0"/>
      </w:pPr>
      <w:r>
        <w:rPr>
          <w:rFonts w:ascii="Consolas" w:hAnsi="Consolas" w:eastAsia="宋体"/>
          <w:b w:val="0"/>
          <w:sz w:val="15"/>
        </w:rPr>
        <w:t xml:space="preserve">                        delta=z.new_kwh.to_numpy()-g.original_plan_kwh.to_numpy()</w:t>
      </w:r>
    </w:p>
    <w:p>
      <w:pPr>
        <w:keepNext w:val="0"/>
        <w:widowControl w:val="0"/>
        <w:spacing w:before="0" w:after="0" w:line="240" w:lineRule="auto"/>
        <w:ind w:firstLine="0"/>
      </w:pPr>
      <w:r>
        <w:rPr>
          <w:rFonts w:ascii="Consolas" w:hAnsi="Consolas" w:eastAsia="宋体"/>
          <w:b w:val="0"/>
          <w:sz w:val="15"/>
        </w:rPr>
        <w:t xml:space="preserve">                        recorded=float(z.forecast_price.to_numpy()@(1.5*np.maximum(delta,0)-.5*np.maximum(-delta,0)))</w:t>
      </w:r>
    </w:p>
    <w:p>
      <w:pPr>
        <w:keepNext w:val="0"/>
        <w:widowControl w:val="0"/>
        <w:spacing w:before="0" w:after="0" w:line="240" w:lineRule="auto"/>
        <w:ind w:firstLine="0"/>
      </w:pPr>
      <w:r>
        <w:rPr>
          <w:rFonts w:ascii="Consolas" w:hAnsi="Consolas" w:eastAsia="宋体"/>
          <w:b w:val="0"/>
          <w:sz w:val="15"/>
        </w:rPr>
        <w:t xml:space="preserve">                        assert abs(recorded-c['objective'])&lt;1e-5</w:t>
      </w:r>
    </w:p>
    <w:p>
      <w:pPr>
        <w:keepNext w:val="0"/>
        <w:widowControl w:val="0"/>
        <w:spacing w:before="0" w:after="0" w:line="240" w:lineRule="auto"/>
        <w:ind w:firstLine="0"/>
      </w:pPr>
      <w:r>
        <w:rPr>
          <w:rFonts w:ascii="Consolas" w:hAnsi="Consolas" w:eastAsia="宋体"/>
          <w:b w:val="0"/>
          <w:sz w:val="15"/>
        </w:rPr>
        <w:t xml:space="preserve">                        c.update(case=name,date=date,version=ver,recorded_difference=abs(recorded-c['objective']));certs.append(c)</w:t>
      </w:r>
    </w:p>
    <w:p>
      <w:pPr>
        <w:keepNext w:val="0"/>
        <w:widowControl w:val="0"/>
        <w:spacing w:before="0" w:after="0" w:line="240" w:lineRule="auto"/>
        <w:ind w:firstLine="0"/>
      </w:pPr>
      <w:r>
        <w:rPr>
          <w:rFonts w:ascii="Consolas" w:hAnsi="Consolas" w:eastAsia="宋体"/>
          <w:b w:val="0"/>
          <w:sz w:val="15"/>
        </w:rPr>
        <w:t xml:space="preserve">        audits.append(dict(name=name,cost=float(fee.sum()),intervals=len(f),physical=physical))</w:t>
      </w:r>
    </w:p>
    <w:p>
      <w:pPr>
        <w:keepNext w:val="0"/>
        <w:widowControl w:val="0"/>
        <w:spacing w:before="0" w:after="0" w:line="240" w:lineRule="auto"/>
        <w:ind w:firstLine="0"/>
      </w:pPr>
      <w:r>
        <w:rPr>
          <w:rFonts w:ascii="Consolas" w:hAnsi="Consolas" w:eastAsia="宋体"/>
          <w:b w:val="0"/>
          <w:sz w:val="15"/>
        </w:rPr>
        <w:t xml:space="preserve">    gains=[];monthly=[];rng=np.random.default_rng(20260912)</w:t>
      </w:r>
    </w:p>
    <w:p>
      <w:pPr>
        <w:keepNext w:val="0"/>
        <w:widowControl w:val="0"/>
        <w:spacing w:before="0" w:after="0" w:line="240" w:lineRule="auto"/>
        <w:ind w:firstLine="0"/>
      </w:pPr>
      <w:r>
        <w:rPr>
          <w:rFonts w:ascii="Consolas" w:hAnsi="Consolas" w:eastAsia="宋体"/>
          <w:b w:val="0"/>
          <w:sz w:val="15"/>
        </w:rPr>
        <w:t xml:space="preserve">    for key,name in SELECTED.items():</w:t>
      </w:r>
    </w:p>
    <w:p>
      <w:pPr>
        <w:keepNext w:val="0"/>
        <w:widowControl w:val="0"/>
        <w:spacing w:before="0" w:after="0" w:line="240" w:lineRule="auto"/>
        <w:ind w:firstLine="0"/>
      </w:pPr>
      <w:r>
        <w:rPr>
          <w:rFonts w:ascii="Consolas" w:hAnsi="Consolas" w:eastAsia="宋体"/>
          <w:b w:val="0"/>
          <w:sz w:val="15"/>
        </w:rPr>
        <w:t xml:space="preserve">        base=canonical(name.split('_')[0]+'_greedy');f=canonical(name)</w:t>
      </w:r>
    </w:p>
    <w:p>
      <w:pPr>
        <w:keepNext w:val="0"/>
        <w:widowControl w:val="0"/>
        <w:spacing w:before="0" w:after="0" w:line="240" w:lineRule="auto"/>
        <w:ind w:firstLine="0"/>
      </w:pPr>
      <w:r>
        <w:rPr>
          <w:rFonts w:ascii="Consolas" w:hAnsi="Consolas" w:eastAsia="宋体"/>
          <w:b w:val="0"/>
          <w:sz w:val="15"/>
        </w:rPr>
        <w:t xml:space="preserve">        assert abs(f.soc_end_kwh.iloc[-1]-base.soc_end_kwh.iloc[-1])&lt;1e-7</w:t>
      </w:r>
    </w:p>
    <w:p>
      <w:pPr>
        <w:keepNext w:val="0"/>
        <w:widowControl w:val="0"/>
        <w:spacing w:before="0" w:after="0" w:line="240" w:lineRule="auto"/>
        <w:ind w:firstLine="0"/>
      </w:pPr>
      <w:r>
        <w:rPr>
          <w:rFonts w:ascii="Consolas" w:hAnsi="Consolas" w:eastAsia="宋体"/>
          <w:b w:val="0"/>
          <w:sz w:val="15"/>
        </w:rPr>
        <w:t xml:space="preserve">        diff=(base.total_cost_yuan-f.total_cost_yuan).groupby(f.date).sum().to_numpy();boots=[]</w:t>
      </w:r>
    </w:p>
    <w:p>
      <w:pPr>
        <w:keepNext w:val="0"/>
        <w:widowControl w:val="0"/>
        <w:spacing w:before="0" w:after="0" w:line="240" w:lineRule="auto"/>
        <w:ind w:firstLine="0"/>
      </w:pPr>
      <w:r>
        <w:rPr>
          <w:rFonts w:ascii="Consolas" w:hAnsi="Consolas" w:eastAsia="宋体"/>
          <w:b w:val="0"/>
          <w:sz w:val="15"/>
        </w:rPr>
        <w:t xml:space="preserve">        for block in [7,14,28]:</w:t>
      </w:r>
    </w:p>
    <w:p>
      <w:pPr>
        <w:keepNext w:val="0"/>
        <w:widowControl w:val="0"/>
        <w:spacing w:before="0" w:after="0" w:line="240" w:lineRule="auto"/>
        <w:ind w:firstLine="0"/>
      </w:pPr>
      <w:r>
        <w:rPr>
          <w:rFonts w:ascii="Consolas" w:hAnsi="Consolas" w:eastAsia="宋体"/>
          <w:b w:val="0"/>
          <w:sz w:val="15"/>
        </w:rPr>
        <w:t xml:space="preserve">            idx=(rng.integers(0,len(diff),(2000,int(np.ceil(len(diff)/block))))[:,:,None]+np.arange(block))%len(diff)</w:t>
      </w:r>
    </w:p>
    <w:p>
      <w:pPr>
        <w:keepNext w:val="0"/>
        <w:widowControl w:val="0"/>
        <w:spacing w:before="0" w:after="0" w:line="240" w:lineRule="auto"/>
        <w:ind w:firstLine="0"/>
      </w:pPr>
      <w:r>
        <w:rPr>
          <w:rFonts w:ascii="Consolas" w:hAnsi="Consolas" w:eastAsia="宋体"/>
          <w:b w:val="0"/>
          <w:sz w:val="15"/>
        </w:rPr>
        <w:t xml:space="preserve">            sums=diff[idx.reshape(2000,-1)[:,:len(diff)]].sum(axis=1)</w:t>
      </w:r>
    </w:p>
    <w:p>
      <w:pPr>
        <w:keepNext w:val="0"/>
        <w:widowControl w:val="0"/>
        <w:spacing w:before="0" w:after="0" w:line="240" w:lineRule="auto"/>
        <w:ind w:firstLine="0"/>
      </w:pPr>
      <w:r>
        <w:rPr>
          <w:rFonts w:ascii="Consolas" w:hAnsi="Consolas" w:eastAsia="宋体"/>
          <w:b w:val="0"/>
          <w:sz w:val="15"/>
        </w:rPr>
        <w:t xml:space="preserve">            lo,hi=np.quantile(sums,[.025,.975]);boots.append(dict(block=block,low=float(lo),high=float(hi)))</w:t>
      </w:r>
    </w:p>
    <w:p>
      <w:pPr>
        <w:keepNext w:val="0"/>
        <w:widowControl w:val="0"/>
        <w:spacing w:before="0" w:after="0" w:line="240" w:lineRule="auto"/>
        <w:ind w:firstLine="0"/>
      </w:pPr>
      <w:r>
        <w:rPr>
          <w:rFonts w:ascii="Consolas" w:hAnsi="Consolas" w:eastAsia="宋体"/>
          <w:b w:val="0"/>
          <w:sz w:val="15"/>
        </w:rPr>
        <w:t xml:space="preserve">        record=dict(question=key,selected=name,baseline_cost=float(base.total_cost_yuan.sum()),cost=float(f.total_cost_yuan.sum()),saving=float(diff.sum()),percent=float(diff.sum()/base.total_cost_yuan.sum()*100),bootstrap=boots,initial_soc=float(f.soc_start_kwh.iloc[0]),final_soc=float(f.soc_end_kwh.iloc[-1]))</w:t>
      </w:r>
    </w:p>
    <w:p>
      <w:pPr>
        <w:keepNext w:val="0"/>
        <w:widowControl w:val="0"/>
        <w:spacing w:before="0" w:after="0" w:line="240" w:lineRule="auto"/>
        <w:ind w:firstLine="0"/>
      </w:pPr>
      <w:r>
        <w:rPr>
          <w:rFonts w:ascii="Consolas" w:hAnsi="Consolas" w:eastAsia="宋体"/>
          <w:b w:val="0"/>
          <w:sz w:val="15"/>
        </w:rPr>
        <w:t xml:space="preserve">        for label,frame in [('before',base),('after',f)]:</w:t>
      </w:r>
    </w:p>
    <w:p>
      <w:pPr>
        <w:keepNext w:val="0"/>
        <w:widowControl w:val="0"/>
        <w:spacing w:before="0" w:after="0" w:line="240" w:lineRule="auto"/>
        <w:ind w:firstLine="0"/>
      </w:pPr>
      <w:r>
        <w:rPr>
          <w:rFonts w:ascii="Consolas" w:hAnsi="Consolas" w:eastAsia="宋体"/>
          <w:b w:val="0"/>
          <w:sz w:val="15"/>
        </w:rPr>
        <w:t xml:space="preserve">            record[label]={c:float(frame[c].sum()) for c in ['original_cost_yuan','increase_cost_yuan','decrease_cost_yuan','emergency_cost_yuan','emergency_kwh','spill_kwh']}</w:t>
      </w:r>
    </w:p>
    <w:p>
      <w:pPr>
        <w:keepNext w:val="0"/>
        <w:widowControl w:val="0"/>
        <w:spacing w:before="0" w:after="0" w:line="240" w:lineRule="auto"/>
        <w:ind w:firstLine="0"/>
      </w:pPr>
      <w:r>
        <w:rPr>
          <w:rFonts w:ascii="Consolas" w:hAnsi="Consolas" w:eastAsia="宋体"/>
          <w:b w:val="0"/>
          <w:sz w:val="15"/>
        </w:rPr>
        <w:t xml:space="preserve">        gains.append(record)</w:t>
      </w:r>
    </w:p>
    <w:p>
      <w:pPr>
        <w:keepNext w:val="0"/>
        <w:widowControl w:val="0"/>
        <w:spacing w:before="0" w:after="0" w:line="240" w:lineRule="auto"/>
        <w:ind w:firstLine="0"/>
      </w:pPr>
      <w:r>
        <w:rPr>
          <w:rFonts w:ascii="Consolas" w:hAnsi="Consolas" w:eastAsia="宋体"/>
          <w:b w:val="0"/>
          <w:sz w:val="15"/>
        </w:rPr>
        <w:t xml:space="preserve">        for month in range(2,13):</w:t>
      </w:r>
    </w:p>
    <w:p>
      <w:pPr>
        <w:keepNext w:val="0"/>
        <w:widowControl w:val="0"/>
        <w:spacing w:before="0" w:after="0" w:line="240" w:lineRule="auto"/>
        <w:ind w:firstLine="0"/>
      </w:pPr>
      <w:r>
        <w:rPr>
          <w:rFonts w:ascii="Consolas" w:hAnsi="Consolas" w:eastAsia="宋体"/>
          <w:b w:val="0"/>
          <w:sz w:val="15"/>
        </w:rPr>
        <w:t xml:space="preserve">            mask=pd.to_datetime(f.date).dt.month==month</w:t>
      </w:r>
    </w:p>
    <w:p>
      <w:pPr>
        <w:keepNext w:val="0"/>
        <w:widowControl w:val="0"/>
        <w:spacing w:before="0" w:after="0" w:line="240" w:lineRule="auto"/>
        <w:ind w:firstLine="0"/>
      </w:pPr>
      <w:r>
        <w:rPr>
          <w:rFonts w:ascii="Consolas" w:hAnsi="Consolas" w:eastAsia="宋体"/>
          <w:b w:val="0"/>
          <w:sz w:val="15"/>
        </w:rPr>
        <w:t xml:space="preserve">            monthly.append(dict(question=key,month=month,saving=float((base.total_cost_yuan-f.total_cost_yuan)[mask].sum())))</w:t>
      </w:r>
    </w:p>
    <w:p>
      <w:pPr>
        <w:keepNext w:val="0"/>
        <w:widowControl w:val="0"/>
        <w:spacing w:before="0" w:after="0" w:line="240" w:lineRule="auto"/>
        <w:ind w:firstLine="0"/>
      </w:pPr>
      <w:r>
        <w:rPr>
          <w:rFonts w:ascii="Consolas" w:hAnsi="Consolas" w:eastAsia="宋体"/>
          <w:b w:val="0"/>
          <w:sz w:val="15"/>
        </w:rPr>
        <w:t xml:space="preserve">        f.to_csv(OUT/f'{name}_selected_intervals.csv.gz',index=False,float_format='%.17g')</w:t>
      </w:r>
    </w:p>
    <w:p>
      <w:pPr>
        <w:keepNext w:val="0"/>
        <w:widowControl w:val="0"/>
        <w:spacing w:before="0" w:after="0" w:line="240" w:lineRule="auto"/>
        <w:ind w:firstLine="0"/>
      </w:pPr>
      <w:r>
        <w:rPr>
          <w:rFonts w:ascii="Consolas" w:hAnsi="Consolas" w:eastAsia="宋体"/>
          <w:b w:val="0"/>
          <w:sz w:val="15"/>
        </w:rPr>
        <w:t xml:space="preserve">    periodic=[]</w:t>
      </w:r>
    </w:p>
    <w:p>
      <w:pPr>
        <w:keepNext w:val="0"/>
        <w:widowControl w:val="0"/>
        <w:spacing w:before="0" w:after="0" w:line="240" w:lineRule="auto"/>
        <w:ind w:firstLine="0"/>
      </w:pPr>
      <w:r>
        <w:rPr>
          <w:rFonts w:ascii="Consolas" w:hAnsi="Consolas" w:eastAsia="宋体"/>
          <w:b w:val="0"/>
          <w:sz w:val="15"/>
        </w:rPr>
        <w:t xml:space="preserve">    for key in ['load','pv']:</w:t>
      </w:r>
    </w:p>
    <w:p>
      <w:pPr>
        <w:keepNext w:val="0"/>
        <w:widowControl w:val="0"/>
        <w:spacing w:before="0" w:after="0" w:line="240" w:lineRule="auto"/>
        <w:ind w:firstLine="0"/>
      </w:pPr>
      <w:r>
        <w:rPr>
          <w:rFonts w:ascii="Consolas" w:hAnsi="Consolas" w:eastAsia="宋体"/>
          <w:b w:val="0"/>
          <w:sz w:val="15"/>
        </w:rPr>
        <w:t xml:space="preserve">        x=data[key]</w:t>
      </w:r>
    </w:p>
    <w:p>
      <w:pPr>
        <w:keepNext w:val="0"/>
        <w:widowControl w:val="0"/>
        <w:spacing w:before="0" w:after="0" w:line="240" w:lineRule="auto"/>
        <w:ind w:firstLine="0"/>
      </w:pPr>
      <w:r>
        <w:rPr>
          <w:rFonts w:ascii="Consolas" w:hAnsi="Consolas" w:eastAsia="宋体"/>
          <w:b w:val="0"/>
          <w:sz w:val="15"/>
        </w:rPr>
        <w:t xml:space="preserve">        for lag in [1,7,14,28]:periodic.append(dict(series=key,lag_days=lag,slot_correlation=float(np.corrcoef(x[lag:].ravel(),x[:-lag].ravel())[0,1]),daily_energy_correlation=float(np.corrcoef(x[lag:].sum(1),x[:-lag].sum(1))[0,1])))</w:t>
      </w:r>
    </w:p>
    <w:p>
      <w:pPr>
        <w:keepNext w:val="0"/>
        <w:widowControl w:val="0"/>
        <w:spacing w:before="0" w:after="0" w:line="240" w:lineRule="auto"/>
        <w:ind w:firstLine="0"/>
      </w:pPr>
      <w:r>
        <w:rPr>
          <w:rFonts w:ascii="Consolas" w:hAnsi="Consolas" w:eastAsia="宋体"/>
          <w:b w:val="0"/>
          <w:sz w:val="15"/>
        </w:rPr>
        <w:t xml:space="preserve">    pd.DataFrame(periodic).to_csv(OUT/'periodicity.csv',index=False)</w:t>
      </w:r>
    </w:p>
    <w:p>
      <w:pPr>
        <w:keepNext/>
        <w:widowControl w:val="0"/>
        <w:spacing w:before="0" w:after="0" w:line="240" w:lineRule="auto"/>
        <w:ind w:firstLine="0"/>
      </w:pPr>
      <w:r>
        <w:rPr>
          <w:rFonts w:ascii="Consolas" w:hAnsi="Consolas" w:eastAsia="宋体"/>
          <w:b w:val="0"/>
          <w:sz w:val="15"/>
        </w:rPr>
        <w:t xml:space="preserve">    pd.DataFrame(monthly).to_csv(OUT/'monthly_savings.csv',index=False);pd.DataFrame(certs).to_csv(OUT/'new_solver_certificates.csv',index=False)</w:t>
      </w:r>
    </w:p>
    <w:p>
      <w:pPr>
        <w:keepNext/>
        <w:widowControl w:val="0"/>
        <w:spacing w:before="0" w:after="0" w:line="240" w:lineRule="auto"/>
        <w:ind w:firstLine="0"/>
      </w:pPr>
      <w:r>
        <w:rPr>
          <w:rFonts w:ascii="Consolas" w:hAnsi="Consolas" w:eastAsia="宋体"/>
          <w:b w:val="0"/>
          <w:sz w:val="15"/>
        </w:rPr>
        <w:t xml:space="preserve">    dump_json(OUT/'improvement.json',gains)</w:t>
      </w:r>
    </w:p>
    <w:p>
      <w:pPr>
        <w:keepNext/>
        <w:widowControl w:val="0"/>
        <w:spacing w:before="0" w:after="0" w:line="240" w:lineRule="auto"/>
        <w:ind w:firstLine="0"/>
      </w:pPr>
      <w:r>
        <w:rPr>
          <w:rFonts w:ascii="Consolas" w:hAnsi="Consolas" w:eastAsia="宋体"/>
          <w:b w:val="0"/>
          <w:sz w:val="15"/>
        </w:rPr>
        <w:t xml:space="preserve">    dump_json(OUT/'verification.json',dict(status='PASS',traces=audits,total_intervals=sum(x['intervals'] for x in audits),new_independent_lp_cases=len(certs),max_duality_gap=max(x['gap'] for x in certs),inputs={str(p):hashlib.sha256(p.read_bytes()).hexdigest() for p in Path(a.data_root,'附件').glob('附件*.xlsx')},sources={str(p):hashlib.sha256(p.read_bytes().replace(b'\r\n',b'\n')).hexdigest() for p in Path('src').glob('v5b_*.py')}))</w:t>
      </w:r>
    </w:p>
    <w:p>
      <w:pPr>
        <w:keepNext/>
        <w:widowControl w:val="0"/>
        <w:spacing w:before="0" w:after="0" w:line="240" w:lineRule="auto"/>
        <w:ind w:firstLine="0"/>
      </w:pPr>
      <w:r>
        <w:rPr>
          <w:rFonts w:ascii="Consolas" w:hAnsi="Consolas" w:eastAsia="宋体"/>
          <w:b w:val="0"/>
          <w:sz w:val="15"/>
        </w:rPr>
        <w:t xml:space="preserve">    print('PASS',len(audits),'full traces;',len(certs),'independent LP certificates');print([(r['question'],r['cost'],r['saving']) for r in gains])</w:t>
      </w:r>
    </w:p>
    <w:p>
      <w:pPr>
        <w:keepNext w:val="0"/>
        <w:widowControl w:val="0"/>
        <w:spacing w:before="0" w:after="0" w:line="240" w:lineRule="auto"/>
        <w:ind w:firstLine="0"/>
      </w:pPr>
      <w:r>
        <w:rPr>
          <w:rFonts w:ascii="Consolas" w:hAnsi="Consolas" w:eastAsia="宋体"/>
          <w:b w:val="0"/>
          <w:sz w:val="15"/>
        </w:rPr>
        <w:t>if __name__=='__main__':main()</w:t>
      </w:r>
    </w:p>
    <w:p>
      <w:pPr>
        <w:pStyle w:val="Heading2"/>
        <w:pageBreakBefore/>
      </w:pPr>
      <w:r>
        <w:t>src/v5b_delivery.py</w:t>
      </w:r>
    </w:p>
    <w:p>
      <w:pPr>
        <w:keepNext w:val="0"/>
        <w:widowControl w:val="0"/>
        <w:spacing w:before="0" w:after="0" w:line="240" w:lineRule="auto"/>
        <w:ind w:firstLine="0"/>
      </w:pPr>
      <w:r>
        <w:rPr>
          <w:rFonts w:ascii="Consolas" w:hAnsi="Consolas" w:eastAsia="宋体"/>
          <w:b w:val="0"/>
          <w:sz w:val="15"/>
        </w:rPr>
        <w:t>"""Write V5 data cells into V3 layouts and read every written cell back."""</w:t>
      </w:r>
    </w:p>
    <w:p>
      <w:pPr>
        <w:keepNext w:val="0"/>
        <w:widowControl w:val="0"/>
        <w:spacing w:before="0" w:after="0" w:line="240" w:lineRule="auto"/>
        <w:ind w:firstLine="0"/>
      </w:pPr>
      <w:r>
        <w:rPr>
          <w:rFonts w:ascii="Consolas" w:hAnsi="Consolas" w:eastAsia="宋体"/>
          <w:b w:val="0"/>
          <w:sz w:val="15"/>
        </w:rPr>
        <w:t>from pathlib import Path</w:t>
      </w:r>
    </w:p>
    <w:p>
      <w:pPr>
        <w:keepNext w:val="0"/>
        <w:widowControl w:val="0"/>
        <w:spacing w:before="0" w:after="0" w:line="240" w:lineRule="auto"/>
        <w:ind w:firstLine="0"/>
      </w:pPr>
      <w:r>
        <w:rPr>
          <w:rFonts w:ascii="Consolas" w:hAnsi="Consolas" w:eastAsia="宋体"/>
          <w:b w:val="0"/>
          <w:sz w:val="15"/>
        </w:rPr>
        <w:t>from datetime import datetime</w:t>
      </w:r>
    </w:p>
    <w:p>
      <w:pPr>
        <w:keepNext w:val="0"/>
        <w:widowControl w:val="0"/>
        <w:spacing w:before="0" w:after="0" w:line="240" w:lineRule="auto"/>
        <w:ind w:firstLine="0"/>
      </w:pPr>
      <w:r>
        <w:rPr>
          <w:rFonts w:ascii="Consolas" w:hAnsi="Consolas" w:eastAsia="宋体"/>
          <w:b w:val="0"/>
          <w:sz w:val="15"/>
        </w:rPr>
        <w:t>import json,shutil,math,hashlib</w:t>
      </w:r>
    </w:p>
    <w:p>
      <w:pPr>
        <w:keepNext w:val="0"/>
        <w:widowControl w:val="0"/>
        <w:spacing w:before="0" w:after="0" w:line="240" w:lineRule="auto"/>
        <w:ind w:firstLine="0"/>
      </w:pPr>
      <w:r>
        <w:rPr>
          <w:rFonts w:ascii="Consolas" w:hAnsi="Consolas" w:eastAsia="宋体"/>
          <w:b w:val="0"/>
          <w:sz w:val="15"/>
        </w:rPr>
        <w:t>from copy import copy</w:t>
      </w:r>
    </w:p>
    <w:p>
      <w:pPr>
        <w:keepNext w:val="0"/>
        <w:widowControl w:val="0"/>
        <w:spacing w:before="0" w:after="0" w:line="240" w:lineRule="auto"/>
        <w:ind w:firstLine="0"/>
      </w:pPr>
      <w:r>
        <w:rPr>
          <w:rFonts w:ascii="Consolas" w:hAnsi="Consolas" w:eastAsia="宋体"/>
          <w:b w:val="0"/>
          <w:sz w:val="15"/>
        </w:rPr>
        <w:t>import pandas as pd</w:t>
      </w:r>
    </w:p>
    <w:p>
      <w:pPr>
        <w:keepNext w:val="0"/>
        <w:widowControl w:val="0"/>
        <w:spacing w:before="0" w:after="0" w:line="240" w:lineRule="auto"/>
        <w:ind w:firstLine="0"/>
      </w:pPr>
      <w:r>
        <w:rPr>
          <w:rFonts w:ascii="Consolas" w:hAnsi="Consolas" w:eastAsia="宋体"/>
          <w:b w:val="0"/>
          <w:sz w:val="15"/>
        </w:rPr>
        <w:t>import openpyxl</w:t>
      </w:r>
    </w:p>
    <w:p>
      <w:pPr>
        <w:keepNext w:val="0"/>
        <w:widowControl w:val="0"/>
        <w:spacing w:before="0" w:after="0" w:line="240" w:lineRule="auto"/>
        <w:ind w:firstLine="0"/>
      </w:pPr>
      <w:r>
        <w:rPr>
          <w:rFonts w:ascii="Consolas" w:hAnsi="Consolas" w:eastAsia="宋体"/>
          <w:b w:val="0"/>
          <w:sz w:val="15"/>
        </w:rPr>
        <w:t>from src.q12 import dump_json</w:t>
      </w:r>
    </w:p>
    <w:p>
      <w:pPr>
        <w:keepNext w:val="0"/>
        <w:widowControl w:val="0"/>
        <w:spacing w:before="0" w:after="0" w:line="240" w:lineRule="auto"/>
        <w:ind w:firstLine="0"/>
      </w:pPr>
      <w:r>
        <w:rPr>
          <w:rFonts w:ascii="Consolas" w:hAnsi="Consolas" w:eastAsia="宋体"/>
          <w:b w:val="0"/>
          <w:sz w:val="15"/>
        </w:rPr>
        <w:t>from src.deliver_q12 import blocks,emergency_runs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OUT=Path('artifacts/v5b')</w:t>
      </w:r>
    </w:p>
    <w:p>
      <w:pPr>
        <w:keepNext w:val="0"/>
        <w:widowControl w:val="0"/>
        <w:spacing w:before="0" w:after="0" w:line="240" w:lineRule="auto"/>
        <w:ind w:firstLine="0"/>
      </w:pPr>
      <w:r>
        <w:rPr>
          <w:rFonts w:ascii="Consolas" w:hAnsi="Consolas" w:eastAsia="宋体"/>
          <w:b w:val="0"/>
          <w:sz w:val="15"/>
        </w:rPr>
        <w:t>from src.v5b_analysis import SELECTED</w:t>
      </w:r>
    </w:p>
    <w:p>
      <w:pPr>
        <w:keepNext w:val="0"/>
        <w:widowControl w:val="0"/>
        <w:spacing w:before="0" w:after="0" w:line="240" w:lineRule="auto"/>
        <w:ind w:firstLine="0"/>
      </w:pPr>
      <w:r>
        <w:rPr>
          <w:rFonts w:ascii="Consolas" w:hAnsi="Consolas" w:eastAsia="宋体"/>
          <w:b w:val="0"/>
          <w:sz w:val="15"/>
        </w:rPr>
        <w:t>SOURCES={'1':'artifacts/v3/q1_intervals.csv',**{k:str(OUT/f'{v}_selected_intervals.csv.gz') for k,v in SELECTED.items()}}</w:t>
      </w:r>
    </w:p>
    <w:p>
      <w:pPr>
        <w:keepNext w:val="0"/>
        <w:widowControl w:val="0"/>
        <w:spacing w:before="0" w:after="0" w:line="240" w:lineRule="auto"/>
        <w:ind w:firstLine="0"/>
      </w:pPr>
      <w:r>
        <w:rPr>
          <w:rFonts w:ascii="Consolas" w:hAnsi="Consolas" w:eastAsia="宋体"/>
          <w:b w:val="0"/>
          <w:sz w:val="15"/>
        </w:rPr>
        <w:t xml:space="preserve"> </w:t>
      </w:r>
    </w:p>
    <w:p>
      <w:pPr>
        <w:keepNext w:val="0"/>
        <w:widowControl w:val="0"/>
        <w:spacing w:before="0" w:after="0" w:line="240" w:lineRule="auto"/>
        <w:ind w:firstLine="0"/>
      </w:pPr>
      <w:r>
        <w:rPr>
          <w:rFonts w:ascii="Consolas" w:hAnsi="Consolas" w:eastAsia="宋体"/>
          <w:b w:val="0"/>
          <w:sz w:val="15"/>
        </w:rPr>
        <w:t>def main():</w:t>
      </w:r>
    </w:p>
    <w:p>
      <w:pPr>
        <w:keepNext w:val="0"/>
        <w:widowControl w:val="0"/>
        <w:spacing w:before="0" w:after="0" w:line="240" w:lineRule="auto"/>
        <w:ind w:firstLine="0"/>
      </w:pPr>
      <w:r>
        <w:rPr>
          <w:rFonts w:ascii="Consolas" w:hAnsi="Consolas" w:eastAsia="宋体"/>
          <w:b w:val="0"/>
          <w:sz w:val="15"/>
        </w:rPr>
        <w:t xml:space="preserve">    audit=[]</w:t>
      </w:r>
    </w:p>
    <w:p>
      <w:pPr>
        <w:keepNext w:val="0"/>
        <w:widowControl w:val="0"/>
        <w:spacing w:before="0" w:after="0" w:line="240" w:lineRule="auto"/>
        <w:ind w:firstLine="0"/>
      </w:pPr>
      <w:r>
        <w:rPr>
          <w:rFonts w:ascii="Consolas" w:hAnsi="Consolas" w:eastAsia="宋体"/>
          <w:b w:val="0"/>
          <w:sz w:val="15"/>
        </w:rPr>
        <w:t xml:space="preserve">    for key in ['1']:shutil.copy2(f'artifacts/v3/result{key}.xlsx',OUT/f'result{key}.xlsx')</w:t>
      </w:r>
    </w:p>
    <w:p>
      <w:pPr>
        <w:keepNext w:val="0"/>
        <w:widowControl w:val="0"/>
        <w:spacing w:before="0" w:after="0" w:line="240" w:lineRule="auto"/>
        <w:ind w:firstLine="0"/>
      </w:pPr>
      <w:r>
        <w:rPr>
          <w:rFonts w:ascii="Consolas" w:hAnsi="Consolas" w:eastAsia="宋体"/>
          <w:b w:val="0"/>
          <w:sz w:val="15"/>
        </w:rPr>
        <w:t xml:space="preserve">    for key,label in SELECTED.items():</w:t>
      </w:r>
    </w:p>
    <w:p>
      <w:pPr>
        <w:keepNext w:val="0"/>
        <w:widowControl w:val="0"/>
        <w:spacing w:before="0" w:after="0" w:line="240" w:lineRule="auto"/>
        <w:ind w:firstLine="0"/>
      </w:pPr>
      <w:r>
        <w:rPr>
          <w:rFonts w:ascii="Consolas" w:hAnsi="Consolas" w:eastAsia="宋体"/>
          <w:b w:val="0"/>
          <w:sz w:val="15"/>
        </w:rPr>
        <w:t xml:space="preserve">        f=pd.read_csv(SOURCES[key]);v=pd.read_csv(OUT/f'{label}_versions.csv.gz') if key in ['3','4-3'] else pd.DataFrame();payload={k:[] for k in (['计划购电量','调整购电量','充放电量','紧急购电量','费用分解','计划版本'] if key in ['3','4-3'] else ['计划购电量','充放电量','紧急购电量']+(['费用分解'] if key=='4-2' else []))}</w:t>
      </w:r>
    </w:p>
    <w:p>
      <w:pPr>
        <w:keepNext w:val="0"/>
        <w:widowControl w:val="0"/>
        <w:spacing w:before="0" w:after="0" w:line="240" w:lineRule="auto"/>
        <w:ind w:firstLine="0"/>
      </w:pPr>
      <w:r>
        <w:rPr>
          <w:rFonts w:ascii="Consolas" w:hAnsi="Consolas" w:eastAsia="宋体"/>
          <w:b w:val="0"/>
          <w:sz w:val="15"/>
        </w:rPr>
        <w:t xml:space="preserve">        for date,g in f.groupby('date',sort=False):</w:t>
      </w:r>
    </w:p>
    <w:p>
      <w:pPr>
        <w:keepNext w:val="0"/>
        <w:widowControl w:val="0"/>
        <w:spacing w:before="0" w:after="0" w:line="240" w:lineRule="auto"/>
        <w:ind w:firstLine="0"/>
      </w:pPr>
      <w:r>
        <w:rPr>
          <w:rFonts w:ascii="Consolas" w:hAnsi="Consolas" w:eastAsia="宋体"/>
          <w:b w:val="0"/>
          <w:sz w:val="15"/>
        </w:rPr>
        <w:t xml:space="preserve">            dt=datetime.strptime(date,'%Y-%m-%d')</w:t>
      </w:r>
    </w:p>
    <w:p>
      <w:pPr>
        <w:keepNext w:val="0"/>
        <w:widowControl w:val="0"/>
        <w:spacing w:before="0" w:after="0" w:line="240" w:lineRule="auto"/>
        <w:ind w:firstLine="0"/>
      </w:pPr>
      <w:r>
        <w:rPr>
          <w:rFonts w:ascii="Consolas" w:hAnsi="Consolas" w:eastAsia="宋体"/>
          <w:b w:val="0"/>
          <w:sz w:val="15"/>
        </w:rPr>
        <w:t xml:space="preserve">            payload['计划购电量'].append([dt,*g.original_plan_kwh.tolist(),float(g.original_plan_kwh.sum()),float(g.original_cost_yuan.sum()) if key in ['3','4-3'] else float(g.total_cost_yuan.sum())])</w:t>
      </w:r>
    </w:p>
    <w:p>
      <w:pPr>
        <w:keepNext w:val="0"/>
        <w:widowControl w:val="0"/>
        <w:spacing w:before="0" w:after="0" w:line="240" w:lineRule="auto"/>
        <w:ind w:firstLine="0"/>
      </w:pPr>
      <w:r>
        <w:rPr>
          <w:rFonts w:ascii="Consolas" w:hAnsi="Consolas" w:eastAsia="宋体"/>
          <w:b w:val="0"/>
          <w:sz w:val="15"/>
        </w:rPr>
        <w:t xml:space="preserve">            if '调整购电量' in payload:payload['调整购电量'].append([dt,*g.plan_kwh.tolist(),float(g.plan_kwh.sum()),float(g.total_cost_yuan.sum())])</w:t>
      </w:r>
    </w:p>
    <w:p>
      <w:pPr>
        <w:keepNext w:val="0"/>
        <w:widowControl w:val="0"/>
        <w:spacing w:before="0" w:after="0" w:line="240" w:lineRule="auto"/>
        <w:ind w:firstLine="0"/>
      </w:pPr>
      <w:r>
        <w:rPr>
          <w:rFonts w:ascii="Consolas" w:hAnsi="Consolas" w:eastAsia="宋体"/>
          <w:b w:val="0"/>
          <w:sz w:val="15"/>
        </w:rPr>
        <w:t xml:space="preserve">            for i,b in enumerate(blocks(g)):</w:t>
      </w:r>
    </w:p>
    <w:p>
      <w:pPr>
        <w:keepNext w:val="0"/>
        <w:widowControl w:val="0"/>
        <w:spacing w:before="0" w:after="0" w:line="240" w:lineRule="auto"/>
        <w:ind w:firstLine="0"/>
      </w:pPr>
      <w:r>
        <w:rPr>
          <w:rFonts w:ascii="Consolas" w:hAnsi="Consolas" w:eastAsia="宋体"/>
          <w:b w:val="0"/>
          <w:sz w:val="15"/>
        </w:rPr>
        <w:t xml:space="preserve">                payload['充放电量'].append([dt if i==0 else None,*b,'00:00' if i==0 else '24:00' if i==1 else None,float(g.soc_start_kwh.iloc[0]) if i==0 else float(g.soc_end_kwh.iloc[-1]) if i==1 else None])</w:t>
      </w:r>
    </w:p>
    <w:p>
      <w:pPr>
        <w:keepNext w:val="0"/>
        <w:widowControl w:val="0"/>
        <w:spacing w:before="0" w:after="0" w:line="240" w:lineRule="auto"/>
        <w:ind w:firstLine="0"/>
      </w:pPr>
      <w:r>
        <w:rPr>
          <w:rFonts w:ascii="Consolas" w:hAnsi="Consolas" w:eastAsia="宋体"/>
          <w:b w:val="0"/>
          <w:sz w:val="15"/>
        </w:rPr>
        <w:t xml:space="preserve">            for i,b in enumerate(emergency_runs(g) or [['无',0.]]):payload['紧急购电量'].append([dt if i==0 else None,*b])</w:t>
      </w:r>
    </w:p>
    <w:p>
      <w:pPr>
        <w:keepNext w:val="0"/>
        <w:widowControl w:val="0"/>
        <w:spacing w:before="0" w:after="0" w:line="240" w:lineRule="auto"/>
        <w:ind w:firstLine="0"/>
      </w:pPr>
      <w:r>
        <w:rPr>
          <w:rFonts w:ascii="Consolas" w:hAnsi="Consolas" w:eastAsia="宋体"/>
          <w:b w:val="0"/>
          <w:sz w:val="15"/>
        </w:rPr>
        <w:t xml:space="preserve">            if '费用分解' in payload:payload['费用分解'].append([dt,*[float(g[c].sum()) for c in ['original_cost_yuan','increase_cost_yuan','decrease_cost_yuan','emergency_cost_yuan','total_cost_yuan']]])</w:t>
      </w:r>
    </w:p>
    <w:p>
      <w:pPr>
        <w:keepNext w:val="0"/>
        <w:widowControl w:val="0"/>
        <w:spacing w:before="0" w:after="0" w:line="240" w:lineRule="auto"/>
        <w:ind w:firstLine="0"/>
      </w:pPr>
      <w:r>
        <w:rPr>
          <w:rFonts w:ascii="Consolas" w:hAnsi="Consolas" w:eastAsia="宋体"/>
          <w:b w:val="0"/>
          <w:sz w:val="15"/>
        </w:rPr>
        <w:t xml:space="preserve">        for (date,ver),g in (v.groupby(['date','version'],sort=True) if len(v) else []):</w:t>
      </w:r>
    </w:p>
    <w:p>
      <w:pPr>
        <w:keepNext w:val="0"/>
        <w:widowControl w:val="0"/>
        <w:spacing w:before="0" w:after="0" w:line="240" w:lineRule="auto"/>
        <w:ind w:firstLine="0"/>
      </w:pPr>
      <w:r>
        <w:rPr>
          <w:rFonts w:ascii="Consolas" w:hAnsi="Consolas" w:eastAsia="宋体"/>
          <w:b w:val="0"/>
          <w:sz w:val="15"/>
        </w:rPr>
        <w:t xml:space="preserve">            values=[None]*144</w:t>
      </w:r>
    </w:p>
    <w:p>
      <w:pPr>
        <w:keepNext w:val="0"/>
        <w:widowControl w:val="0"/>
        <w:spacing w:before="0" w:after="0" w:line="240" w:lineRule="auto"/>
        <w:ind w:firstLine="0"/>
      </w:pPr>
      <w:r>
        <w:rPr>
          <w:rFonts w:ascii="Consolas" w:hAnsi="Consolas" w:eastAsia="宋体"/>
          <w:b w:val="0"/>
          <w:sz w:val="15"/>
        </w:rPr>
        <w:t xml:space="preserve">            for r in g.itertuples():values[int(r.slot)]=float(r.new_kwh)</w:t>
      </w:r>
    </w:p>
    <w:p>
      <w:pPr>
        <w:keepNext w:val="0"/>
        <w:widowControl w:val="0"/>
        <w:spacing w:before="0" w:after="0" w:line="240" w:lineRule="auto"/>
        <w:ind w:firstLine="0"/>
      </w:pPr>
      <w:r>
        <w:rPr>
          <w:rFonts w:ascii="Consolas" w:hAnsi="Consolas" w:eastAsia="宋体"/>
          <w:b w:val="0"/>
          <w:sz w:val="15"/>
        </w:rPr>
        <w:t xml:space="preserve">            payload['计划版本'].append([datetime.strptime(date,'%Y-%m-%d'),f'{int(ver)*6:02d}:00',*values])</w:t>
      </w:r>
    </w:p>
    <w:p>
      <w:pPr>
        <w:keepNext w:val="0"/>
        <w:widowControl w:val="0"/>
        <w:spacing w:before="0" w:after="0" w:line="240" w:lineRule="auto"/>
        <w:ind w:firstLine="0"/>
      </w:pPr>
      <w:r>
        <w:rPr>
          <w:rFonts w:ascii="Consolas" w:hAnsi="Consolas" w:eastAsia="宋体"/>
          <w:b w:val="0"/>
          <w:sz w:val="15"/>
        </w:rPr>
        <w:t xml:space="preserve">        wb=openpyxl.load_workbook(f'artifacts/v5/result{key}.xlsx');assert not any(c.data_type=='f' for ws in wb for row in ws for c in row),'Formula-bearing template needs recalculation'</w:t>
      </w:r>
    </w:p>
    <w:p>
      <w:pPr>
        <w:keepNext w:val="0"/>
        <w:widowControl w:val="0"/>
        <w:spacing w:before="0" w:after="0" w:line="240" w:lineRule="auto"/>
        <w:ind w:firstLine="0"/>
      </w:pPr>
      <w:r>
        <w:rPr>
          <w:rFonts w:ascii="Consolas" w:hAnsi="Consolas" w:eastAsia="宋体"/>
          <w:b w:val="0"/>
          <w:sz w:val="15"/>
        </w:rPr>
        <w:t xml:space="preserve">        headers={ws.title:tuple(c.value for c in ws[1]) for ws in wb};sheets=wb.sheetnames</w:t>
      </w:r>
    </w:p>
    <w:p>
      <w:pPr>
        <w:keepNext w:val="0"/>
        <w:widowControl w:val="0"/>
        <w:spacing w:before="0" w:after="0" w:line="240" w:lineRule="auto"/>
        <w:ind w:firstLine="0"/>
      </w:pPr>
      <w:r>
        <w:rPr>
          <w:rFonts w:ascii="Consolas" w:hAnsi="Consolas" w:eastAsia="宋体"/>
          <w:b w:val="0"/>
          <w:sz w:val="15"/>
        </w:rPr>
        <w:t xml:space="preserve">        for name,rows in payload.items():</w:t>
      </w:r>
    </w:p>
    <w:p>
      <w:pPr>
        <w:keepNext w:val="0"/>
        <w:widowControl w:val="0"/>
        <w:spacing w:before="0" w:after="0" w:line="240" w:lineRule="auto"/>
        <w:ind w:firstLine="0"/>
      </w:pPr>
      <w:r>
        <w:rPr>
          <w:rFonts w:ascii="Consolas" w:hAnsi="Consolas" w:eastAsia="宋体"/>
          <w:b w:val="0"/>
          <w:sz w:val="15"/>
        </w:rPr>
        <w:t xml:space="preserve">            ws=wb[name];end=ws.max_row;columns=len(rows[0])</w:t>
      </w:r>
    </w:p>
    <w:p>
      <w:pPr>
        <w:keepNext w:val="0"/>
        <w:widowControl w:val="0"/>
        <w:spacing w:before="0" w:after="0" w:line="240" w:lineRule="auto"/>
        <w:ind w:firstLine="0"/>
      </w:pPr>
      <w:r>
        <w:rPr>
          <w:rFonts w:ascii="Consolas" w:hAnsi="Consolas" w:eastAsia="宋体"/>
          <w:b w:val="0"/>
          <w:sz w:val="15"/>
        </w:rPr>
        <w:t xml:space="preserve">            for row in ws.iter_rows(min_row=2,max_row=max(end,len(rows)+1),max_col=columns):</w:t>
      </w:r>
    </w:p>
    <w:p>
      <w:pPr>
        <w:keepNext w:val="0"/>
        <w:widowControl w:val="0"/>
        <w:spacing w:before="0" w:after="0" w:line="240" w:lineRule="auto"/>
        <w:ind w:firstLine="0"/>
      </w:pPr>
      <w:r>
        <w:rPr>
          <w:rFonts w:ascii="Consolas" w:hAnsi="Consolas" w:eastAsia="宋体"/>
          <w:b w:val="0"/>
          <w:sz w:val="15"/>
        </w:rPr>
        <w:t xml:space="preserve">                for cell in row:cell.value=None</w:t>
      </w:r>
    </w:p>
    <w:p>
      <w:pPr>
        <w:keepNext w:val="0"/>
        <w:widowControl w:val="0"/>
        <w:spacing w:before="0" w:after="0" w:line="240" w:lineRule="auto"/>
        <w:ind w:firstLine="0"/>
      </w:pPr>
      <w:r>
        <w:rPr>
          <w:rFonts w:ascii="Consolas" w:hAnsi="Consolas" w:eastAsia="宋体"/>
          <w:b w:val="0"/>
          <w:sz w:val="15"/>
        </w:rPr>
        <w:t xml:space="preserve">            for i,row in enumerate(rows,2):</w:t>
      </w:r>
    </w:p>
    <w:p>
      <w:pPr>
        <w:keepNext w:val="0"/>
        <w:widowControl w:val="0"/>
        <w:spacing w:before="0" w:after="0" w:line="240" w:lineRule="auto"/>
        <w:ind w:firstLine="0"/>
      </w:pPr>
      <w:r>
        <w:rPr>
          <w:rFonts w:ascii="Consolas" w:hAnsi="Consolas" w:eastAsia="宋体"/>
          <w:b w:val="0"/>
          <w:sz w:val="15"/>
        </w:rPr>
        <w:t xml:space="preserve">                for j,value in enumerate(row,1):</w:t>
      </w:r>
    </w:p>
    <w:p>
      <w:pPr>
        <w:keepNext w:val="0"/>
        <w:widowControl w:val="0"/>
        <w:spacing w:before="0" w:after="0" w:line="240" w:lineRule="auto"/>
        <w:ind w:firstLine="0"/>
      </w:pPr>
      <w:r>
        <w:rPr>
          <w:rFonts w:ascii="Consolas" w:hAnsi="Consolas" w:eastAsia="宋体"/>
          <w:b w:val="0"/>
          <w:sz w:val="15"/>
        </w:rPr>
        <w:t xml:space="preserve">                    cell=ws.cell(i,j);cell.value=value</w:t>
      </w:r>
    </w:p>
    <w:p>
      <w:pPr>
        <w:keepNext w:val="0"/>
        <w:widowControl w:val="0"/>
        <w:spacing w:before="0" w:after="0" w:line="240" w:lineRule="auto"/>
        <w:ind w:firstLine="0"/>
      </w:pPr>
      <w:r>
        <w:rPr>
          <w:rFonts w:ascii="Consolas" w:hAnsi="Consolas" w:eastAsia="宋体"/>
          <w:b w:val="0"/>
          <w:sz w:val="15"/>
        </w:rPr>
        <w:t xml:space="preserve">                    if i&gt;end:cell._style=copy(ws.cell(2,j)._style)</w:t>
      </w:r>
    </w:p>
    <w:p>
      <w:pPr>
        <w:keepNext w:val="0"/>
        <w:widowControl w:val="0"/>
        <w:spacing w:before="0" w:after="0" w:line="240" w:lineRule="auto"/>
        <w:ind w:firstLine="0"/>
      </w:pPr>
      <w:r>
        <w:rPr>
          <w:rFonts w:ascii="Consolas" w:hAnsi="Consolas" w:eastAsia="宋体"/>
          <w:b w:val="0"/>
          <w:sz w:val="15"/>
        </w:rPr>
        <w:t xml:space="preserve">        if '口径说明' in wb:wb['口径说明']['B2']='V5复核更新：过去28日配对残差价值控制；日前按固定合同，滚动按后续可调单成本估计库存价值；实际费用规则不变。'</w:t>
      </w:r>
    </w:p>
    <w:p>
      <w:pPr>
        <w:keepNext w:val="0"/>
        <w:widowControl w:val="0"/>
        <w:spacing w:before="0" w:after="0" w:line="240" w:lineRule="auto"/>
        <w:ind w:firstLine="0"/>
      </w:pPr>
      <w:r>
        <w:rPr>
          <w:rFonts w:ascii="Consolas" w:hAnsi="Consolas" w:eastAsia="宋体"/>
          <w:b w:val="0"/>
          <w:sz w:val="15"/>
        </w:rPr>
        <w:t xml:space="preserve">        dest=OUT/f'result{key}.xlsx';wb.save(dest);wb.close()</w:t>
      </w:r>
    </w:p>
    <w:p>
      <w:pPr>
        <w:keepNext w:val="0"/>
        <w:widowControl w:val="0"/>
        <w:spacing w:before="0" w:after="0" w:line="240" w:lineRule="auto"/>
        <w:ind w:firstLine="0"/>
      </w:pPr>
      <w:r>
        <w:rPr>
          <w:rFonts w:ascii="Consolas" w:hAnsi="Consolas" w:eastAsia="宋体"/>
          <w:b w:val="0"/>
          <w:sz w:val="15"/>
        </w:rPr>
        <w:t xml:space="preserve">        checked=openpyxl.load_workbook(dest,read_only=True,data_only=True);count=0</w:t>
      </w:r>
    </w:p>
    <w:p>
      <w:pPr>
        <w:keepNext w:val="0"/>
        <w:widowControl w:val="0"/>
        <w:spacing w:before="0" w:after="0" w:line="240" w:lineRule="auto"/>
        <w:ind w:firstLine="0"/>
      </w:pPr>
      <w:r>
        <w:rPr>
          <w:rFonts w:ascii="Consolas" w:hAnsi="Consolas" w:eastAsia="宋体"/>
          <w:b w:val="0"/>
          <w:sz w:val="15"/>
        </w:rPr>
        <w:t xml:space="preserve">        assert checked.sheetnames==sheets</w:t>
      </w:r>
    </w:p>
    <w:p>
      <w:pPr>
        <w:keepNext w:val="0"/>
        <w:widowControl w:val="0"/>
        <w:spacing w:before="0" w:after="0" w:line="240" w:lineRule="auto"/>
        <w:ind w:firstLine="0"/>
      </w:pPr>
      <w:r>
        <w:rPr>
          <w:rFonts w:ascii="Consolas" w:hAnsi="Consolas" w:eastAsia="宋体"/>
          <w:b w:val="0"/>
          <w:sz w:val="15"/>
        </w:rPr>
        <w:t xml:space="preserve">        for name in sheets:assert tuple(next(checked[name].values))==headers[name]</w:t>
      </w:r>
    </w:p>
    <w:p>
      <w:pPr>
        <w:keepNext w:val="0"/>
        <w:widowControl w:val="0"/>
        <w:spacing w:before="0" w:after="0" w:line="240" w:lineRule="auto"/>
        <w:ind w:firstLine="0"/>
      </w:pPr>
      <w:r>
        <w:rPr>
          <w:rFonts w:ascii="Consolas" w:hAnsi="Consolas" w:eastAsia="宋体"/>
          <w:b w:val="0"/>
          <w:sz w:val="15"/>
        </w:rPr>
        <w:t xml:space="preserve">        for name,rows in payload.items():</w:t>
      </w:r>
    </w:p>
    <w:p>
      <w:pPr>
        <w:keepNext w:val="0"/>
        <w:widowControl w:val="0"/>
        <w:spacing w:before="0" w:after="0" w:line="240" w:lineRule="auto"/>
        <w:ind w:firstLine="0"/>
      </w:pPr>
      <w:r>
        <w:rPr>
          <w:rFonts w:ascii="Consolas" w:hAnsi="Consolas" w:eastAsia="宋体"/>
          <w:b w:val="0"/>
          <w:sz w:val="15"/>
        </w:rPr>
        <w:t xml:space="preserve">            for actual,expected in zip(checked[name].iter_rows(min_row=2,max_row=len(rows)+1,max_col=len(rows[0]),values_only=True),rows):</w:t>
      </w:r>
    </w:p>
    <w:p>
      <w:pPr>
        <w:keepNext w:val="0"/>
        <w:widowControl w:val="0"/>
        <w:spacing w:before="0" w:after="0" w:line="240" w:lineRule="auto"/>
        <w:ind w:firstLine="0"/>
      </w:pPr>
      <w:r>
        <w:rPr>
          <w:rFonts w:ascii="Consolas" w:hAnsi="Consolas" w:eastAsia="宋体"/>
          <w:b w:val="0"/>
          <w:sz w:val="15"/>
        </w:rPr>
        <w:t xml:space="preserve">                for a,e in zip(actual,expected):</w:t>
      </w:r>
    </w:p>
    <w:p>
      <w:pPr>
        <w:keepNext w:val="0"/>
        <w:widowControl w:val="0"/>
        <w:spacing w:before="0" w:after="0" w:line="240" w:lineRule="auto"/>
        <w:ind w:firstLine="0"/>
      </w:pPr>
      <w:r>
        <w:rPr>
          <w:rFonts w:ascii="Consolas" w:hAnsi="Consolas" w:eastAsia="宋体"/>
          <w:b w:val="0"/>
          <w:sz w:val="15"/>
        </w:rPr>
        <w:t xml:space="preserve">                    count+=1</w:t>
      </w:r>
    </w:p>
    <w:p>
      <w:pPr>
        <w:keepNext w:val="0"/>
        <w:widowControl w:val="0"/>
        <w:spacing w:before="0" w:after="0" w:line="240" w:lineRule="auto"/>
        <w:ind w:firstLine="0"/>
      </w:pPr>
      <w:r>
        <w:rPr>
          <w:rFonts w:ascii="Consolas" w:hAnsi="Consolas" w:eastAsia="宋体"/>
          <w:b w:val="0"/>
          <w:sz w:val="15"/>
        </w:rPr>
        <w:t xml:space="preserve">                    if isinstance(e,(int,float)):assert isinstance(a,(int,float)) and math.isclose(a,e,abs_tol=1e-7,rel_tol=1e-11),(name,a,e)</w:t>
      </w:r>
    </w:p>
    <w:p>
      <w:pPr>
        <w:keepNext w:val="0"/>
        <w:widowControl w:val="0"/>
        <w:spacing w:before="0" w:after="0" w:line="240" w:lineRule="auto"/>
        <w:ind w:firstLine="0"/>
      </w:pPr>
      <w:r>
        <w:rPr>
          <w:rFonts w:ascii="Consolas" w:hAnsi="Consolas" w:eastAsia="宋体"/>
          <w:b w:val="0"/>
          <w:sz w:val="15"/>
        </w:rPr>
        <w:t xml:space="preserve">                    else:assert a==e,(name,a,e)</w:t>
      </w:r>
    </w:p>
    <w:p>
      <w:pPr>
        <w:keepNext/>
        <w:widowControl w:val="0"/>
        <w:spacing w:before="0" w:after="0" w:line="240" w:lineRule="auto"/>
        <w:ind w:firstLine="0"/>
      </w:pPr>
      <w:r>
        <w:rPr>
          <w:rFonts w:ascii="Consolas" w:hAnsi="Consolas" w:eastAsia="宋体"/>
          <w:b w:val="0"/>
          <w:sz w:val="15"/>
        </w:rPr>
        <w:t xml:space="preserve">            for row in checked[name].iter_rows(min_row=len(rows)+2,values_only=True):assert all(v is None for v in row)</w:t>
      </w:r>
    </w:p>
    <w:p>
      <w:pPr>
        <w:keepNext/>
        <w:widowControl w:val="0"/>
        <w:spacing w:before="0" w:after="0" w:line="240" w:lineRule="auto"/>
        <w:ind w:firstLine="0"/>
      </w:pPr>
      <w:r>
        <w:rPr>
          <w:rFonts w:ascii="Consolas" w:hAnsi="Consolas" w:eastAsia="宋体"/>
          <w:b w:val="0"/>
          <w:sz w:val="15"/>
        </w:rPr>
        <w:t xml:space="preserve">        checked.close();audit.append(dict(key=key,cells_compared=count,headers_preserved=True,formula_cells=0,sha256=hashlib.sha256(dest.read_bytes()).hexdigest()))</w:t>
      </w:r>
    </w:p>
    <w:p>
      <w:pPr>
        <w:keepNext/>
        <w:widowControl w:val="0"/>
        <w:spacing w:before="0" w:after="0" w:line="240" w:lineRule="auto"/>
        <w:ind w:firstLine="0"/>
      </w:pPr>
      <w:r>
        <w:rPr>
          <w:rFonts w:ascii="Consolas" w:hAnsi="Consolas" w:eastAsia="宋体"/>
          <w:b w:val="0"/>
          <w:sz w:val="15"/>
        </w:rPr>
        <w:t xml:space="preserve">    dump_json(OUT/'delivery_selection.json',{'sources':SOURCES,'main':'January-selected historical-path value controllers; Q1 unchanged','copied_byte_identical':['1']})</w:t>
      </w:r>
    </w:p>
    <w:p>
      <w:pPr>
        <w:keepNext/>
        <w:widowControl w:val="0"/>
        <w:spacing w:before="0" w:after="0" w:line="240" w:lineRule="auto"/>
        <w:ind w:firstLine="0"/>
      </w:pPr>
      <w:r>
        <w:rPr>
          <w:rFonts w:ascii="Consolas" w:hAnsi="Consolas" w:eastAsia="宋体"/>
          <w:b w:val="0"/>
          <w:sz w:val="15"/>
        </w:rPr>
        <w:t xml:space="preserve">    dump_json(OUT/'xlsx_audit.json',dict(status='PASS',updated=audit,copied={k:hashlib.sha256((OUT/f'result{k}.xlsx').read_bytes()).hexdigest() for k in ['1']}));print(audit)</w:t>
      </w:r>
    </w:p>
    <w:p>
      <w:pPr>
        <w:keepNext w:val="0"/>
        <w:widowControl w:val="0"/>
        <w:spacing w:before="0" w:after="0" w:line="240" w:lineRule="auto"/>
        <w:ind w:firstLine="0"/>
      </w:pPr>
      <w:r>
        <w:rPr>
          <w:rFonts w:ascii="Consolas" w:hAnsi="Consolas" w:eastAsia="宋体"/>
          <w:b w:val="0"/>
          <w:sz w:val="15"/>
        </w:rPr>
        <w:t>if __name__=='__main__':main()</w:t>
      </w:r>
    </w:p>
    <w:sectPr w:rsidR="00FC693F" w:rsidRPr="0006063C" w:rsidSect="00034616">
      <w:footerReference w:type="default" r:id="rId9"/>
      <w:pgSz w:h="16838" w:w="11906"/>
      <w:pgMar w:bottom="1440" w:footer="680" w:gutter="0" w:header="720" w:left="1474" w:right="1474"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76" w:lineRule="auto"/>
      <w:ind w:firstLine="480"/>
    </w:pPr>
    <w:rPr>
      <w:rFonts w:ascii="Times New Roman" w:eastAsia="宋体" w:hAnsi="Times New Roman"/>
      <w:b w:val="0"/>
      <w:i w:val="0"/>
      <w:color w:val="000000"/>
      <w:sz w:val="23"/>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ascii="Times New Roman" w:hAnsi="Times New Roman" w:eastAsia="黑体"/>
      <w:b/>
      <w:bCs/>
      <w:i w:val="0"/>
      <w:color w:val="000000"/>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ascii="Times New Roman" w:hAnsi="Times New Roman" w:eastAsia="黑体"/>
      <w:b/>
      <w:bCs/>
      <w:i w:val="0"/>
      <w:color w:val="000000"/>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ascii="Times New Roman" w:hAnsi="Times New Roman" w:eastAsia="黑体"/>
      <w:b/>
      <w:bCs/>
      <w:i w:val="0"/>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ascii="Times New Roman" w:hAnsi="Times New Roman" w:eastAsia="黑体"/>
      <w:b/>
      <w:bCs/>
      <w:i w:val="0"/>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spacing w:after="300" w:line="240" w:lineRule="auto"/>
      <w:contextualSpacing/>
    </w:pPr>
    <w:rPr>
      <w:rFonts w:asciiTheme="majorHAnsi" w:cstheme="majorBidi" w:eastAsiaTheme="majorEastAsia" w:hAnsiTheme="majorHAnsi" w:ascii="Times New Roman" w:hAnsi="Times New Roman" w:eastAsia="黑体"/>
      <w:b/>
      <w:i w:val="0"/>
      <w:color w:val="000000"/>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ascii="Times New Roman" w:hAnsi="Times New Roman" w:eastAsia="宋体"/>
      <w:b w:val="0"/>
      <w:i w:val="0"/>
      <w:iCs/>
      <w:color w:val="000000"/>
      <w:spacing w:val="15"/>
      <w:sz w:val="21"/>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00" w:line="276" w:lineRule="auto"/>
      <w:ind w:firstLine="480"/>
    </w:pPr>
    <w:rPr>
      <w:rFonts w:ascii="Times New Roman" w:eastAsia="宋体" w:hAnsi="Times New Roman"/>
      <w:b w:val="0"/>
      <w:i w:val="0"/>
      <w:color w:val="000000"/>
      <w:sz w:val="23"/>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Times New Roman" w:hAnsi="Times New Roman" w:eastAsia="宋体"/>
      <w:b w:val="0"/>
      <w:bCs/>
      <w:i w:val="0"/>
      <w:color w:val="000000"/>
      <w:sz w:val="21"/>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81" Type="http://schemas.openxmlformats.org/officeDocument/2006/relationships/image" Target="media/rId81.png"/><Relationship Id="rId61" Type="http://schemas.openxmlformats.org/officeDocument/2006/relationships/image" Target="media/rId61.png"/><Relationship Id="rId77" Type="http://schemas.openxmlformats.org/officeDocument/2006/relationships/image" Target="media/rId77.png"/><Relationship Id="rId88" Type="http://schemas.openxmlformats.org/officeDocument/2006/relationships/image" Target="media/rId88.png"/><Relationship Id="rId47" Type="http://schemas.openxmlformats.org/officeDocument/2006/relationships/image" Target="media/rId47.png"/><Relationship Id="rId51" Type="http://schemas.openxmlformats.org/officeDocument/2006/relationships/image" Target="media/rId51.png"/><Relationship Id="rId66" Type="http://schemas.openxmlformats.org/officeDocument/2006/relationships/image" Target="media/rId66.png"/><Relationship Id="rId26" Type="http://schemas.openxmlformats.org/officeDocument/2006/relationships/image" Target="media/rId26.png"/><Relationship Id="rId30" Type="http://schemas.openxmlformats.org/officeDocument/2006/relationships/image" Target="media/rId30.png"/><Relationship Id="rId34" Type="http://schemas.openxmlformats.org/officeDocument/2006/relationships/image" Target="media/rId34.png"/><Relationship Id="rId55" Type="http://schemas.openxmlformats.org/officeDocument/2006/relationships/image" Target="media/rId55.png"/><Relationship Id="rId70" Type="http://schemas.openxmlformats.org/officeDocument/2006/relationships/image" Target="media/rId70.png"/><Relationship Id="rId85" Type="http://schemas.openxmlformats.org/officeDocument/2006/relationships/image" Target="media/rId85.png"/><Relationship Id="rId96" Type="http://schemas.openxmlformats.org/officeDocument/2006/relationships/image" Target="media/rId96.png"/><Relationship Id="rId92" Type="http://schemas.openxmlformats.org/officeDocument/2006/relationships/image" Target="media/rId92.png"/><Relationship Id="rId16" Type="http://schemas.openxmlformats.org/officeDocument/2006/relationships/image" Target="media/rId16.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基于风险校准与库存价值控制的微网购电调度</dc:title>
  <dc:creator/>
  <cp:keywords/>
  <dcterms:created xsi:type="dcterms:W3CDTF">2026-09-12T05:50:58Z</dcterms:created>
  <dcterms:modified xsi:type="dcterms:W3CDTF">2026-09-12T05:50:58Z</dcterms:modified>
  <cp:lastModifiedBy/>
</cp:coreProperties>
</file>

<file path=docProps/custom.xml><?xml version="1.0" encoding="utf-8"?>
<Properties xmlns="http://schemas.openxmlformats.org/officeDocument/2006/custom-properties" xmlns:vt="http://schemas.openxmlformats.org/officeDocument/2006/docPropsVTypes"/>
</file>