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基于库存价值与滚动决策的微网购电调控"/>
    <w:p>
      <w:pPr>
        <w:pStyle w:val="Title"/>
        <w:keepNext/>
        <w:widowControl/>
        <w:spacing w:before="0" w:after="200" w:line="276" w:lineRule="auto"/>
        <w:ind w:firstLine="0"/>
        <w:jc w:val="center"/>
      </w:pPr>
      <w:r>
        <w:rPr>
          <w:rFonts w:hint="eastAsia"/>
          <w:color w:val="000000"/>
        </w:rPr>
        <w:t xml:space="preserve">基于库存价值与滚动决策的微网购电调控</w:t>
      </w:r>
    </w:p>
    <w:bookmarkStart w:id="9" w:name="摘-要"/>
    <w:p>
      <w:pPr>
        <w:pStyle w:val="Heading1"/>
        <w:keepNext/>
        <w:widowControl/>
        <w:spacing w:before="0" w:after="160" w:line="276" w:lineRule="auto"/>
        <w:ind w:firstLine="0"/>
        <w:jc w:val="center"/>
      </w:pPr>
      <w:r>
        <w:rPr>
          <w:rFonts w:hint="eastAsia"/>
          <w:color w:val="000000"/>
        </w:rPr>
        <w:t xml:space="preserve">摘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要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微网储能既能利用峰谷价差转移用电，也能在供需偏差出现后调整放电时机。针对计划购电、实时补购及日内调单之间的耦合关系，本文以总购电费用最小为目标，将四个问题统一为信息逐步更新下的库存决策问题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针对问题一，建立</w:t>
      </w:r>
      <w:r>
        <w:rPr>
          <w:rFonts w:hint="eastAsia"/>
          <w:b/>
          <w:bCs/>
          <w:color w:val="000000"/>
        </w:rPr>
        <w:t xml:space="preserve">多期线性规划模型</w:t>
      </w:r>
      <w:r>
        <w:rPr>
          <w:rFonts w:hint="eastAsia"/>
          <w:color w:val="000000"/>
        </w:rPr>
        <w:t xml:space="preserve">，联立电量平衡、储电状态和功率容量约束，利用凸分段线性的</w:t>
      </w:r>
      <w:r>
        <w:rPr>
          <w:rFonts w:hint="eastAsia"/>
          <w:b/>
          <w:bCs/>
          <w:color w:val="000000"/>
        </w:rPr>
        <w:t xml:space="preserve">连续状态价值函数</w:t>
      </w:r>
      <w:r>
        <w:rPr>
          <w:rFonts w:hint="eastAsia"/>
          <w:color w:val="000000"/>
        </w:rPr>
        <w:t xml:space="preserve">描述库存的跨期作用。最优日购电量为59,482.70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kWh，费用35,126.95元，较无储能降低26.90%，对应单日运行灵活性价值12,925.10元。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针对问题二，建立</w:t>
      </w:r>
      <w:r>
        <w:rPr>
          <w:rFonts w:hint="eastAsia"/>
          <w:b/>
          <w:bCs/>
          <w:color w:val="000000"/>
        </w:rPr>
        <w:t xml:space="preserve">岭回归预测与分位数风险校准模型</w:t>
      </w:r>
      <w:r>
        <w:rPr>
          <w:rFonts w:hint="eastAsia"/>
          <w:color w:val="000000"/>
        </w:rPr>
        <w:t xml:space="preserve">，以70%历史误差分位余量确定日前需求，再通过</w:t>
      </w:r>
      <w:r>
        <w:rPr>
          <w:rFonts w:hint="eastAsia"/>
          <w:b/>
          <w:bCs/>
          <w:color w:val="000000"/>
        </w:rPr>
        <w:t xml:space="preserve">历史路径价值控制</w:t>
      </w:r>
      <w:r>
        <w:rPr>
          <w:rFonts w:hint="eastAsia"/>
          <w:color w:val="000000"/>
        </w:rPr>
        <w:t xml:space="preserve">将库存分配至后续高价缺口。2—12月334天总费用为13,991,392.60元，较相同计划生成规则下的即时放电策略节省141,219.56元，期末储电量相同。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针对问题三，建立</w:t>
      </w:r>
      <w:r>
        <w:rPr>
          <w:rFonts w:hint="eastAsia"/>
          <w:b/>
          <w:bCs/>
          <w:color w:val="000000"/>
        </w:rPr>
        <w:t xml:space="preserve">非对称结算下的滚动优化模型</w:t>
      </w:r>
      <w:r>
        <w:rPr>
          <w:rFonts w:hint="eastAsia"/>
          <w:color w:val="000000"/>
        </w:rPr>
        <w:t xml:space="preserve">，结合</w:t>
      </w:r>
      <w:r>
        <w:rPr>
          <w:rFonts w:hint="eastAsia"/>
          <w:b/>
          <w:bCs/>
          <w:color w:val="000000"/>
        </w:rPr>
        <w:t xml:space="preserve">负载收缩回归与月度模型选择</w:t>
      </w:r>
      <w:r>
        <w:rPr>
          <w:rFonts w:hint="eastAsia"/>
          <w:color w:val="000000"/>
        </w:rPr>
        <w:t xml:space="preserve">更新供需判断，并将下一次调单机会计入库存价值。最终总费用为13,479,283.32元；固定其余条件时，引入6、12、18点预报使基础策略节省1,469,150.15元，说明日内信息具有明确的运行价值。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针对问题四，建立</w:t>
      </w:r>
      <w:r>
        <w:rPr>
          <w:rFonts w:hint="eastAsia"/>
          <w:b/>
          <w:bCs/>
          <w:color w:val="000000"/>
        </w:rPr>
        <w:t xml:space="preserve">同期、岭回归及残差GRU电价预测模型</w:t>
      </w:r>
      <w:r>
        <w:rPr>
          <w:rFonts w:hint="eastAsia"/>
          <w:color w:val="000000"/>
        </w:rPr>
        <w:t xml:space="preserve">，将预测价格接入日前与滚动决策。GRU价格MAE为0.04366元/kWh，较岭回归降低8.09%；按验证期费用确定价格预测器后，日前与滚动总费用分别为14,765,492.68元和14,210,881.01元。共同名义供需条件下，GRU计划距真实价格最优解的费用差占1.002%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进一步将库存边际价值解释为储能择时权的机会成本，推导放电条件与容量配置方法。确定性规划、状态递推及逐时账单相互校核，形成从购电计划、实时运行到灵活性评价的完整决策链条。</w:t>
      </w:r>
    </w:p>
    <w:p>
      <w:pPr>
        <w:pStyle w:val="BodyText"/>
        <w:widowControl/>
        <w:spacing w:before="120" w:after="100" w:line="276" w:lineRule="auto"/>
        <w:ind w:firstLine="0"/>
        <w:jc w:val="both"/>
      </w:pPr>
      <w:r>
        <w:rPr>
          <w:rFonts w:hint="eastAsia"/>
          <w:color w:val="000000"/>
        </w:rPr>
        <w:t xml:space="preserve">关键词：微网购电；库存价值；线性规划；分位数校准；滚动优化</w:t>
      </w:r>
    </w:p>
    <w:bookmarkEnd w:id="9"/>
    <w:bookmarkStart w:id="12" w:name="一-问题重述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一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问题重述</w:t>
      </w:r>
    </w:p>
    <w:bookmarkStart w:id="10" w:name="研究背景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1.1 </w:t>
      </w:r>
      <w:r>
        <w:rPr>
          <w:rFonts w:hint="eastAsia"/>
          <w:color w:val="000000"/>
        </w:rPr>
        <w:t xml:space="preserve">研究背景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非孤岛式微网通过外网购电、光伏发电和储能放电共同满足小区负载。光伏富余或电价较低时，储能可吸收电量；负载上升或电价较高时，再将其释放。由于充放电存在损耗，且受功率、容量约束，储能调度需要权衡当前购电支出与后续供电需求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这一权衡还受到信息和合同的限制。运营者在每日零点申报购电计划时，尚不知道全天真实负载与光伏出力。计划不足可能引发五倍价格的紧急购电，计划过量则产生无法收回的支出。日内预报提供了修订机会，但新增和取消合同各有费用。因此，购电决策既要判断未来需要多少电，也要决定何时使用有限库存。</w:t>
      </w:r>
    </w:p>
    <w:bookmarkEnd w:id="10"/>
    <w:bookmarkStart w:id="11" w:name="问题的提出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1.2 </w:t>
      </w:r>
      <w:r>
        <w:rPr>
          <w:rFonts w:hint="eastAsia"/>
          <w:color w:val="000000"/>
        </w:rPr>
        <w:t xml:space="preserve">问题的提出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问题一给定重复发生的电价与负载以及单日光伏预测，要求在零点制定全天购电与储能方案，保证供电不低于负载，且日初、日末储电量相等。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问题二引入逐日变化的负载与光伏，要求仅依靠零点可获得的信息申报当天计划。普通购电按计划量结算，实时缺口按当时电价的五倍补购。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问题三每天在0、6、12、18点提供未来24小时整点光伏预报，允许调整未执行计划。取消部分按半价付费，新增部分按1.5倍价格付费，需要据此制定滚动策略并判断日内更新是否必要。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问题四进一步考虑实时波动电价，重新计算问题二和问题三，比较价格预测、供需预测与储能调度的共同作用。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第二至四问的评价区间为2025年2月1日至12月31日，共334天。各问均给出指定日期和时段的购电、储能及紧急购电结果，并按题目要求保存五份完整工作簿。</w:t>
      </w:r>
    </w:p>
    <w:bookmarkEnd w:id="11"/>
    <w:bookmarkEnd w:id="12"/>
    <w:bookmarkStart w:id="20" w:name="二-问题分析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二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问题分析</w:t>
      </w:r>
    </w:p>
    <w:bookmarkStart w:id="13" w:name="问题一的分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2.1 </w:t>
      </w:r>
      <w:r>
        <w:rPr>
          <w:rFonts w:hint="eastAsia"/>
          <w:color w:val="000000"/>
        </w:rPr>
        <w:t xml:space="preserve">问题一的分析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全天供需和价格已知，购电与储能状态由线性约束连接，适合建立多期线性规划。先求得循环运行的最低费用，再把后续费用写成当前储电量的函数。这样既能解释峰谷套利，也为后续不确定环境中的放电决策提供依据。</w:t>
      </w:r>
    </w:p>
    <w:bookmarkEnd w:id="13"/>
    <w:bookmarkStart w:id="14" w:name="问题二的分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2.2 </w:t>
      </w:r>
      <w:r>
        <w:rPr>
          <w:rFonts w:hint="eastAsia"/>
          <w:color w:val="000000"/>
        </w:rPr>
        <w:t xml:space="preserve">问题二的分析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供需不确定性使预测误差具有不对称成本。以日、周周期信息预测负载与光伏，并用历史净负载误差设置购电余量，可在计划层控制欠购风险。计划锁定后，利用历史场景估计后续库存价值，避免在低价缺口中提前耗尽储能。</w:t>
      </w:r>
    </w:p>
    <w:bookmarkEnd w:id="14"/>
    <w:bookmarkStart w:id="15" w:name="问题三的分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2.3 </w:t>
      </w:r>
      <w:r>
        <w:rPr>
          <w:rFonts w:hint="eastAsia"/>
          <w:color w:val="000000"/>
        </w:rPr>
        <w:t xml:space="preserve">问题三的分析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新预报使未来合同可以修订，储能的后续价值随之变化。将取消和新增购电分别列式，在每次发布时重解剩余时域；同时根据已观测负载偏差更新预测。实时放电不仅取决于后续缺口，还取决于这些缺口能否在下一次发布后通过普通调单解决。</w:t>
      </w:r>
    </w:p>
    <w:bookmarkEnd w:id="15"/>
    <w:bookmarkStart w:id="19" w:name="问题四的分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2.4 </w:t>
      </w:r>
      <w:r>
        <w:rPr>
          <w:rFonts w:hint="eastAsia"/>
          <w:color w:val="000000"/>
        </w:rPr>
        <w:t xml:space="preserve">问题四的分析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价格波动改变了当前放电和保留库存的收益。将未来价格预测纳入原有购电与价值递推模型，在执行时以已揭示的当前价格决策。预测精度与实际费用分别评价，从而辨别价格预测改善是否足以改变受约束的储能动作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四问的递进关系如图1。共同的物理状态与费用目标保持一致，变化的是外生信息及合同调整权限。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4672683"/>
            <wp:effectExtent b="0" l="0" r="0" t="0"/>
            <wp:docPr descr="四问递进与共同决策结构" title="" id="17" name="Picture"/>
            <a:graphic>
              <a:graphicData uri="http://schemas.openxmlformats.org/drawingml/2006/picture">
                <pic:pic>
                  <pic:nvPicPr>
                    <pic:cNvPr descr="../figures/v7/modeling_overvie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6726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四问递进与共同决策结构</w:t>
      </w:r>
    </w:p>
    <w:bookmarkEnd w:id="19"/>
    <w:bookmarkEnd w:id="20"/>
    <w:bookmarkStart w:id="23" w:name="三-模型假设与数据处理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模型假设与数据处理</w:t>
      </w:r>
    </w:p>
    <w:bookmarkStart w:id="21" w:name="参数与运行假设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 xml:space="preserve">参数与运行假设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储能参数见表1。充电、放电效率分别取0.9；充放电功率定义在微网母线侧。储电量记在时段边界，购电、充放电及负载统一用kWh表示。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 </w:t>
      </w:r>
      <w:r>
        <w:rPr>
          <w:rFonts w:hint="eastAsia"/>
          <w:color w:val="000000"/>
        </w:rPr>
        <w:t xml:space="preserve">储能参数及离散时段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2268"/>
        <w:gridCol w:w="2381"/>
        <w:gridCol w:w="4309"/>
      </w:tblGrid>
      <w:tr>
        <w:trPr>
          <w:tblHeader w:val="on"/>
          <w:cantSplit/>
          <w:tblHeader/>
        </w:trPr>
        <w:tc>
          <w:tcPr>
            <w:tcW w:type="dxa" w:w="2268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参数</w:t>
            </w:r>
          </w:p>
        </w:tc>
        <w:tc>
          <w:tcPr>
            <w:tcW w:type="dxa" w:w="238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数值</w:t>
            </w:r>
          </w:p>
        </w:tc>
        <w:tc>
          <w:tcPr>
            <w:tcW w:type="dxa" w:w="430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额定容量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题设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允许储电量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1,200—10,800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题设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最大充放电功率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5,000 kW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母线侧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初始储电量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6,000 kWh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1月1日零点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充电／放电效率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0.9／0.9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分别计入</w:t>
            </w:r>
          </w:p>
        </w:tc>
      </w:tr>
      <w:tr>
        <w:trPr>
          <w:cantSplit/>
        </w:trPr>
        <w:tc>
          <w:tcPr>
            <w:tcW w:type="dxa" w:w="2268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时段长度</w:t>
            </w:r>
          </w:p>
        </w:tc>
        <w:tc>
          <w:tcPr>
            <w:tcW w:type="dxa" w:w="238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1/6 h</w:t>
            </w:r>
          </w:p>
        </w:tc>
        <w:tc>
          <w:tcPr>
            <w:tcW w:type="dxa" w:w="430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十分钟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全天划分为144个十分钟区间。将附件中00:10至24:00的记录视为相应前十分钟区间的平均功率或结算电价，所有问题采用同一时间口径；区间内按常值计算，功率乘1/6小时得到电量。整点光伏预报则视为预测时刻的功率点，以线性插值后的区间积分转换为电量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微网只购电、不向外网售电；无法被负载或电池吸收的电量允许弃用。实际供需及交易电价在当前区间执行时可见，未来实际值不进入计划。暂不计电池退化、爬坡及开关成本。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第一问采用日周期边界，日初和日末均为6,000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kWh。第二至四问从1月1日题设初始状态开始热身，实际储电量逐日传递；名义计划设置6,000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kWh的日末下限，以维持次日备用，实际日末库存由运行过程决定。</w:t>
      </w:r>
    </w:p>
    <w:bookmarkEnd w:id="21"/>
    <w:bookmarkStart w:id="22" w:name="时间对齐与数据预处理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 xml:space="preserve">时间对齐与数据预处理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附件1含144组单日记录；附件2的负载与光伏各含52,560个观测；附件3包含1,460次预报，每次24个整点；附件4包含52,560个电价。按日期、发布时间和目标区间建立索引，保留0:00+1所表示的次日零点，防止跨日数据落入错误日期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原始数值无缺失、负数或非有限值，日期覆盖完整。附件3每个日期占四行，其中后三行的空日期仅作标签补齐；光伏零值与极低电价均保留。预处理只统一时间格式和单位，不对真实观测插补、缩尾或平滑。训练标准化和预测非负约束作用于模型输入输出，不改变结算所用的实测数据。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l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d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m:rPr>
                <m:sty m:val="p"/>
              </m:rPr>
              <w:rPr>
                <w:sz w:val="21"/>
              </w:rPr>
              <m:t>P</m:t>
            </m:r>
            <m:r>
              <m:rPr>
                <m:sty m:val="p"/>
              </m:rPr>
              <w:rPr>
                <w:sz w:val="21"/>
              </w:rPr>
              <m:t>V</m:t>
            </m:r>
          </m:sup>
        </m:sSubSup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m:rPr>
            <m:sty m:val="p"/>
          </m:rPr>
          <w:rPr>
            <w:sz w:val="21"/>
          </w:rPr>
          <m:t>Δ</m:t>
        </m:r>
        <m:r>
          <w:rPr>
            <w:sz w:val="21"/>
          </w:rPr>
          <m:t>t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6</m:t>
            </m:r>
          </m:den>
        </m:f>
        <m:r>
          <w:rPr>
            <w:sz w:val="21"/>
          </w:rPr>
          <m:t> </m:t>
        </m:r>
        <m:r>
          <m:rPr>
            <m:sty m:val="p"/>
          </m:rPr>
          <w:rPr>
            <w:sz w:val="21"/>
          </w:rPr>
          <m:t>h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每次历史训练只使用已结束日期。1月22—31日用于参数和执行规则的开发验证，2—12月按时间顺序运行；后续已观测数据可以进入下一次训练。各方案在评价期使用共同初始库存9,902.811288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kWh，以统一运行起点。</w:t>
      </w:r>
    </w:p>
    <w:bookmarkEnd w:id="22"/>
    <w:bookmarkEnd w:id="23"/>
    <w:bookmarkStart w:id="24" w:name="四-符号说明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四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符号说明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主要决策变量与状态变量见表2，各问沿用同一物理量定义。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主要符号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814"/>
        <w:gridCol w:w="5329"/>
        <w:gridCol w:w="1814"/>
      </w:tblGrid>
      <w:tr>
        <w:trPr>
          <w:tblHeader w:val="on"/>
          <w:cantSplit/>
          <w:tblHeader/>
        </w:trPr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符号</w:t>
            </w:r>
          </w:p>
        </w:tc>
        <w:tc>
          <w:tcPr>
            <w:tcW w:type="dxa" w:w="532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含义</w:t>
            </w:r>
          </w:p>
        </w:tc>
        <w:tc>
          <w:tcPr>
            <w:tcW w:type="dxa" w:w="181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单位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L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负载电量、光伏电量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g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普通购电量、紧急购电量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充电、放电、弃电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S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时段开始的内部储电量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外网交易电价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r>
                <m:t>M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单时段母线侧充放电上限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午夜合同、最终有效合同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u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取消量、新增量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J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J</m:t>
                      </m:r>
                    </m:e>
                  </m:acc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后续费用、场景平均后续费用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t>μ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每单位内部库存的边际价值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元/kWh</w:t>
            </w:r>
          </w:p>
        </w:tc>
      </w:tr>
      <w:tr>
        <w:trPr>
          <w:cantSplit/>
        </w:trPr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τ</m:t>
                  </m:r>
                </m:sub>
              </m:sSub>
            </m:oMath>
          </w:p>
        </w:tc>
        <w:tc>
          <w:tcPr>
            <w:tcW w:type="dxa" w:w="532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发布时刻可获得的信息</w:t>
            </w:r>
          </w:p>
        </w:tc>
        <w:tc>
          <w:tcPr>
            <w:tcW w:type="dxa" w:w="181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—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下文省略不引起歧义的日期下标。t表示十分钟时段，τ表示计划或预报的发布时间；实际电量与预测电量分别用原符号及其上方的“帽”区分。</w:t>
      </w:r>
    </w:p>
    <w:bookmarkEnd w:id="24"/>
    <w:bookmarkStart w:id="37" w:name="五-第一问确定性购电与库存价值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五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第一问：确定性购电与库存价值</w:t>
      </w:r>
    </w:p>
    <w:bookmarkStart w:id="28" w:name="多期购电模型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 xml:space="preserve">多期购电模型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单日负载、光伏和价格见图2。光伏集中于日间，而负载持续存在，单纯按净负载购电无法充分利用峰谷价差。储能把不同时段联系起来：一次充电既增加当前购电量，也改变后续可用于供电的库存。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796395"/>
            <wp:effectExtent b="0" l="0" r="0" t="0"/>
            <wp:docPr descr="第一问供需与电价" title="" id="26" name="Picture"/>
            <a:graphic>
              <a:graphicData uri="http://schemas.openxmlformats.org/drawingml/2006/picture">
                <pic:pic>
                  <pic:nvPicPr>
                    <pic:cNvPr descr="../figures/v7/q1_input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7963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2 </w:t>
      </w:r>
      <w:r>
        <w:rPr>
          <w:rFonts w:hint="eastAsia"/>
          <w:color w:val="000000"/>
        </w:rPr>
        <w:t xml:space="preserve">第一问供需与电价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以全天普通购电费最小为目标，建立以下模型：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eqArr>
          <m:e>
            <m:r>
              <m:rPr>
                <m:sty m:val="p"/>
              </m:rPr>
              <w:rPr>
                <w:sz w:val="21"/>
              </w:rPr>
              <m:t>min</m:t>
            </m:r>
            <m:r>
              <w:rPr>
                <w:sz w:val="21"/>
              </w:rPr>
              <m:t> </m:t>
            </m:r>
            <m:r>
              <w:rPr>
                <w:sz w:val="21"/>
              </w:rPr>
              <m:t>&amp;</m:t>
            </m:r>
            <m:sSub>
              <m:e>
                <m:r>
                  <w:rPr>
                    <w:sz w:val="21"/>
                  </w:rPr>
                  <m:t>C</m:t>
                </m:r>
              </m:e>
              <m:sub>
                <m:r>
                  <w:rPr>
                    <w:sz w:val="21"/>
                  </w:rPr>
                  <m:t>1</m:t>
                </m:r>
              </m:sub>
            </m:sSub>
            <m:r>
              <m:rPr>
                <m:sty m:val="p"/>
              </m:rPr>
              <w:rPr>
                <w:sz w:val="21"/>
              </w:rPr>
              <m:t>=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=</m:t>
                </m:r>
                <m:r>
                  <w:rPr>
                    <w:sz w:val="21"/>
                  </w:rPr>
                  <m:t>1</m:t>
                </m:r>
              </m:sub>
              <m:sup>
                <m:r>
                  <w:rPr>
                    <w:sz w:val="21"/>
                  </w:rPr>
                  <m:t>144</m:t>
                </m:r>
              </m:sup>
              <m:e>
                <m:sSub>
                  <m:e>
                    <m:r>
                      <w:rPr>
                        <w:sz w:val="21"/>
                      </w:rPr>
                      <m:t>p</m:t>
                    </m:r>
                  </m:e>
                  <m:sub>
                    <m:r>
                      <w:rPr>
                        <w:sz w:val="21"/>
                      </w:rPr>
                      <m:t>t</m:t>
                    </m:r>
                  </m:sub>
                </m:sSub>
              </m:e>
            </m:nary>
            <m:sSub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</m:e>
          <m:e>
            <m:r>
              <m:rPr>
                <m:nor/>
              </m:rPr>
              <w:rPr>
                <w:sz w:val="21"/>
              </w:rPr>
              <m:t>s.t.</m:t>
            </m:r>
            <m:r>
              <w:rPr>
                <w:sz w:val="21"/>
              </w:rPr>
              <m:t> </m:t>
            </m:r>
            <m:r>
              <w:rPr>
                <w:sz w:val="21"/>
              </w:rPr>
              <m:t>&amp;</m:t>
            </m:r>
            <m:sSub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V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=</m:t>
            </m:r>
            <m:sSub>
              <m:e>
                <m:r>
                  <w:rPr>
                    <w:sz w:val="21"/>
                  </w:rPr>
                  <m:t>L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c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w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</m:e>
          <m:e>
            <m:r>
              <w:rPr>
                <w:sz w:val="21"/>
              </w:rPr>
              <m:t>&amp;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  <m:r>
                  <m:rPr>
                    <m:sty m:val="p"/>
                  </m:rPr>
                  <w:rPr>
                    <w:sz w:val="21"/>
                  </w:rPr>
                  <m:t>+</m:t>
                </m:r>
                <m:r>
                  <w:rPr>
                    <w:sz w:val="21"/>
                  </w:rPr>
                  <m:t>1</m:t>
                </m:r>
              </m:sub>
            </m:sSub>
            <m:r>
              <m:rPr>
                <m:sty m:val="p"/>
              </m:rPr>
              <w:rPr>
                <w:sz w:val="21"/>
              </w:rPr>
              <m:t>=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+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c</m:t>
                </m:r>
              </m:sub>
            </m:sSub>
            <m:sSub>
              <m:e>
                <m:r>
                  <w:rPr>
                    <w:sz w:val="21"/>
                  </w:rPr>
                  <m:t>c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</m:e>
          <m:e>
            <m:r>
              <w:rPr>
                <w:sz w:val="21"/>
              </w:rPr>
              <m:t>&amp;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≤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≤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max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  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≤</m:t>
            </m:r>
            <m:sSub>
              <m:e>
                <m:r>
                  <w:rPr>
                    <w:sz w:val="21"/>
                  </w:rPr>
                  <m:t>c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≤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</m:e>
          <m:e>
            <m:r>
              <w:rPr>
                <w:sz w:val="21"/>
              </w:rPr>
              <m:t>&amp;</m:t>
            </m:r>
            <m:sSub>
              <m:e>
                <m:r>
                  <w:rPr>
                    <w:sz w:val="21"/>
                  </w:rPr>
                  <m:t>g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w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≥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  </m:t>
            </m:r>
            <m:sSub>
              <m:e>
                <m:r>
                  <w:rPr>
                    <w:sz w:val="21"/>
                  </w:rPr>
                  <m:t>c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sSub>
              <m:e>
                <m:r>
                  <w:rPr>
                    <w:sz w:val="21"/>
                  </w:rPr>
                  <m:t>d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  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1</m:t>
                </m:r>
              </m:sub>
            </m:sSub>
            <m:r>
              <m:rPr>
                <m:sty m:val="p"/>
              </m:rPr>
              <w:rPr>
                <w:sz w:val="21"/>
              </w:rPr>
              <m:t>=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145</m:t>
                </m:r>
              </m:sub>
            </m:sSub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6000</m:t>
            </m:r>
            <m:r>
              <m:rPr>
                <m:sty m:val="p"/>
              </m:rPr>
              <w:rPr>
                <w:sz w:val="21"/>
              </w:rPr>
              <m:t>.</m:t>
            </m:r>
          </m:e>
        </m:eqArr>
      </m:oMath>
      <w:r>
        <w:rPr>
          <w:rFonts w:ascii="Times New Roman" w:hAnsi="Times New Roman" w:eastAsia="宋体"/>
          <w:b w:val="0"/>
          <w:sz w:val="21"/>
        </w:rPr>
        <w:tab/>
        <w:t>(2)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其中w为富余电量，允许供给超过负载和充电需求。M＝5,000/6＝833.33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kWh是母线侧单时段充放电上限。状态方程计入双向效率损失，因此同样的外部充电量不能全部回收为可用放电量。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求解时先放松充放电互斥，再消除无效循环。令ρ＝ηcηd，取a＝min(c,d/ρ)，将充电、放电、弃电分别改为c−a、d−ρa、w＋(1−ρ)a。该变换保持库存变化、电量平衡和购电费，且至少一种动作归零。因此可由线性规划直接获得同费用的可执行调度。模型使用HiGHS求解[1–2]。</w:t>
      </w:r>
    </w:p>
    <w:bookmarkEnd w:id="28"/>
    <w:bookmarkStart w:id="32" w:name="最优调度结果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5.2 </w:t>
      </w:r>
      <w:r>
        <w:rPr>
          <w:rFonts w:hint="eastAsia"/>
          <w:color w:val="000000"/>
        </w:rPr>
        <w:t xml:space="preserve">最优调度结果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最优日购电量为59,482.70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kWh，总费用35,126.95元，日初、日末库存均为6,000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kWh。图3显示低价时集中购电充电、高价时释放库存的运行结构；指定时段与四小时汇总见表3、表4。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4014222"/>
            <wp:effectExtent b="0" l="0" r="0" t="0"/>
            <wp:docPr descr="第一问购电与储能运行" title="" id="30" name="Picture"/>
            <a:graphic>
              <a:graphicData uri="http://schemas.openxmlformats.org/drawingml/2006/picture">
                <pic:pic>
                  <pic:nvPicPr>
                    <pic:cNvPr descr="../figures/v7/q1_dispatch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4014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第一问购电与储能运行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 </w:t>
      </w:r>
      <w:r>
        <w:rPr>
          <w:rFonts w:hint="eastAsia"/>
          <w:color w:val="000000"/>
        </w:rPr>
        <w:t xml:space="preserve">第一问指定时段购电及全天费用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第一问四小时充放电及首末库存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24:00储电量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不使用储能时，每个区间直接购买正净负载，费用为48,052.05元。储能使日费用下降12,925.10元，即26.90%。四小时汇总块中可以同时出现充、放电量，这是块内不同时段的动作累积；十分钟动作仍保持互斥。</w:t>
      </w:r>
    </w:p>
    <w:bookmarkEnd w:id="32"/>
    <w:bookmarkStart w:id="36" w:name="价值函数及其经济解释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5.3 </w:t>
      </w:r>
      <w:r>
        <w:rPr>
          <w:rFonts w:hint="eastAsia"/>
          <w:color w:val="000000"/>
        </w:rPr>
        <w:t xml:space="preserve">价值函数及其经济解释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为把这一调度推广到变化的库存状态，令J_t(s)表示从时段t开始、当前库存为s时的最低后续购电费。以v＝s−s′表示电池内部库存的释放量，n＝L−V表示净负载，则母线获得的净电量及单时段购电费为：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r>
          <w:rPr>
            <w:sz w:val="21"/>
          </w:rPr>
          <m:t>ϕ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v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sSub>
                    <m:e>
                      <m:r>
                        <w:rPr>
                          <w:sz w:val="21"/>
                        </w:rPr>
                        <m:t>η</m:t>
                      </m:r>
                    </m:e>
                    <m:sub>
                      <m:r>
                        <w:rPr>
                          <w:sz w:val="21"/>
                        </w:rPr>
                        <m:t>d</m:t>
                      </m:r>
                    </m:sub>
                  </m:sSub>
                  <m:r>
                    <w:rPr>
                      <w:sz w:val="21"/>
                    </w:rPr>
                    <m:t>v</m:t>
                  </m:r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  <m:e>
                  <m:r>
                    <w:rPr>
                      <w:sz w:val="21"/>
                    </w:rPr>
                    <m:t>v</m:t>
                  </m:r>
                  <m:r>
                    <m:rPr>
                      <m:sty m:val="p"/>
                    </m:rPr>
                    <w:rPr>
                      <w:sz w:val="21"/>
                    </w:rPr>
                    <m:t>≥</m:t>
                  </m:r>
                  <m:r>
                    <w:rPr>
                      <w:sz w:val="21"/>
                    </w:rPr>
                    <m:t>0</m:t>
                  </m:r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</m:mr>
              <m:mr>
                <m:e>
                  <m:r>
                    <w:rPr>
                      <w:sz w:val="21"/>
                    </w:rPr>
                    <m:t>v</m:t>
                  </m:r>
                  <m:r>
                    <m:rPr>
                      <m:sty m:val="p"/>
                    </m:rPr>
                    <w:rPr>
                      <w:sz w:val="21"/>
                    </w:rPr>
                    <m:t>/</m:t>
                  </m:r>
                  <m:sSub>
                    <m:e>
                      <m:r>
                        <w:rPr>
                          <w:sz w:val="21"/>
                        </w:rPr>
                        <m:t>η</m:t>
                      </m:r>
                    </m:e>
                    <m:sub>
                      <m:r>
                        <w:rPr>
                          <w:sz w:val="21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  <m:e>
                  <m:r>
                    <w:rPr>
                      <w:sz w:val="21"/>
                    </w:rPr>
                    <m:t>v</m:t>
                  </m:r>
                  <m:r>
                    <m:rPr>
                      <m:sty m:val="p"/>
                    </m:rPr>
                    <w:rPr>
                      <w:sz w:val="21"/>
                    </w:rPr>
                    <m:t>&lt;</m:t>
                  </m:r>
                  <m:r>
                    <w:rPr>
                      <w:sz w:val="21"/>
                    </w:rPr>
                    <m:t>0</m:t>
                  </m:r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</m:mr>
            </m:m>
          </m:e>
        </m:d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v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ϕ</m:t>
        </m:r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v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(3)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由最优性原理，当前动作与后续费用满足：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sSup>
              <m:e>
                <m:r>
                  <w:rPr>
                    <w:sz w:val="21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sz w:val="21"/>
                  </w:rPr>
                  <m:t>′</m:t>
                </m:r>
              </m:sup>
            </m:sSup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cr m:val="script"/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)</m:t>
            </m:r>
          </m:lim>
        </m:limLow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−</m:t>
        </m:r>
        <m:sSup>
          <m:e>
            <m:r>
              <w:rPr>
                <w:sz w:val="21"/>
              </w:rPr>
              <m:t>s</m:t>
            </m:r>
          </m:e>
          <m:sup>
            <m:r>
              <m:rPr>
                <m:sty m:val="p"/>
              </m:rPr>
              <w:rPr>
                <w:sz w:val="21"/>
              </w:rPr>
              <m:t>′</m:t>
            </m:r>
          </m:sup>
        </m:sSup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(</m:t>
        </m:r>
        <m:sSup>
          <m:e>
            <m:r>
              <w:rPr>
                <w:sz w:val="21"/>
              </w:rPr>
              <m:t>s</m:t>
            </m:r>
          </m:e>
          <m:sup>
            <m:r>
              <m:rPr>
                <m:sty m:val="p"/>
              </m:rPr>
              <w:rPr>
                <w:sz w:val="21"/>
              </w:rPr>
              <m:t>′</m:t>
            </m:r>
          </m:sup>
        </m:sSup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145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count m:val="1"/>
                      <m:mcJc m:val="left"/>
                    </m:mcPr>
                  </m:mc>
                  <m:mc>
                    <m:mcPr>
                      <m:count m:val="1"/>
                      <m:mcJc m:val="left"/>
                    </m:mcPr>
                  </m:mc>
                </m:mcs>
              </m:mPr>
              <m:mr>
                <m:e>
                  <m:r>
                    <w:rPr>
                      <w:sz w:val="21"/>
                    </w:rPr>
                    <m:t>0</m:t>
                  </m:r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  <m:e>
                  <m:r>
                    <w:rPr>
                      <w:sz w:val="21"/>
                    </w:rPr>
                    <m:t>s</m:t>
                  </m:r>
                  <m:r>
                    <m:rPr>
                      <m:sty m:val="p"/>
                    </m:rPr>
                    <w:rPr>
                      <w:sz w:val="21"/>
                    </w:rPr>
                    <m:t>=</m:t>
                  </m:r>
                  <m:r>
                    <w:rPr>
                      <w:sz w:val="21"/>
                    </w:rPr>
                    <m:t>6000</m:t>
                  </m:r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sz w:val="21"/>
                    </w:rPr>
                    <m:t>+</m:t>
                  </m:r>
                  <m:r>
                    <m:rPr>
                      <m:sty m:val="p"/>
                    </m:rPr>
                    <w:rPr>
                      <w:sz w:val="21"/>
                    </w:rPr>
                    <m:t>∞</m:t>
                  </m:r>
                  <m:r>
                    <m:rPr>
                      <m:sty m:val="p"/>
                    </m:rPr>
                    <w:rPr>
                      <w:sz w:val="21"/>
                    </w:rPr>
                    <m:t>,</m:t>
                  </m:r>
                </m:e>
                <m:e>
                  <m:r>
                    <w:rPr>
                      <w:sz w:val="21"/>
                    </w:rPr>
                    <m:t>s</m:t>
                  </m:r>
                  <m:r>
                    <m:rPr>
                      <m:sty m:val="p"/>
                    </m:rPr>
                    <w:rPr>
                      <w:sz w:val="21"/>
                    </w:rPr>
                    <m:t>≠</m:t>
                  </m:r>
                  <m:r>
                    <w:rPr>
                      <w:sz w:val="21"/>
                    </w:rPr>
                    <m:t>6000</m:t>
                  </m:r>
                  <m:r>
                    <m:rPr>
                      <m:sty m:val="p"/>
                    </m:rPr>
                    <w:rPr>
                      <w:sz w:val="21"/>
                    </w:rPr>
                    <m:t>.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sz w:val="21"/>
        </w:rPr>
        <w:tab/>
        <w:t>(4)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集合S(s)由库存及充放电上限确定。非负电价和ηcηd≤1使h为凸分段线性函数；递推中的下确界卷积与可行区间限制保持凸性[7]。因此J可用有限折点表示，逐段归并斜率即可完成连续状态递推，无需离散库存网格。该日初始价值函数有13个折点，在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kWh处给出上述最优费用。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定义库存边际价值μ_t(s)＝−∂J_t(s)/∂s，其单位为元/内部kWh。增加库存能够少付的后续购电费就是该库存的机会成本。由于J具有凸性，边际价值随库存增加而不增；在折点处取相应的左右边际值。图4(a)展示这一关系，日初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kWh附近的边际价值约为0.4754元/kWh。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35432"/>
            <wp:effectExtent b="0" l="0" r="0" t="0"/>
            <wp:docPr descr="库存费用函数与容量的运行价值" title="" id="34" name="Picture"/>
            <a:graphic>
              <a:graphicData uri="http://schemas.openxmlformats.org/drawingml/2006/picture">
                <pic:pic>
                  <pic:nvPicPr>
                    <pic:cNvPr descr="../figures/v7/storage_value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3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4 </w:t>
      </w:r>
      <w:r>
        <w:rPr>
          <w:rFonts w:hint="eastAsia"/>
          <w:color w:val="000000"/>
        </w:rPr>
        <w:t xml:space="preserve">库存费用函数与容量的运行价值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从经济意义看，储能赋予运营者选择用电时机的权利，这与实物期权所刻画的运行灵活性相联系[8]。本题不涉及售电，择时收益体现为避免未来购电支出。下一问将沿用这一机会成本，将确定性后续费用扩展为历史供需场景下的价值估计。</w:t>
      </w:r>
    </w:p>
    <w:bookmarkEnd w:id="36"/>
    <w:bookmarkEnd w:id="37"/>
    <w:bookmarkStart w:id="47" w:name="六-第二问预测风险校准与实时控制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六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第二问：预测、风险校准与实时控制</w:t>
      </w:r>
    </w:p>
    <w:bookmarkStart w:id="44" w:name="供需预测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6.1 </w:t>
      </w:r>
      <w:r>
        <w:rPr>
          <w:rFonts w:hint="eastAsia"/>
          <w:color w:val="000000"/>
        </w:rPr>
        <w:t xml:space="preserve">供需预测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附件负载具有明显周周期：同槽七日相关系数为0.9855，日总负载七日相关为0.9880。光伏则同时受昼夜形状和逐日变化影响。图5展示全年供需结构，这些规律用于构造预测特征，而不直接代替实际费用评价。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3081737"/>
            <wp:effectExtent b="0" l="0" r="0" t="0"/>
            <wp:docPr descr="全年负载与光伏分布" title="" id="39" name="Picture"/>
            <a:graphic>
              <a:graphicData uri="http://schemas.openxmlformats.org/drawingml/2006/picture">
                <pic:pic>
                  <pic:nvPicPr>
                    <pic:cNvPr descr="../figures/full/raw_q2_annual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0817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全年负载与光伏分布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负载与光伏分别建立岭回归[3]。输入包括昨日、前日、上周同日同槽值，近三日及七日同槽均值、七日同槽标准差、昨日及近三日全天均值，以及日内前三阶正余弦和星期指示，共21个特征。采用带截距的目标函数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β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b</m:t>
            </m:r>
          </m:lim>
        </m:limLow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i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i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−</m:t>
        </m:r>
        <m:sSubSup>
          <m:e>
            <m:acc>
              <m:accPr>
                <m:chr m:val="̃"/>
              </m:accPr>
              <m:e>
                <m:r>
                  <w:rPr>
                    <w:sz w:val="21"/>
                  </w:rPr>
                  <m:t>x</m:t>
                </m:r>
              </m:e>
            </m:acc>
          </m:e>
          <m:sub>
            <m:r>
              <w:rPr>
                <w:sz w:val="21"/>
              </w:rPr>
              <m:t>i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β</m:t>
        </m:r>
        <m:sSup>
          <m:e>
            <m:r>
              <m:rPr>
                <m:sty m:val="p"/>
              </m:rPr>
              <w:rPr>
                <w:sz w:val="21"/>
              </w:rPr>
              <m:t>)</m:t>
            </m:r>
          </m:e>
          <m:sup>
            <m:r>
              <w:rPr>
                <w:sz w:val="21"/>
              </w:rPr>
              <m:t>2</m:t>
            </m:r>
          </m:sup>
        </m:sSup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λ</m:t>
        </m:r>
        <m:r>
          <m:rPr>
            <m:sty m:val="p"/>
          </m:rPr>
          <w:rPr>
            <w:sz w:val="21"/>
          </w:rPr>
          <m:t>∥</m:t>
        </m:r>
        <m:r>
          <w:rPr>
            <w:sz w:val="21"/>
          </w:rPr>
          <m:t>β</m:t>
        </m:r>
        <m:sSubSup>
          <m:e>
            <m:r>
              <m:rPr>
                <m:sty m:val="p"/>
              </m:rPr>
              <w:rPr>
                <w:sz w:val="21"/>
              </w:rPr>
              <m:t>∥</m:t>
            </m:r>
          </m:e>
          <m:sub>
            <m:r>
              <w:rPr>
                <w:sz w:val="21"/>
              </w:rPr>
              <m:t>2</m:t>
            </m:r>
          </m:sub>
          <m:sup>
            <m:r>
              <w:rPr>
                <w:sz w:val="21"/>
              </w:rPr>
              <m:t>2</m:t>
            </m:r>
          </m:sup>
        </m:sSubSup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(5)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标准化参数只从当次训练集估计，截距不惩罚。模型从1月15日开始每七天更新，使用最近至多60个完整日；惩罚系数在1、10、100中按一月预测误差选为1。预测截断为非负，过去七日同槽光伏全为零时预测置零。历史不足时用近三日均值和日周同期均值完成热身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同期预测取昨日与上周同日同槽值的平均，用作可解释的预测参照。全年岭回归的负载MAE、RMSE分别为179.86、234.59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kW，光伏分别为155.28、306.74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kW。图6给出指定日期的预测与实测，误差将通过风险校准和实时控制进入后续决策。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5892479"/>
            <wp:effectExtent b="0" l="0" r="0" t="0"/>
            <wp:docPr descr="指定日期的负载与光伏预测" title="" id="42" name="Picture"/>
            <a:graphic>
              <a:graphicData uri="http://schemas.openxmlformats.org/drawingml/2006/picture">
                <pic:pic>
                  <pic:nvPicPr>
                    <pic:cNvPr descr="../figures/full/result_q2_forecas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5892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指定日期的负载与光伏预测</w:t>
      </w:r>
    </w:p>
    <w:bookmarkEnd w:id="44"/>
    <w:bookmarkStart w:id="45" w:name="非对称风险与日前购电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6.2 </w:t>
      </w:r>
      <w:r>
        <w:rPr>
          <w:rFonts w:hint="eastAsia"/>
          <w:color w:val="000000"/>
        </w:rPr>
        <w:t xml:space="preserve">非对称风险与日前购电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低估净负载会触发五倍补购，高估则形成普通计划支出，二者的费用并不对称。定义预测净负载误差：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ε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L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r>
          <m:rPr>
            <m:sty m:val="p"/>
          </m:rPr>
          <w:rPr>
            <w:sz w:val="21"/>
          </w:rPr>
          <m:t>(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V</m:t>
                </m:r>
              </m:e>
            </m:acc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s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r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q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Q</m:t>
            </m:r>
          </m:e>
          <m:sub>
            <m:r>
              <w:rPr>
                <w:sz w:val="21"/>
              </w:rPr>
              <m:t>q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(6)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误差池E使用此前至多28日、目标时段前后三槽的已发生误差，不跨日环绕；排除首日冷启动误差。q为历史误差的分位水平，余量r加在预测负载上，形成名义需求L̂＋r。每日零点将其与光伏预测代入第五章的规划，初始状态取实际库存，末端条件改为S_145≥6,000</w:t>
      </w:r>
      <w:r>
        <w:rPr>
          <w:color w:val="000000"/>
        </w:rPr>
        <w:t xml:space="preserve"> kWh。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无储能的单时段模型中，最小化p·g＋5p·E[(D−g)⁺]会得到0.8临界分位。跨时段储能和日末备用改变了这一关系，因此本文按完整运行费用选择q。一月验证选择70%余量：即时执行器下验证费509,757.47元；提高至90%虽消除该窗口紧急量，却使总费升至633,664.05元。风险校准由总费用约束，避免为压低缺口而过量申报。</w:t>
      </w:r>
    </w:p>
    <w:bookmarkEnd w:id="45"/>
    <w:bookmarkStart w:id="46" w:name="历史路径下的库存价值控制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6.3 </w:t>
      </w:r>
      <w:r>
        <w:rPr>
          <w:rFonts w:hint="eastAsia"/>
          <w:color w:val="000000"/>
        </w:rPr>
        <w:t xml:space="preserve">历史路径下的库存价值控制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计划确定后，普通购电费按合同支付，实时阶段需要决定电池如何应对净缺口。每次发布取此前至多28个完整日，将负载与光伏的配对残差叠加到当前预测，分别截断为非负后得到K条场景。配对保留了同一历史日供需误差的关联及日内形状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对第k条场景递推其后续紧急购电费用J_t^(k)(s)。场景内计划量固定，富余优先充电，紧急购电仅补负载；日末附加价值取零。以路径函数均值近似当前信息下的后续费用：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acc>
              <m:accPr>
                <m:chr m:val="‾"/>
              </m:accPr>
              <m:e>
                <m:r>
                  <w:rPr>
                    <w:sz w:val="21"/>
                  </w:rPr>
                  <m:t>J</m:t>
                </m:r>
              </m:e>
            </m:acc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f>
          <m:fPr>
            <m:type m:val="bar"/>
          </m:fPr>
          <m:num>
            <m:r>
              <w:rPr>
                <w:sz w:val="21"/>
              </w:rPr>
              <m:t>1</m:t>
            </m:r>
          </m:num>
          <m:den>
            <m:r>
              <w:rPr>
                <w:sz w:val="21"/>
              </w:rPr>
              <m:t>K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w:rPr>
                <w:sz w:val="21"/>
              </w:rPr>
              <m:t>k</m:t>
            </m:r>
            <m:r>
              <m:rPr>
                <m:sty m:val="p"/>
              </m:rPr>
              <w:rPr>
                <w:sz w:val="21"/>
              </w:rPr>
              <m:t>=</m:t>
            </m:r>
            <m:r>
              <w:rPr>
                <w:sz w:val="21"/>
              </w:rPr>
              <m:t>1</m:t>
            </m:r>
          </m:sub>
          <m:sup>
            <m:r>
              <w:rPr>
                <w:sz w:val="21"/>
              </w:rPr>
              <m:t>K</m:t>
            </m:r>
          </m:sup>
          <m:e>
            <m:sSubSup>
              <m:e>
                <m:r>
                  <w:rPr>
                    <w:sz w:val="21"/>
                  </w:rPr>
                  <m:t>J</m:t>
                </m:r>
              </m:e>
              <m:sub>
                <m:r>
                  <w:rPr>
                    <w:sz w:val="21"/>
                  </w:rPr>
                  <m:t>t</m:t>
                </m:r>
              </m:sub>
              <m:sup>
                <m:r>
                  <m:rPr>
                    <m:sty m:val="p"/>
                  </m:rPr>
                  <w:rPr>
                    <w:sz w:val="21"/>
                  </w:rPr>
                  <m:t>(</m:t>
                </m:r>
                <m:r>
                  <w:rPr>
                    <w:sz w:val="21"/>
                  </w:rPr>
                  <m:t>k</m:t>
                </m:r>
                <m:r>
                  <m:rPr>
                    <m:sty m:val="p"/>
                  </m:rPr>
                  <w:rPr>
                    <w:sz w:val="21"/>
                  </w:rPr>
                  <m:t>)</m:t>
                </m:r>
              </m:sup>
            </m:sSubSup>
          </m:e>
        </m:nary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(7)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在当前实际净缺口n_t＝L_t−V_t−g_t＞0时，下一库存按下式确定：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∈</m:t>
        </m:r>
        <m:r>
          <m:rPr>
            <m:sty m:val="p"/>
          </m:rPr>
          <w:rPr>
            <w:sz w:val="21"/>
          </w:rPr>
          <m:t>arg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z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[</m:t>
            </m:r>
            <m:r>
              <m:rPr>
                <m:sty m:val="p"/>
              </m:rPr>
              <w:rPr>
                <w:sz w:val="21"/>
              </w:rPr>
              <m:t>max</m:t>
            </m:r>
            <m:r>
              <m:rPr>
                <m:sty m:val="p"/>
              </m:rPr>
              <w:rPr>
                <w:sz w:val="21"/>
              </w:rPr>
              <m:t>{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sz w:val="21"/>
                  </w:rPr>
                  <m:t>min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−</m:t>
            </m:r>
            <m:r>
              <m:rPr>
                <m:sty m:val="p"/>
              </m:rPr>
              <w:rPr>
                <w:sz w:val="21"/>
              </w:rPr>
              <m:t>min</m:t>
            </m:r>
            <m:r>
              <m:rPr>
                <m:sty m:val="p"/>
              </m:rPr>
              <w:rPr>
                <w:sz w:val="21"/>
              </w:rPr>
              <m:t>(</m:t>
            </m:r>
            <m:sSub>
              <m:e>
                <m:r>
                  <w:rPr>
                    <w:sz w:val="21"/>
                  </w:rPr>
                  <m:t>n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)</m:t>
            </m:r>
            <m:r>
              <m:rPr>
                <m:sty m:val="p"/>
              </m:rPr>
              <w:rPr>
                <w:sz w:val="21"/>
              </w:rPr>
              <m:t>/</m:t>
            </m:r>
            <m:sSub>
              <m:e>
                <m:r>
                  <w:rPr>
                    <w:sz w:val="21"/>
                  </w:rPr>
                  <m:t>η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  <m:r>
              <m:rPr>
                <m:sty m:val="p"/>
              </m:rPr>
              <w:rPr>
                <w:sz w:val="21"/>
              </w:rPr>
              <m:t>}</m:t>
            </m:r>
            <m:r>
              <m:rPr>
                <m:sty m:val="p"/>
              </m:rPr>
              <w:rPr>
                <w:sz w:val="21"/>
              </w:rPr>
              <m:t>,</m:t>
            </m:r>
            <m:sSub>
              <m:e>
                <m:r>
                  <w:rPr>
                    <w:sz w:val="21"/>
                  </w:rPr>
                  <m:t>S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  <m:r>
              <m:rPr>
                <m:sty m:val="p"/>
              </m:rPr>
              <w:rPr>
                <w:sz w:val="21"/>
              </w:rPr>
              <m:t>]</m:t>
            </m:r>
          </m:lim>
        </m:limLow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[</m:t>
        </m:r>
        <m:sSub>
          <m:e>
            <m:r>
              <w:rPr>
                <w:sz w:val="21"/>
              </w:rPr>
              <m:t>n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η</m:t>
            </m:r>
          </m:e>
          <m:sub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z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]</m:t>
        </m:r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‾"/>
              </m:accPr>
              <m:e>
                <m:r>
                  <w:rPr>
                    <w:sz w:val="21"/>
                  </w:rPr>
                  <m:t>J</m:t>
                </m:r>
              </m:e>
            </m:acc>
          </m:e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+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z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(8)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该目标仍为凸分段线性，只需比较可达区间端点及路径价值折点。放电一单位内部库存节省5p_tηd元；当它高于库存后续边际价值μ̄时，放电有利，反之应保留库存。这一条件将第五章的机会成本直接转化为实时动作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当n_t≤0时，充电量取min(−n_t,M,(S_max−S_t)/ηc)，剩余电量弃用。无论采用何种动作，负载缺口均由紧急购电补足。下一时段与次日从实际末状态继续，全年实际费用为：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2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(9)</w:t>
      </w:r>
    </w:p>
    <w:bookmarkEnd w:id="46"/>
    <w:bookmarkEnd w:id="47"/>
    <w:bookmarkStart w:id="54" w:name="七-第二问运行结果与机制分析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七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第二问：运行结果与机制分析</w:t>
      </w:r>
    </w:p>
    <w:bookmarkStart w:id="48" w:name="策略选择与全年结果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7.1 </w:t>
      </w:r>
      <w:r>
        <w:rPr>
          <w:rFonts w:hint="eastAsia"/>
          <w:color w:val="000000"/>
        </w:rPr>
        <w:t xml:space="preserve">策略选择与全年结果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一月验证中，路径价值控制费用为509,140.53元，低于即时放电执行器的509,757.47元。零终端价值与低谷价折算终端价值同分，选取较简单的零值规则。随后按时间顺序运行334天，结果见表5。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 </w:t>
      </w:r>
      <w:r>
        <w:rPr>
          <w:rFonts w:hint="eastAsia"/>
          <w:color w:val="000000"/>
        </w:rPr>
        <w:t xml:space="preserve">第二问执行策略的费用与库存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3515"/>
        <w:gridCol w:w="2721"/>
        <w:gridCol w:w="2721"/>
      </w:tblGrid>
      <w:tr>
        <w:trPr>
          <w:tblHeader w:val="on"/>
          <w:cantSplit/>
          <w:tblHeader/>
        </w:trPr>
        <w:tc>
          <w:tcPr>
            <w:tcW w:type="dxa" w:w="3515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指标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即时放电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库存价值控制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普通计划费/元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12,935,046.95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12,934,997.78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紧急购电费/元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1,197,565.21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1,056,394.83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总费用/元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14,132,612.16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13,991,392.60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紧急电量/kWh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197,465.10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198,137.46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期末库存/kWh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5,903.65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路径价值控制总费用13,991,392.60元，较相同预测、余量及计划生成规则下的即时执行器节省141,219.56元，降幅0.999%。两方案期末库存均为5,903.65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kWh。普通计划费仅变化49.17元，主要收益来自紧急费用下降141,170.39元。</w:t>
      </w:r>
    </w:p>
    <w:bookmarkEnd w:id="48"/>
    <w:bookmarkStart w:id="52" w:name="放电择时的作用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7.2 </w:t>
      </w:r>
      <w:r>
        <w:rPr>
          <w:rFonts w:hint="eastAsia"/>
          <w:color w:val="000000"/>
        </w:rPr>
        <w:t xml:space="preserve">放电择时的作用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即时执行器遇缺口便尽量放电，容易把库存用于较便宜的时段。价值控制在当前补购成本较低时保留部分库存，以减少后续昂贵缺口。由此，紧急购电量从197,465.10增至198,137.46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kWh，费用却下降。数量与支出方向不同，说明调度优化需要同时考虑价格和时点。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由图7可见，累计节费与紧急量变化并不同步，库存价值控制通过调整放电时段降低账单。四个指定日期的详细结果见附录A。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3405308"/>
            <wp:effectExtent b="0" l="0" r="0" t="0"/>
            <wp:docPr descr="日前库存价值控制的累计费用与补购量变化" title="" id="50" name="Picture"/>
            <a:graphic>
              <a:graphicData uri="http://schemas.openxmlformats.org/drawingml/2006/picture">
                <pic:pic>
                  <pic:nvPicPr>
                    <pic:cNvPr descr="../figures/v7/q2_value_gain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3405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日前库存价值控制的累计费用与补购量变化</w:t>
      </w:r>
    </w:p>
    <w:bookmarkEnd w:id="52"/>
    <w:bookmarkStart w:id="53" w:name="参数稳定性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7.3 </w:t>
      </w:r>
      <w:r>
        <w:rPr>
          <w:rFonts w:hint="eastAsia"/>
          <w:color w:val="000000"/>
        </w:rPr>
        <w:t xml:space="preserve">参数稳定性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保持原即时执行器、风险余量和其他设置不变时，28、56、60、84日训练窗的全年费用分别为14,211,345.15、14,152,541.05、14,132,612.16、14,033,154.46元。该结果说明更长历史在本年有潜力，但窗口取整周并不保证费用更低。一月训练历史尚短，无法区分这些上限，主策略继续采用既定60日窗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这里的窗口对照用于识别季节稳定性；实际部署中，窗口长度需由当时可获得的验证数据确定。第三问将进一步利用日内已观测负载，而不仅依赖零点生成的全天预测。</w:t>
      </w:r>
    </w:p>
    <w:bookmarkEnd w:id="53"/>
    <w:bookmarkEnd w:id="54"/>
    <w:bookmarkStart w:id="66" w:name="八-第三问信息更新与合同调整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八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第三问：信息更新与合同调整</w:t>
      </w:r>
    </w:p>
    <w:bookmarkStart w:id="58" w:name="光伏预报与可用信息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8.1 </w:t>
      </w:r>
      <w:r>
        <w:rPr>
          <w:rFonts w:hint="eastAsia"/>
          <w:color w:val="000000"/>
        </w:rPr>
        <w:t xml:space="preserve">光伏预报与可用信息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每次发布提供未来1至24小时整点功率。对相邻整点作线性插值并计算各十分钟区间积分；发布时刻的左端点由最近已结束区间的实测光伏近似。只取当前日期内尚未执行的部分，不将下一日真实数据用于边界补齐。图8给出同一日期各版预报与实际光伏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906420"/>
            <wp:effectExtent b="0" l="0" r="0" t="0"/>
            <wp:docPr descr="各发布时刻的光伏预报" title="" id="56" name="Picture"/>
            <a:graphic>
              <a:graphicData uri="http://schemas.openxmlformats.org/drawingml/2006/picture">
                <pic:pic>
                  <pic:nvPicPr>
                    <pic:cNvPr descr="../figures/full/raw_q3_forecast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906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各发布时刻的光伏预报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滚动规划在0、6、12、18点运行，每次以当时实际库存为初值，固定过去动作，重算当前至24点的计划。该处理与模型预测控制的滚动时域思想一致[4]。</w:t>
      </w:r>
    </w:p>
    <w:bookmarkEnd w:id="58"/>
    <w:bookmarkStart w:id="59" w:name="合同费用与滚动规划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8.2 </w:t>
      </w:r>
      <w:r>
        <w:rPr>
          <w:rFonts w:hint="eastAsia"/>
          <w:color w:val="000000"/>
        </w:rPr>
        <w:t xml:space="preserve">合同费用与滚动规划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记x_t为午夜计划、y_t为执行前最后一次有效计划。取消量u_t＝(x_t−y_t)⁺，新增量v_t＝(y_t−x_t)⁺。普通合同及紧急购电费用统一写为：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3</m:t>
            </m:r>
          </m:sub>
        </m:sSub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r>
          <m:rPr>
            <m:sty m:val="p"/>
          </m:rPr>
          <w:rPr>
            <w:sz w:val="21"/>
          </w:rPr>
          <m:t>{</m:t>
        </m:r>
        <m:r>
          <m:rPr>
            <m:sty m:val="p"/>
          </m:rPr>
          <w:rPr>
            <w:sz w:val="21"/>
          </w:rPr>
          <m:t>min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r>
          <m:rPr>
            <m:sty m:val="p"/>
          </m:rPr>
          <w:rPr>
            <w:sz w:val="21"/>
          </w:rPr>
          <m:t>{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5</m:t>
        </m:r>
        <m:sSub>
          <m:e>
            <m:r>
              <w:rPr>
                <w:sz w:val="21"/>
              </w:rPr>
              <m:t>e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(10)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保留合同全额结算，取消部分仍付半价，新增部分按1.5倍付费。每次规划相对于同一午夜合同列式，以有效计划作为供电输入；已执行时段的合同和费用不再改变。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在发布时刻τ，剔除与当前决策无关的午夜合同常数后，剩余时域的目标为：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r>
          <m:rPr>
            <m:sty m:val="p"/>
          </m:rPr>
          <w:rPr>
            <w:sz w:val="21"/>
          </w:rPr>
          <m:t>min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cr m:val="script"/>
                    <m:sty m:val="p"/>
                  </m:rPr>
                  <w:rPr>
                    <w:sz w:val="21"/>
                  </w:rPr>
                  <m:t>T</m:t>
                </m:r>
              </m:e>
              <m:sub>
                <m:r>
                  <w:rPr>
                    <w:sz w:val="21"/>
                  </w:rPr>
                  <m:t>τ</m:t>
                </m:r>
              </m:sub>
            </m:sSub>
          </m:sub>
          <m:sup>
            <m:r>
              <w:rPr>
                <w:sz w:val="21"/>
              </w:rPr>
              <m:t>​</m:t>
            </m:r>
          </m:sup>
          <m:e>
            <m:sSub>
              <m:e>
                <m:r>
                  <w:rPr>
                    <w:sz w:val="21"/>
                  </w:rPr>
                  <m:t>p</m:t>
                </m:r>
              </m:e>
              <m:sub>
                <m:r>
                  <w:rPr>
                    <w:sz w:val="21"/>
                  </w:rPr>
                  <m:t>t</m:t>
                </m:r>
              </m:sub>
            </m:sSub>
          </m:e>
        </m:nary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1.5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r>
          <w:rPr>
            <w:sz w:val="21"/>
          </w:rPr>
          <m:t>0.5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y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−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</m:t>
        </m:r>
        <m:sSub>
          <m:e>
            <m:r>
              <w:rPr>
                <w:sz w:val="21"/>
              </w:rPr>
              <m:t>u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v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≥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(11)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约束沿用第五章物理模型，负载与光伏替换为当次预测及其风险余量，日末名义库存下限仍为6,000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kWh。按一月验证费用选择50%余量，并在三个后续发布时刻全部更新。</w:t>
      </w:r>
    </w:p>
    <w:bookmarkEnd w:id="59"/>
    <w:bookmarkStart w:id="60" w:name="负载偏差修正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8.3 </w:t>
      </w:r>
      <w:r>
        <w:rPr>
          <w:rFonts w:hint="eastAsia"/>
          <w:color w:val="000000"/>
        </w:rPr>
        <w:t xml:space="preserve">负载偏差修正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光伏预报更新时，日内已观测的负载也提供新信息。以发布前18个区间的平均负载预测误差作为当前偏差x，以历史目标小时的平均误差为响应y，对不同发布时刻和提前小时分别拟合收缩回归：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</m:sub>
        </m:sSub>
        <m:r>
          <m:rPr>
            <m:sty m:val="p"/>
          </m:rPr>
          <w:rPr>
            <w:sz w:val="21"/>
          </w:rPr>
          <m:t>=</m:t>
        </m:r>
        <m:sSub>
          <m:e>
            <m:r>
              <m:rPr>
                <m:sty m:val="p"/>
              </m:rPr>
              <w:rPr>
                <w:sz w:val="21"/>
              </w:rPr>
              <m:t>clip</m:t>
            </m:r>
          </m:e>
          <m:sub>
            <m:r>
              <m:rPr>
                <m:sty m:val="p"/>
              </m:rPr>
              <w:rPr>
                <w:sz w:val="21"/>
              </w:rPr>
              <m:t>[</m:t>
            </m:r>
            <m:r>
              <w:rPr>
                <w:sz w:val="21"/>
              </w:rPr>
              <m:t>0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1.5</m:t>
            </m:r>
            <m:r>
              <m:rPr>
                <m:sty m:val="p"/>
              </m:rPr>
              <w:rPr>
                <w:sz w:val="21"/>
              </w:rPr>
              <m:t>]</m:t>
            </m:r>
          </m:sub>
        </m:sSub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</m:sSub>
                  </m:e>
                </m:nary>
                <m:sSub>
                  <m:e>
                    <m:r>
                      <w:rPr>
                        <w:sz w:val="21"/>
                      </w:rPr>
                      <m:t>y</m:t>
                    </m:r>
                  </m:e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,</m:t>
                    </m:r>
                    <m:r>
                      <w:rPr>
                        <w:sz w:val="21"/>
                      </w:rPr>
                      <m:t>h</m:t>
                    </m:r>
                  </m:sub>
                </m:sSub>
              </m:num>
              <m:den>
                <m:r>
                  <w:rPr>
                    <w:sz w:val="21"/>
                  </w:rPr>
                  <m:t>1.2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w:rPr>
                        <w:sz w:val="21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sz w:val="21"/>
                      </w:rPr>
                      <m:t>∈</m:t>
                    </m:r>
                    <m:sSub>
                      <m:e>
                        <m:r>
                          <w:rPr>
                            <w:sz w:val="21"/>
                          </w:rPr>
                          <m:t>H</m:t>
                        </m:r>
                      </m:e>
                      <m:sub>
                        <m:r>
                          <w:rPr>
                            <w:sz w:val="21"/>
                          </w:rPr>
                          <m:t>d</m:t>
                        </m:r>
                      </m:sub>
                    </m:sSub>
                  </m:sub>
                  <m:sup>
                    <m:r>
                      <w:rPr>
                        <w:sz w:val="21"/>
                      </w:rPr>
                      <m:t>​</m:t>
                    </m:r>
                  </m:sup>
                  <m:e>
                    <m:sSubSup>
                      <m:e>
                        <m:r>
                          <w:rPr>
                            <w:sz w:val="21"/>
                          </w:rPr>
                          <m:t>x</m:t>
                        </m:r>
                      </m:e>
                      <m:sub>
                        <m:r>
                          <w:rPr>
                            <w:sz w:val="21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sz w:val="21"/>
                          </w:rPr>
                          <m:t>,</m:t>
                        </m:r>
                        <m:r>
                          <w:rPr>
                            <w:sz w:val="21"/>
                          </w:rPr>
                          <m:t>v</m:t>
                        </m:r>
                      </m:sub>
                      <m:sup>
                        <m:r>
                          <w:rPr>
                            <w:sz w:val="21"/>
                          </w:rPr>
                          <m:t>2</m:t>
                        </m:r>
                      </m:sup>
                    </m:sSubSup>
                  </m:e>
                </m:nary>
              </m:den>
            </m:f>
          </m:e>
        </m:d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A</m:t>
            </m:r>
          </m:sup>
        </m:sSubSup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L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0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β</m:t>
                </m:r>
              </m:e>
            </m:acc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h</m:t>
            </m:r>
            <m:r>
              <m:rPr>
                <m:sty m:val="p"/>
              </m:rPr>
              <w:rPr>
                <w:sz w:val="21"/>
              </w:rPr>
              <m:t>(</m:t>
            </m:r>
            <m:r>
              <w:rPr>
                <w:sz w:val="21"/>
              </w:rPr>
              <m:t>t</m:t>
            </m:r>
            <m:r>
              <m:rPr>
                <m:sty m:val="p"/>
              </m:rPr>
              <w:rPr>
                <w:sz w:val="21"/>
              </w:rPr>
              <m:t>)</m:t>
            </m:r>
          </m:sub>
        </m:sSub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d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v</m:t>
            </m:r>
          </m:sub>
        </m:sSub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(12)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H包含此前至多28个已结束日期；历史不足七个完整日不启用修正，分母为零时系数取零。系数非负与上限约束限制短样本放大，1.2倍分母相当于20%的平方尺度收缩。每个预测族使用自身历史误差重新计算风险余量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月初分别回放此前28天的基础预测与修正预测，从共同已知库存出发，按实际费用选择本月预测族。该选择信号由即时执行器的历史影子运行生成；真实系统随后按价值控制器运行，两者的库存记录分别保持连续。2月沿用一月选择，此后只使用过去月份的信息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6、12、18点修正后的负载MAE分别为27.96、28.85、27.68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kWh/十分钟，较未修正降低7.61%、6.85%、12.34%。实际在3、6、7、8、9、10月启用修正，其余月份采用基础预测。</w:t>
      </w:r>
    </w:p>
    <w:bookmarkEnd w:id="60"/>
    <w:bookmarkStart w:id="61" w:name="可调单条件下的库存价值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8.4 </w:t>
      </w:r>
      <w:r>
        <w:rPr>
          <w:rFonts w:hint="eastAsia"/>
          <w:color w:val="000000"/>
        </w:rPr>
        <w:t xml:space="preserve">可调单条件下的库存价值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合同可调整后，后续缺口不必全部依靠五倍紧急购电。为将这一机会纳入第六章价值递推，当前至下次发布前的场景缺口仍按五倍价估计，下一次发布后的缺口则以1.5倍预测价近似其可新增合同的边际成本。每次发布重建后续函数，只执行随后的36个时段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这个近似把未来调单机会反映在当前放电条件中：能够在下一次发布后以较低费用补购的缺口，对保留库存的要求较弱。实际运行账单仍严格按第8.2节计算，所有真实紧急购电均付五倍价。</w:t>
      </w:r>
    </w:p>
    <w:bookmarkEnd w:id="61"/>
    <w:bookmarkStart w:id="65" w:name="更新信息的经济价值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8.5 </w:t>
      </w:r>
      <w:r>
        <w:rPr>
          <w:rFonts w:hint="eastAsia"/>
          <w:color w:val="000000"/>
        </w:rPr>
        <w:t xml:space="preserve">更新信息的经济价值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固定50%余量、负载预测与即时执行器，比较仅使用零点预报与使用全部四次预报，费用分别为15,045,126.93元和13,575,976.78元，节省1,469,150.15元，降幅9.76%。日内预报使一部分供电缺口提前转化为普通计划调整，紧急费下降足以覆盖调整费用，因此有必要使用其他时刻预报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在此基础上，月度负载选择将费用降至13,489,127.94元；再加入可调单库存价值控制，最终费用为13,479,283.32元，紧急购电量79,340.34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kWh。图9按实际加入顺序展示增益。各阶段的比较对象不同，分解用于解释改进过程，不假设各模块收益彼此独立。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535432"/>
            <wp:effectExtent b="0" l="0" r="0" t="0"/>
            <wp:docPr descr="日内信息更新及后续改进的累计收益" title="" id="63" name="Picture"/>
            <a:graphic>
              <a:graphicData uri="http://schemas.openxmlformats.org/drawingml/2006/picture">
                <pic:pic>
                  <pic:nvPicPr>
                    <pic:cNvPr descr="../figures/v7/q3_information_valu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53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日内信息更新及后续改进的累计收益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6 </w:t>
      </w:r>
      <w:r>
        <w:rPr>
          <w:rFonts w:hint="eastAsia"/>
          <w:color w:val="000000"/>
        </w:rPr>
        <w:t xml:space="preserve">第三问最终方案的费用构成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费用项目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金额/元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午夜原合同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12,524,675.97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新增合同费用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739,101.35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取消合同半价抵扣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-221,795.48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紧急购电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437,301.48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总费用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13,479,283.32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最终方案的费用分解见表6，指定日计划、储能与紧急购电见附录A。普通合同的每次修改均保留发布时间及有效区间，保证滚动计划能够对应到实际执行。</w:t>
      </w:r>
    </w:p>
    <w:bookmarkEnd w:id="65"/>
    <w:bookmarkEnd w:id="66"/>
    <w:bookmarkStart w:id="73" w:name="九-第四问波动电价下的联合决策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九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第四问：波动电价下的联合决策</w:t>
      </w:r>
    </w:p>
    <w:bookmarkStart w:id="70" w:name="价格预测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9.1 </w:t>
      </w:r>
      <w:r>
        <w:rPr>
          <w:rFonts w:hint="eastAsia"/>
          <w:color w:val="000000"/>
        </w:rPr>
        <w:t xml:space="preserve">价格预测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附件4电价范围为0.0076—1.7936元/kWh。价格的日内结构为择时提供依据，其随机偏离则使库存机会成本发生变化。三类预测器均使用发布前历史和已知日历信息，输出未来144个十分钟目标，只将当日剩余部分送入调度。</w:t>
      </w:r>
    </w:p>
    <w:p>
      <w:pPr>
        <w:pStyle w:val="BodyText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同期预测取昨日与上周同一目标时段价格的均值；岭回归在滞后价格、统计量和周期特征上建立12维线性预测；残差GRU在同期预测基础上学习非线性修正。GRU输入包括昨日价、上周价、日内正余弦及星期正余弦，采用单层32维隐藏状态[5–6]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max</m:t>
        </m:r>
        <m:r>
          <m:rPr>
            <m:sty m:val="p"/>
          </m:rPr>
          <w:rPr>
            <w:sz w:val="21"/>
          </w:rPr>
          <m:t>{</m:t>
        </m:r>
        <m:r>
          <w:rPr>
            <w:sz w:val="21"/>
          </w:rPr>
          <m:t>0.001</m:t>
        </m:r>
        <m:r>
          <m:rPr>
            <m:sty m:val="p"/>
          </m:rPr>
          <w:rPr>
            <w:sz w:val="21"/>
          </w:rPr>
          <m:t>,</m:t>
        </m:r>
        <m:sSubSup>
          <m:e>
            <m:acc>
              <m:accPr>
                <m:chr m:val="̂"/>
              </m:accPr>
              <m:e>
                <m:r>
                  <w:rPr>
                    <w:sz w:val="21"/>
                  </w:rPr>
                  <m:t>p</m:t>
                </m:r>
              </m:e>
            </m:acc>
          </m:e>
          <m:sub>
            <m:r>
              <w:rPr>
                <w:sz w:val="21"/>
              </w:rPr>
              <m:t>τ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j</m:t>
            </m:r>
          </m:sub>
          <m:sup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e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s</m:t>
            </m:r>
            <m:r>
              <m:rPr>
                <m:sty m:val="p"/>
              </m:rPr>
              <w:rPr>
                <w:sz w:val="21"/>
              </w:rPr>
              <m:t>o</m:t>
            </m:r>
            <m:r>
              <m:rPr>
                <m:sty m:val="p"/>
              </m:rPr>
              <w:rPr>
                <w:sz w:val="21"/>
              </w:rPr>
              <m:t>n</m:t>
            </m:r>
            <m:r>
              <m:rPr>
                <m:sty m:val="p"/>
              </m:rPr>
              <w:rPr>
                <w:sz w:val="21"/>
              </w:rPr>
              <m:t>a</m:t>
            </m:r>
            <m:r>
              <m:rPr>
                <m:sty m:val="p"/>
              </m:rPr>
              <w:rPr>
                <w:sz w:val="21"/>
              </w:rPr>
              <m:t>l</m:t>
            </m:r>
          </m:sup>
        </m:sSubSup>
        <m:r>
          <m:rPr>
            <m:sty m:val="p"/>
          </m:rPr>
          <w:rPr>
            <w:sz w:val="21"/>
          </w:rPr>
          <m:t>+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y</m:t>
            </m:r>
          </m:sub>
        </m:sSub>
        <m:r>
          <m:rPr>
            <m:sty m:val="p"/>
          </m:rPr>
          <w:rPr>
            <w:sz w:val="21"/>
          </w:rPr>
          <m:t>(</m:t>
        </m:r>
        <m:sSup>
          <m:e>
            <m:r>
              <w:rPr>
                <w:sz w:val="21"/>
              </w:rPr>
              <m:t>w</m:t>
            </m:r>
          </m:e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p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+</m:t>
        </m:r>
        <m:r>
          <w:rPr>
            <w:sz w:val="21"/>
          </w:rPr>
          <m:t>b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}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=</m:t>
        </m:r>
        <m:r>
          <m:rPr>
            <m:sty m:val="p"/>
          </m:rPr>
          <w:rPr>
            <w:sz w:val="21"/>
          </w:rPr>
          <m:t>GRU</m:t>
        </m:r>
        <m:r>
          <m:rPr>
            <m:sty m:val="p"/>
          </m:rPr>
          <w:rPr>
            <w:sz w:val="21"/>
          </w:rPr>
          <m:t>(</m:t>
        </m:r>
        <m:sSub>
          <m:e>
            <m:r>
              <w:rPr>
                <w:sz w:val="21"/>
              </w:rPr>
              <m:t>x</m:t>
            </m:r>
          </m:e>
          <m:sub>
            <m:r>
              <w:rPr>
                <w:sz w:val="21"/>
              </w:rPr>
              <m:t>j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h</m:t>
            </m:r>
          </m:e>
          <m:sub>
            <m:r>
              <w:rPr>
                <w:sz w:val="21"/>
              </w:rPr>
              <m:t>j</m:t>
            </m:r>
            <m:r>
              <m:rPr>
                <m:sty m:val="p"/>
              </m:rPr>
              <w:rPr>
                <w:sz w:val="21"/>
              </w:rPr>
              <m:t>−</m:t>
            </m:r>
            <m:r>
              <w:rPr>
                <w:sz w:val="21"/>
              </w:rPr>
              <m:t>1</m:t>
            </m:r>
          </m:sub>
        </m:sSub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(13)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sy为当次训练价格标准差，输出头从零初始化。使用SmoothL1损失与Adam优化器，学习率0.003、批量32、梯度范数上限1，最多50轮，内部验证连续六轮无改进即停止。每次使用此前至多60日，最近三个完整日用于内部验证；未全部发生的目标窗口不进入训练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在1月15日、22日及此后月初拟合，三个基种子17、42、2026各与拟合日编号相加，最终等权集成。图10比较相同发布时刻和目标范围的价格误差。</w:t>
      </w:r>
    </w:p>
    <w:p>
      <w:pPr>
        <w:pStyle w:val="CaptionedFigure"/>
        <w:keepNext/>
        <w:widowControl/>
        <w:spacing w:before="0" w:after="0" w:line="276" w:lineRule="auto"/>
        <w:ind w:firstLine="0"/>
        <w:jc w:val="center"/>
      </w:pPr>
      <w:r>
        <w:rPr>
          <w:color w:val="000000"/>
        </w:rPr>
        <w:drawing>
          <wp:inline>
            <wp:extent cx="5580000" cy="2448445"/>
            <wp:effectExtent b="0" l="0" r="0" t="0"/>
            <wp:docPr descr="各发布时刻的电价预测误差" title="" id="68" name="Picture"/>
            <a:graphic>
              <a:graphicData uri="http://schemas.openxmlformats.org/drawingml/2006/picture">
                <pic:pic>
                  <pic:nvPicPr>
                    <pic:cNvPr descr="../figures/v7/q4_accuracy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000" cy="2448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图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各发布时刻的电价预测误差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GRU在四组比较中均取得最低MAE，按全部120,240个发布—目标配对加权，MAE为0.04366元/kWh，较同期降低22.70%，较岭回归降低8.09%。同一目标可在不同发布时刻被预测，所有模型按相同配对计算误差。</w:t>
      </w:r>
    </w:p>
    <w:bookmarkEnd w:id="70"/>
    <w:bookmarkStart w:id="71" w:name="价格与库存控制的衔接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9.2 </w:t>
      </w:r>
      <w:r>
        <w:rPr>
          <w:rFonts w:hint="eastAsia"/>
          <w:color w:val="000000"/>
        </w:rPr>
        <w:t xml:space="preserve">价格与库存控制的衔接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在日前分支，午夜价格预测进入合同优化及固定合同后续价值；在滚动分支，每次新价格预测与供需信息共同进入剩余时域规划，后续价值同时计入调单机会。当前区间动作使用已揭示的实际电价，未来函数使用当次预测价格，结算则使用实际交易价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价格预测器按一月实际费用选择：日前采用岭回归，滚动采用同期预测。保持基础调度规则时，GRU虽然价格误差更低，但其滚动年度费用仅比同期低2,094.78元。容量、功率和效率限制了动作空间；当几种预测给出相同峰谷价序时，误差降低未必改变购电和放电决策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接入库存价值控制后，日前费用14,765,492.68元，较即时执行器节省115,042.37元；滚动费用14,210,881.01元，较仅采用月度负载选择的方案再省5,444.97元。完整结果见表7，指定日期见附录A。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7 </w:t>
      </w:r>
      <w:r>
        <w:rPr>
          <w:rFonts w:hint="eastAsia"/>
          <w:color w:val="000000"/>
        </w:rPr>
        <w:t xml:space="preserve">四问最终费用与运行区间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3515"/>
        <w:gridCol w:w="2721"/>
        <w:gridCol w:w="2721"/>
      </w:tblGrid>
      <w:tr>
        <w:trPr>
          <w:tblHeader w:val="on"/>
          <w:cantSplit/>
          <w:tblHeader/>
        </w:trPr>
        <w:tc>
          <w:tcPr>
            <w:tcW w:type="dxa" w:w="3515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问题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总费用/元</w:t>
            </w:r>
          </w:p>
        </w:tc>
        <w:tc>
          <w:tcPr>
            <w:tcW w:type="dxa" w:w="2721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运行区间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一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35,126.95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单日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13,991,392.60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13,479,283.32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4-2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14,765,492.68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  <w:tr>
        <w:trPr>
          <w:cantSplit/>
        </w:trPr>
        <w:tc>
          <w:tcPr>
            <w:tcW w:type="dxa" w:w="3515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4-3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14,210,881.01</w:t>
            </w:r>
          </w:p>
        </w:tc>
        <w:tc>
          <w:tcPr>
            <w:tcW w:type="dxa" w:w="2721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334天</w:t>
            </w:r>
          </w:p>
        </w:tc>
      </w:tr>
    </w:tbl>
    <w:bookmarkEnd w:id="71"/>
    <w:bookmarkStart w:id="72" w:name="价格信息的名义改善空间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9.3 </w:t>
      </w:r>
      <w:r>
        <w:rPr>
          <w:rFonts w:hint="eastAsia"/>
          <w:color w:val="000000"/>
        </w:rPr>
        <w:t xml:space="preserve">价格信息的名义改善空间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为衡量价格预测尚能改变多少计划费用，固定供需预测、风险余量、日初库存和日末条件，构造共同名义可行域Ω_d。以真实价格在该可行域求最小费用J_d*，并用同一真实价格评价预测器m产生的名义计划，记为J_m,d，则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=</m:t>
        </m:r>
        <m:limLow>
          <m:e>
            <m:r>
              <m:rPr>
                <m:sty m:val="p"/>
              </m:rPr>
              <w:rPr>
                <w:sz w:val="21"/>
              </w:rPr>
              <m:t>min</m:t>
            </m:r>
          </m:e>
          <m:lim>
            <m:r>
              <w:rPr>
                <w:sz w:val="21"/>
              </w:rPr>
              <m:t>g</m:t>
            </m:r>
            <m:r>
              <m:rPr>
                <m:sty m:val="p"/>
              </m:rPr>
              <w:rPr>
                <w:sz w:val="21"/>
              </w:rPr>
              <m:t>∈</m:t>
            </m:r>
            <m:sSub>
              <m:e>
                <m:r>
                  <m:rPr>
                    <m:sty m:val="p"/>
                  </m:rPr>
                  <w:rPr>
                    <w:sz w:val="21"/>
                  </w:rPr>
                  <m:t>Ω</m:t>
                </m:r>
              </m:e>
              <m:sub>
                <m:r>
                  <w:rPr>
                    <w:sz w:val="21"/>
                  </w:rPr>
                  <m:t>d</m:t>
                </m:r>
              </m:sub>
            </m:sSub>
          </m:lim>
        </m:limLow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r>
          <w:rPr>
            <w:sz w:val="21"/>
          </w:rPr>
          <m:t>g</m:t>
        </m:r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p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cr m:val="sans-serif"/>
                <m:sty m:val="p"/>
              </m:rPr>
              <w:rPr>
                <w:sz w:val="21"/>
              </w:rPr>
              <m:t>T</m:t>
            </m:r>
          </m:sup>
        </m:sSubSup>
        <m:sSub>
          <m:e>
            <m:r>
              <w:rPr>
                <w:sz w:val="21"/>
              </w:rPr>
              <m:t>g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,</m:t>
        </m:r>
        <m:r>
          <w:rPr>
            <w:sz w:val="21"/>
          </w:rPr>
          <m:t>  </m:t>
        </m:r>
        <m:r>
          <w:rPr>
            <w:sz w:val="21"/>
          </w:rPr>
          <m:t>0</m:t>
        </m:r>
        <m:r>
          <m:rPr>
            <m:sty m:val="p"/>
          </m:rPr>
          <w:rPr>
            <w:sz w:val="21"/>
          </w:rPr>
          <m:t>≤</m:t>
        </m:r>
        <m:sSub>
          <m:e>
            <m:r>
              <m:rPr>
                <m:sty m:val="p"/>
              </m:rPr>
              <w:rPr>
                <w:sz w:val="21"/>
              </w:rPr>
              <m:t>Δ</m:t>
            </m:r>
          </m:e>
          <m:sub>
            <m:r>
              <w:rPr>
                <w:sz w:val="21"/>
              </w:rPr>
              <m:t>m</m:t>
            </m:r>
          </m:sub>
        </m:sSub>
        <m:r>
          <m:rPr>
            <m:sty m:val="p"/>
          </m:rPr>
          <w:rPr>
            <w:sz w:val="21"/>
          </w:rPr>
          <m:t>≤</m:t>
        </m:r>
        <m:nary>
          <m:naryPr>
            <m:chr m:val="∑"/>
            <m:limLoc m:val="undOvr"/>
            <m:subHide m:val="off"/>
            <m:supHide m:val="on"/>
          </m:naryPr>
          <m:sub>
            <m:r>
              <w:rPr>
                <w:sz w:val="21"/>
              </w:rPr>
              <m:t>d</m:t>
            </m:r>
          </m:sub>
          <m:sup>
            <m:r>
              <w:rPr>
                <w:sz w:val="21"/>
              </w:rPr>
              <m:t>​</m:t>
            </m:r>
          </m:sup>
          <m:e>
            <m:r>
              <m:rPr>
                <m:sty m:val="p"/>
              </m:rPr>
              <w:rPr>
                <w:sz w:val="21"/>
              </w:rPr>
              <m:t>(</m:t>
            </m:r>
          </m:e>
        </m:nary>
        <m:sSub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m</m:t>
            </m:r>
            <m:r>
              <m:rPr>
                <m:sty m:val="p"/>
              </m:rPr>
              <w:rPr>
                <w:sz w:val="21"/>
              </w:rPr>
              <m:t>,</m:t>
            </m:r>
            <m:r>
              <w:rPr>
                <w:sz w:val="21"/>
              </w:rPr>
              <m:t>d</m:t>
            </m:r>
          </m:sub>
        </m:sSub>
        <m:r>
          <m:rPr>
            <m:sty m:val="p"/>
          </m:rPr>
          <w:rPr>
            <w:sz w:val="21"/>
          </w:rPr>
          <m:t>−</m:t>
        </m:r>
        <m:sSubSup>
          <m:e>
            <m:r>
              <w:rPr>
                <w:sz w:val="21"/>
              </w:rPr>
              <m:t>J</m:t>
            </m:r>
          </m:e>
          <m:sub>
            <m:r>
              <w:rPr>
                <w:sz w:val="21"/>
              </w:rPr>
              <m:t>d</m:t>
            </m:r>
          </m:sub>
          <m:sup>
            <m:r>
              <m:rPr>
                <m:sty m:val="p"/>
              </m:rPr>
              <w:rPr>
                <w:sz w:val="21"/>
              </w:rPr>
              <m:t>*</m:t>
            </m:r>
          </m:sup>
        </m:sSubSup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(14)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基础名义计划实验中，GRU费用为13,656,357.29元，真实价格最优费用为13,519,514.66元，由未舍入值计算差额136,842.64元，占1.002%。这表示在该组供需与储能条件下，仅改善价格预测的名义节费空间有限。实际运行还包含供需误差、紧急购电和状态反馈，故与上述名义费用分别核算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由第二至四问可见，供需校准决定缺口大小，合同调整决定补购途径，库存价值决定有限电量的使用时机。价格信息通过同一价值函数参与决策，而不是形成一套与前文分离的调度模型。</w:t>
      </w:r>
    </w:p>
    <w:bookmarkEnd w:id="72"/>
    <w:bookmarkEnd w:id="73"/>
    <w:bookmarkStart w:id="77" w:name="十-模型的评价与推广"/>
    <w:p>
      <w:pPr>
        <w:pStyle w:val="Heading1"/>
        <w:keepNext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十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模型的评价与推广</w:t>
      </w:r>
    </w:p>
    <w:bookmarkStart w:id="74" w:name="模型的优点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10.1 </w:t>
      </w:r>
      <w:r>
        <w:rPr>
          <w:rFonts w:hint="eastAsia"/>
          <w:color w:val="000000"/>
        </w:rPr>
        <w:t xml:space="preserve">模型的优点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（1）物理模型与决策时序统一。四问共用电量平衡和库存递推，仅随问题条件增加预测与合同权限；日前计划、日内修订和实时执行均可对应到同一状态轨迹。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（2）风险与成本直接关联。历史分位余量控制欠购风险，价值函数进一步区分缺口发生的价格和时点。第二问在相同初末库存下节省141,219.56元，表明有限储能的配置方式可以在总补购量变化很小时降低支出。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（3）求解结构清晰。循环消除使线性规划获得可执行动作，连续凸分段线性递推保留库存边际信息。名义优化最优值、物理约束及逐时账单经交叉核算一致，模型能够从计划层追溯到运行结果。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（4）信息价值可分解。固定其余条件比较预报更新，再按顺序加入负载修正和库存控制，区分信息、预测与执行的作用，为选择数据服务和控制策略提供费用依据。</w:t>
      </w:r>
    </w:p>
    <w:bookmarkEnd w:id="74"/>
    <w:bookmarkStart w:id="75" w:name="模型的局限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10.2 </w:t>
      </w:r>
      <w:r>
        <w:rPr>
          <w:rFonts w:hint="eastAsia"/>
          <w:color w:val="000000"/>
        </w:rPr>
        <w:t xml:space="preserve">模型的局限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（1）十分钟均值忽略区间内快速波动，线性效率未包含退化、爬坡及开关损耗。时间记录的区间均值解释与当前电价可见性是运行假设，实际部署需与计量及交易机制匹配。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（2）历史路径均值近似后续费用；滚动分支用1.5倍价格概括未来新增合同机会，未联合枚举未来取消、调单和供需的多阶段场景。确定性名义模型可证明最优，随机环境下的全年策略属于可实施近似。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（3）数据仅覆盖一年，模型经过同年开发复核。配对区块重采样反映该年固定轨迹的波动，不能覆盖模型选择偏差和跨年分布变化；日末备用及训练窗口仍需独立数据检验。</w:t>
      </w:r>
    </w:p>
    <w:bookmarkEnd w:id="75"/>
    <w:bookmarkStart w:id="76" w:name="模型推广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10.3 </w:t>
      </w:r>
      <w:r>
        <w:rPr>
          <w:rFonts w:hint="eastAsia"/>
          <w:color w:val="000000"/>
        </w:rPr>
        <w:t xml:space="preserve">模型推广</w:t>
      </w:r>
    </w:p>
    <w:p>
      <w:pPr>
        <w:pStyle w:val="FirstParagraph"/>
        <w:keepNext/>
        <w:widowControl/>
        <w:spacing w:before="0" w:after="100" w:line="276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储能灵活性的价值评估。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令Π为受功率、容量和合同约束的可行策略集合，固定规则π₀的预计费用为C^π₀。允许根据已揭示信息择时运行时，运营灵活性价值可定义为：</w:t>
      </w:r>
    </w:p>
    <w:p>
      <w:pPr>
        <w:pStyle w:val="BodyText"/>
        <w:keepLines/>
        <w:widowControl/>
        <w:tabs>
          <w:tab w:pos="4479" w:val="center"/>
          <w:tab w:pos="8957" w:val="right"/>
        </w:tabs>
        <w:spacing w:before="100" w:after="140" w:line="276" w:lineRule="auto"/>
        <w:ind w:firstLine="0"/>
        <w:jc w:val="left"/>
      </w:pPr>
      <w:r>
        <w:tab/>
      </w:r>
      <m:oMath>
        <m:sSub>
          <m:e>
            <m:r>
              <m:rPr>
                <m:scr m:val="script"/>
                <m:sty m:val="p"/>
              </m:rPr>
              <w:rPr>
                <w:sz w:val="21"/>
              </w:rPr>
              <m:t>F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=</m:t>
        </m:r>
        <m:sSubSup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  <m:sup>
            <m:sSub>
              <m:e>
                <m:r>
                  <w:rPr>
                    <w:sz w:val="21"/>
                  </w:rPr>
                  <m:t>π</m:t>
                </m:r>
              </m:e>
              <m:sub>
                <m:r>
                  <w:rPr>
                    <w:sz w:val="21"/>
                  </w:rPr>
                  <m:t>0</m:t>
                </m:r>
              </m:sub>
            </m:sSub>
          </m:sup>
        </m:sSubSup>
        <m:r>
          <m:rPr>
            <m:sty m:val="p"/>
          </m:rPr>
          <w:rPr>
            <w:sz w:val="21"/>
          </w:rPr>
          <m:t>(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)</m:t>
        </m:r>
        <m:r>
          <m:rPr>
            <m:sty m:val="p"/>
          </m:rPr>
          <w:rPr>
            <w:sz w:val="21"/>
          </w:rPr>
          <m:t>−</m:t>
        </m:r>
        <m:limLow>
          <m:e>
            <m:r>
              <m:rPr>
                <m:sty m:val="p"/>
              </m:rPr>
              <w:rPr>
                <w:sz w:val="21"/>
              </w:rPr>
              <m:t>inf</m:t>
            </m:r>
          </m:e>
          <m:lim>
            <m:r>
              <w:rPr>
                <w:sz w:val="21"/>
              </w:rPr>
              <m:t>π</m:t>
            </m:r>
            <m:r>
              <m:rPr>
                <m:sty m:val="p"/>
              </m:rPr>
              <w:rPr>
                <w:sz w:val="21"/>
              </w:rPr>
              <m:t>∈</m:t>
            </m:r>
            <m:r>
              <m:rPr>
                <m:sty m:val="p"/>
              </m:rPr>
              <w:rPr>
                <w:sz w:val="21"/>
              </w:rPr>
              <m:t>Π</m:t>
            </m:r>
          </m:lim>
        </m:limLow>
        <m:r>
          <m:rPr>
            <m:scr m:val="double-struck"/>
            <m:sty m:val="p"/>
          </m:rPr>
          <w:rPr>
            <w:sz w:val="21"/>
          </w:rPr>
          <m:t>E</m:t>
        </m:r>
        <m:r>
          <m:rPr>
            <m:sty m:val="p"/>
          </m:rPr>
          <w:rPr>
            <w:sz w:val="21"/>
          </w:rPr>
          <m:t>[</m:t>
        </m:r>
        <m:sSubSup>
          <m:e>
            <m:r>
              <w:rPr>
                <w:sz w:val="21"/>
              </w:rPr>
              <m:t>C</m:t>
            </m:r>
          </m:e>
          <m:sub>
            <m:r>
              <w:rPr>
                <w:sz w:val="21"/>
              </w:rPr>
              <m:t>t</m:t>
            </m:r>
          </m:sub>
          <m:sup>
            <m:r>
              <w:rPr>
                <w:sz w:val="21"/>
              </w:rPr>
              <m:t>π</m:t>
            </m:r>
          </m:sup>
        </m:sSubSup>
        <m:r>
          <m:rPr>
            <m:sty m:val="p"/>
          </m:rPr>
          <w:rPr>
            <w:sz w:val="21"/>
          </w:rPr>
          <m:t>∣</m:t>
        </m:r>
        <m:sSub>
          <m:e>
            <m:r>
              <m:rPr>
                <m:scr m:val="script"/>
                <m:sty m:val="p"/>
              </m:rPr>
              <w:rPr>
                <w:sz w:val="21"/>
              </w:rPr>
              <m:t>I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,</m:t>
        </m:r>
        <m:sSub>
          <m:e>
            <m:r>
              <w:rPr>
                <w:sz w:val="21"/>
              </w:rPr>
              <m:t>S</m:t>
            </m:r>
          </m:e>
          <m:sub>
            <m:r>
              <w:rPr>
                <w:sz w:val="21"/>
              </w:rPr>
              <m:t>t</m:t>
            </m:r>
          </m:sub>
        </m:sSub>
        <m:r>
          <m:rPr>
            <m:sty m:val="p"/>
          </m:rPr>
          <w:rPr>
            <w:sz w:val="21"/>
          </w:rPr>
          <m:t>=</m:t>
        </m:r>
        <m:r>
          <w:rPr>
            <w:sz w:val="21"/>
          </w:rPr>
          <m:t>s</m:t>
        </m:r>
        <m:r>
          <m:rPr>
            <m:sty m:val="p"/>
          </m:rPr>
          <w:rPr>
            <w:sz w:val="21"/>
          </w:rPr>
          <m:t>]</m:t>
        </m:r>
        <m:r>
          <m:rPr>
            <m:sty m:val="p"/>
          </m:rPr>
          <w:rPr>
            <w:sz w:val="21"/>
          </w:rPr>
          <m:t>.</m:t>
        </m:r>
      </m:oMath>
      <w:r>
        <w:rPr>
          <w:rFonts w:ascii="Times New Roman" w:hAnsi="Times New Roman" w:eastAsia="宋体"/>
          <w:b w:val="0"/>
          <w:sz w:val="21"/>
        </w:rPr>
        <w:tab/>
        <w:t>(15)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只要π₀属于Π，F即非负。该差额对应运营者获得调节时机选择权后可避免的支出，可视为储能运行实物期权的价值[8]。本文按真实费用评价这一灵活性，不额外假定交易市场完备或构造金融衍生品的无套利价格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容量配置。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将允许库存区间以6,000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kWh为中心对称扩展，保持初末状态和5,000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kW功率不变，重新求解所得结果见图4(b)。可用容量为2,400、4,800、7,200、9,600、12,000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kWh时，单日节费分别为4,337.35、8,031.64、10,882.46、12,925.10、14,495.30元。扩容增加可行策略，节费随容量上升，但边际收益递减。以各季代表日加权得到年运行收益后，可与增容及退化费用比较，确定经济容量；本题未给出投资数据，因此不计算投资回收期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b/>
          <w:bCs/>
          <w:color w:val="000000"/>
        </w:rPr>
        <w:t xml:space="preserve">风险管理与其他灵活负载。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对极端缺口敏感的运营者，可在预期费用中加入尾部风险项，将目标扩展为E[C]＋λ·CVaR_α(C)，再由承受能力确定风险权重。对于电动汽车群或可调节冷热负荷，只需替换状态方程和可行动作，保留库存边际价值与信息更新的递推结构，即可研究不同设备的协同择时。新增风险与设备参数需重新验证，不能直接沿用本题数值。</w:t>
      </w:r>
    </w:p>
    <w:bookmarkEnd w:id="76"/>
    <w:bookmarkEnd w:id="77"/>
    <w:bookmarkStart w:id="78" w:name="参考文献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参考文献</w:t>
      </w:r>
    </w:p>
    <w:p>
      <w:pPr>
        <w:pStyle w:val="FirstParagraph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[1] SciPy Developers. scipy.optimize.milp: Mixed-integer linear programming[EB/OL]. https://docs.scipy.org/doc/scipy/reference/generated/scipy.optimize.milp.html.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[2] Huangfu Q, Hall J A J. Parallelizing the dual revised simplex method[J]. Mathematical Programming Computation, 2018, 10: 119–142. DOI:10.1007/s12532-017-0130-5.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[3] Hoerl A E, Kennard R W. Ridge regression: Biased estimation for nonorthogonal problems[J]. Technometrics, 1970, 12(1): 55–67. DOI:10.1080/00401706.1970.10488634.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[4] Mayne D Q, Rawlings J B, Rao C V, Scokaert P O M. Constrained model predictive control: Stability and optimality[J]. Automatica, 2000, 36(6): 789–814. DOI:10.1016/S0005-1098(99)00214-9.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[5] PyTorch Contributors. GRU[EB/OL]. https://docs.pytorch.org/docs/stable/generated/torch.nn.GRU.html.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[6] Cho K, van Merriënboer B, Gulcehre C, et al. Learning phrase representations using RNN encoder–decoder for statistical machine translation[C]. EMNLP, 2014: 1724–1734. DOI:10.3115/v1/D14-1179.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[7] Boyd S, Vandenberghe L. Convex Optimization[M]. Cambridge University Press, 2004.</w:t>
      </w:r>
    </w:p>
    <w:p>
      <w:pPr>
        <w:pStyle w:val="BodyText"/>
        <w:widowControl/>
        <w:spacing w:before="0" w:after="100" w:line="276" w:lineRule="auto"/>
        <w:ind w:firstLine="0"/>
        <w:jc w:val="left"/>
      </w:pPr>
      <w:r>
        <w:rPr>
          <w:color w:val="000000"/>
          <w:sz w:val="20"/>
        </w:rPr>
        <w:t xml:space="preserve">[8] Carmona R, Ludkovski M. Valuation of energy storage: An optimal switching approach[J]. Quantitative Finance, 2010, 10(4): 359–374. DOI:10.1080/14697680902946514.</w:t>
      </w:r>
    </w:p>
    <w:bookmarkEnd w:id="78"/>
    <w:bookmarkStart w:id="84" w:name="附录-a-四问指定日期完整结果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A </w:t>
      </w:r>
      <w:r>
        <w:rPr>
          <w:rFonts w:hint="eastAsia"/>
          <w:color w:val="000000"/>
        </w:rPr>
        <w:t xml:space="preserve">四问指定日期完整结果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电量单位为kWh，费用单位为元。普通购电与紧急购电分列。滚动问题的指定时段和全天购电量指最终有效普通计划；午夜计划及每次更新完整保存在Excel中。所有表由实际轨迹自动生成。</w:t>
      </w:r>
    </w:p>
    <w:bookmarkStart w:id="79" w:name="a.1-问题1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A.1 </w:t>
      </w:r>
      <w:r>
        <w:rPr>
          <w:rFonts w:hint="eastAsia"/>
          <w:color w:val="000000"/>
        </w:rPr>
        <w:t xml:space="preserve">问题1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8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480.41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445.43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531.89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59,482.70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35,126.95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9 </w:t>
      </w:r>
      <w:r>
        <w:rPr>
          <w:rFonts w:hint="eastAsia"/>
          <w:color w:val="000000"/>
        </w:rPr>
        <w:t xml:space="preserve">问题1（单日）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4,500.00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6,365.84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4,787.96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1,703.00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5,286.04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91.10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5,780.13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5,333.33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2,859.87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6,000.00</w:t>
            </w:r>
          </w:p>
        </w:tc>
      </w:tr>
    </w:tbl>
    <w:bookmarkEnd w:id="79"/>
    <w:bookmarkStart w:id="80" w:name="a.2-问题2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A.2 </w:t>
      </w:r>
      <w:r>
        <w:rPr>
          <w:rFonts w:hint="eastAsia"/>
          <w:color w:val="000000"/>
        </w:rPr>
        <w:t xml:space="preserve">问题2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10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720.76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68,036.47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41,302.44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11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4,071.86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209.79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1,038.99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5,515.86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266.98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5,654.71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5,687.88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2,954.47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6,617.05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6,382.68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12 </w:t>
      </w:r>
      <w:r>
        <w:rPr>
          <w:rFonts w:hint="eastAsia"/>
          <w:color w:val="000000"/>
        </w:rPr>
        <w:t xml:space="preserve">问题2（2025-03-20）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17:20-17:30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5.19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13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36,315.40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21,120.39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14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526.76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524.94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413.77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4,402.74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9,426.35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151.96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5,493.83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6,132.83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6,945.01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7,576.71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15 </w:t>
      </w:r>
      <w:r>
        <w:rPr>
          <w:rFonts w:hint="eastAsia"/>
          <w:color w:val="000000"/>
        </w:rPr>
        <w:t xml:space="preserve">问题2（2025-06-21）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16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788.73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71,561.09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44,415.98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17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5,252.67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218.14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5,558.85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4,033.40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575.17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231.66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5,642.21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6,050.86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2,841.96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6,072.60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6,631.50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18 </w:t>
      </w:r>
      <w:r>
        <w:rPr>
          <w:rFonts w:hint="eastAsia"/>
          <w:color w:val="000000"/>
        </w:rPr>
        <w:t xml:space="preserve">问题2（2025-09-23）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0.33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19。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19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97,145.51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62,434.14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20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4,629.25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1,398.62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1,538.91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5,704.82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7,168.67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6,940.07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5,695.76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6,318.60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6,443.34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21 </w:t>
      </w:r>
      <w:r>
        <w:rPr>
          <w:rFonts w:hint="eastAsia"/>
          <w:color w:val="000000"/>
        </w:rPr>
        <w:t xml:space="preserve">问题2（2025-12-21）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80"/>
    <w:bookmarkStart w:id="81" w:name="a.3-问题3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A.3 </w:t>
      </w:r>
      <w:r>
        <w:rPr>
          <w:rFonts w:hint="eastAsia"/>
          <w:color w:val="000000"/>
        </w:rPr>
        <w:t xml:space="preserve">问题3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22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66,401.94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42,938.13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23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4,249.82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348.06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1,010.91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5,813.27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6,483.14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646.16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5,206.99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5,530.12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3,018.64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6,309.41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6,100.33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24 </w:t>
      </w:r>
      <w:r>
        <w:rPr>
          <w:rFonts w:hint="eastAsia"/>
          <w:color w:val="000000"/>
        </w:rPr>
        <w:t xml:space="preserve">问题3（2025-03-20）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21:40-21:50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4.66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25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34,874.69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19,723.09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26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271.67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449.87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3,308.89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9,888.78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5,603.72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2,654.17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5,225.44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6,181.87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27 </w:t>
      </w:r>
      <w:r>
        <w:rPr>
          <w:rFonts w:hint="eastAsia"/>
          <w:color w:val="000000"/>
        </w:rPr>
        <w:t xml:space="preserve">问题3（2025-06-21）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28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784.63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67,918.94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44,580.19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29。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29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16.12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353.76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6,129.08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508.84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118.44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5,841.36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5,814.52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2,695.27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6,102.47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6,398.80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30 </w:t>
      </w:r>
      <w:r>
        <w:rPr>
          <w:rFonts w:hint="eastAsia"/>
          <w:color w:val="000000"/>
        </w:rPr>
        <w:t xml:space="preserve">问题3（2025-09-23）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20:20-20:30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6.37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31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95,721.86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62,219.35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32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4,657.30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179.36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1,565.97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1,572.10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5,310.40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7,513.79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7,773.62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2,250.94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5,676.93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2,842.53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6,219.20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6,395.64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33 </w:t>
      </w:r>
      <w:r>
        <w:rPr>
          <w:rFonts w:hint="eastAsia"/>
          <w:color w:val="000000"/>
        </w:rPr>
        <w:t xml:space="preserve">问题3（2025-12-21）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81"/>
    <w:bookmarkStart w:id="82" w:name="a.4-2-问题4-2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A.4-2 </w:t>
      </w:r>
      <w:r>
        <w:rPr>
          <w:rFonts w:hint="eastAsia"/>
          <w:color w:val="000000"/>
        </w:rPr>
        <w:t xml:space="preserve">问题4-2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34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574.14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488.93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310.56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756.24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67,791.08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42,355.14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35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3,655.77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152.63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1,195.22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5,572.84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6,186.28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2,777.38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4,162.63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444.57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214.58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7,108.02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5,717.23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1,458.76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6,850.72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6,409.05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36 </w:t>
      </w:r>
      <w:r>
        <w:rPr>
          <w:rFonts w:hint="eastAsia"/>
          <w:color w:val="000000"/>
        </w:rPr>
        <w:t xml:space="preserve">问题4-2（2025-03-20）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37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210.92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36,422.89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18,518.97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38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438.52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3,694.59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1,239.76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1,877.96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9,421.97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163.47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5,505.34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6,196.26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2,497.81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7,001.50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7,631.37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39。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39 </w:t>
      </w:r>
      <w:r>
        <w:rPr>
          <w:rFonts w:hint="eastAsia"/>
          <w:color w:val="000000"/>
        </w:rPr>
        <w:t xml:space="preserve">问题4-2（2025-06-21）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40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491.40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549.29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416.70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71,436.45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46,451.24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41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4,585.50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760.67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5,830.96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5,687.53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1,896.62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3,858.02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528.46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253.12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6,023.40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6,035.33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2,472.31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6,184.77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6,633.87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42 </w:t>
      </w:r>
      <w:r>
        <w:rPr>
          <w:rFonts w:hint="eastAsia"/>
          <w:color w:val="000000"/>
        </w:rPr>
        <w:t xml:space="preserve">问题4-2（2025-09-23）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43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967.61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812.86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97,314.24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73,263.64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44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5,056.07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143.74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1,743.90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2,155.89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5,755.95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7,219.80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6,952.06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2,243.11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24.16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5,755.02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6,309.24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6,493.37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45 </w:t>
      </w:r>
      <w:r>
        <w:rPr>
          <w:rFonts w:hint="eastAsia"/>
          <w:color w:val="000000"/>
        </w:rPr>
        <w:t xml:space="preserve">问题4-2（2025-12-21）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23.78</w:t>
            </w:r>
          </w:p>
        </w:tc>
      </w:tr>
    </w:tbl>
    <w:bookmarkEnd w:id="82"/>
    <w:bookmarkStart w:id="83" w:name="a.4-3-问题4-3"/>
    <w:p>
      <w:pPr>
        <w:pStyle w:val="Heading2"/>
        <w:keepNext/>
        <w:widowControl/>
        <w:spacing w:before="200" w:after="140" w:line="276" w:lineRule="auto"/>
        <w:ind w:firstLine="0"/>
        <w:jc w:val="left"/>
      </w:pPr>
      <w:r>
        <w:rPr>
          <w:color w:val="000000"/>
        </w:rPr>
        <w:t xml:space="preserve">A.4-3 </w:t>
      </w:r>
      <w:r>
        <w:rPr>
          <w:rFonts w:hint="eastAsia"/>
          <w:color w:val="000000"/>
        </w:rPr>
        <w:t xml:space="preserve">问题4-3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46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520.67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638.18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714.94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741.44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66,091.31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43,656.33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47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3,255.66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249.34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1,840.75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5,937.64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3,254.96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2,698.33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6,863.61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254.72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291.94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6,696.45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5,561.08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1,554.74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6,485.79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6,123.41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48。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48 </w:t>
      </w:r>
      <w:r>
        <w:rPr>
          <w:rFonts w:hint="eastAsia"/>
          <w:color w:val="000000"/>
        </w:rPr>
        <w:t xml:space="preserve">问题4-3（2025-03-20）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09:40-10:00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79.05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49。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49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120.43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34,998.69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17,375.08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50。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50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275.76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2,705.06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1,497.17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1,779.01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9,921.65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41.37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6,074.66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5,613.02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2,623.77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5,257.18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6,224.03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51。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51 </w:t>
      </w:r>
      <w:r>
        <w:rPr>
          <w:rFonts w:hint="eastAsia"/>
          <w:color w:val="000000"/>
        </w:rPr>
        <w:t xml:space="preserve">问题4-3（2025-06-21）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无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52。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52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347.56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522.47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628.48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67,886.23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46,606.18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53。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53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4,249.37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22.22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984.97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6,967.82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4,885.84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1,675.86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6,081.90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461.66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110.65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5,980.56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5,668.05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2,563.12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6,114.10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6,262.09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54。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54 </w:t>
      </w:r>
      <w:r>
        <w:rPr>
          <w:rFonts w:hint="eastAsia"/>
          <w:color w:val="000000"/>
        </w:rPr>
        <w:t xml:space="preserve">问题4-3（2025-09-23）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09:00-09:50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220.76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18:20-18:30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1.08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20:10-20:20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10.23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55。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55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指定时段购电及全天费用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购电量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10:00-10:10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12:00-12:10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924.13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14:00-14:10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16:00-16:10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821.56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18:00-18:10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739.98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20:00-20:10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0.00</w:t>
            </w:r>
          </w:p>
        </w:tc>
      </w:tr>
      <w:tr>
        <w:trPr>
          <w:cantSplit/>
        </w:trPr>
        <w:tc>
          <w:tcPr>
            <w:tcW w:type="dxa" w:w="2920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全天购电量  95,641.71 kWh</w:t>
            </w:r>
          </w:p>
        </w:tc>
        <w:tc>
          <w:tcPr>
            <w:tcW w:type="dxa" w:w="6038"/>
            <w:gridSpan w:val="4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全天购电费  72,890.05 元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56。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56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储能运行</w:t>
      </w:r>
    </w:p>
    <w:tbl>
      <w:tblPr>
        <w:tblStyle w:val="Table"/>
        <w:tblW w:type="pct" w:w="500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1644"/>
        <w:gridCol w:w="1276"/>
        <w:gridCol w:w="1559"/>
        <w:gridCol w:w="1644"/>
        <w:gridCol w:w="1276"/>
        <w:gridCol w:w="1559"/>
      </w:tblGrid>
      <w:tr>
        <w:trPr>
          <w:tblHeader w:val="on"/>
          <w:cantSplit/>
          <w:tblHeader/>
        </w:trPr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  <w:tc>
          <w:tcPr>
            <w:tcW w:type="dxa" w:w="1644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时间段</w:t>
            </w:r>
          </w:p>
        </w:tc>
        <w:tc>
          <w:tcPr>
            <w:tcW w:type="dxa" w:w="1276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充电量</w:t>
            </w:r>
          </w:p>
        </w:tc>
        <w:tc>
          <w:tcPr>
            <w:tcW w:type="dxa" w:w="155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放电量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00:00-04:00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5,169.62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178.51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04:00-08:00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232.98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904.57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08:00-12:00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5,347.35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7,538.30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12:00-16:00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8,080.06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2,504.57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16:00-20:00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57.98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5,766.67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20:00-24:00</w:t>
            </w:r>
          </w:p>
        </w:tc>
        <w:tc>
          <w:tcPr>
            <w:tcW w:type="dxa" w:w="1276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5,708.45</w:t>
            </w:r>
          </w:p>
        </w:tc>
        <w:tc>
          <w:tcPr>
            <w:tcW w:type="dxa" w:w="155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2,845.49</w:t>
            </w:r>
          </w:p>
        </w:tc>
      </w:tr>
      <w:tr>
        <w:trPr>
          <w:cantSplit/>
        </w:trPr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00:00储电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6,215.16</w:t>
            </w:r>
          </w:p>
        </w:tc>
        <w:tc>
          <w:tcPr>
            <w:tcW w:type="dxa" w:w="1644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 w:val="0"/>
                <w:sz w:val="19"/>
              </w:rPr>
              <w:t xml:space="preserve">24:00储电</w:t>
            </w:r>
          </w:p>
        </w:tc>
        <w:tc>
          <w:tcPr>
            <w:tcW w:type="dxa" w:w="2835"/>
            <w:gridSpan w:val="2"/>
            <w:tcMar>
              <w:left w:w="45" w:type="dxa"/>
              <w:right w:w="45" w:type="dxa"/>
            </w:tcMar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>6,420.72</w:t>
            </w:r>
          </w:p>
        </w:tc>
      </w:tr>
    </w:tbl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对应结果见表</w:t>
      </w:r>
      <w:r>
        <w:rPr>
          <w:color w:val="000000"/>
        </w:rPr>
        <w:t xml:space="preserve"> 57。</w:t>
      </w:r>
    </w:p>
    <w:p>
      <w:pPr>
        <w:pStyle w:val="Caption"/>
        <w:keepNext/>
        <w:widowControl/>
        <w:spacing w:before="100" w:after="100" w:line="276" w:lineRule="auto"/>
        <w:ind w:firstLine="0"/>
        <w:jc w:val="center"/>
      </w:pPr>
      <w:r>
        <w:rPr>
          <w:rFonts w:hint="eastAsia"/>
          <w:color w:val="000000"/>
        </w:rPr>
        <w:t xml:space="preserve">表</w:t>
      </w:r>
      <w:r>
        <w:rPr>
          <w:color w:val="000000"/>
        </w:rPr>
        <w:t xml:space="preserve"> 57 </w:t>
      </w:r>
      <w:r>
        <w:rPr>
          <w:rFonts w:hint="eastAsia"/>
          <w:color w:val="000000"/>
        </w:rPr>
        <w:t xml:space="preserve">问题4-3（2025-12-21）</w:t>
      </w:r>
      <w:r>
        <w:rPr>
          <w:color w:val="000000"/>
        </w:rPr>
        <w:t xml:space="preserve"> </w:t>
      </w:r>
      <w:r>
        <w:rPr>
          <w:rFonts w:hint="eastAsia"/>
          <w:color w:val="000000"/>
        </w:rPr>
        <w:t xml:space="preserve">紧急购电</w:t>
      </w:r>
    </w:p>
    <w:tbl>
      <w:tblPr>
        <w:tblStyle w:val="Table"/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ayout w:type="fixed"/>
        <w:tblLook w:firstRow="1" w:lastRow="0" w:firstColumn="0" w:lastColumn="0" w:noHBand="0" w:noVBand="0" w:val="0020"/>
      </w:tblPr>
      <w:tblGrid>
        <w:gridCol w:w="4479"/>
        <w:gridCol w:w="4479"/>
      </w:tblGrid>
      <w:tr>
        <w:trPr>
          <w:tblHeader w:val="on"/>
          <w:cantSplit/>
          <w:tblHeader/>
        </w:trPr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时段</w:t>
            </w:r>
          </w:p>
        </w:tc>
        <w:tc>
          <w:tcPr>
            <w:tcW w:type="dxa" w:w="4479"/>
            <w:tcBorders>
              <w:bottom w:val="single" w:sz="6" w:space="0" w:color="000000"/>
            </w:tcBorders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/>
              <w:spacing w:before="60" w:after="60" w:line="240" w:lineRule="auto"/>
              <w:ind w:firstLine="0"/>
              <w:jc w:val="center"/>
            </w:pPr>
            <w:r>
              <w:rPr>
                <w:rFonts w:hint="eastAsia" w:ascii="Times New Roman" w:hAnsi="Times New Roman" w:eastAsia="宋体"/>
                <w:b/>
                <w:sz w:val="19"/>
              </w:rPr>
              <w:t xml:space="preserve">电量</w:t>
            </w:r>
          </w:p>
        </w:tc>
      </w:tr>
      <w:tr>
        <w:trPr>
          <w:cantSplit/>
        </w:trPr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07:50-08:00</w:t>
            </w:r>
          </w:p>
        </w:tc>
        <w:tc>
          <w:tcPr>
            <w:tcW w:type="dxa" w:w="4479"/>
            <w:tcMar>
              <w:left w:w="45" w:type="dxa"/>
              <w:right w:w="45" w:type="dxa"/>
            </w:tcMar>
            <w:vAlign w:val="center"/>
          </w:tcPr>
          <w:p>
            <w:pPr>
              <w:pStyle w:val="Compact"/>
              <w:keepNext w:val="0"/>
              <w:spacing w:before="60" w:after="60" w:line="240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sz w:val="19"/>
              </w:rPr>
              <w:t xml:space="preserve">33.89</w:t>
            </w:r>
          </w:p>
        </w:tc>
      </w:tr>
    </w:tbl>
    <w:bookmarkEnd w:id="83"/>
    <w:bookmarkEnd w:id="84"/>
    <w:bookmarkStart w:id="85" w:name="附录-b-支撑文件与计算程序"/>
    <w:p>
      <w:pPr>
        <w:pStyle w:val="Heading1"/>
        <w:keepNext/>
        <w:pageBreakBefore/>
        <w:widowControl/>
        <w:spacing w:before="200" w:after="140" w:line="276" w:lineRule="auto"/>
        <w:ind w:firstLine="0"/>
        <w:jc w:val="center"/>
      </w:pPr>
      <w:r>
        <w:rPr>
          <w:rFonts w:hint="eastAsia"/>
          <w:color w:val="000000"/>
        </w:rPr>
        <w:t xml:space="preserve">附录</w:t>
      </w:r>
      <w:r>
        <w:rPr>
          <w:color w:val="000000"/>
        </w:rPr>
        <w:t xml:space="preserve"> B </w:t>
      </w:r>
      <w:r>
        <w:rPr>
          <w:rFonts w:hint="eastAsia"/>
          <w:color w:val="000000"/>
        </w:rPr>
        <w:t xml:space="preserve">支撑文件与计算程序</w:t>
      </w:r>
    </w:p>
    <w:p>
      <w:pPr>
        <w:pStyle w:val="FirstParagraph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支撑文件包括result1.xlsx、result2.xlsx、result3.xlsx、result4-2.xlsx、result4-3.xlsx五份结果表，逐时供需与储能轨迹、价格预测及模型参数，以及以下完整计算程序。结果表保留现有布局；第一问为周期运行，按原模板区间起点映射同一日轨迹，末行次日00:00—00:10对应重复日首区间。</w:t>
      </w:r>
    </w:p>
    <w:p>
      <w:pPr>
        <w:pStyle w:val="BodyText"/>
        <w:widowControl/>
        <w:spacing w:before="0" w:after="100" w:line="276" w:lineRule="auto"/>
        <w:ind w:firstLine="480"/>
        <w:jc w:val="both"/>
      </w:pPr>
      <w:r>
        <w:rPr>
          <w:rFonts w:hint="eastAsia"/>
          <w:color w:val="000000"/>
        </w:rPr>
        <w:t xml:space="preserve">原始附件只读。程序依次完成数据读取、预测、风险校准、计划优化、实时执行及结果输出；时间和单位转换在输入阶段统一完成。完整运行说明随支撑文件提供。</w:t>
      </w:r>
    </w:p>
    <w:bookmarkEnd w:id="85"/>
    <w:bookmarkEnd w:id="86"/>
    <w:p>
      <w:pPr>
        <w:pStyle w:val="Heading2"/>
        <w:pageBreakBefore/>
      </w:pPr>
      <w:r>
        <w:t>src/q12.py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"""Causal forecasts, MILP day-ahead dispatch and independent physical audits.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Run from the repository: python -m src.q12 --data-root &lt;C题 directory&gt; --stage full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All power observations are interpreted as interval means at right-end labels.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__future__ import annotations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asdict, 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platform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subprocess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os.environ.setdefault("OPENBLAS_NUM_THREADS", "1")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os.environ.setdefault("OMP_NUM_THREADS", "1")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scipy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Bounds, LinearConstraint, milp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Battery: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minimum: float = 1200.0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maximum: float = 10800.0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initial: float = 6000.0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max_power: float = 5000.0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eta_c: float = 0.9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eta_d: float = 0.9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dt: float = 1 / 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limit(self):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self.max_power * self.dt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B = Battery()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N = 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TOL = 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dump_json(path, obj):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Path(path).write_text(json.dumps(obj, ensure_ascii=False, indent=2, allow_nan=False), encoding="utf-8")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interval_label(i):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clock(m):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f"{m // 60:02d}:{m % 60:02d}"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f"{clock(i * 10)}-{clock((i + 1) * 10)}"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time_minutes(value):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hasattr(value, "hour"):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value.hour*60 + value.minute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 = str(value).strip()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next_day = "+1" in text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hour, minute, *_ = text.replace("+1", "").split(":")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int(hour)*60 + int(minute) + 1440*int(next_day)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read_inputs(root):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 = Path(root)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day = pd.read_excel(root / "附件/附件1.xlsx", sheet_name=0,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 = pd.read_excel(root / "附件/附件2.xlsx", sheet_name="小区负载",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 = pd.read_excel(root / "附件/附件2.xlsx", sheet_name="光伏发电实际功率", header=0)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dates = pd.to_datetime(load.iloc[:, 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day.shape != (144, 4) or load.shape != (365, 145) or pv.shape != (365, 145):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ValueError("Unexpected input dimensions")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dates.equals(pd.to_datetime(pv.iloc[:, 0])):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ValueError("Load/PV dates differ")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list(dates) != list(pd.date_range("2025-01-01", "2025-12-31")):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ValueError("Dates must cover the complete ordered year")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expected_minutes = list(range(10,1441,10))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any([time_minutes(v) for v in labels] != expected_minutes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for labels in (load.columns[1:], pv.columns[1:], day.iloc[:,0])):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ValueError("Input time labels do not match")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 = 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"dates": pd.DatetimeIndex(dates), "price": day.iloc[:, 1].to_numpy(float),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"q1_load": day.iloc[:, 2].to_numpy(float)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"q1_pv": day.iloc[:, 3].to_numpy(float)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"load": load.iloc[:, 1:].to_numpy(float)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"pv": pv.iloc[:, 1:].to_numpy(float) * B.dt,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 = {"shapes": {"attachment1": list(day.shape), "load": list(load.shape), "pv": list(pv.shape)},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"date_start": str(dates.iloc[0].date()), "date_end": str(dates.iloc[-1].date()),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"duplicates": int(dates.duplicated().sum()), "input_files": [], "variables": {}}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["price", "q1_load", "q1_pv", "load", "pv"]: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 = data[key]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np.isfinite(a).all() or (a &lt; 0).any():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raise ValueError(f"Nonfinite or negative data in {key}; investigate, do not silently impute")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audit["variables"][key] = {"count": int(a.size), "missing": 0, "min": float(a.min()),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"max": float(a.max()), "zero_count": int((a == 0).sum())}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(data["price"] &lt;= 0).any():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ValueError("This implementation assumes strictly positive fixed prices")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relative in ["C题.pdf", "附件/附件1.xlsx", "附件/附件2.xlsx"]: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raw = (root / relative).read_bytes()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audit["input_files"].append({"path": relative, "bytes": len(raw), "sha256": hashlib.sha256(raw).hexdigest()})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audit["data_treatment"] = "No missing/negative values found; no observations deleted or imputed. Unusual peaks retained."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 audit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optimize_day(load, pv, price, initial, terminal=6000.0, battery=B, integer=True):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"""Nominal minimum-cost schedule, g/c/d/w/S/z in kWh; terminal is a lower bound.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Q1 initial=terminal and terminal_equal=True is obtained by the explicit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upper bound below when requested by a (value, 'equal') tuple.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 = len(price)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eq_terminal = isinstance(terminal, tuple)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 = terminal[0] if eq_terminal else terminal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6 * n + 1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gi, ci, di, wi, si, zi = 0, n, 2*n, 3*n, 4*n, 5*n+1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 = 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objective[:n] = 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lb, ub = np.zeros(size), np.full(size, np.inf)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ub[ci:wi] =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lb[si:zi], ub[si:zi] = battery.minimum, battery.maximum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lb[si] = ub[si] = initial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lb[si+n] = target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eq_terminal: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ub[si+n] = target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ub[zi:] =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 = 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integrality[zi:] = int(integer)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lil_matrix((4*n, 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lower, upper = np.zeros(4*n), np.zeros(4*n)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 gi+t], a[t, ci+t], a[t, di+t], a[t, wi+t] = 1, -1, 1,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lower[t] = upper[t] = load[t] - pv[t]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si+t+1], a[n+t, si+t] = 1,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 ci+t], a[n+t, di+t] = -battery.eta_c, 1 / 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a[2*n+t, ci+t], a[2*n+t, zi+t] = 1, -battery.limit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lower[2*n+t], upper[2*n+t] = -np.inf, 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a[3*n+t, di+t], a[3*n+t, zi+t] = 1,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lower[3*n+t], upper[3*n+t] = -np.inf, battery.limit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 = milp(objective, integrality=integrality, bounds=Bounds(lb, ub),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constraints=LinearConstraint(a.tocsc(), lower, upper),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options={"time_limit": 30.0, "mip_rel_gap": 1e-7})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elapsed = time.perf_counter() - start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result.success or result.x is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RuntimeError(f"MILP failed: status={result.status}, {result.message}")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 = result.x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sol = {"plan_kwh": x[:n], "charge_kwh": x[ci:di], "discharge_kwh": x[di:wi],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"spill_kwh": x[wi:si], "soc_start_kwh": x[si:si+n], "soc_end_kwh": x[si+1:zi],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"emergency_kwh": np.zeros(n), "load_kwh": np.asarray(load), "pv_kwh": np.asarray(pv)}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pd.DataFrame(sol)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frame["price"] = 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meta = {"status": int(result.status), "cost": float(np.dot(price, x[:n])),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"seconds": elapsed, "mip_gap": float(getattr(result, "mip_gap", 0) or 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"dual_bound": float(getattr(result, "mip_dual_bound", result.fun) or result.fun)}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integer: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audit_trace(frame, battery=battery,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frame, meta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execute_day(plan, load, pv, initial, price, battery=B):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"""Causal real-time balancing; does not read future observations.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Assumes instantaneous regulation within a ten-minute constant-power interval.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Surplus charges first; deficit exhausts feasible discharge before emergency.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 = float(initial)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records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 (g, l, v) in enumerate(zip(plan, load, pv)):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surplus = float(g + v - 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 = min(max(surplus, 0), battery.limit, max(0, (battery.maximum-s)/battery.eta_c))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 = min(max(-surplus, 0), battery.limit, max(0, (s-battery.minimum)*battery.eta_d))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 = max(0, -surplus-d)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 = max(0, surplus-c)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 = s + battery.eta_c*c - d/battery.eta_d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records.append((g, l, v, c, d, e, w, s, end, price[t]))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frame = pd.DataFrame(records, columns=["plan_kwh", "load_kwh", "pv_kwh", "charge_kwh", "discharge_kwh",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    "emergency_kwh", "spill_kwh", "soc_start_kwh", "soc_end_kwh", "price"], dtype=float)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audit_trace(frame, battery=battery,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frame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audit_trace(frame, battery=B, initial=None):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"""Independent vectorized equations, also applicable to saved full-year traces."""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 = frame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balance = f.plan_kwh + f.pv_kwh + f.discharge_kwh + f.emergency_kwh - f.load_kwh - f.charge_kwh - f.spill_kwh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evolution = f.soc_end_kwh - f.soc_start_kwh - battery.eta_c*f.charge_kwh + f.discharge_kwh/battery.eta_d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continuity = f.soc_start_kwh.to_numpy()[1:] - f.soc_end_kwh.to_numpy()[:-1]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 = {"max_balance_residual_kwh": float(np.max(np.abs(balance))),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"max_soc_residual_kwh": float(np.max(np.abs(evolution))),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"max_soc_discontinuity_kwh": float(np.max(np.abs(continuity))) if len(f)&gt;1 else 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"simultaneous_intervals": int(((f.charge_kwh &gt; TOL) &amp; (f.discharge_kwh &gt; TOL)).sum()),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"min_soc_kwh": float(min(f.soc_start_kwh.min(), f.soc_end_kwh.min())),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"max_soc_kwh": float(max(f.soc_start_kwh.max(), f.soc_end_kwh.max()))}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 = [np.isfinite(f.select_dtypes(include="number").to_numpy()).all(),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(f[["plan_kwh", "charge_kwh", "discharge_kwh", "emergency_kwh", "spill_kwh"]].to_numpy() &gt;= -TOL).all(),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metrics["max_balance_residual_kwh"] &lt; TOL, metrics["max_soc_residual_kwh"] &lt; TOL,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metrics["max_soc_discontinuity_kwh"] &lt; TOL, metrics["simultaneous_intervals"] == 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metrics["min_soc_kwh"] &gt;= battery.minimum-TOL, metrics["max_soc_kwh"] &lt;= battery.maximum+TOL,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f.charge_kwh.max() &lt;= battery.limit+TOL, f.discharge_kwh.max() &lt;= battery.limit+TOL]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initial is not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checks.append(abs(f.soc_start_kwh.iloc[0]-initial) &lt; TOL)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all(checks):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AssertionError(f"Physical audit failed: {metrics}")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{**metrics, "pass": True}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features(history, day, dates):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"""Features for all 144 targets on a day, using completed days only."""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day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ValueError("Seven completed days required")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past = history[day-7:day]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 = (np.arange(N)+0.5)/N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 = dates[day].dayofweek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 = [past[-1], past[-2], past[0], past[-3:].mean(0), past.mean(0), past.std(0),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np.full(N, past[-1].mean()), np.full(N, past[-3:].mean())]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 in (1, 2, 3):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cols.extend([np.sin(2*np.pi*k*h), np.cos(2*np.pi*k*h)])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cols.extend([np.full(N, float(dow == k)) for k in range(7)])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np.column_stack(cols)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ridge_fit(x, y, alpha):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"""Centered ridge via linear solve; intercept unpenalized, no sklearn required."""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mean, scale = x.mean(0), x.std(0)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scale[scale &lt; 1e-10] = 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 = (x-mean)/scale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intercept = float(y.mean())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coef = np.linalg.solve(z.T@z + alpha*np.eye(z.shape[1]), z.T@(y-intercept))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mean, scale, coef, 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forecasts(data, method, alphas=(10.0, 10.0), stop=365):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pred, fit_dates = {},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k, alpha in zip(("load", "pv"), alphas):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values = data[k]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 = np.zeros((stop, N))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model, fitted_on = None, 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all_x = {d: features(values, d, data["dates"]) for d in range(7, stop)}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 in range(stop):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 == 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data[f"q1_{k}"]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d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values[max(0,d-3):d].mean(0)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method == "seasonal" or d &lt; 14: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0.5*values[d-1] + 0.5*values[d-7]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model is None or d-fitted_on &gt;=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training_days = range(max(7,d-60), 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x = np.concatenate([all_x[j] for j in training_days])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y = values[max(7,d-60):d].ravel()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model = ridge_fit(x, y, alpha)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fitted_on = 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fit_dates.append({"variable": k, "decision_date": str(data["dates"][d].date()),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"fit_until": str(data["dates"][d-1].date()), "alpha": alpha,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       "training_rows": len(y)})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mean, scale, coef, intercept = model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out[d] = ((all_x[d]-mean)/scale)@coef+intercept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out[d] = np.maximum(out[d], 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k == "pv" and d: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out[d, values[max(0,d-7):d].max(0) == 0] = 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pred[k] =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pred, fit_dates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reserve(data, forecast, day, quantile):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quantile == 0 or day &lt; 7: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np.zeros(N)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max(1, 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errors = (data["load"][start:day]-data["pv"][start:day]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-forecast["load"][start:day]+forecast["pv"][start:day])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Pool +/- three slots; no wrap at the day boundary, no future residuals.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np.array([max(0.0, float(np.quantile(errors[:,max(0,t-3):min(N,t+4)], quantile))) for t in range(N)])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summarize_day(f, date, name, seconds, gap=0.0):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normal = float(np.dot(f.plan_kwh, f.price))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= float(5*np.dot(f.emergency_kwh, f.price))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{"date": str(date.date()), "strategy": name, "normal_cost_yuan": normal,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"emergency_cost_yuan": emergency, "total_cost_yuan": normal+emergency,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"plan_kwh": float(f.plan_kwh.sum()), "emergency_kwh": float(f.emergency_kwh.sum()),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"emergency_intervals": int((f.emergency_kwh&gt;TOL).sum()), "spill_kwh": float(f.spill_kwh.sum()),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"charge_kwh": float(f.charge_kwh.sum()), "discharge_kwh": float(f.discharge_kwh.sum()),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"soc_start_kwh": float(f.soc_start_kwh.iloc[0]), "soc_end_kwh": float(f.soc_end_kwh.iloc[-1]),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"solve_seconds": seconds, "mip_gap": gap}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backtest(data, forecast, start, stop, initial, quantile, name, retain=True):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s, daily, frames = initial, [],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buffer = reserve(data, forecast, d, quantile)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nominal, meta = optimize_day(forecast["load"][d]+buffer, forecast["pv"][d], data["price"], 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 = execute_day(nominal.plan_kwh.to_numpy(), data["load"][d], data["pv"][d], s, data["price"])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daily.append(summarize_day(f, data["dates"][d], name, meta["seconds"], meta["mip_gap"]))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f.insert(0,"interval_start", pd.date_range(data["dates"][d],periods=N,freq="10min"))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f.insert(1,"date", str(data["dates"][d].date()))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f.insert(2,"slot", np.arange(N))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f["forecast_load_kwh"], f["forecast_pv_kwh"], f["reserve_kwh"] = forecast["load"][d], forecast["pv"][d], buffer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 = float(f.soc_end_kwh.iloc[-1])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 and (d == start or data["dates"][d].day == 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print(f"{name}: {data['dates'][d].date()}, cumulative cost={sum(x['total_cost_yuan'] for x in daily):.2f}", 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combined = pd.concat(frames,ignore_index=True) if frames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combined is not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audit_trace(combined, 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pd.DataFrame(daily), combined, 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 = argparse.ArgumentParser()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parser.add_argument("--data-root", type=Path, required=True)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parser.add_argument("--out", type=Path, default=Path("artifacts/q12"))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parser.add_argument("--stage", choices=["q1","smoke","full"],default="full")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 = parser.parse_args()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args.out.mkdir(parents=True,exist_ok=True)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start = 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 input_audit = read_inputs(args.data_root)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dump_json(args.out/"input_audit.json", input_audit)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q1, q1_meta = optimize_day(data["q1_load"], data["q1_pv"], data["price"], B.initial, (B.initial,"equal"))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lp, lp_meta = optimize_day(data["q1_load"], data["q1_pv"], data["price"], B.initial, (B.initial,"equal"), integer=False)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q1.insert(0,"slot",np.arange(N));q1.insert(1,"interval",[interval_label(i) for i in range(N)])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q1.to_csv(args.out/"q1_intervals.csv",index=False)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no_storage_cost = float(np.dot(np.maximum(data["q1_load"]-data["q1_pv"],0),data["price"]))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q1_meta.update({"no_storage_cost":no_storage_cost,"saving_percent":100*(no_storage_cost-q1_meta["cost"])/no_storage_cost,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"lp_cost_lower_bound":lp_meta["cost"], "lp_gap_yuan": q1_meta["cost"]-lp_meta["cost"],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"audit":audit_trace(q1,initial=B.initial), "plan_kwh":float(q1.plan_kwh.sum())})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dump_json(args.out/"q1_summary.json",q1_meta)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print("Q1",json.dumps(q1_meta,ensure_ascii=False),flush=True)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args.stage == "q1":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seasonal, _ = forecasts(data,"seasonal")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tuning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alpha in (1.0,10.0,100.0):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pred, _ = forecasts(data,"ridge",(alpha,alpha),stop=31)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{"alpha":alpha}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 = float(np.abs(pred[key][21:31]-data[key][21:31]).mean()/B.dt)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tuning.append(row)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alpha_load = min(tuning,key=lambda r:r["load_mae_kw"])["alpha"]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alpha_pv = min(tuning,key=lambda r:r["pv_mae_kw"])["alpha"]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ridge, fit_log = forecasts(data,"ridge",(alpha_load,alpha_pv))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dump_json(args.out/"forecast_fit_log.json",fit_log)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pd.DataFrame(tuning).to_csv(args.out/"ridge_validation.csv",index=False)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 _, validation_soc = backtest(data,seasonal,0,21,B.initial,0,"warmup",retain=False)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warmup, _, evaluation_soc = backtest(data,seasonal,21,31,validation_soc,0,"warmup",retain=False)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warmup.to_csv(args.out/"warmup_last10days.csv",index=False)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 =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method, pred in (("seasonal",seasonal),("ridge",ridge)):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q in (0.0,0.7,0.8,0.9):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daily, _, _ = backtest(data,pred,21,31,validation_soc,q,method,retain=False)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validation.append({"forecast":method,"quantile":q,"cost_yuan":float(daily.total_cost_yuan.sum()),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"emergency_cost_yuan":float(daily.emergency_cost_yuan.sum()),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"end_soc_kwh":float(daily.soc_end_kwh.iloc[-1])})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 = min(validation,key=lambda r:r["cost_yuan"])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pd.DataFrame(validation).to_csv(args.out/"policy_validation.csv",index=False)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 = 38 if args.stage == "smoke"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strategies = [("seasonal_q0","seasonal",0.0),("ridge_q0","ridge",0.0)]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 in ("seasonal","ridge"):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best = min((v for v in validation if v["forecast"]==method),key=lambda r:r["cost_yuan"])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best["quantile"]: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strategies.append((f"{method}_q{best['quantile']:g}",method,best["quantile"]))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selected_name = f"{selected['forecast']}_q{selected['quantile']:g}"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all_daily, metrics = [],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 method, q in strategies: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 = {"seasonal":seasonal,"ridge":ridge}[method]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daily, trace, _ = backtest(data,pred,31,stop,evaluation_soc,q,name)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all_daily.append(daily)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trace.to_csv(args.out/f"{name}_intervals.csv.gz",index=False,float_format="%.17g")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 = audit_trace(trace,initial=evaluation_soc)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 = {"strategy":name,"forecast":method,"quantile":q,"selected_on_january":name==selected_name,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"days":len(daily),"total_cost_yuan":float(daily.total_cost_yuan.sum()),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"normal_cost_yuan":float(daily.normal_cost_yuan.sum()), "emergency_cost_yuan":float(daily.emergency_cost_yuan.sum()),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"emergency_kwh":float(daily.emergency_kwh.sum()),"emergency_intervals":int(daily.emergency_intervals.sum()),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"plan_kwh":float(daily.plan_kwh.sum()),"spill_kwh":float(daily.spill_kwh.sum()),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"solve_seconds":float(daily.solve_seconds.sum()), "initial_soc_kwh":evaluation_soc,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"final_soc_kwh":float(daily.soc_end_kwh.iloc[-1]),"audit":audit}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key in ("load","pv"):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error = (pred[key][31:stop]-data[key][31:stop])/B.dt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row[key+"_mae_kw"],row[key+"_rmse_kw"] = float(np.abs(error).mean()),float(np.sqrt(np.mean(error**2)))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metrics.append(row)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 = pd.concat(all_daily,ignore_index=True)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daily.to_csv(args.out/"q2_daily_metrics.csv",index=False)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dump_json(args.out/"q2_summary.json",{"selection":selected,"selected_strategy":selected_name,"strategies":metrics})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command = f'python -m src.q12 --data-root "{args.data_root}" --out "{args.out}" --stage {args.stage}'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 = {"stage":args.stage,"battery":asdict(B),"time_interpretation":"interval mean power, right-end labels",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"alpha_load":alpha_load,"alpha_pv":alpha_pv,"validation_start":"2025-01-22","validation_end":"2025-01-31",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"evaluation_start":"2025-02-01","evaluation_end":str(data["dates"][stop-1].date()),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"validation_initial_soc":validation_soc,"evaluation_initial_soc":evaluation_soc,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"terminal_nominal_soc_minimum":6000,"refit_period_days":7,"training_window_days":60,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"residual_window_days":28,"pool_halfwidth_slots":3,"seed":2026,"deterministic":True,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"selected_strategy":selected_name,"command":command,"total_seconds":time.perf_counter()-start,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"python":platform.python_version(),"numpy":np.__version__,"scipy":scipy.__version__,"pandas":pd.__version__,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"platform":platform.platform(),"git_head_before_run":subprocess.check_output(["git","rev-parse","HEAD"],text=True).strip(),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"source_sha256":hashlib.sha256(Path(__file__).read_bytes()).hexdigest(),"input_files":input_audit["input_files"]}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dump_json(args.out/"run_manifest.json",manifest)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print("COMPLETE",json.dumps({"selected":selected_name,"seconds":manifest["total_seconds"],"days":stop-31}),flush=True)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 == "__main__":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main()</w:t>
      </w:r>
    </w:p>
    <w:p>
      <w:pPr>
        <w:pStyle w:val="Heading2"/>
        <w:pageBreakBefore/>
      </w:pPr>
      <w:r>
        <w:t>src/q34_data.py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"""Strict attachment 3/4 parsing and causal hourly forecast alignment."""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 time_minutes,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read_extended(root, audit_path=None):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root=Path(root);data,base_audit=read_inputs(root)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wb=openpyxl.load_workbook(root/'附件/附件3.xlsx',read_only=True,data_only=True)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len(rows)==1461 and len(rows[0])==26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list(rows[0][2:])==[f'预报{i}小时' for i in range(1,25)]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hourly=np.empty((365,4,24)); filled=0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date=data['dates'][day]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row=rows[1+day*4+version]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version==0: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assert pd.Timestamp(row[0])==date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elif row[0] in (None,''):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filled+=1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else:assert pd.Timestamp(row[0])==date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time_minutes(row[1])==version*360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hourly[day,version]=np.asarray(row[2:],float)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wb=openpyxl.load_workbook(root/'附件/附件4.xlsx',read_only=True,data_only=True)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rows=list(wb.active.values);wb.close()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len(rows)==366 and len(rows[0])==145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[time_minutes(v) for v in rows[0][1:]]==list(range(10,1441,10))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pd.DatetimeIndex([r[0] for r in rows[1:]]).equals(data['dates'])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prices=np.asarray([r[1:] for r in rows[1:]],float)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name,values in [('hourly_pv_kw',hourly),('actual_price',prices)]: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np.isfinite(values).all(),f'{name}: missing/nonfinite'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(values&gt;=0).all(),f'{name}: negative values need investigation'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name=='actual_price':assert (values&gt;0).all()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q1,q3=np.quantile(values,[.25,.75]);iqr=q3-q1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checks[name]={'shape':list(values.shape),'count':values.size,'missing_nonfinite':0,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'negative':0,'zero':int((values==0).sum()),'min':float(values.min()),'max':float(values.max()),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'iqr_flags_retained':int(((values&lt;q1-1.5*iqr)|(values&gt;q3+1.5*iqr)).sum()),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'deleted':0,'imputed_numeric':0,'winsorized':0,'smoothed_observations':0}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An hourly point is an instantaneous forecast. Integrate its piecewise-linear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curve exactly over 10-minute cells. At lead 0 use the newest completed PV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interval (causally known) as a boundary proxy; midnight Jan 1 uses zero.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pv=np.full((365,4,144),np.nan)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version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start=version*36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anchor=(data['pv'][day,start-1]*6 if start else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data['pv'][day-1,-1]*6 if day else 0.0)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vals=np.r_[anchor,hourly[day,version]]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edges=np.arange(145-start)/6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powers=np.interp(edges,np.arange(25),vals)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pv[day,version,start:]=(powers[:-1]+powers[1:])/12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data.update(hourly_pv=hourly,pv_issued=pv,actual_price=prices)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audit={'pass':True,'checks':checks,'date_forward_fills_structural_only':filled,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'dates':365,'unique_issues':1460,'issue_hours':[0,6,12,18],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'forecast_horizons_hours':list(range(1,25)),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'alignment':'Hourly lead endpoints; piecewise-linear integration over 10-minute cells; lead-zero anchor from last completed observed PV interval; only current-day suffix traded.',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'input_files':base_audit['input_files']+[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{'path':name,'sha256':hashlib.sha256((root/name).read_bytes()).hexdigest()}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name in ['附件/附件3.xlsx','附件/附件4.xlsx']],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'unusable_past_slots':'NaN intentionally marks targets before each issue; never supplied to a solver',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'auditor_sha256':hashlib.sha256(Path(__file__).read_bytes()).hexdigest()}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audit_path:dump_json(audit_path,audit)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data,audit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import argparse,json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p.add_argument('--out',default='artifacts/q34/input_audit.json');args=p.parse_args()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Path(args.out).parent.mkdir(parents=True,exist_ok=True)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_,audit=read_extended(args.data_root,args.out)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print(json.dumps(audit,ensure_ascii=False,indent=2))</w:t>
      </w:r>
    </w:p>
    <w:p>
      <w:pPr>
        <w:pStyle w:val="Heading2"/>
        <w:pageBreakBefore/>
      </w:pPr>
      <w:r>
        <w:t>src/q4_forecast.py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"""Direct 24-hour price forecasts at four issue times, with monthly causal fits.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Seasonal, ridge and GRU see the same day/week lag curves and calendar. GRU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predicts a residual around the seasonal curve, not future observed prices.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copy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torch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torch import nn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ridge_fit,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torch.set_num_threads(1)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calendar(indices):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hours=(indices%144+.5)/144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dow=(indices//144+2)%7  # 2025-01-01 Wednesday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np.stack([np.sin(2*np.pi*hours),np.cos(2*np.pi*hours),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np.sin(2*np.pi*dow/7),np.cos(2*np.pi*dow/7)],axis=-1)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features_at(flat,origin):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origin&gt;=1008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target=np.arange(origin,origin+144)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np.column_stack([flat[target-144],flat[target-1008],calendar(target)]).astype('float32')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ridge_features(x):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a,b=x[...,0],x[...,1]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context=np.stack([a.mean(-1),b.mean(-1),a.std(-1),b.std(-1)],axis=-1)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context=np.broadcast_to(context[...,None,:],(*a.shape,4))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np.concatenate([x,np.stack([a-b,a*b],axis=-1),context],axis=-1)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PriceGRU(nn.Module):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__init__(self):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super().__init__();self.gru=nn.GRU(6,32,batch_first=True);self.head=nn.Linear(32,1)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nn.init.zeros_(self.head.weight);nn.init.zeros_(self.head.bias)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forward(self,x):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h,_=self.gru(x)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.5*(x[:,:,0]+x[:,:,1])+self.head(h).squeeze(-1)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train_gru(x,y,origins,cutoff,seed,max_epochs=50):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train=(origins+144&lt;=cutoff-3*144);valid=(origins&gt;=cutoff-3*144)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train.sum()&gt;0 and valid.sum()&gt;0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torch.manual_seed(seed);torch.use_deterministic_algorithms(True)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mean=float(x[train,:,:2].mean());scale=max(float(x[train,:,:2].std()),1e-6)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z=x.copy();z[:,:,:2]=(z[:,:,:2]-mean)/scale;target=(y-mean)/scale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tx=torch.tensor(z[train]);ty=torch.tensor(target[train]);vx=torch.tensor(z[valid]);vy=torch.tensor(target[valid])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model=PriceGRU();opt=torch.optim.Adam(model.parameters(),lr=.003)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best=float('inf');weights=None;stale=0;history=[];rng=np.random.default_rng(seed)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epoch in range(max_epochs):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model.train();order=rng.permutation(len(tx));losses=[]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left in range(0,len(order),32):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idx=order[left:left+32];opt.zero_grad()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loss=nn.functional.smooth_l1_loss(model(tx[idx]),ty[idx])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loss.backward();nn.utils.clip_grad_norm_(model.parameters(),1.0);opt.step();losses.append(float(loss.detach()))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model.eval()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with torch.no_grad():score=float((model(vx)-vy).abs().mean())*scale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history.append({'epoch':epoch+1,'training_huber':float(np.mean(losses)),'inner_validation_mae':score})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score&lt;best-1e-7:best=score;weights=copy.deepcopy(model.state_dict());stale=0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else:stale+=1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stale&gt;=6:break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model.load_state_dict(weights);model.eval()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model,mean,scale,history,int(train.sum()),int(valid.sum())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same_day_errors(pred,actual,start,stop):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values=[]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range(4):values.extend(pred[day,v,:144-v*36]-actual[day,v*36:])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a=np.asarray(values)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{'mae':float(np.abs(a).mean()),'rmse':float(np.sqrt(np.mean(a*a))), 'targets':len(a)}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p=argparse.ArgumentParser();p.add_argument('--data-root',required=True)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p.add_argument('--out',type=Path,default=Path('artifacts/q34'));p.add_argument('--smoke',action='store_true')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args=p.parse_args();out=args.out;out.mkdir(parents=True,exist_ok=True);(out/'models').mkdir(exist_ok=True)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data,_=read_extended(args.data_root);flat=data['actual_price'].ravel();started=time.perf_counter()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stop=38 if args.smoke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origins=np.arange(1008,len(flat)-143,36)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x=np.stack([features_at(flat,t) for t in origins]);y=np.stack([flat[t:t+144] for t in origins]).astype('float32')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Fit on Jan 15/22 then each month boundary; never use targets ending after fit time.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fit_days=[d for d in range(14,stop) if d in [14,21] or data['dates'][d].day==1]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result={name:np.full((stop,4,144),np.nan,dtype='float64') for name in ['seasonal','ridge1','ridge10','ridge100','gru17','gru42','gru2026']}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all_logs=[]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sample=features_at(flat,day*144+v*36)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result['seasonal'][day,v]=sample[:,:2].mean(-1)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fi,day in enumerate(fit_days):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cutoff=day*144;end=fit_days[fi+1] if fi+1&lt;len(fit_days) else stop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choose=(origins+144&lt;=cutoff)&amp;(origins&gt;=max(1008,cutoff-60*144))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xx=x[choose];yy=y[choose];oo=origins[choose]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(oo+144&lt;=cutoff).all()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future_x=np.stack([features_at(flat,d*144+v*36) for d in range(day,end) for v in range(4)])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alpha in [1.,10.,100.]: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a=ridge_features(xx).reshape(-1,12);b=yy.ravel()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model=ridge_fit(a,b,alpha);mean,scale,coef,intercept=model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forecasts=((ridge_features(future_x)-mean)/scale)@coef+intercept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result[f'ridge{alpha:g}'][day:end]=np.maximum(forecasts.reshape(end-day,4,144),.001)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seed in [17,42,2026]: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t=time.perf_counter();model,mean,scale,history,nt,nv=train_gru(xx,yy,oo,cutoff,seed+day,max_epochs=12 if args.smoke else 50)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z=future_x.copy();z[:,:,:2]=(z[:,:,:2]-mean)/scale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with torch.no_grad():values=model(torch.tensor(z)).numpy()*scale+mean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result[f'gru{seed}'][day:end]=np.maximum(values.reshape(end-day,4,144),.001)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checkpoint=out/'models'/f'gru{seed}_fit{day:03d}.pt'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torch.save({'state_dict':model.state_dict(),'mean':mean,'scale':scale,'fit_day':day,'seed':seed,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'training_last_target_exclusive':cutoff,'architecture':'GRU(6,32)+Linear(32,1)+seasonal residual'},checkpoint)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log={'fit_day':day,'fit_date':str(data['dates'][day].date()),'seed':seed,'actual_rng_seed':seed+day,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'training_windows':nt,'inner_validation_windows':nv,'last_target_exclusive':int((oo+144).max()),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'seconds':time.perf_counter()-t,'history':history,'checkpoint':str(checkpoint)}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all_logs.append(log)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print(f'price GRU seed={seed} fit={day}: {len(history)} epochs, {log["seconds"]:.1f}s, best inner MAE={min(r["inner_validation_mae"] for r in history):.4f}',flush=True)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np.savez_compressed(out/'price_forecasts_checkpoint.npz',**result)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dump_json(out/'price_fit_log.json',all_logs)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result: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name!='seasonal':result[name][7:14]=result['seasonal'][7:14]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result['gru_mean']=np.mean([result[f'gru{s}'] for s in [17,42,2026]],axis=0)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validation={name:same_day_errors(values,data['actual_price'],21,31) for name,values in result.items()}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ridge_name=min(['ridge1','ridge10','ridge100'],key=lambda n:validation[n]['mae'])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result['ridge']=result[ridge_name]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chosen=min(['seasonal','ridge','gru_mean'],key=lambda n:validation[ridge_name if n=='ridge' else n]['mae'])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metrics={name:same_day_errors(result[name],data['actual_price'],31,stop) for name in ['seasonal','ridge','gru17','gru42','gru2026','gru_mean']}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['seasonal','ridge','gru17','gru42','gru2026','gru_mean']:assert np.isfinite(result[name][21:]).all()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np.savez_compressed(out/'price_forecasts.npz',**result)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dump_json(out/'price_forecast_summary.json',{'validation':validation,'evaluation':metrics,'ridge_selected':ridge_name,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'selected_by_validation_price_mae':chosen,'seeds':[17,42,2026],'torch_version':torch.__version__,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'epochs_max':12 if args.smoke else 50,'fit_days':fit_days,'elapsed_seconds':time.perf_counter()-started,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'source_sha256':hashlib.sha256(Path(__file__).read_bytes()).hexdigest(),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'evaluation_note':'Same-day suffix only, at each issue time; repeated targets at different origins counted separately.',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'training_rule':'Whole 24h targets end before fit; last 3 days internal validation; refit monthly from scratch, last 60 days; Jan15/22 initialization.',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'clip_floor':.001,'architecture':'Direct aligned day/week lag sequences plus known calendar; residual GRU(6,32), no future teacher forcing'})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src/v3_model.py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"""Exact LP reformulation and causal forecast-corrected dispatch.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Energy in kWh. Same settlement, time axis and realtime regulation as V1.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No training or tuning is performed here; inputs explicitly carry decisions.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dataclass, asdict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functools import lru_cache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scipy.sparse import lil_matrix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 TOL, audit_trace, execute_day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@lru_cache(maxsize=32)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structure(n, revision):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g,c,d,w,S[,increase,decrease]; state has n+1 boundary values.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size = (7 if revision else 5)*n+1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 = lil_matrix(((3 if revision else 2)*n, 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a[t,t], a[t,n+t], a[t,2*n+t], a[t,3*n+t] = 1,-1,1,-1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a[n+t,4*n+t+1], a[n+t,4*n+t] = 1,-1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a[n+t,n+t], a[n+t,2*n+t] = -B.eta_c,1/B.eta_d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revision: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a[2*n+t,t], a[2*n+t,5*n+1+t], a[2*n+t,6*n+1+t] = 1,-1,1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a.tocsr()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remove_cycles(charge, discharge, spill):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"""Preserve grid purchases and ALL SOC values, eliminate simultaneous flow.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x=min(c,d/(eta_c*eta_d)); c'=c-x; d'=d-eta_c*eta_d*x;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w'=w+(1-eta_c*eta_d)*x. Requires free unbounded curtailment.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rho=B.eta_c*B.eta_d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x=np.minimum(charge,discharge/rho)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charge-x,discharge-rho*x,spill+(1-rho)*x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solve(load,pv,price,initial,terminal=6000.,old=None,refund=True,equal=False):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load,pv,price=map(lambda x:np.asarray(x,dtype=float),(load,pv,price))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n=len(price);revision=old is not None;size=(7 if revision else 5)*n+1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all(x.shape==(n,) and np.isfinite(x).all() for x in (load,pv,price)):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ValueError('Nonfinite or misaligned dispatch inputs')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np.any(price&lt;=0) or not B.minimum&lt;=terminal&lt;=B.maximum: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raise ValueError('Positive prices and admissible terminal storage required')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bounds=[(0,None)]*size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bounds[n:3*n]=[(0,B.limit)]*(2*n)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bounds[4*n:5*n+1]=[(B.minimum,B.maximum)]*(n+1)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bounds[4*n]=(initial,initial);bounds[5*n]=(terminal,terminal if equal else B.maximum)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cost=np.zeros(size)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rhs=np.r_[load-pv,np.zeros(n)]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revision: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old=np.asarray(old,dtype=float)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old.shape==(n,) and np.isfinite(old).all() and old.min()&gt;=-TOL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cost[5*n+1:6*n+1]=1.5*price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cost[6*n+1:]=(-.5 if refund else .5)*price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bounds[6*n+1:]=[(0,max(float(v),0)) for v in old]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rhs=np.r_[rhs,old]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else:cost[:n]=price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fit=linprog(cost,A_eq=structure(n,revision),b_eq=rhs,bounds=bounds,method='highs',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options={'time_limit':30,'dual_feasibility_tolerance':1e-8,'primal_feasibility_tolerance':1e-8})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not fit.success:raise RuntimeError(f'LP status={fit.status}: {fit.message}')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x=fit.x;c,d,w=remove_cycles(x[n:2*n],x[2*n:3*n],x[3*n:4*n])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f=pd.DataFrame(dict(plan_kwh=x[:n],charge_kwh=c,discharge_kwh=d,spill_kwh=w,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soc_start_kwh=x[4*n:5*n],soc_end_kwh=x[4*n+1:5*n+1],load_kwh=load,pv_kwh=pv,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emergency_kwh=np.zeros(n),price=price))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physical=audit_trace(f,initial=initial)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f,dict(objective=float(fit.fun),seconds=time.perf_counter()-t,status=int(fit.status),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iterations=int(fit.nit),physical=physical)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@dataclass(frozen=True)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Policy: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quantile:float=.7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terminal:float=6000.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mask:int=0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beta:float=0.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refund:bool=True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lookback:int=18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decay:int=36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corrected_load(data,pred,beta,lookback=18,decay=36):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"""At each release, use only the just-completed &lt;=3h load residuals.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 observed PV is used to correct load; no current/future interval enters.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Correction decays with lead, preventing all-day propagation of a short shock.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out=np.repeat(pred['load'][:,None,:],4,axis=1).copy()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range(1,4):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start=36*v;left=max(0,start-lookback)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err=(data['load'][:,left:start]-pred['load'][:,left:start]).mean(axis=1)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lead=np.arange(144-start)+.5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out[:,v,start:]=np.maximum(0,out[:,v,start:]+beta*err[:,None]*np.exp(-lead[None,:]/decay))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risk_buffers(data,load_pred,pv_pred,q):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out=np.zeros_like(load_pred)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q==0:return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range(7,len(load_pred)):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left=max(1,day-28)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error=data['load'][left:day,None,:]-data['pv'][left:day,None,:]-load_pred[left:day]+pv_pred[left:day]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start=36*v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# Historical same-release residuals, not errors from unreleased versions.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out[day,v,slot]=max(0,float(np.quantile(error[:,v,max(start,slot-3):min(144,slot+4)],q)))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run(data,load_pred,pv_pred,buffers,policy,*,start,stop,initial,name,prices=None,retain=True):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state=float(initial);frames=[];days=[];ledger=[];solves=[]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date=str(data['dates'][day].date());s0=state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realized=data['price'] if prices is None else data['actual_price'][day]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p0=data['price'] if prices is None else prices[day,0,:144]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sol,meta=solve(load_pred[day,0]+buffers[day,0],pv_pred[day,0],p0,state,policy.terminal)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solves.append({'date':date,'version':0,**{k:meta[k] for k in ['seconds','status','iterations','objective']}})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plan=np.maximum(sol.plan_kwh.to_numpy(),0);original=plan.copy()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up=np.zeros(144);down=np.zeros(144);blocks=[]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first=v*36;last=first+36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 and policy.mask &amp; (1&lt;&lt;(v-1)):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p=data['price'][first:] if prices is None else prices[day,v,:144-first]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old=plan[first:].copy()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sol,meta=solve(load_pred[day,v,first:]+buffers[day,v,first:],pv_pred[day,v,first:],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p,state,policy.terminal,original[first:],policy.refund)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solves.append({'date':date,'version':v,**{k:meta[k] for k in ['seconds','status','iterations','objective']}})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new=np.maximum(sol.plan_kwh.to_numpy(),0);delta=new-old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up[first:]+=np.maximum(delta,0);down[first:]+=np.maximum(-delta,0);plan[first:]=new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for j,slot in enumerate(range(first,144)):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ledger.append([date,v,first,slot,float(old[j]),float(new[j]),max(float(delta[j]),0),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max(-float(delta[j]),0),float(p[j]),float(load_pred[day,v,slot]),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float(pv_pred[day,v,slot]),float(buffers[day,v,slot]),state])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f=execute_day(plan[first:last],data['load'][day,first:last],data['pv'][day,first:last],state,realized[first:last])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state=float(f.soc_end_kwh.iloc[-1]);blocks.append(f)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f=pd.concat(blocks,ignore_index=True);f.insert(0,'date',date);f.insert(1,'slot',np.arange(144))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Publication versions control execution; the final bill is relative to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the midnight contract, not the sum of intermediate revision movements.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up=np.maximum(plan-original,0);down=np.maximum(original-plan,0)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f['original_plan_kwh']=original;f['increase_kwh']=up;f['decrease_kwh']=down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f['original_cost_yuan']=realized*original;f['increase_cost_yuan']=realized*1.5*up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f['decrease_cost_yuan']=realized*(-.5 if policy.refund else .5)*down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f['emergency_cost_yuan']=realized*5*f.emergency_kwh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np.testing.assert_allclose(f.plan_kwh,original+up-down,atol=TOL,rtol=0)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item={'date':date,'strategy':name,'soc_start_kwh':s0,'soc_end_kwh':state}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 in f: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c.endswith('_yuan') or c in ['original_plan_kwh','plan_kwh','increase_kwh','decrease_kwh',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'emergency_kwh','spill_kwh','charge_kwh','discharge_kwh']:item[c]=float(f[c].sum())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item['emergency_intervals']=int((f.emergency_kwh&gt;TOL).sum());days.append(item)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daily=pd.DataFrame(days);trace=pd.concat(frames,ignore_index=True) if retain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versions=pd.DataFrame(ledger,columns=['date','version','effective_slot','slot','old_kwh','new_kwh',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'increase_kwh','decrease_kwh','forecast_price','forecast_load_kwh','forecast_pv_kwh','reserve_kwh','decision_soc_kwh'])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summary={'strategy':name,'policy':asdict(policy),'days':stop-start,'initial_soc':initial,'final_soc':state,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'solver_seconds':sum(x['seconds'] for x in solves),'solver_calls':len(solves),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'physical':audit_trace(trace,initial=initial) if retain else None,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**{c:float(daily[c].sum()) for c in daily if c.endswith('_yuan') or c in ['emergency_kwh','spill_kwh']}}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daily,trace,versions,summary,pd.DataFrame(solves)</w:t>
      </w:r>
    </w:p>
    <w:p>
      <w:pPr>
        <w:pStyle w:val="Heading2"/>
        <w:pageBreakBefore/>
      </w:pPr>
      <w:r>
        <w:t>src/v3_q1.py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"""Q1 template-start sampling with explicit periodic midnight closure."""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replace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read_inputs,optimize_day,B,dump_json,interval_label,audit_trace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data,_=read_inputs(a.data_root);out=Path('artifacts/v3');out.mkdir(parents=True,exist_ok=True)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L,V,p=[np.roll(data[k],1) for k in ['q1_load','q1_pv','price']]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f,meta=solve(L,V,p,6000,equal=True);_,milp=optimize_day(L,V,p,6000,(6000,'equal'))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abs(meta['objective']-milp['cost'])&lt;1e-6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f.insert(0,'slot',range(144));f.insert(1,'interval',[interval_label(i) for i in range(144)])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f.to_csv(out/'q1_intervals.csv',index=False,float_format='%.17g')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sensitivity=[]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eta in [.8,.85,.9,np.sqrt(.9),1.]: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b=replace(B,eta_c=eta,eta_d=eta);ff,mm=optimize_day(L,V,p,6000,(6000,'equal'),battery=b)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audit_trace(ff,battery=b,initial=6000)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sensitivity.append({'single_efficiency':eta,'roundtrip_efficiency':eta*eta,'cost':mm['cost']})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pd.DataFrame(sensitivity).to_csv(out/'q1_efficiency.csv',index=False)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dump_json(out/'q1_summary.json',{'cost':meta['objective'],'no_storage_cost':float(p@np.maximum(L-V,0)),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'plan_kwh':float(f.plan_kwh.sum()),'charge_kwh':float(f.charge_kwh.sum()),'discharge_kwh':float(f.discharge_kwh.sum()),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'milp':milp,'lp':meta,'specified':{interval_label(i):float(f.plan_kwh.iloc[i]) for i in [60,72,84,96,108,120]},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'alignment':'Template start timestamps; Q1 periodic 24:00 sample fills 00:00 and all signals are jointly rotated; solve again with actual 00:00=24:00 SOC=6000.',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'historical_series':'Q2-Q4 retained interval-average/right-end convention; no same-day final sample copied into their midnight histories.'})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print('Q1',meta['objective'],milp['cost'])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src/v3_experiments.py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"""Final-versus-midnight settlement and paired price-information experiments."""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argparse,json,time,hashlib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forecasts,dump_json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Policy,corrected_load,risk_buffers,run,solve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OUT=Path('artifacts/v3')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OUT.mkdir(parents=True,exist_ok=True);beg=time.perf_counter()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data,audit=read_extended(a.data_root);pred,_=forecasts(data,'ridge',(1.,1.))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pp=np.load('artifacts/q34/price_forecasts.npz');ll=corrected_load(data,pred,0)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pv2=np.repeat(pred['pv'][:,None,:],4,axis=1);pv3=data['pv_issued']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cache={}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calc(mode,policy,start,stop,label,prices=None,save=False):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pv=pv2 if mode==2 else pv3;k=(mode,policy.quantile,stop)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k not in cache:cache[k]=risk_buffers(data,ll[:stop],pv[:stop],policy.quantile)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r=run(data,ll,pv,cache[k],policy,start=start,stop=stop,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initial=6244.256891388887 if start==21 else 9902.811287870369,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name=label,prices=prices,retain=save)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save: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obj,suffix in zip([r[0],r[1],r[2],r[4]],['daily.csv','intervals.csv.gz','versions.csv.gz','solvers.csv.gz']):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len(obj):obj.to_csv(OUT/f'{label}_{suffix}',index=False,float_format='%.17g')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dump_json(OUT/f'{label}_summary.json',r[3]);print(label,round(r[3]['total_cost_yuan'],2),flush=True)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Fixed design preceding the new evaluation: exact Q3 mechanism, three risks,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all update subsets; Q4 fair price comparison with unchanged physical policy.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design={'q3_quantiles':[0,.5,.7],'q3_masks':list(range(8)),'q4_models':['seasonal','ridge','gru_mean'],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'q4_2_policy':{'quantile':.7,'terminal':6000},'settlement':'final vs midnight; no fees for intermediate reversals',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'scope':'same-year revision; no claim of untouched external test set'}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dump_json(OUT/'design.json',design);rows=[]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q in design['q3_quantiles']: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mask in range(8):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r=calc(3,Policy(quantile=q,mask=mask),21,31,'validation')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rows.append({'q':q,'mask':mask,'cost':r[3]['total_cost_yuan']})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pd.DataFrame(rows).to_csv(OUT/'q3_validation.csv',index=False)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best=min(rows,key=lambda x:(x['cost'],x['mask'],x['q']));pol=Policy(quantile=best['q'],mask=best['mask'])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pvals=[]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 in design['q4_models']: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r=calc(mode,Policy() if mode==2 else pol,21,31,'validation',pp[m])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pvals.append({'mode':mode,'model':m,'cost':r[3]['total_cost_yuan']})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selected={str(mode):min([r for r in pvals if r['mode']==mode],key=lambda x:x['cost'])['model'] for mode in [2,3]}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dump_json(OUT/'selection.json',{'q3':best,'prices':selected});pd.DataFrame(pvals).to_csv(OUT/'q4_validation.csv',index=False)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summaries=[]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mask in range(8):summaries.append(calc(3,Policy(quantile=pol.quantile,mask=mask),31,365,f'q3_m{mask}',save=True)[3])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 in design['q4_models']: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summaries.append(calc(mode,Policy() if mode==2 else pol,31,365,f'q4_{mode}_{m}',pp[m],True)[3])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Actual execution comparison with clairvoyant prices only (NOT a bound 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an unknown global stochastic optimum): future demand/PV remain forecasts.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oracle=np.full((365,4,144),np.nan)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 in range(4):oracle[:,v,:144-v*36]=data['actual_price'][:,v*36:]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[2,3]:summaries.append(calc(mode,Policy() if mode==2 else pol,31,365,f'q4_{mode}_oracle',oracle,True)[3])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dump_json(OUT/'summary.json',summaries)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Provable nominal-stage bound: identical 334 forecast feasible sets and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initial states for every price predictor, evaluated with true prices.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states=pd.read_csv(OUT/f'q4_2_{selected["2"]}_daily.csv').soc_start_kwh.to_numpy()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rr=cache[(2,.7,365)];regrets=[]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i,day in enumerate(range(31,365)):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ptrue=data['actual_price'][day];L=ll[day,0]+rr[day,0];V=pv2[day,0]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f,meta=solve(L,V,ptrue,states[i]);lower=float(ptrue@f.plan_kwh)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model in ['seasonal','ridge','gru_mean']: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plan,_=solve(L,V,pp[model][day,0],states[i]);cost=float(ptrue@plan.plan_kwh)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cost&gt;=lower-1e-5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regrets.append({'date':str(data['dates'][day].date()),'model':model,'nominal_cost':cost,'oracle_lower':lower,'regret':cost-lower})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pd.DataFrame(regrets).to_csv(OUT/'nominal_price_bound.csv',index=False,float_format='%.17g')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dump_json(OUT/'run_manifest.json',{'seconds':time.perf_counter()-beg,'input_audit':audit,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'sources':{f:hashlib.sha256(Path(f).read_bytes().replace(b'\r\n',b'\n')).hexdigest() for f in ['src/v3_model.py','src/v3_experiments.py']},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'bound_scope':'fixed common nominal demand/PV forecasts, risk allowance, initial SOC and terminal constraints; no emergency execution claim'})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print('COMPLETE',round(time.perf_counter()-beg,2),flush=True)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src/v3_verify.py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"""Reconstruct final contracts independently and compare all physical traces."""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audit_trace,dump_json,TOL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out=Path('artifacts/v3');data,_=read_extended(a.data_root);checks={}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manifest=json.loads((out/'run_manifest.json').read_text(encoding='utf8'))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f,h in manifest['sources'].items():assert hashlib.sha256(Path(f).read_bytes().replace(b'\r\n',b'\n')).hexdigest()==h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summaries=json.loads((out/'summary.json').read_text(encoding='utf8'))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s in summaries: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name=s['strategy'];f=pd.read_csv(out/f'{name}_intervals.csv.gz');daily=pd.read_csv(out/f'{name}_daily.csv')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len(f)==334*144 and len(daily)==334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prices=np.tile(data['price'],334) if name.startswith('q3') else data['actual_price'][31:].reshape(-1)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col,expected in [('load_kwh',data['load'][31:].reshape(-1)),('pv_kwh',data['pv'][31:].reshape(-1)),('price',prices)]: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np.testing.assert_allclose(f[col],expected,atol=1e-10,rtol=0)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physical=audit_trace(f,initial=9902.811287870369)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vp=out/f'{name}_versions.csv.gz';vs=pd.read_csv(vp) if vp.exists() else pd.DataFrame()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groups={d:g for d,g in vs.groupby('date')} if len(vs) else 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plan=g.original_plan_kwh.to_numpy().copy()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date in groups: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ver,v in groups[date].groupby('version',sort=True):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slots=v.slot.to_numpy(int);np.testing.assert_array_equal(slots,np.arange(int(ver)*36,144))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np.testing.assert_allclose(v.old_kwh,plan[slots],atol=TOL,rtol=0)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np.testing.assert_allclose(v.decision_soc_kwh,g.soc_start_kwh.iloc[int(ver)*36],atol=TOL,rtol=0)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plan[slots]=v.new_kwh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np.testing.assert_allclose(plan,g.plan_kwh,atol=TOL,rtol=0)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Independent formula uses retained quantity + positive penalties, not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the solver's original +/- accounting expression.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x=f.original_plan_kwh.to_numpy();y=f.plan_kwh.to_numpy();u=np.maximum(x-y,0);v=np.maximum(y-x,0)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np.testing.assert_allclose(f.decrease_kwh,u,atol=TOL,rtol=0);np.testing.assert_allclose(f.increase_kwh,v,atol=TOL,rtol=0)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total=prices*(np.minimum(x,y)+.5*u+1.5*v+5*f.emergency_kwh.to_numpy())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np.testing.assert_allclose(total,f.total_cost_yuan,atol=TOL,rtol=0)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np.testing.assert_allclose(total.reshape(334,144).sum(1),daily.total_cost_yuan,atol=1e-6,rtol=0)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abs(total.sum()-s['total_cost_yuan'])&lt;1e-5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col in ['original_cost_yuan','increase_cost_yuan','decrease_cost_yuan','emergency_cost_yuan','total_cost_yuan']: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abs(f[col].sum()-s[col])&lt;1e-5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solver=pd.read_csv(out/f'{name}_solvers.csv.gz');assert (solver.status==0).all()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checks[name]={'physical':physical,'cost':float(total.sum()),'versions':len(vs),'solver_calls':len(solver)}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len(checks)==16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q1=pd.read_csv(out/'q1_intervals.csv');audit_trace(q1,initial=6000)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col,key in [('load_kwh','q1_load'),('pv_kwh','q1_pv'),('price','price')]:np.testing.assert_allclose(q1[col],np.roll(data[key],1),atol=1e-10)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b=pd.read_csv(out/'nominal_price_bound.csv');assert len(b)==1002 and b.regret.min()&gt;-1e-5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Paired GRU vs seasonal actual savings with temporal block dependence.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df0=pd.read_csv(out/'q4_3_seasonal_daily.csv');df1=pd.read_csv(out/'q4_3_gru_mean_daily.csv')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diff=(df0.total_cost_yuan-df1.total_cost_yuan).to_numpy();rng=np.random.default_rng(20260911);cis={}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length in [7,14,28]: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starts=rng.integers(0,len(diff),(2000,int(np.ceil(len(diff)/length))))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ids=((starts[:,:,None]+np.arange(length))%len(diff)).reshape(2000,-1)[:,:len(diff)]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cis[str(length)]=np.quantile(diff[ids].sum(1),[.025,.975]).tolist()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dump_json(out/'verification.json',{'pass':True,'traces':checks,'q1_pass':True,'nominal_bound_cases':len(b),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'gru_saving_yuan':float(diff.sum()),'gru_saving_block95':cis,'daily_series_exact_order':True})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print('PASS:16 full-year traces, final settlements, Q1 alignment, 1002 paired nominal cases',cis)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src/deliver_q12.py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"""Build the Q1/Q2 manuscript, plotting inputs, figures and Excel payload.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This never refits forecasts or changes dispatch decisions. Inputs are saved results.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__future__ import annotations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replace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sys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matplotlib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matplotlib.use("Agg")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matplotlib.pyplot as plt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 TOL, audit_trace, dump_json, interval_label, optimize_day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LABELS = {"seasonal_q0":"同期预测 无余量", "ridge_q0":"岭回归 无余量",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"seasonal_q0.7":"同期预测 70%余量", "ridge_q0.7":"岭回归 70%余量"}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COLORS = {"load":"#3E608D", "pv":"#E8A33D", "pv_fill":"#F0C284", "grid":"#4D779B",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"soc":"#8074C8", "emergency":"#992224", "forecast":"#7895C1", "actual":"#CD3B42", "base":"#9D9EA3"}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DATES = ["2025-03-20","2025-06-21","2025-09-23","2025-12-21"]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md_table(headers, rows):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fmt(x):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f"{x:,.2f}" if isinstance(x,(float,np.floating)) else str(x)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"\n".join(["| "+" | ".join(headers)+" |", "| "+" | ".join(["---"]*len(headers))+" |"]+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["| "+" | ".join(fmt(x) for x in r)+" |" for r in rows])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blocks(f):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[[f"{h:02d}:00-{h+4:02d}:00",float(f.iloc[h*6:(h+4)*6].charge_kwh.sum()),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float(f.iloc[h*6:(h+4)*6].discharge_kwh.sum())] for h in range(0,24,4)]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emergency_runs(f):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positive = f.emergency_kwh.to_numpy()&gt;TOL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result=[];i=0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while i&lt;len(f):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positive[i]: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i+=1;continue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j=i+1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while j&lt;len(f) and positive[j]:j+=1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label=interval_label(i).split("-")[0]+"-"+interval_label(j-1).split("-")[1]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result.append([label,float(f.emergency_kwh.iloc[i:j].sum())]);i=j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result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parser=argparse.ArgumentParser()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parser.add_argument("--out",type=Path,default=Path("artifacts/q12"))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parser.add_argument("--skill-root",type=Path,default=Path.home()/".codex/skills/math-modeling")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args=parser.parse_args();out=args.out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sys.path.insert(0,str(args.skill_root/"tools/figure/scripts"))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from export_figure import export_figure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from visual_qa import audit_layout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q1=pd.read_csv(out/"q1_intervals.csv")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a=json.loads((out/"q1_summary.json").read_text(encoding="utf-8"))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summary=json.loads((out/"q2_summary.json").read_text(encoding="utf-8"))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manifest=json.loads((out/"run_manifest.json").read_text(encoding="utf-8"))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manifest["stage"]!="full":raise ValueError("Full-year outputs required")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selected=summary["selected_strategy"]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f=pd.read_csv(out/f"{selected}_intervals.csv.gz")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f["interval_start"]=pd.to_datetime(f.interval_start)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daily=pd.read_csv(out/"q2_daily_metrics.csv")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chosen_daily=daily[daily.strategy==selected].set_index("date")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val=pd.read_csv(out/"policy_validation.csv")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metrics={r["strategy"]:r for r in summary["strategies"]}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m=metrics[selected];base=metrics["seasonal_q0"];r0=metrics["ridge_q0"]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audit={"q1":audit_trace(q1,initial=6000),"q2":{},"accounting":{}}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name,row in metrics.items():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trace=pd.read_csv(out/f"{name}_intervals.csv.gz")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audit["q2"][name]=audit_trace(trace,initial=manifest["evaluation_initial_soc"])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cost=float(np.dot(trace.plan_kwh+5*trace.emergency_kwh,trace.price))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abs(cost-row["total_cost_yuan"])&gt;0.02:raise AssertionError("Saved trace accounting differs")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audit["accounting"][name]={"recomputed_cost_yuan":cost,"difference_yuan":cost-row["total_cost_yuan"]}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len(trace)!=334*144:raise AssertionError("Incomplete trace")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dump_json(out/"saved_output_audit.json",audit)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f[f.date.isin(DATES)].to_csv(out/"selected_dates_plot_data.csv",index=False)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q1_sensitivity=[]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eta in (0.9,float(np.sqrt(0.9))):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_,meta=optimize_day(q1.load_kwh.to_numpy(),q1.pv_kwh.to_numpy(),q1.price.to_numpy(),6000,(6000,"equal"),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battery=replace(B,eta_c=eta,eta_d=eta))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q1_sensitivity.append({"eta_charge":eta,"eta_discharge":eta,"round_trip":eta**2,"cost_yuan":meta["cost"]})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pd.DataFrame(q1_sensitivity).to_csv(out/"q1_efficiency_sensitivity.csv",index=False)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payload={"q1":{"plan":[[interval_label(i),float(g)] for i,g in enumerate(q1.plan_kwh)],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"storage":[r+(["00:00",6000] if i==0 else ["24:00",6000] if i==1 else [None,None])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  for i,r in enumerate(blocks(q1))]},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"q2":{"headers":["日期\\时间"]+[interval_label(i) for i in range(144)]+["全天购电量","全天购电费"],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"plan":[],"storage":[],"emergency":[]}}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date,g in f.groupby("date",sort=True):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s=chosen_daily.loc[date]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payload["q2"]["plan"].append([date]+g.plan_kwh.astype(float).tolist()+[float(s.plan_kwh),float(s.total_cost_yuan)])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i,row in enumerate(blocks(g)):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payload["q2"]["storage"].append([date if i==0 else None]+row+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(["00:00",float(s.soc_start_kwh)] if i==0 else ["24:00",float(s.soc_end_kwh)] if i==1 else [None,None]))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runs=emergency_runs(g)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not runs:runs=[["无紧急购电",0.0]]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payload["q2"]["emergency"].extend([[date if i==0 else None]+row for i,row in enumerate(runs)])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dump_json(out/"xlsx_payload.json",payload)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pd.DataFrame({"slot":np.arange(144),"input_right_endpoint":[interval_label(i).split("-")[1] for i in range(144)],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"normalized_output_interval":[interval_label(i) for i in range(144)]}).to_csv(out/"time_mapping.csv",index=False)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figdir=Path("figures/q12");figdir.mkdir(parents=True,exist_ok=True)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plt.rcParams.update({"font.sans-serif":["Microsoft YaHei","SimHei","DejaVu Sans"],"axes.unicode_minus":False,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"font.size":10,"axes.spines.top":False,"axes.spines.right":False,"svg.fonttype":"none"})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figure_audit={}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save(fig,name):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issues=audit_layout(fig)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any(level in ("FAIL","WARN") for level,_ in issues):raise RuntimeError(f"Figure layout: {issues}")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figure_audit[name]=issues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export_figure(fig,str(figdir/name),formats=["png","svg"],dpi=300,size_inches=tuple(fig.get_size_inches()),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grayscale_preview=False,tight=False)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svg=figdir/(name+".svg")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svg.write_text("\n".join(line.rstrip() for line in svg.read_text(encoding="utf-8").splitlines())+"\n",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encoding="utf-8",newline="\n")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plt.close(fig)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x=(np.arange(144)+0.5)/6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fig,axs=plt.subplots(2,1,figsize=(7.2,5.8),sharex=True,layout="constrained",gridspec_kw={"height_ratios":[2,1]})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key,label,color in [("load_kwh","负载",COLORS["load"]),("pv_kwh","光伏",COLORS["pv"]),("plan_kwh","计划购电",COLORS["grid"])]: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axs[0].plot(x,q1[key]*6,label=label,color=color,lw=1.5,ls="--" if key=="plan_kwh" else "-")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axs[0].set_ylim(0,1.25*q1[["load_kwh","pv_kwh","plan_kwh"]].to_numpy().max()*6)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axs[0].set_ylabel("功率 / kW");axs[0].legend(ncol=3,loc="upper left");axs[0].set_title("(a) 单日供需与购电",loc="left",fontsize=11)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axs[1].plot(np.arange(145)/6,np.r_[q1.soc_start_kwh.iloc[0],q1.soc_end_kwh],color=COLORS["soc"])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axs[1].axhline(1200,color=COLORS["base"],ls=":");axs[1].axhline(10800,color=COLORS["base"],ls=":")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axs[1].set_ylabel("储电量 / kWh");axs[1].set_xlabel("时刻 / h");axs[1].set_xticks(np.arange(0,25,4));axs[1].set_xlim(0,24)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axs[1].set_title("(b) 储能状态",loc="left",fontsize=11);save(fig,"q1_dispatch")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fig,axs=plt.subplots(2,1,figsize=(7.2,5.4),sharex=True,layout="constrained")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g=f[f.date==DATES[0]]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ax,key,label in zip(axs,("load","pv"),("负载","光伏")):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ax.plot(x,g[key+"_kwh"]*6,color=COLORS["actual"],label="实际值",lw=1.4)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ax.plot(x,g["forecast_"+key+"_kwh"]*6,color=COLORS["forecast"],label="日前预测",ls="--",lw=1.5)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ax.set_ylabel(label+" / kW");ax.set_ylim(0,1.25*g[[key+"_kwh","forecast_"+key+"_kwh"]].to_numpy().max()*6)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axs[0].legend(ncol=2,loc="upper left");axs[0].set_title("2025-03-20 岭回归日前预测",loc="left",fontsize=11)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axs[1].set_xlabel("时刻 / h");axs[1].set_xticks(np.arange(0,25,4));axs[1].set_xlim(0,24);save(fig,"q2_forecast")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names=list(metrics);idx=np.arange(len(names))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fig,ax=plt.subplots(figsize=(7.2,4.5),layout="constrained")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normal=np.array([metrics[n]["normal_cost_yuan"] for n in names])/1e4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emerg=np.array([metrics[n]["emergency_cost_yuan"] for n in names])/1e4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ax.bar(idx,normal,color=COLORS["grid"],label="计划购电费",width=.55)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ax.bar(idx,emerg,bottom=normal,color=COLORS["emergency"],label="紧急购电费",width=.55)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ax.set_xticks(idx,[LABELS[n].replace(" ","\n") for n in names]);ax.set_ylabel("2—12月费用 / 万元")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ax.set_ylim(0,max(normal+emerg)*1.23);ax.legend(ncol=2,loc="upper right")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i,total in enumerate(normal+emerg):ax.text(i,total+20,f"{total:,.1f}",ha="center",fontsize=10)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save(fig,"q2_cost_comparison")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fig,axs=plt.subplots(1,2,figsize=(7.2,3.5),layout="constrained")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method,color in [("seasonal",COLORS["base"]),("ridge",COLORS["load"])]: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v=val[val.forecast==method]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label="同期预测" if method=="seasonal" else "岭回归"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axs[0].plot(range(4),v.cost_yuan/1e4,color=color,marker="o",ms=4,label=label)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axs[1].plot(range(4),v.emergency_cost_yuan/1e4,color=color,marker="s",ms=4,label=label)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ax in axs: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ax.set_xticks(range(4),["无余量","70%","80%","90%"]);ax.set_xlabel("历史误差分位数");ax.set_ylim(bottom=0)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axs[0].set_ylabel("验证期总费用 / 万元");axs[1].set_ylabel("验证期紧急费用 / 万元")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axs[0].legend(loc="lower left",fontsize=9);save(fig,"q2_validation")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dump_json(out/"figure_layout_audit.json",figure_audit)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q1table=md_table(["时段","计划购电量 / kWh"],[[interval_label(h*6),float(q1.plan_kwh.iloc[h*6])] for h in (10,12,14,16,18,20)])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q1storage=md_table(["时段","充电量 / kWh","放电量 / kWh"],blocks(q1))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comparison=md_table(["策略","计划费 / 万元","紧急费 / 万元","总费用 / 万元","紧急购电 / kWh"],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[[LABELS[n],metrics[n]["normal_cost_yuan"]/1e4,metrics[n]["emergency_cost_yuan"]/1e4,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metrics[n]["total_cost_yuan"]/1e4,metrics[n]["emergency_kwh"]] for n in names])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forecast_table=md_table(["预测器","负载 MAE / kW","负载 RMSE / kW","光伏 MAE / kW","光伏 RMSE / kW"],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[["同期预测",base["load_mae_kw"],base["load_rmse_kw"],base["pv_mae_kw"],base["pv_rmse_kw"]],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  ["岭回归",m["load_mae_kw"],m["load_rmse_kw"],m["pv_mae_kw"],m["pv_rmse_kw"]]])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date_summary=md_table(["日期","全天计划购电 / kWh","全天总购电费 / 元","紧急购电 / kWh","日初 SOC / kWh","日末 SOC / kWh"],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   [[d,*[float(chosen_daily.loc[d,k]) for k in ["plan_kwh","total_cost_yuan","emergency_kwh","soc_start_kwh","soc_end_kwh"]]] for d in DATES])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Build text from computed evidence. Mathematics stays editable in Markdown.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text=rf'''# 考虑预测误差的微网日前购电与储能调度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第一问与第二问初稿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摘要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针对小区光伏发电、负载需求与分时电价共同影响的微网购电问题，建立统一的能量平衡与储能状态模型。在给定单日曲线时，以计划购电费最小为目标，采用混合整数线性规划约束充放电互斥，并要求日初日末储电量相等。对于未来供需未知的情形，比较同期预测和岭回归，使用历史净负载误差的分位数构造非负余量，再通过实际运行仿真评估计划费用与五倍电价的紧急购电费用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在充电、放电效率分别为 90%，输入功率视为十分钟区间平均值的假设下，第一问全天计划购电 {a['plan_kwh']:,.2f} kWh，购电费 {a['cost']:,.2f} 元，相对无储能基线降低 {a['saving_percent']:.2f}%。第二问利用一月份验证数据选择岭回归与 70% 分位数余量，随后在 2—12 月 334 天进行顺序回测。该策略总费用为 {m['total_cost_yuan']/1e4:,.2f} 万元，相对同期预测无余量基线下降 {100*(1-m['total_cost_yuan']/base['total_cost_yuan']):.2f}%；相对岭回归无余量策略下降 {100*(1-m['total_cost_yuan']/r0['total_cost_yuan']):.2f}%。结果表明，预测改进与适量风险余量均能降低费用，但更高余量虽可进一步减少紧急购电，也可能增加总成本。本稿仅回答前两问，其结论限于所列信息、时间、效率与运行假设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关键词：微网调度；混合整数线性规划；岭回归；风险余量；时间顺序回测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1 问题分析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题面及附件提供了微网的物理参数、供需曲线与结果模板 [1]。第一问的电价、负载和光伏预测曲线已给定，需决定各时段的购电与储能安排，属于确定性优化问题，不需要拟合预测模型。储能的经济作用来自跨时段转移电量，必须同时考虑功率上限、容量边界和能量损失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第二问要求每天午夜制定整天计划。实际用电和发电变化后，普通购电仍按计划量付费，剩余供电缺口通过五倍电价紧急补购。因此，少买与多买均存在代价。模型分为日前预测、计划优化和实时执行三个部分；历史真实值用于过去信息与事后评价，不能用于提前决定当天购电量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2 数据处理与模型假设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附件 1 含 144 个十分钟时刻，附件 2 的负载与光伏各含 365×144＝52,560 个观测。实际读取未发现缺失值、负数或日期重复，保留全部样本，不对波峰进行无依据的删除或平滑。附件 1 部分时间单元格为字符串、部分为时间类型，读取后统一转换为分钟数，检查为 10、20、…、1440 的完整序列。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采用下列假设，并将它们与题面直接给定的参数区分：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1. 每个功率值表示以其时间标签为右端点的十分钟区间平均功率。电量为功率乘 1/6 小时。模板的区间标签存在疑似错位，本稿按内部区间起止时间汇总，导出副本同步采用规范标签，原始附件保持不变。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2. 充电和放电效率各取 0.9，往返效率为 0.81；功率上限定义在微网母线侧。另检验总往返效率 0.9 的解释。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3. 不设置题面未给出的售电收入，允许无法利用的剩余电量被弃用。计划富余电量仍付费。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4. 实时控制采用每十分钟内功率恒定且可即时平衡的近似。当前区间缺口可以被电池和紧急购电补足；这不是提前知道整天真实曲线。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5. 第二问实际 SOC 跨日连续，日前预测轨迹的日末 SOC 下限取 6000 kWh，作为避免耗空电池的策略设置，不强制实际日末回到此值。评价期初值由统一的一月份因果热身策略得到，不从二月起每天重置。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记区间负载与光伏电量为 $L_t,V_t$，计划购电为 $g_t$，紧急购电为 $e_t$，母线侧充电与放电为 $c_t,d_t$，未利用电量为 $w_t$，区间起点储电量为 $S_t$。上述电量单位均为 kWh，电价 $p_t$ 单位为元/kWh。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3 第一问的确定性优化模型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3.1 目标与约束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最小化全天购电费用：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\min C_1=\sum_{{t=1}}^{{144}}p_tg_t.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第一问不设置紧急购电，能量平衡与储能状态满足：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g_t+V_t+d_t=L_t+c_t+w_t,\qquad w_t\ge0,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S_{{t+1}}=S_t+0.9c_t-\frac{{d_t}}{{0.9}},\qquad1200\le S_t\le10800.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令 $z_t\in\{{0,1\}}$ 表示充电状态，母线侧每区间最大充放电量为 $M=5000/6$ kWh，规定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0\le c_t\le Mz_t,\qquad0\le d_t\le M(1-z_t),\qquad g_t\ge0.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取 $S_1=S_{{145}}=6000$ kWh。该等式避免利用初始存量净放电制造虚假的节省。模型共有 865 个变量，其中 144 个为二元变量；利用 SciPy 的 MILP 接口调用 HiGHS 求解 [2]。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3.2 求解结果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全天计划购电量为 **{a['plan_kwh']:,.2f} kWh**，购电费为 **{a['cost']:,.2f} 元**。无储能基线按正净负载直接购电，费用为 {a['no_storage_cost']:,.2f} 元，采用储能后降低 {a['saving_percent']:.2f}%。表 1 给出题目指定区间，表 2 给出四小时充放电汇总。图 1 展示供需、购电与储能轨迹。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1 第一问指定区间计划购电量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{q1table}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2 第一问储能运行汇总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{q1storage}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00:00 与 24:00 的储电量均为 6000.00 kWh。充电量记录进入电池前的母线电量，放电量记录电池返回母线的电量，二者不应直接按无损储能作差。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![图1 第一问单日调度与储电量](../figures/q12/q1_dispatch.png)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图 1 第一问单日供需、购电与 SOC 轨迹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3.3 结果检验与效率敏感性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整数模型的目标值与 LP 松弛下界之差为 {a['lp_gap_yuan']:.8f} 元，求解器报告相对间隙为 {a['mip_gap']:.2g}。因此，在当前输入与约束口径下，第一问已获得数值精度内的全局最优解。最大能量平衡残差约 {a['audit']['max_balance_residual_kwh']:.2e} kWh，未出现同时充放电。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若“效率 90%”解释为总往返效率，将两侧效率均设为 $\sqrt{{0.9}}$，第一问费用变为 {q1_sensitivity[1]['cost_yuan']:,.2f} 元。由此可见，效率定义会影响数值结论，后续整篇论文应保持同一口径，不混用两组结果。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4 第二问的预测与风险余量模型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4.1 时间顺序与预测器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以 1 月 22—31 日为验证区间，模型只用各预测时点之前已结束的日期训练。岭回归从积累足够历史后开始，每七天重新拟合一次，最多使用最近 60 天。样本不足时采用简单历史曲线。验证期选择完成后，将规则固定并应用到 2—12 月，后续已观测数据可以进入下一次更新，但不回写历史预测。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同期基线使用昨日和上周同日相同时段的均值。岭回归使用昨日、前日、上周同日的同槽电量，最近三日与七日同槽均值、七日标准差、过去日均值，三阶日内正余弦项以及星期指示变量，共 21 个特征。所有标准化参数均由当前训练段计算，预测当日的真实负载与光伏不进入特征。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对负载和光伏分别拟合带截距的岭回归 [3]：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\min_{{\beta,b}}\sum_i(y_i-b-x_i^T\beta)^2+\lambda\|\beta\|_2^2.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截距不参与惩罚。验证比较 $\lambda\in\{{1,10,100\}}$，两种变量均选择 $\lambda=1$。预测值截断为非负；如果某时槽过去七日的光伏均为零，则其预测置零。该规则只利用历史，但对日出日落变化的适应存在滞后。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4.2 风险余量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令净负载预测误差为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\varepsilon_{{d,t}}=(L_{{d,t}}-V_{{d,t}})-(\hat L_{{d,t}}-\hat V_{{d,t}}).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对决策日之前最近 28 天、目标时槽前后三个十分钟槽内的历史误差取经验分位数，并截断为非负，得到余量 $r_{{d,t}}(q)$。不足 28 天时只使用已有历史，时槽池化不跨越日界。初稿比较无余量以及 $q=0.7,0.8,0.9$。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将 $\hat L+r(q)$ 与 $\hat V$ 代入第一问的物理模型，以计划购电费最小求得日前计划，同时将预测轨迹日末储电量约束为至少 6000 kWh。这里的分位数余量是一种可解释的风险控制近似，**不是精确求解全年随机最优控制，也不等于以概率 q 保证全日无缺口**。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4.3 实时执行与费用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当天计划确定后不再倒改。每一十分钟区间，令计划购电与实际光伏减去实际负载的差额为 $u_t$。当 $u_t\ge0$ 时，在功率和容量允许范围内充电，剩余部分记为未利用电量；当 $u_t&lt;0$ 时，先按功率和 SOC 限制尽可能放电，剩余缺口记为紧急购电。所有区间均满足供电平衡，实际 SOC 连续传递至次日。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实际评价费用为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C_2=\sum_tp_tg_t^{{plan}}+\sum_t5p_te_t.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$$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普通购电按计划量收费，未利用的计划电量不退款。余量参数按验证期的该项总费用选择，而不是只按预测误差或紧急购电量选择。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5 第二问结果与分析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5.1 验证期的费用权衡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图 2 比较不同余量的验证费用。岭回归配合 70% 分位数余量的十天总费用为 {summary['selection']['cost_yuan']:,.2f} 元，紧急费用为 {summary['selection']['emergency_cost_yuan']:,.2f} 元，在候选方案中最低。岭回归配合 90% 余量的验证期紧急费用为零，但总费用为 {float(val[(val.forecast=='ridge') &amp; (val['quantile']==0.9)].cost_yuan.iloc[0]):,.2f} 元，更高的计划支出抵消了避免紧急购电的收益。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![图2 验证期余量与费用](../figures/q12/q2_validation.png)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图 2 一月验证期风险余量与费用的关系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四种策略在评价期采用相同初始 SOC：{manifest['evaluation_initial_soc']:,.2f} kWh，来源于从 1 月 1 日 6000 kWh 出发的共同热身运行。不同策略在后续产生各自的 SOC 轨迹，没有按天重置。验证期与全年比较均报告期末存量，避免忽略存量差异。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5.2 样本外预测与调度效果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3 为 334 天共 48,096 个时段上的预测误差。相对同期基线，岭回归对负载的改善较明显，光伏改善较小。图 3 展示题目指定的 3 月 20 日预测结果，单日图用于说明误差形态，整体评价以全期指标为准。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3 第二问样本外预测误差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{forecast_table}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![图3 指定日期的负载与光伏预测](../figures/q12/q2_forecast.png)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图 3 2025 年 3 月 20 日的日前预测与实际观测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4 与图 4 给出各策略的费用。岭回归无余量相对同期无余量已降低成本；在相同岭回归预测上增加 70% 余量，普通购电费增加，但紧急费用下降更多，最终总费用进一步降低 {100*(1-m['total_cost_yuan']/r0['total_cost_yuan']):.2f}%。这说明本题需要评价预测与调度的组合，而非只评价预测器。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4 第二问 2—12 月策略比较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{comparison}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![图4 全期费用分解](../figures/q12/q2_cost_comparison.png)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图 4 不同预测与余量策略的全期费用分解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选定策略累计紧急购电 {m['emergency_kwh']:,.2f} kWh，涉及 {m['emergency_intervals']} 个十分钟区间。未利用电量为 {m['spill_kwh']:,.2f} kWh，其中可能同时包含光伏富余和未吸收计划电量，当前账本不将其全部解释为弃光。该结果没有实现全年零紧急购电，也没有证明其为所有可行策略中的全局最优。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岭回归无余量与带余量策略在 12 月 31 日结束时均为 {m['final_soc_kwh']:,.2f} kWh，因此二者的主要费用差异不来自不同的期末电池存量。同期两组的期末 SOC 分别为 {base['final_soc_kwh']:,.2f} 与 {metrics['seasonal_q0.7']['final_soc_kwh']:,.2f} kWh；跨预测器的费用比较仍需注意这种存量差异。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### 5.3 指定日期结果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5 为题目指定四日的汇总。“全天购电量”在本稿及导出表中指普通计划购电量；紧急购电另列。“全天购电费”包含普通与紧急两部分。后续各表给出指定十分钟槽与四小时充放电量。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表 5 第二问指定日期汇总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{date_summary}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'''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table_number=6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date in DATES: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g=f[f.date==date]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purchases=[[interval_label(h*6),float(g.plan_kwh.iloc[h*6])] for h in (10,12,14,16,18,20)]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text+=f"### {date}\n\n表 {table_number} 给出指定时段购电量，表 {table_number+1} 为储能汇总，表 {table_number+2} 为连续紧急购电区间。\n\n"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text+=f"表 {table_number} {date} 指定区间计划购电\n\n"+md_table(["时段","计划购电 / kWh"],purchases)+"\n\n"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text+=f"表 {table_number+1} {date} 四小时充放电\n\n"+md_table(["时段","充电 / kWh","放电 / kWh"],blocks(g))+"\n\n"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text+=f"表 {table_number+2} {date} 紧急购电\n\n"+md_table(["时段","紧急购电 / kWh"],emergency_runs(g) or [["无",0.0]])+"\n\n"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table_number+=3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text+=rf'''## 6 模型评价与后续改进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第一问的混合整数模型可直接对应题面物理约束，并通过 LP 下界和数值残差核验最优性与可行性。第二问将预测、风险余量和实际执行分开，保持历史信息边界，并以真实账本评价经济性，具有可解释和易复现的优点。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当前局限包括：一月份验证区间较短，无法充分代表全部季节；经验分位数没有给出联合概率保证；贪心实时平衡不一定是最优电池控制；名义日末 6000 kWh 的目标尚未系统调优；效率、时间标签及实时观测近似会影响结果。较优的全年表现来自本次实际回测，不应推广为任意未来数据下的保证。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在本机的一次运行中，包括预测候选验证、共同热身、策略筛选和四组全年回测的计算约为 {manifest['total_seconds']:.1f} 秒。每组全年共求解 334 个小规模日模型；该时间不包括代码开发、排错、写作与图表导出，也不代表第三、四问或更大场景模型的运行耗时。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后续可在不改变费用和物理口径的前提下，比较更充分的季节验证、终端储能目标、分位数预测与场景优化，并将第三问的日内预报更新接入同一调度框架。本稿不包含第三、四问结果。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## 参考文献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[1] 全国大学生数学建模竞赛组委会. 2026 年高教社杯全国大学生数学建模竞赛 C 题 微网与外部电网电力调控策略. 用户提供题面及附件 1、2、5.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[2] SciPy Developers. scipy.optimize.milp. https://docs.scipy.org/doc/scipy/reference/generated/scipy.optimize.milp.html . 本文实际运行版本 1.17.1；在线文档用于接口与方法说明。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[3] scikit-learn Developers. Ridge. https://scikit-learn.org/stable/modules/generated/sklearn.linear_model.Ridge.html . 本文按带截距的 L2 正则化目标以 NumPy 实现，未调用 scikit-learn 软件包。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'''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The abstract already identifies scope; keep project control notes outside manuscript.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reportdir=Path("reports");reportdir.mkdir(exist_ok=True)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(reportdir/"Q1_Q2初稿.md").write_text(text,encoding="utf-8")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dump_json(out/"delivery_manifest.json",{"manuscript":"reports/Q1_Q2初稿.md","selected_strategy":selected,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"figure_count":4,"table_count":table_number-1,"builder_sha256":hashlib.sha256(Path(__file__).read_bytes()).hexdigest(),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"skill_repo":"XiaoMaColtAI/math-modeling-skill","skill_commit":"3527fad922660397834a6167fc2b4c29ee64ba17"})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print("Manuscript and plotting evidence built.",flush=True)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__name__=="__main__":main()</w:t>
      </w:r>
    </w:p>
    <w:p>
      <w:pPr>
        <w:pStyle w:val="Heading2"/>
        <w:pageBreakBefore/>
      </w:pPr>
      <w:r>
        <w:t>src/v3_payload.py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"""Exact result-cell payloads; preserve populated V2 workbook layouts."""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src.deliver_q12 import blocks,emergency_runs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out=Path('artifacts/v3');sel=json.loads((out/'selection.json').read_text());payload={}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chosen={'3':f'q3_m{sel["q3"]["mask"]}','4-2':f'q4_2_{sel["prices"]["2"]}','4-3':f'q4_3_{sel["prices"]["3"]}'}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key,name in chosen.items():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f=pd.read_csv(out/f'{name}_intervals.csv.gz');plans=[];adjusted=[];storage=[];emergency=[];ledger=[];version_rows=[]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plans.append([date,*g.original_plan_kwh.to_list(),float(g.original_plan_kwh.sum()),float(g.total_cost_yuan.sum() if key=='4-2' else g.original_cost_yuan.sum())])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adjusted.append([date,*g.plan_kwh.to_list(),float(g.plan_kwh.sum()),float(g.total_cost_yuan.sum())])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enumerate(blocks(g)):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storage.append([date if i==0 else None,*b,'00:00' if i==0 else '24:00' if i==1 else None,float(g.soc_start_kwh.iloc[0]) if i==0 else float(g.soc_end_kwh.iloc[-1]) if i==1 else None])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enumerate(emergency_runs(g) or [['无',0.]]):emergency.append([date if i==0 else None,*b])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ledger.append([date,*[float(g[c].sum()) for c in ['original_cost_yuan','increase_cost_yuan','decrease_cost_yuan','emergency_cost_yuan','total_cost_yuan']]])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vp=out/f'{name}_versions.csv.gz'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vp.exists():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v=pd.read_csv(vp)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(date,ver),g in v.groupby(['date','version'],sort=True):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values=[None]*144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r in g.itertuples():values[int(r.slot)]=float(r.new_kwh)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version_rows.append([date,f'{int(ver)*6:02d}:00',*values])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payload[key]={'plan':plans,'adjusted':adjusted,'storage':storage,'emergency':emergency,'ledger':ledger,'versions':version_rows}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q1=pd.read_csv(out/'q1_intervals.csv');b=blocks(q1)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Official Q1 template is ordered 00:10,...,24:00. Its last slot is the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first slot of the repeated day. Keep every original template label.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payload['1']={'plan':[[float(q1.plan_kwh.iloc[i%144])] for i in range(1,145)],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'storage':[[*b[i][1:],float(q1.soc_start_kwh.iloc[0]) if i==0 else float(q1.soc_end_kwh.iloc[-1]) if i==1 else None] for i in range(6)]}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dump_json(out/'xlsx_payload.json',payload);dump_json(out/'delivery_selection.json',{'1':'q1_intervals.csv','2':'../v2/result2.xlsx',**chosen})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scripts/export_v3_xlsx.mjs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fs from 'node:fs/promises';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path from 'node:path';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{FileBlob,SpreadsheetFile} from '@oai/artifact-tool';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const root=process.argv[2];if(!root)throw Error('Original data root required');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const out='artifacts/v3',p=JSON.parse(await fs.readFile(`${out}/xlsx_payload.json`,'utf8'));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const dates=rows=&gt;rows.map(r=&gt;[r[0]?new Date(`${r[0]}T00:00:00Z`):null,...r.slice(1)]);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await fs.mkdir('.qa/v3/xlsx',{recursive:true});const audit=[];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for(const key of ['1','3','4-2','4-3']){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const source=key==='1'?path.join(root,'附件/附件5/result1.xlsx'):`artifacts/v2/result${key}.xlsx`;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const wb=await SpreadsheetFile.importXlsx(await FileBlob.load(source));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if(key==='1'){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wb.worksheets.getItem('计划购电量').getRange('B2:B145').values=p[key].plan;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const s=wb.worksheets.getItem('充放电量');s.getRange('B2:C7').values=p[key].storage.map(r=&gt;r.slice(0,2));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s.getRange('E2:E3').values=p[key].storage.slice(0,2).map(r=&gt;[r[2]]);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}else{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for(const [sheet,field,last] of [['计划购电量','plan','EQ'],['调整购电量','adjusted','EQ'],['充放电量','storage','F'],['紧急购电量','emergency','C'],['费用分解','ledger','F'],['计划版本','versions','EP']]){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if((sheet==='调整购电量'||sheet==='计划版本')&amp;&amp;key==='4-2')continue;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const s=wb.worksheets.getItem(sheet),rows=p[key][field];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// Only data cells are overwritten. Header text, interval labels in the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// existing V2 filled templates, widths and formatting remain untouched.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if(field==='storage'||field==='emergency'||field==='versions'){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const previous=(await s.getUsedRange().values).length;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if(previous&gt;1)s.getRange(`A2:${last}${previous}`).clear({applyTo:'contents'});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s.getRange(`A2:${last}${rows.length+1}`).values=dates(rows);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const note=wb.worksheets.getItem('口径说明');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if(key!=='4-2')note.getRange('B4:B5').values=[['午夜原计划与最终有效量结算：保留量1倍、取消量0.5倍、新增量1.5倍、紧急5倍；中途版本不重复收费'],['最终有效普通计划；每次已执行区间冻结，版本只用于追溯']];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wb.recalculate();await (await SpreadsheetFile.exportXlsx(wb)).save(`${out}/result${key}.xlsx`);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const img=await wb.render({sheetName:'计划购电量',range:key==='1'?'A59:B65':'A1:F5',scale:1.5,format:'png'});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await fs.writeFile(`.qa/v3/xlsx/${key}.png`,new Uint8Array(await img.arrayBuffer()));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audit.push({key,source,template_headers_written:false});console.log(`Exported ${key}`);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}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await fs.copyFile('artifacts/v2/result2.xlsx',`${out}/result2.xlsx`);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await fs.writeFile(`${out}/xlsx_build.json`,JSON.stringify(audit,null,2));</w:t>
      </w:r>
    </w:p>
    <w:p>
      <w:pPr>
        <w:pStyle w:val="Heading2"/>
        <w:pageBreakBefore/>
      </w:pPr>
      <w:r>
        <w:t>src/v5_model.py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"""Past-only, lead-specific online load residual calibration (energy in kWh)."""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adaptive_load(data, midnight, window=28, shrink=.2):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"""Fit one nonnegative slope per release/lead-hour using completed days.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 last three observed hours' mean midnight-forecast error.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 error in the target hour, on historical days only.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Ridge penalty = shrink * sum(x**2); no future-day normalization.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Within each target hour the correction is constant. Midnight is unchanged.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truth=data['load']; count=len(midnight)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out=np.repeat(midnight[:,None,:],4,axis=1); records=[]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error=truth[:count]-midnight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range(14,count):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left=max(7,day-window)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range(1,4):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start=v*36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x=error[left:day,start-18:start].mean(axis=1)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current=float(error[day,start-18:start].mean())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denom=float(x@x)*(1+shrink)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slot in range(start,144,6):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y=error[left:day,slot:slot+6].mean(axis=1)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beta=float(np.clip(x@y/denom,0,1.5)) if denom&gt;1e-12 else 0.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out[day,v,slot:slot+6]=np.maximum(0,midnight[day,slot:slot+6]+beta*current)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records.append(dict(day=day,issue_hour=v*6,target_slot=slot,train_first_day=left,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train_last_day=day-1,n_train=day-left,beta=beta,observed_residual_kwh=current))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out,records</w:t>
      </w:r>
    </w:p>
    <w:p>
      <w:pPr>
        <w:pStyle w:val="Heading2"/>
        <w:pageBreakBefore/>
      </w:pPr>
      <w:r>
        <w:t>src/v5_experiments.py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"""Frozen two-candidate audit experiment; no full-year strategy reselection."""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argparse,hashlib,time,json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forecasts,dump_json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Policy,run,risk_buffers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OUT.mkdir(parents=True,exist_ok=True);tick=time.perf_counter()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design={'candidates':['baseline','adaptive'],'validation_days':[21,31],'evaluation_days':[31,365],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'window_days':28,'shrink':.2,'slope_bounds':[0,1.5],'observation_slots':18,'target_block_slots':6,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'quantile':.5,'mask':7,'terminal':6000,'price_model':'seasonal',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'selection':'January 22-31 realized cost separately for Q3 and Q4 rolling; baseline wins ties',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'scope':'Same-dataset development; previous annual results known; no untouched-test claim'}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dump_json(OUT/'design_before_evaluation.json',design)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data,audit=read_extended(a.data_root);pred,fits=forecasts(data,'ridge',(1.,1.))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base=np.repeat(pred['load'][:,None,:],4,axis=1)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adaptive,records=adaptive_load(data,pred['load']);loads={'baseline':base,'adaptive':adaptive}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pd.DataFrame(records).to_csv(OUT/'load_calibration.csv.gz',index=False,float_format='%.17g')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prices=np.load('artifacts/q34/price_forecasts.npz')['seasonal'];pol=Policy(quantile=.5,mask=7)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Complete validation and record selections BEFORE building evaluation buffers.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validation=[];chosen={}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[3,4]: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name,ll in loads.items():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rr=risk_buffers(data,ll[:31],data['pv_issued'][:31],.5)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r=run(data,ll,data['pv_issued'],rr,pol,start=21,stop=31,initial=6244.256891388887,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name=f'q{mode}_{name}',prices=prices if mode==4 else None,retain=False)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validation.append(dict(mode=mode,candidate=name,cost=r[3]['total_cost_yuan'],final_soc=r[3]['final_soc']))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chosen[str(mode)]=min([x for x in validation if x['mode']==mode],key=lambda x:(x['cost'],x['candidate']!='baseline'))['candidate']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pd.DataFrame(validation).to_csv(OUT/'validation.csv',index=False)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dump_json(OUT/'selection.json',chosen);print('January selection',chosen,validation,flush=True)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summaries=[];daily_results={}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name,ll in loads.items():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rr=risk_buffers(data,ll,data['pv_issued'],.5)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mode in [3,4]: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label=f'q{mode}_{name}'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r=run(data,ll,data['pv_issued'],rr,pol,start=31,stop=365,initial=9902.811287870369,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name=label,prices=prices if mode==4 else None,retain=True)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obj,suffix in zip([r[0],r[1],r[2],r[4]],['daily.csv','intervals.csv.gz','versions.csv.gz','solvers.csv.gz']):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obj.to_csv(OUT/f'{label}_{suffix}',index=False,float_format='%.17g')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dump_json(OUT/f'{label}_summary.json',r[3]);summaries.append(r[3]);daily_results[label]=r[0]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print(label,round(r[3]['total_cost_yuan'],2),flush=True)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dump_json(OUT/'summary.json',summaries)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name,ll in loads.items():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[1,2,3]: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e=ll[31:,v,36*v:]-data['load'][31:,36*v:]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metrics.append(dict(candidate=name,issue_hour=6*v,mae_kwh=float(abs(e).mean()),rmse_kwh=float(np.sqrt((e*e).mean())),n_pairs=e.size))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pd.DataFrame(metrics).to_csv(OUT/'load_errors.csv',index=False)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pairs=[];rng=np.random.default_rng(20260912)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[3,4]: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b=daily_results[f'q{mode}_baseline'];c=daily_results[f'q{mode}_adaptive'];diff=b.total_cost_yuan.to_numpy()-c.total_cost_yuan.to_numpy()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block in [7,14,28]: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starts=rng.integers(0,len(diff),(2000,int(np.ceil(len(diff)/block))))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indices=((starts[:,:,None]+np.arange(block))%len(diff)).reshape(2000,-1)[:,:len(diff)]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lo,hi=np.quantile(diff[indices].sum(axis=1),[.025,.975])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pairs.append(dict(mode=mode,block_days=block,saving_yuan=float(diff.sum()),ci_low=float(lo),ci_high=float(hi),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final_soc_difference_kwh=float(c.soc_end_kwh.iloc[-1]-b.soc_end_kwh.iloc[-1])))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pd.DataFrame(pairs).to_csv(OUT/'paired_comparison.csv',index=False)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dump_json(OUT/'run_manifest.json',dict(seconds=time.perf_counter()-tick,input_audit=audit,forecast_fits=fits,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sources={f:hashlib.sha256(Path(f).read_bytes().replace(b'\r\n',b'\n')).hexdigest() for f in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['src/v5_model.py','src/v5_experiments.py','src/v3_model.py','src/q12.py','src/q34_data.py']},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price_cache_sha256=hashlib.sha256(Path('artifacts/q34/price_forecasts.npz').read_bytes()).hexdigest()))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src/v5_online.py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"""Monthly past-only validation of load correction, with continuous live SOC."""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dump_json,forecasts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Policy,run,risk_buffers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dump_json(OUT/'online_design_before_evaluation.json',{'update':'first day of every month','validation_days':28,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'candidates':['baseline','adaptive'],'risk':.5,'terminal':6000,'mask':7,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'selection':'common initial SOC from live state at start of historical validation window; realized historical costs; baseline wins ties',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'february':'January selection, unchanged','price_model':'seasonal',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'scope':'Predefined online selection extension; not an untouched external test'})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data,_=read_extended(a.data_root);pred,_=forecasts(data,'ridge',(1.,1.));prices=np.load('artifacts/q34/price_forecasts.npz')['seasonal']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loads={'baseline':np.repeat(pred['load'][:,None,:],4,axis=1),'adaptive':adaptive_load(data,pred['load'])[0]}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buffers={k:risk_buffers(data,v,data['pv_issued'],.5) for k,v in loads.items()};policy=Policy(quantile=.5,mask=7)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choices=[];summaries=[]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[3,4]: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state=9902.811287870369;states={31:state};pieces=[[],[],[],[]]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month in range(2,13):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indices=np.flatnonzero(data['dates'].month==month);start=int(indices[0]);stop=int(indices[-1]+1)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name='baseline'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month&gt;2: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left=start-28;vals=[]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candidate in ['baseline','adaptive']: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r=run(data,loads[candidate],data['pv_issued'],buffers[candidate],policy,start=left,stop=start,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initial=states[left],name='validation',prices=prices if mode==4 else None,retain=False)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vals.append(dict(mode=mode,month=month,candidate=candidate,validation_first_day=left,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validation_last_day=start-1,initial_soc=states[left],final_soc=r[3]['final_soc'],cost=r[3]['total_cost_yuan']))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name=min(vals,key=lambda x:(x['cost'],x['candidate']!='baseline'))['candidate']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choices.extend([{**v,'selected':v['candidate']==name} for v in vals])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r=run(data,loads[name],data['pv_issued'],buffers[name],policy,start=start,stop=stop,initial=state,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name=f'q{mode}_online',prices=prices if mode==4 else None,retain=True)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state=r[3]['final_soc']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day,val in zip(range(start,stop),r[0].soc_start_kwh):states[day]=float(val)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dest,obj in zip(pieces,[r[0],r[1],r[2],r[4]]):dest.append(obj)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print('online',mode,month,name,round(r[3]['total_cost_yuan'],2),flush=True)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combined=[pd.concat(p,ignore_index=True) for p in pieces];daily=combined[0]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obj,suffix in zip(combined,['daily.csv','intervals.csv.gz','versions.csv.gz','solvers.csv.gz']):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obj.to_csv(OUT/f'q{mode}_online_{suffix}',index=False,float_format='%.17g')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from src.q12 import audit_trace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summary=dict(strategy=f'q{mode}_online',days=334,initial_soc=9902.811287870369,final_soc=state,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total_cost_yuan=float(daily.total_cost_yuan.sum()),emergency_kwh=float(daily.emergency_kwh.sum()),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emergency_cost_yuan=float(daily.emergency_cost_yuan.sum()),physical=audit_trace(combined[1],initial=9902.811287870369))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dump_json(OUT/f'q{mode}_online_summary.json',summary);summaries.append(summary)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pd.DataFrame(choices).to_csv(OUT/'online_selection.csv',index=False,float_format='%.17g')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dump_json(OUT/'online_summary.json',summaries)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src/v5_audit.py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"""Independent workbook, cumulative-inventory LP, dual certificate and trace audit."""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argparse,hashlib,json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B,forecasts,optimize_day,dump_json,audit_trace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independent_lp(load,pv,price,initial,terminal=6000,old=None,equal=False):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"""Eliminate state variables; revision uses a two-line convex epigraph."""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n=len(price);rev=old is not None;k=(5 if rev else 4)*n;I=np.eye(n);Z=np.zeros((n,n));T=np.tril(np.ones((n,n)))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eq=np.hstack([I,-I,I,-I]+([Z] if rev else []));rhs=np.asarray(load)-pv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soc=np.hstack([Z,B.eta_c*T,-T/B.eta_d,Z]+([Z] if rev else []))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ub=[soc,-soc];br=[np.full(n,B.maximum-initial),np.full(n,initial-B.minimum)]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equal:eq=np.vstack([eq,soc[-1]]);rhs=np.r_[rhs,terminal-initial]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else:ub.append(-soc[-1:]);br.append(np.array([initial-terminal]))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c=np.zeros(k);bounds=[(0,None)]*k;bounds[n:3*n]=[(0,B.limit)]*(2*n)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rev: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c[4*n:]=1;bounds[4*n:]=[(None,None)]*n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slope in [.5,1.5]: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row=np.zeros((n,k));row[:,:n]=np.diag(slope*price);row[:,4*n:]=-I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ub.append(row);br.append(slope*price*old)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else:c[:n]=price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A=np.vstack(ub);b=np.concatenate(br)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fit=linprog(c,A_ub=A,b_ub=b,A_eq=eq,b_eq=rhs,bounds=bounds,method='highs')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fit.success,fit.message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stationarity=c-eq.T@fit.eqlin.marginals-A.T@fit.ineqlin.marginals-fit.lower.marginals-fit.upper.marginals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dual=float(rhs@fit.eqlin.marginals+b@fit.ineqlin.marginals)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comp=[np.max(abs(fit.ineqlin.residual*fit.ineqlin.marginals))]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label,idx in [('lower',0),('upper',1)]: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valid=np.array([v[idx] is not None for v in bounds]);v=np.array([x[idx] or 0 for x in bounds]);m=getattr(fit,label).marginals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dual+=float(v[valid]@m[valid]);comp.append(float(np.max(abs((fit.x[valid]-v[valid])*m[valid]))) if valid.any() else 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sign_violation=float(max(0,fit.ineqlin.marginals.max(),-fit.lower.marginals.min(),fit.upper.marginals.max()))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cert=dict(objective=float(fit.fun),dual_objective=dual,gap=abs(float(fit.fun)-dual),stationarity=float(abs(stationarity).max()),dual_sign_violation=sign_violation,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complementarity=max(comp),equality_residual=float(abs(eq@fit.x-rhs).max()),inequality_violation=float(max(0,np.max(A@fit.x-b))))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max(cert[x] for x in ['gap','stationarity','complementarity','equality_residual','inequality_violation','dual_sign_violation'])&lt;1e-5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cert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ap=argparse.ArgumentParser();ap.add_argument('--data-root',required=True);a=ap.parse_args();root=Path(a.data_root)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OUT.mkdir(parents=True,exist_ok=True);data,source=read_extended(root);books=[]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index in range(1,5):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path=root/'附件'/f'附件{index}.xlsx';wb=openpyxl.load_workbook(path,data_only=False)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sheets=[]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ws in wb: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cells=list(ws.values);formula=sum(isinstance(v,str) and v.startswith('=') for row in cells for v in 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sheets.append(dict(name=ws.title,rows=ws.max_row,columns=ws.max_column,state=ws.sheet_state,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formulas=formula,hidden_rows=sum(bool(v.hidden) for v in ws.row_dimensions.values()),hidden_columns=sum(bool(v.hidden) for v in ws.column_dimensions.values()),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merges=[str(v) for v in ws.merged_cells.ranges]))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books.append(dict(file=path.name,sha256=hashlib.sha256(path.read_bytes()).hexdigest(),sheets=sheets));wb.close()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Independent openpyxl extraction compared against the production pandas parser.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wb=openpyxl.load_workbook(root/'附件/附件2.xlsx',data_only=True,read_only=True)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name,ws in zip(['load','pv'],wb):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vals=np.array([r[1:] for r in list(ws.values)[1:]],float)/6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np.testing.assert_allclose(vals,data[name],atol=3e-13,rtol=0)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pred,_=forecasts(data,'ridge',(1.,1.));ll,records=adaptive_load(data,pred['load']);changed=dict(data)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altered=data['load'].copy();altered[20,72:]+=12345;altered[21:]+=98765;changed['load']=altered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ll2,_=adaptive_load(changed,pred['load'])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np.testing.assert_array_equal(ll[:20],ll2[:20]);np.testing.assert_array_equal(ll[20,:3],ll2[20,:3])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certificates=[];rng=np.random.default_rng(20260912)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Randomized and adverse cases, including low prices and redundant PV.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case in range(36):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n=[6,24,144][case%3];L=rng.uniform(0,800,n);V=rng.uniform(0,1000,n);p=rng.uniform(.001,2,n)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s0=6000.;old=rng.uniform(0,900,n) if case%2 else 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ref=independent_lp(L,V,p,s0,old=old);f,m=solve(L,V,p,s0,old=old)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abs(ref['objective']-m['objective'])&lt;1e-5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ref.update(case=f'random_{case}',difference=abs(ref['objective']-m['objective']));certificates.append(ref)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old is None: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_,mm=optimize_day(L,V,p,s0,integer=True);assert abs(mm['cost']-m['objective'])&lt;1e-5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L,V,p=[np.roll(data[k],1) for k in ['q1_load','q1_pv','price']]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cert=independent_lp(L,V,p,6000,equal=True);f,m=solve(L,V,p,6000,equal=True)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cert.update(case='q1',difference=abs(cert['objective']-m['objective']));certificates.append(cert)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Actual published revision instances, not only synthetic examples.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['q3_baseline','q4_baseline','q3_adaptive','q4_adaptive','q3_online','q4_online']: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versions=pd.read_csv(OUT/f'{name}_versions.csv.gz');trace=pd.read_csv(OUT/f'{name}_intervals.csv.gz')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 in ['2025-03-20','2025-06-21','2025-09-23','2025-12-21']: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ver in [1,2,3]: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v=versions[(versions.date==date)&amp;(versions.version==ver)];g=trace[(trace.date==date)&amp;(trace.slot&gt;=ver*36)]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L=(v.forecast_load_kwh+v.reserve_kwh).to_numpy();V=v.forecast_pv_kwh.to_numpy();p=v.forecast_price.to_numpy();old=g.original_plan_kwh.to_numpy();state=float(v.decision_soc_kwh.iloc[0])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cert=independent_lp(L,V,p,state,old=old);_,m=solve(L,V,p,state,old=old)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cert.update(case=f'{name}_{date}_{ver}',difference=abs(cert['objective']-m['objective']));assert cert['difference']&lt;1e-5;certificates.append(cert)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pd.DataFrame(certificates).to_csv(OUT/'solver_certificates.csv',index=False)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traces=[]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['q3_baseline','q4_baseline','q3_adaptive','q4_adaptive','q3_online','q4_online']: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f=pd.read_csv(OUT/f'{name}_intervals.csv.gz');d=pd.read_csv(OUT/f'{name}_daily.csv');v=pd.read_csv(OUT/f'{name}_versions.csv.gz')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audit=audit_trace(f,initial=9902.811287870369)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col,key in [('load_kwh','load'),('pv_kwh','pv')]:np.testing.assert_allclose(f[col],data[key][31:].reshape(-1),atol=1e-10,rtol=0)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expected_price=np.tile(data['price'],334) if name.startswith('q3') else data['actual_price'][31:].reshape(-1)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np.testing.assert_allclose(f.price,expected_price,atol=1e-12,rtol=0)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independent_cost=f.price*(np.minimum(f.original_plan_kwh,f.plan_kwh)+.5*np.maximum(f.original_plan_kwh-f.plan_kwh,0)+1.5*np.maximum(f.plan_kwh-f.original_plan_kwh,0)+5*f.emergency_kwh)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np.testing.assert_allclose(independent_cost,f.total_cost_yuan,atol=1e-7,rtol=0)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np.testing.assert_allclose(independent_cost.groupby(f.date).sum(),d.total_cost_yuan,atol=1e-6,rtol=0)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plan=g.original_plan_kwh.to_numpy().copy()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ver,vg in v[v.date==date].groupby('version',sort=True):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slots=vg.slot.to_numpy(int);np.testing.assert_array_equal(slots,np.arange(int(ver)*36,144));np.testing.assert_allclose(vg.old_kwh,plan[slots],atol=1e-7)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np.testing.assert_allclose(vg.decision_soc_kwh,g.soc_start_kwh.iloc[int(ver)*36],atol=1e-7);plan[slots]=vg.new_kwh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np.testing.assert_allclose(plan,g.plan_kwh,atol=1e-7)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traces.append(dict(strategy=name,intervals=len(f),versions=len(v),cost=float(independent_cost.sum()),**audit))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new,old in [('q3_baseline','q3_m7'),('q4_baseline','q4_3_seasonal')]: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f=pd.read_csv(OUT/f'{new}_daily.csv');g=pd.read_csv(f'artifacts/v3/{old}_daily.csv')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np.testing.assert_allclose(f.total_cost_yuan,g.total_cost_yuan,atol=1e-6,rtol=0)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q2=pd.read_csv('artifacts/q12/ridge_q0.7_intervals.csv.gz')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q2_physical=audit_trace(q2,initial=9902.811287870369)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col,key in [('load_kwh','load'),('pv_kwh','pv')]:np.testing.assert_allclose(q2[col],data[key][31:].reshape(-1),atol=1e-10,rtol=0)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np.testing.assert_allclose(q2.price,np.tile(data['price'],334),atol=1e-12,rtol=0)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q2_cost=float((q2.price*(q2.plan_kwh+5*q2.emergency_kwh)).sum());assert abs(q2_cost-14132612.15924625)&lt;1e-5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q1=pd.read_csv('artifacts/v3/q1_intervals.csv');q1_physical=audit_trace(q1,initial=6000)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col,key in [('load_kwh','q1_load'),('pv_kwh','q1_pv'),('price','price')]:np.testing.assert_allclose(q1[col],np.roll(data[key],1),atol=1e-10,rtol=0)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abs(float(q1.price@q1.plan_kwh)-certificates[36]['objective'])&lt;1e-5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choices=pd.read_csv(OUT/'online_selection.csv')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(mode,month),g in choices.groupby(['mode','month']):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start=int(np.flatnonzero(data['dates'].month==month)[0]);assert (g.validation_last_day==start-1).all() and (g.validation_first_day==start-28).all()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live=pd.read_csv(OUT/f'q{mode}_online_daily.csv');assert abs(g.initial_soc.iloc[0]-live.soc_start_kwh.iloc[start-28-31])&lt;1e-7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g[g.selected].cost.iloc[0]==g.cost.min()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result=dict(status='PASS',workbooks=books,input_audit=source,independent_attachment2_values=105120,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future_perturbation_test='PASS: future loads do not change earlier releases',solver_cases=len(certificates),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q1_retained_trace=q1_physical,q2_retained_trace=q2_physical,q2_independent_cost=q2_cost,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monthly_selection_windows=20,milp_comparisons=18,max_solver_difference=max(x['difference'] for x in certificates),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max_duality_gap=max(x['gap'] for x in certificates),traces=traces,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limitations=['Structural audit does not prove that sensors are error-free','Reference Modex is a supplied comparison manuscript, not independently certified results'])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dump_json(OUT/'verification.json',result);print(json.dumps({k:result[k] for k in ['status','solver_cases','milp_comparisons','max_solver_difference','max_duality_gap']},ensure_ascii=False))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src/v5_summary.py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out=Path('artifacts/v5');rows=[];months=[];rng=np.random.default_rng(20260912)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 in [3,4]: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b=pd.read_csv(out/f'q{mode}_baseline_daily.csv');c=pd.read_csv(out/f'q{mode}_online_daily.csv')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diff=b.total_cost_yuan.to_numpy()-c.total_cost_yuan.to_numpy()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row=dict(mode=mode,baseline_cost=float(b.total_cost_yuan.sum()),v5_cost=float(c.total_cost_yuan.sum()),saving=float(diff.sum()),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saving_percent=float(diff.sum()/b.total_cost_yuan.sum()*100),baseline_emergency=float(b.emergency_kwh.sum()),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v5_emergency=float(c.emergency_kwh.sum()),initial_soc_difference=float(c.soc_start_kwh.iloc[0]-b.soc_start_kwh.iloc[0]),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final_soc_difference=float(c.soc_end_kwh.iloc[-1]-b.soc_end_kwh.iloc[-1]),bootstrap=[])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block in [7,14,28]: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start=rng.integers(0,334,(2000,int(np.ceil(334/block))));ix=((start[:,:,None]+np.arange(block))%334).reshape(2000,-1)[:,:334]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lo,hi=np.quantile(diff[ix].sum(axis=1),[.025,.975]);row['bootstrap'].append(dict(block_days=block,low=float(lo),high=float(hi)))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rows.append(row)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month in range(2,13):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mask=pd.to_datetime(b.date).dt.month==month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months.append(dict(mode=mode,month=month,baseline=float(b.loc[mask,'total_cost_yuan'].sum()),online=float(c.loc[mask,'total_cost_yuan'].sum()),saving=float(diff[mask].sum())))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dump_json(out/'improvement.json',rows);pd.DataFrame(months).to_csv(out/'monthly_comparison.csv',index=False)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from src.q12 import 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pmax=json.loads((out/'verification.json').read_text(encoding='utf-8'))['input_audit']['checks']['actual_price']['max']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selections=pd.read_csv(out/'online_selection.csv');sensitivity=[]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(mode,month),g in selections.groupby(['mode','month']):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a=g[g.selected].iloc[0];b=g[~g.selected].iloc[0]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gap=float(b.cost-a.cost);value=float(5*pmax/B.eta_c*abs(b.final_soc-a.final_soc))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sensitivity.append(dict(mode=int(mode),month=int(month),cost_gap=gap,max_inventory_adjustment=value,unchanged=gap&gt;value))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pd.DataFrame(sensitivity).to_csv(out/'selection_inventory_sensitivity.csv',index=False)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print(json.dumps(rows,ensure_ascii=False,indent=2))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src/v5_delivery.py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"""Write V5 data cells into V3 layouts and read every written cell back."""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datetime import datetime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json,shutil,math,hashlib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copy import copy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src.deliver_q12 import blocks,emergency_runs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SOURCES={'1':'artifacts/v3/q1_intervals.csv','2':'artifacts/q12/ridge_q0.7_intervals.csv.gz',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'3':str(OUT/'q3_online_intervals.csv.gz'),'4-2':'artifacts/v3/q4_2_ridge_intervals.csv.gz','4-3':str(OUT/'q4_online_intervals.csv.gz')}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['1','2','4-2']:shutil.copy2(f'artifacts/v3/result{key}.xlsx',OUT/f'result{key}.xlsx')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key,label in [('3','q3_online'),('4-3','q4_online')]: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f=pd.read_csv(SOURCES[key]);v=pd.read_csv(OUT/f'{label}_versions.csv.gz');payload={k:[] for k in ['计划购电量','调整购电量','充放电量','紧急购电量','费用分解','计划版本']}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dt=datetime.strptime(date,'%Y-%m-%d')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payload['计划购电量'].append([dt,*g.original_plan_kwh.tolist(),float(g.original_plan_kwh.sum()),float(g.original_cost_yuan.sum())])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payload['调整购电量'].append([dt,*g.plan_kwh.tolist(),float(g.plan_kwh.sum()),float(g.total_cost_yuan.sum())])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enumerate(blocks(g)):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payload['充放电量'].append([dt if i==0 else None,*b,'00:00' if i==0 else '24:00' if i==1 else None,float(g.soc_start_kwh.iloc[0]) if i==0 else float(g.soc_end_kwh.iloc[-1]) if i==1 else None])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enumerate(emergency_runs(g) or [['无',0.]]):payload['紧急购电量'].append([dt if i==0 else None,*b])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payload['费用分解'].append([dt,*[float(g[c].sum()) for c in ['original_cost_yuan','increase_cost_yuan','decrease_cost_yuan','emergency_cost_yuan','total_cost_yuan']]])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(date,ver),g in v.groupby(['date','version'],sort=True):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values=[None]*144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r in g.itertuples():values[int(r.slot)]=float(r.new_kwh)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payload['计划版本'].append([datetime.strptime(date,'%Y-%m-%d'),f'{int(ver)*6:02d}:00',*values])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wb=openpyxl.load_workbook(f'artifacts/v3/result{key}.xlsx');assert not any(c.data_type=='f' for ws in wb for row in ws for c in row),'Formula-bearing template needs recalculation'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headers={ws.title:tuple(c.value for c in ws[1]) for ws in wb};sheets=wb.sheetnames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name,rows in payload.items():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ws=wb[name];end=ws.max_row;columns=len(rows[0])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row in ws.iter_rows(min_row=2,max_row=max(end,len(rows)+1),max_col=columns):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cell in row:cell.value=None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i,row in enumerate(rows,2):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j,value in enumerate(row,1):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cell=ws.cell(i,j);cell.value=value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i&gt;end:cell._style=copy(ws.cell(2,j)._style)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note=wb['口径说明'];note['B2']='V5：每月以此前28天共同初始SOC验证，选择基础或自适应负载预测；实际SOC连续跨月。'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dest=OUT/f'result{key}.xlsx';wb.save(dest);wb.close()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checked=openpyxl.load_workbook(dest,read_only=True,data_only=True);count=0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checked.sheetnames==sheets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 in sheets:assert tuple(next(checked[name].values))==headers[name]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name,rows in payload.items():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actual,expected in zip(checked[name].iter_rows(min_row=2,max_row=len(rows)+1,max_col=len(rows[0]),values_only=True),rows):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a,e in zip(actual,expected):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count+=1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isinstance(e,(int,float)):assert isinstance(a,(int,float)) and math.isclose(a,e,abs_tol=1e-7,rel_tol=1e-11),(name,a,e)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else:assert a==e,(name,a,e)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row in checked[name].iter_rows(min_row=len(rows)+2,values_only=True):assert all(v is None for v in row)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checked.close();audit.append(dict(key=key,cells_compared=count,headers_preserved=True,formula_cells=0,sha256=hashlib.sha256(dest.read_bytes()).hexdigest()))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dump_json(OUT/'delivery_selection.json',{'sources':SOURCES,'main':'Q3 and Q4 rolling use causal monthly selection; Q1/Q2/Q4 ahead retained','copied_byte_identical':['1','2','4-2']})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dump_json(OUT/'xlsx_audit.json',dict(status='PASS',updated=audit,copied={k:hashlib.sha256((OUT/f'result{k}.xlsx').read_bytes()).hexdigest() for k in ['1','2','4-2']}));print(audit)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src/v5_price_audit.py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"""Replay stored price checkpoints and verify release/target cutoffs."""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torch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src.q4_forecast import features_at,PriceGRU,ridge_features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dump_json,ridge_fit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data,_=read_extended(a.data_root);flat=data['actual_price'].ravel();cache=np.load('artifacts/q34/price_forecasts.npz')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logs=json.loads(Path('artifacts/q34/price_fit_log.json').read_text(encoding='utf-8'));fits=sorted({r['fit_day'] for r in logs});records=[]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day in range(7,365):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v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origin=day*144+36*v;targets=np.arange(origin,origin+144)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(targets-144&lt;origin).all() and (targets-1008&lt;origin).all()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np.testing.assert_array_equal(features_at(flat,origin)[:,:2].mean(-1),cache['seasonal'][day,v])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origins=np.arange(1008,len(flat)-143,36)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fi,day in enumerate(fits):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end=fits[fi+1] if fi+1&lt;len(fits) else 365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xx=np.stack([features_at(flat,d*144+36*v) for d in range(day,end) for v in range(4)])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# Refit the selected linear predictor from raw history, without using cache labels.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oo=origins[(origins+144&lt;=day*144)&amp;(origins&gt;=max(1008,day*144-60*144))]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trainx=np.stack([features_at(flat,o) for o in oo]);trainy=np.stack([flat[o:o+144] for o in oo]).astype('float32')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mean,scale,coef,intercept=ridge_fit(ridge_features(trainx).reshape(-1,12),trainy.ravel(),1.)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pred=np.maximum(((ridge_features(xx)-mean)/scale)@coef+intercept,.001).reshape(end-day,4,144)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np.testing.assert_allclose(pred,cache['ridge'][day:end],atol=1e-10,rtol=0)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seed in [17,42,2026]: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log=next(x for x in logs if x['fit_day']==day and x['seed']==seed)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assert log['last_target_exclusive']&lt;=day*144 and log['actual_rng_seed']==day+seed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path=Path(f'artifacts/q34/models/gru{seed}_fit{day:03d}.pt')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saved=torch.load(path,map_location='cpu',weights_only=True);assert saved['training_last_target_exclusive']==day*144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model=PriceGRU();model.load_state_dict(saved['state_dict']);model.eval()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z=xx.copy();z[:,:,:2]=(z[:,:,:2]-saved['mean'])/saved['scale']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with torch.no_grad():values=np.maximum(model(torch.tensor(z)).numpy()*saved['scale']+saved['mean'],.001).reshape(end-day,4,144)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diff=float(abs(values-cache[f'gru{seed}'][day:end]).max());assert diff&lt;1e-6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records.append(dict(fit_day=day,base_seed=seed,actual_seed=day+seed,max_replay_error=diff,checkpoint_sha256=hashlib.sha256(path.read_bytes()).hexdigest()))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np.testing.assert_allclose(cache['gru_mean'][14:],np.mean([cache[f'gru{s}'][14:] for s in [17,42,2026]],axis=0),atol=1e-12,rtol=0)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result=dict(status='PASS',seasonal_release_vectors=358*4,ridge_refits=13,gru_checkpoint_replays=39,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seed_reporting_correction='17,42,2026 are base seeds; actual seed is base seed plus fit-day index',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max_replay_error=max(x['max_replay_error'] for x in records),records=records,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cache_sha256=hashlib.sha256(Path('artifacts/q34/price_forecasts.npz').read_bytes()).hexdigest())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dump_json('artifacts/v5/price_replay_audit.json',result);print({k:v for k,v in result.items() if k!='records'})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src/v5_retained_audit.py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"""Rerun retained Q1, Q2 and Q4-ahead decisions from raw inputs."""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forecasts,backtest,optimize_day,dump_json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run,Policy,risk_buffers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ap=argparse.ArgumentParser();ap.add_argument('--data-root',required=True);a=ap.parse_args();out=Path('artifacts/v5')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L,V,p=[np.roll(data[k],1) for k in ['q1_load','q1_pv','price']]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_,m=optimize_day(L,V,p,6000,(6000,'equal'));assert abs(m['cost']-35126.84858928963)&lt;1e-7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daily,_,state=backtest(data,pred,31,365,9902.811287870369,.7,'q2_reproduced',retain=False)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old=pd.read_csv('artifacts/q12/ridge_q0.7_intervals.csv.gz')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old_cost=(old.price*(old.plan_kwh+5*old.emergency_kwh)).groupby(old.date).sum().to_numpy()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diff2=float(abs(daily.total_cost_yuan.to_numpy()-old_cost).max());assert diff2&lt;1e-6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ll=np.repeat(pred['load'][:,None,:],4,axis=1);pv=np.repeat(pred['pv'][:,None,:],4,axis=1);rr=risk_buffers(data,ll,pv,.7)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r=run(data,ll,pv,rr,Policy(),start=31,stop=365,initial=9902.811287870369,name='q4_ahead_reproduced',prices=np.load('artifacts/q34/price_forecasts.npz')['ridge'],retain=False)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old4=pd.read_csv('artifacts/v3/q4_2_ridge_daily.csv');diff4=float(abs(r[0].total_cost_yuan.to_numpy()-old4.total_cost_yuan.to_numpy()).max());assert diff4&lt;1e-6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result=dict(status='PASS',q1_milp_cost=m['cost'],q2_cost=float(daily.total_cost_yuan.sum()),q2_max_daily_difference=diff2,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q4_ahead_cost=r[3]['total_cost_yuan'],q4_max_daily_difference=diff4,recomputed_days_per_stochastic_policy=334)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dump_json(out/'retained_reproduction.json',result);print(result)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src/v5b_value.py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"""Continuous convex piecewise-linear storage values; no SOC discretization."""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B,audit_trace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@dataclass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class Value: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x:np.ndarray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y:np.ndarray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at(self,s):return np.interp(s,self.x,self.y)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@property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slopes(self):return np.diff(self.y)/np.diff(self.x)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restrict(f,lo=B.minimum,hi=B.maximum):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lo=max(lo,float(f.x[0]));hi=min(hi,float(f.x[-1]))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lo&lt;=hi+1e-7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x=np.unique(np.r_[lo,f.x[(f.x&gt;lo+1e-8)&amp;(f.x&lt;hi-1e-8)],hi])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y=f.at(x)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len(x)&gt;2: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slopes=np.diff(y)/np.diff(x);keep=np.r_[True,abs(np.diff(slopes))&gt;1e-8,True]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x,y=x[keep],y[keep]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convolve(f,h):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"""Convex infimal convolution by merging segment slopes and lengths."""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lengths=np.r_[np.diff(f.x),np.diff(h.x)];slopes=np.r_[f.slopes,h.slopes]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order=np.argsort(slopes,kind='stable');lengths=lengths[order];slopes=slopes[order]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x=np.r_[f.x[0]+h.x[0],f.x[0]+h.x[0]+np.cumsum(lengths)]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y=np.r_[f.y[0]+h.y[0],f.y[0]+h.y[0]+np.cumsum(lengths*slopes)]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restrict(Value(x,y))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purchase_stage(net,p):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v=s_before-s_after; negative v charges, positive v discharges.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lo=-B.eta_c*B.limit;hi=B.limit/B.eta_d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zero=net/B.eta_d if net&gt;=0 else net*B.eta_c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x=np.unique(np.r_[lo,hi,np.clip(0,lo,hi),np.clip(zero,lo,hi)])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y=p*np.maximum(0,net+np.where(x&gt;=0,-B.eta_d*x,-x/B.eta_c))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Value(x,y)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deterministic(load,pv,price,initial=6000,terminal=6000):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n=len(price);values=[None]*(n+1);values[n]=Value(np.array([float(terminal)]),np.array([0.]))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stages=[purchase_stage(l-v,p) for l,v,p in zip(load,pv,price)]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range(n-1,-1,-1):values[t]=convolve(values[t+1],stages[t])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s=float(initial);records=[]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t,h in enumerate(stages):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future=values[t+1];lo=max(future.x[0],s-h.x[-1]);hi=min(future.x[-1],s-h.x[0])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choices=np.unique(np.clip(np.r_[lo,hi,future.x,s-h.x],lo,hi))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costs=future.at(choices)+h.at(s-choices);end=float(choices[np.argmin(costs)])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c=max(0,(end-s)/B.eta_c);d=max(0,(s-end)*B.eta_d);g=max(0,load[t]-pv[t]+c-d);w=g+pv[t]+d-load[t]-c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records.append([g,c,d,max(0,w),s,end,load[t],pv[t],0.,price[t]]);s=end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f=pd.DataFrame(records,columns=['plan_kwh','charge_kwh','discharge_kwh','spill_kwh','soc_start_kwh','soc_end_kwh','load_kwh','pv_kwh','emergency_kwh','price'])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abs(float(price@f.plan_kwh)-float(values[0].at(initial)))&lt;1e-6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f,values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recourse_values(net,price,terminal_rate):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"""A historical path's perfect-information value; used only as an approximation.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Emergency supply serves deficits only; it cannot charge storage. Surplus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charges greedily, which is optimal for these nonincreasing future values.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n=len(net);out=[None]*(n+1)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out[n]=Value(np.array([B.minimum,6000.,B.maximum]),terminal_rate*np.array([4800.,0.,0.]))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range(n-1,-1,-1):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net[t]&gt;0: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top=min(float(net[t]),B.limit)/B.eta_d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h=Value(np.array([0.,top]),5*price[t]*np.array([net[t],net[t]-B.eta_d*top]))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out[t]=convolve(out[t+1],h)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a=min(-float(net[t]),B.limit)*B.eta_c;f=out[t+1]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x=np.unique(np.r_[B.minimum,np.clip(f.x-a,B.minimum,B.maximum),B.maximum])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out[t]=restrict(Value(x,f.at(np.minimum(B.maximum,x+a))))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execute_value(plan,load,pv,initial,price,paths,terminal_rate):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all_values=[recourse_values(net,price,terminal_rate) for net in paths]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s=float(initial);rows=[]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t,(g,l,v,p) in enumerate(zip(plan,load,pv,price)):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net=float(l-v-g);c=d=e=w=0.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c=min(-net,B.limit,(B.maximum-s)/B.eta_c);w=-net-c;end=s+B.eta_c*c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lo=max(B.minimum,s-min(net,B.limit)/B.eta_d);hi=s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choices=np.unique(np.r_[lo,hi,*[f[t+1].x[(f[t+1].x&gt;lo)&amp;(f[t+1].x&lt;hi)] for f in all_values]])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all_values],axis=0)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pStyle w:val="Heading2"/>
        <w:pageBreakBefore/>
      </w:pPr>
      <w:r>
        <w:t>src/v5b_experiments.py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"""Screenshot-inspired tests: exact deterministic DP and causal Q2 recourse."""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argparse,time,json,hashlib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forecasts,optimize_day,reserve,execute_day,summarize_day,dump_json,audit_trace,B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src.v5b_value import deterministic,execute_value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OUT=Path('artifacts/v5b')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ap=argparse.ArgumentParser();ap.add_argument('--data-root',required=True);a=ap.parse_args();OUT.mkdir(parents=True,exist_ok=True)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design=dict(candidates=['greedy','value_zero','value_night'],scenario_days=28,risk_quantile=.7,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terminal_rates={'value_zero':0,'value_night':'first-slot fixed price / charging efficiency'},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validation=[21,31],evaluation=[31,365],selection='January realized fee; greedy wins ties',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scenario='Paired historical load and PV residuals from completed days; nonnegative reconstructed levels',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note='Mean historical perfect-information path values approximate continuation cost; causal action is not exact stochastic DP')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dump_json(OUT/'design_before_evaluation.json',design)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L,V,p=[np.roll(data[k],1) for k in ['q1_load','q1_pv','price']]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f,vals=deterministic(L,V,p);f.to_csv(OUT/'q1_dp_intervals.csv',index=False,float_format='%.17g')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_,m=optimize_day(L,V,p,6000,(6000,'equal'));assert abs(m['cost']-p@f.plan_kwh)&lt;1e-6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checks=[]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s in [1200.,2400.,3600.,4800.,6000.,7200.,8400.,9600.,10800.]: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_,ref=optimize_day(L,V,p,s,(6000,'equal'))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val=float(vals[0].at(s));assert abs(val-ref['cost'])&lt;1e-5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checks.append(dict(initial_soc=s,dp_cost=val,milp_cost=ref['cost']))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pd.DataFrame(checks).to_csv(OUT/'q1_state_value_check.csv',index=False)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pd.DataFrame({'soc_kwh':vals[0].x,'future_cost_yuan':vals[0].y}).to_csv(OUT/'q1_initial_value.csv',index=False)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print('Q1 continuous DP',float(p@f.plan_kwh),len(vals[0].x),'breakpoints',flush=True)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calc(name,start,stop,retain):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s=6244.256891388887 if start==21 else 9902.811287870369;days=[];frames=[];tick=time.perf_counter()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r=reserve(data,pred,day,.7);nominal,_=optimize_day(pred['load'][day]+r,pred['pv'][day],data['price'],s)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plan=nominal.plan_kwh.to_numpy()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name=='greedy':f=execute_day(plan,data['load'][day],data['pv'][day],s,data['price'])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left=max(7,day-28);l=np.maximum(0,pred['load'][day]+data['load'][left:day]-pred['load'][left:day]);v=np.maximum(0,pred['pv'][day]+data['pv'][left:day]-pred['pv'][left:day])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paths=l-v-plan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rate=0. if name=='value_zero' else float(data['price'][0]/B.eta_c)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f=execute_value(plan,data['load'][day],data['pv'][day],s,data['price'],paths,rate)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s=float(f.soc_end_kwh.iloc[-1]);days.append(summarize_day(f,data['dates'][day],name,0))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retain:f.insert(0,'date',str(data['dates'][day].date()));f.insert(1,'slot',range(144));frames.append(f)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 and data['dates'][day].day==1:print(name,str(data['dates'][day].date()),flush=True)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daily=pd.DataFrame(days);summary=dict(candidate=name,cost=float(daily.total_cost_yuan.sum()),emergency_kwh=float(daily.emergency_kwh.sum()),final_soc=s,seconds=time.perf_counter()-tick)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trace=pd.concat(frames,ignore_index=True);summary['physical']=audit_trace(trace,initial=9902.811287870369)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daily.to_csv(OUT/f'q2_{name}_daily.csv',index=False,float_format='%.17g');trace.to_csv(OUT/f'q2_{name}_intervals.csv.gz',index=False,float_format='%.17g')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summary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validation=[calc(name,21,31,False) for name in design['candidates']];best=min(validation,key=lambda r:(r['cost'],r['candidate']!='greedy'))['candidate']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dump_json(OUT/'validation.json',validation);dump_json(OUT/'selection.json',{'candidate':best});print('January',validation,best,flush=True)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results=[calc(name,31,365,True) for name in design['candidates']];dump_json(OUT/'summary.json',results);print(results,flush=True)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dump_json(OUT/'source_manifest.json',{str(f):hashlib.sha256(f.read_bytes().replace(b'\r\n',b'\n')).hexdigest() for f in [Path(__file__),Path('src/v5b_value.py')]})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src/v5b_rolling.py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"""State-value control in the remaining three cases, with causal prices."""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B,forecasts,audit_trace,execute_day,dump_json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solve,risk_buffers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src.v5_model import adaptive_load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src.v5b_value import recourse_values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OUT=Path('artifacts/v5b')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execute_prefix(plan,load,pv,initial,actual_price,forecast_price,paths,steps,release_aware=False):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"""Future values use forecast prices; only executed slots read real prices."""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continuation_price=np.array(forecast_price,copy=True)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Beyond the next release, additional ordinary contracts cost 1.5p rather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than 5p. This is a value-function approximation, not a new billing rule.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release_aware:continuation_price[steps:]*=.3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values=[recourse_values(path,continuation_price,0.) for path in paths];s=float(initial);rows=[]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t in range(steps):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g,l,v,p=plan[t],load[t],pv[t],actual_price[t];net=float(l-v-g);c=d=e=w=0.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net&lt;=0:c=min(-net,B.limit,(B.maximum-s)/B.eta_c);w=-net-c;end=s+B.eta_c*c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lo=max(B.minimum,s-min(net,B.limit)/B.eta_d);choices=np.unique(np.r_[lo,s,*[f[t+1].x[(f[t+1].x&gt;lo)&amp;(f[t+1].x&lt;s)] for f in values]])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costs=5*p*(net-B.eta_d*(s-choices))+np.mean([f[t+1].at(choices) for f in values],axis=0)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end=float(choices[np.argmin(costs)]);d=B.eta_d*(s-end);e=max(0,net-d)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rows.append([g,l,v,c,d,e,w,s,end,p]);s=end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f=pd.DataFrame(rows,columns=['plan_kwh','load_kwh','pv_kwh','charge_kwh','discharge_kwh','emergency_kwh','spill_kwh','soc_start_kwh','soc_end_kwh','price'])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audit_trace(f,initial=initial);return f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ap=argparse.ArgumentParser();ap.add_argument('--data-root',required=True);ap.add_argument('--case',choices=['q3','q42','q43'],required=True);ap.add_argument('--extra-only',action='store_true');a=ap.parse_args()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case=a.case;rolling=case!='q42';q=.5 if rolling else .7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controls=['greedy','value','value_release'] if rolling else ['greedy','value']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dump_json(OUT/f'{case}_design.json',dict(candidates=controls,selection='January cost; greedy wins ties',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quantile=q,terminal=6000,scenario_days=28,terminal_value_rate=0.,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load_selector='Retain earlier V5 causal monthly load selections as a shared forecast input',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price_information='Only the executed slot sees actual prices; future value uses current-release price forecast',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release_extension='Added after January frozen-contract value performed poorly; assumes future shortage can enter a 1.5p adjusted contract after next issue. Actual bills unchanged.'))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data,_=read_extended(a.data_root);pred,_=forecasts(data,'ridge',(1.,1.));base=np.repeat(pred['load'][:,None,:],4,axis=1)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loads={'baseline':base,'adaptive':adaptive_load(data,pred['load'])[0]}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pv=data['pv_issued'] if rolling else np.repeat(pred['pv'][:,None,:],4,axis=1)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rr={k:risk_buffers(data,ll,pv,q) for k,ll in loads.items()}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pp=None if case=='q3' else np.load('artifacts/q34/price_forecasts.npz')['ridge' if case=='q42' else 'seasonal']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selections=pd.read_csv('artifacts/v5/online_selection.csv');mode=3 if case=='q3' else 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choices={int(r.month):r.candidate for r in selections[(selections['mode']==mode)&amp;selections.selected].itertuples()}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run(control,start,stop,retain):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state=6244.256891388887 if start==21 else 9902.811287870369;frames=[];daily=[];versions=[];tick=time.perf_counter()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day in range(start,stop):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date=str(data['dates'][day].date());month=int(data['dates'][day].month);name=choices.get(month,'baseline') if rolling else 'baseline'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ll=loads[name];buffer=rr[name];p0=data['price'] if pp is None else pp[day,0,:144];actual=data['price'] if pp is None else data['actual_price'][day]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nominal,_=solve(ll[day,0]+buffer[day,0],pv[day,0],p0,state);original=nominal.plan_kwh.to_numpy().copy();plan=original.copy();blocks=[]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ver in (range(4) if rolling else [0]):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first=ver*36;steps=36 if rolling else 144;p=data['price'][first:] if pp is None else pp[day,ver,:144-first]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ver: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old=plan[first:].copy();nominal,_=solve(ll[day,ver,first:]+buffer[day,ver,first:],pv[day,ver,first:],p,state,old=original[first:]);plan[first:]=np.maximum(nominal.plan_kwh,0)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for j,t in enumerate(range(first,144)):versions.append([date,ver,first,t,float(old[j]),float(plan[t]),float(p[j]),float(ll[day,ver,t]),float(pv[day,ver,t]),float(buffer[day,ver,t]),state])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if control=='greedy':f=execute_day(plan[first:first+steps],data['load'][day,first:first+steps],data['pv'][day,first:first+steps],state,actual[first:first+steps])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else: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left=max(7,day-28)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L=np.maximum(0,ll[day,ver,first:]+data['load'][left:day,first:]-ll[left:day,ver,first:])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V=np.maximum(0,pv[day,ver,first:]+data['pv'][left:day,first:]-pv[left:day,ver,first:])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f=execute_prefix(plan[first:],data['load'][day,first:],data['pv'][day,first:],state,actual[first:],p,L-V-plan[first:],steps,control=='value_release')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state=float(f.soc_end_kwh.iloc[-1]);blocks.append(f)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f=pd.concat(blocks,ignore_index=True);f.insert(0,'date',date);f.insert(1,'slot',range(144));f['original_plan_kwh']=original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f['increase_kwh']=np.maximum(plan-original,0);f['decrease_kwh']=np.maximum(original-plan,0)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f['original_cost_yuan']=actual*original;f['increase_cost_yuan']=1.5*actual*f.increase_kwh;f['decrease_cost_yuan']=-.5*actual*f.decrease_kwh;f['emergency_cost_yuan']=5*actual*f.emergency_kwh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f['total_cost_yuan']=f[['original_cost_yuan','increase_cost_yuan','decrease_cost_yuan','emergency_cost_yuan']].sum(axis=1)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daily.append(dict(date=date,soc_start_kwh=float(f.soc_start_kwh.iloc[0]),soc_end_kwh=state,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**{k:float(f[k].sum()) for k in ['total_cost_yuan','original_cost_yuan','increase_cost_yuan','decrease_cost_yuan','emergency_cost_yuan','plan_kwh','emergency_kwh','charge_kwh','discharge_kwh','spill_kwh']}))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retain:frames.append(f)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retain and data['dates'][day].day==1:print(case,control,date,flush=True)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d=pd.DataFrame(daily);s=dict(case=case,control=control,cost=float(d.total_cost_yuan.sum()),final_soc=state,emergency_kwh=float(d.emergency_kwh.sum()),seconds=time.perf_counter()-tick)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retain: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f=pd.concat(frames,ignore_index=True);s['physical']=audit_trace(f,initial=9902.811287870369);d.to_csv(OUT/f'{case}_{control}_daily.csv',index=False,float_format='%.17g');f.to_csv(OUT/f'{case}_{control}_intervals.csv.gz',index=False,float_format='%.17g')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versions:pd.DataFrame(versions,columns=['date','version','effective_slot','slot','old_kwh','new_kwh','forecast_price','forecast_load_kwh','forecast_pv_kwh','reserve_kwh','decision_soc_kwh']).to_csv(OUT/f'{case}_{control}_versions.csv.gz',index=False,float_format='%.17g')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return 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prior=json.loads((OUT/f'{case}_validation.json').read_text(encoding='utf-8'))['validation'] if a.extra_only else 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selected_controls=['value_release'] if a.extra_only else controls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val=prior+[run(c,21,31,False) for c in selected_controls];chosen=min(val,key=lambda x:(x['cost'],x['control']!='greedy'))['control']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dump_json(OUT/f'{case}_validation.json',{'validation':val,'selected':chosen});print(case,'January',val,chosen,flush=True)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prior=json.loads((OUT/f'{case}_summary.json').read_text(encoding='utf-8')) if a.extra_only else []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results=prior+[run(c,31,365,True) for c in selected_controls];dump_json(OUT/f'{case}_summary.json',results);print(case,results,flush=True)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src/v5b_windows.py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"""Training-window sensitivity, separated from policy selection."""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inspect,argparse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src.q12 as q12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window_forecasts(data,window):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Reuse the full checked forecaster, changing exactly one training horizon.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source=inspect.getsource(q12.forecasts).replace('d-60','d-'+str(int(window)))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namespace=dict(vars(q12));exec(compile(source,'&lt;window_forecasts&gt;','exec'),namespace)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namespace['forecasts'](data,'ridge',(1.,1.))[0]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out=Path('artifacts/v5b');data,_=read_extended(a.data_root);rows=[]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q12.dump_json(out/'window_design.json',{'windows_days':[28,56,60,84],'same_model':'ridge alpha 1; weekly refit; all other features unchanged',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'interpretation':'Sensitivity only; January cannot distinguish these windows because training starts on day 7. Do not pick lowest annual result as a validated policy.'})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window in [28,56,60,84]: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pred=window_forecasts(data,window)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val=q12.backtest(data,pred,21,31,6244.256891388887,.7,'validation',retain=False)[0]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daily=q12.backtest(data,pred,31,365,9902.811287870369,.7,'window',retain=False)[0]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row=dict(window_days=window,validation_cost=float(val.total_cost_yuan.sum()),annual_cost=float(daily.total_cost_yuan.sum()),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load_mae_kwh=float(abs(pred['load'][31:]-data['load'][31:]).mean()),pv_mae_kwh=float(abs(pred['pv'][31:]-data['pv'][31:]).mean()))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rows.append(row);print(row,flush=True)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pd.DataFrame(rows).to_csv(out/'window_sensitivity.csv',index=False)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src/v5b_analysis.py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"""Recompute bills from raw inputs, audit revisions and quantify paired gains."""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audit_trace,dump_json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src.q34_data import read_extended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src.v5_audit import independent_lp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OUT=Path('artifacts/v5b')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SELECTED={'2':'q2_value_zero','3':'q3_value_release','4-2':'q42_value','4-3':'q43_value_release'}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canonical(name):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f=pd.read_csv(OUT/f'{name}_intervals.csv.gz')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if 'original_plan_kwh' not in f: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f['original_plan_kwh']=f.plan_kwh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f['original_cost_yuan']=f.price*f.plan_kwh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f['increase_cost_yuan']=0.;f['decrease_cost_yuan']=0.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f['emergency_cost_yuan']=5*f.price*f.emergency_kwh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f['total_cost_yuan']=f.original_cost_yuan+f.emergency_cost_yuan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data,_=read_extended(a.data_root);audits=[];certs=[]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names=[p.name.removesuffix('_intervals.csv.gz') for p in OUT.glob('*_intervals.csv.gz')]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name in sorted(names):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name.endswith('_selected'):continue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f=canonical(name);assert len(f)==334*144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not f[['date','slot']].duplicated().any()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f.date.tolist()==np.repeat(data['dates'][31:].strftime('%Y-%m-%d'),144).tolist()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np.testing.assert_array_equal(f.slot,np.tile(np.arange(144),334))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col,key in [('load_kwh','load'),('pv_kwh','pv')]:np.testing.assert_allclose(f[col],data[key][31:].reshape(-1),rtol=0,atol=1e-10)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p=np.tile(data['price'],334) if name.startswith(('q2_','q3_')) else data['actual_price'][31:].reshape(-1)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np.testing.assert_allclose(f.price,p,atol=1e-12,rtol=0)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fee=p*(np.minimum(f.original_plan_kwh,f.plan_kwh)+.5*np.maximum(f.original_plan_kwh-f.plan_kwh,0)+1.5*np.maximum(f.plan_kwh-f.original_plan_kwh,0)+5*f.emergency_kwh)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np.testing.assert_allclose(fee,f.total_cost_yuan,atol=1e-7,rtol=0)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d=pd.read_csv(OUT/f'{name}_daily.csv');np.testing.assert_allclose(fee.groupby(f.date).sum(),d.total_cost_yuan,atol=1e-6,rtol=0)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physical=audit_trace(f,initial=9902.811287870369)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vp=OUT/f'{name}_versions.csv.gz'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vp.exists():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v=pd.read_csv(vp)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plan=g.original_plan_kwh.to_numpy().copy()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ver in [1,2,3]: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z=v[(v.date==date)&amp;(v.version==ver)];slots=z.slot.to_numpy(int)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np.testing.assert_array_equal(slots,np.arange(ver*36,144))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np.testing.assert_allclose(plan[slots],z.old_kwh,atol=1e-8,rtol=0)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assert abs(z.decision_soc_kwh.iloc[0]-g.soc_start_kwh.iloc[ver*36])&lt;1e-8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plan[slots]=z.new_kwh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np.testing.assert_allclose(plan,g.plan_kwh,atol=1e-8,rtol=0)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name in SELECTED.values():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date in ['2025-03-20','2025-06-21','2025-09-23','2025-12-21']: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for ver in [1,2,3]: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z=v[(v.date==date)&amp;(v.version==ver)];g=f[(f.date==date)&amp;(f.slot&gt;=ver*36)]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c=independent_lp((z.forecast_load_kwh+z.reserve_kwh).to_numpy(),z.forecast_pv_kwh.to_numpy(),z.forecast_price.to_numpy(),float(z.decision_soc_kwh.iloc[0]),old=g.original_plan_kwh.to_numpy())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# The recorded future plan is a nominal optimizer; subsequent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# execution and reoptimizations need not follow its SOC path.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delta=z.new_kwh.to_numpy()-g.original_plan_kwh.to_numpy()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recorded=float(z.forecast_price.to_numpy()@(1.5*np.maximum(delta,0)-.5*np.maximum(-delta,0)))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assert abs(recorded-c['objective'])&lt;1e-5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    c.update(case=name,date=date,version=ver,recorded_difference=abs(recorded-c['objective']));certs.append(c)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audits.append(dict(name=name,cost=float(fee.sum()),intervals=len(f),physical=physical))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gains=[];monthly=[];rng=np.random.default_rng(20260912)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key,name in SELECTED.items():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base=canonical(name.split('_')[0]+'_greedy');f=canonical(name)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abs(f.soc_end_kwh.iloc[-1]-base.soc_end_kwh.iloc[-1])&lt;1e-7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diff=(base.total_cost_yuan-f.total_cost_yuan).groupby(f.date).sum().to_numpy();boots=[]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block in [7,14,28]: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idx=(rng.integers(0,len(diff),(2000,int(np.ceil(len(diff)/block))))[:,:,None]+np.arange(block))%len(diff)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sums=diff[idx.reshape(2000,-1)[:,:len(diff)]].sum(axis=1)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lo,hi=np.quantile(sums,[.025,.975]);boots.append(dict(block=block,low=float(lo),high=float(hi)))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ecord=dict(question=key,selected=name,baseline_cost=float(base.total_cost_yuan.sum()),cost=float(f.total_cost_yuan.sum()),saving=float(diff.sum()),percent=float(diff.sum()/base.total_cost_yuan.sum()*100),bootstrap=boots,initial_soc=float(f.soc_start_kwh.iloc[0]),final_soc=float(f.soc_end_kwh.iloc[-1]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label,frame in [('before',base),('after',f)]: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record[label]={c:float(frame[c].sum()) for c in ['original_cost_yuan','increase_cost_yuan','decrease_cost_yuan','emergency_cost_yuan','emergency_kwh','spill_kwh']}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gains.append(record)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month in range(2,13):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mask=pd.to_datetime(f.date).dt.month==month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monthly.append(dict(question=key,month=month,saving=float((base.total_cost_yuan-f.total_cost_yuan)[mask].sum())))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f.to_csv(OUT/f'{name}_selected_intervals.csv.gz',index=False,float_format='%.17g')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periodic=[]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['load','pv']: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x=data[key]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lag in [1,7,14,28]:periodic.append(dict(series=key,lag_days=lag,slot_correlation=float(np.corrcoef(x[lag:].ravel(),x[:-lag].ravel())[0,1]),daily_energy_correlation=float(np.corrcoef(x[lag:].sum(1),x[:-lag].sum(1))[0,1])))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pd.DataFrame(periodic).to_csv(OUT/'periodicity.csv',index=False)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pd.DataFrame(monthly).to_csv(OUT/'monthly_savings.csv',index=False);pd.DataFrame(certs).to_csv(OUT/'new_solver_certificates.csv',index=False)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dump_json(OUT/'improvement.json',gains)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dump_json(OUT/'verification.json',dict(status='PASS',traces=audits,total_intervals=sum(x['intervals'] for x in audits),new_independent_lp_cases=len(certs),max_duality_gap=max(x['gap'] for x in certs),inputs={str(p):hashlib.sha256(p.read_bytes()).hexdigest() for p in Path(a.data_root,'附件').glob('附件*.xlsx')},sources={str(p):hashlib.sha256(p.read_bytes().replace(b'\r\n',b'\n')).hexdigest() for p in Path('src').glob('v5b_*.py')}))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print('PASS',len(audits),'full traces;',len(certs),'independent LP certificates');print([(r['question'],r['cost'],r['saving']) for r in gains])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src/v5b_delivery.py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"""Write V5 data cells into V3 layouts and read every written cell back."""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datetime import datetime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json,shutil,math,hashlib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copy import copy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src.deliver_q12 import blocks,emergency_runs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OUT=Path('artifacts/v5b')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src.v5b_analysis import SELECTED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SOURCES={'1':'artifacts/v3/q1_intervals.csv',**{k:str(OUT/f'{v}_selected_intervals.csv.gz') for k,v in SELECTED.items()}}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audit=[]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['1']:shutil.copy2(f'artifacts/v3/result{key}.xlsx',OUT/f'result{key}.xlsx')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key,label in SELECTED.items():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f=pd.read_csv(SOURCES[key]);v=pd.read_csv(OUT/f'{label}_versions.csv.gz') if key in ['3','4-3'] else pd.DataFrame();payload={k:[] for k in (['计划购电量','调整购电量','充放电量','紧急购电量','费用分解','计划版本'] if key in ['3','4-3'] else ['计划购电量','充放电量','紧急购电量']+(['费用分解'] if key=='4-2' else []))}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date,g in f.groupby('date',sort=False):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dt=datetime.strptime(date,'%Y-%m-%d')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payload['计划购电量'].append([dt,*g.original_plan_kwh.tolist(),float(g.original_plan_kwh.sum()),float(g.original_cost_yuan.sum()) if key in ['3','4-3'] else float(g.total_cost_yuan.sum())])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'调整购电量' in payload:payload['调整购电量'].append([dt,*g.plan_kwh.tolist(),float(g.plan_kwh.sum()),float(g.total_cost_yuan.sum())])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enumerate(blocks(g)):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payload['充放电量'].append([dt if i==0 else None,*b,'00:00' if i==0 else '24:00' if i==1 else None,float(g.soc_start_kwh.iloc[0]) if i==0 else float(g.soc_end_kwh.iloc[-1]) if i==1 else None])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i,b in enumerate(emergency_runs(g) or [['无',0.]]):payload['紧急购电量'].append([dt if i==0 else None,*b])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if '费用分解' in payload:payload['费用分解'].append([dt,*[float(g[c].sum()) for c in ['original_cost_yuan','increase_cost_yuan','decrease_cost_yuan','emergency_cost_yuan','total_cost_yuan']]])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(date,ver),g in (v.groupby(['date','version'],sort=True) if len(v) else []):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values=[None]*144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r in g.itertuples():values[int(r.slot)]=float(r.new_kwh)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payload['计划版本'].append([datetime.strptime(date,'%Y-%m-%d'),f'{int(ver)*6:02d}:00',*values])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wb=openpyxl.load_workbook(f'artifacts/v5/result{key}.xlsx');assert not any(c.data_type=='f' for ws in wb for row in ws for c in row),'Formula-bearing template needs recalculation'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headers={ws.title:tuple(c.value for c in ws[1]) for ws in wb};sheets=wb.sheetnames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name,rows in payload.items():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ws=wb[name];end=ws.max_row;columns=len(rows[0])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row in ws.iter_rows(min_row=2,max_row=max(end,len(rows)+1),max_col=columns):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cell in row:cell.value=None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i,row in enumerate(rows,2):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j,value in enumerate(row,1):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cell=ws.cell(i,j);cell.value=value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i&gt;end:cell._style=copy(ws.cell(2,j)._style)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if '口径说明' in wb:wb['口径说明']['B2']='V5复核更新：过去28日配对残差价值控制；日前按固定合同，滚动按后续可调单成本估计库存价值；实际费用规则不变。'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dest=OUT/f'result{key}.xlsx';wb.save(dest);wb.close()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checked=openpyxl.load_workbook(dest,read_only=True,data_only=True);count=0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checked.sheetnames==sheets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 in sheets:assert tuple(next(checked[name].values))==headers[name]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name,rows in payload.items():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actual,expected in zip(checked[name].iter_rows(min_row=2,max_row=len(rows)+1,max_col=len(rows[0]),values_only=True),rows):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for a,e in zip(actual,expected):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count+=1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if isinstance(e,(int,float)):assert isinstance(a,(int,float)) and math.isclose(a,e,abs_tol=1e-7,rel_tol=1e-11),(name,a,e)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        else:assert a==e,(name,a,e)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for row in checked[name].iter_rows(min_row=len(rows)+2,values_only=True):assert all(v is None for v in row)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checked.close();audit.append(dict(key=key,cells_compared=count,headers_preserved=True,formula_cells=0,sha256=hashlib.sha256(dest.read_bytes()).hexdigest()))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dump_json(OUT/'delivery_selection.json',{'sources':SOURCES,'main':'January-selected historical-path value controllers; Q1 unchanged','copied_byte_identical':['1']})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dump_json(OUT/'xlsx_audit.json',dict(status='PASS',updated=audit,copied={k:hashlib.sha256((OUT/f'result{k}.xlsx').read_bytes()).hexdigest() for k in ['1']}));print(audit)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src/v7_audit.py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"""Unified time convention, independent value audit and operational flexibility."""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dataclasses import replace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argparse,json,hashlib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scipy.optimize import linprog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B,read_inputs,optimize_day,audit_trace,dump_json,interval_label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src.v3_model import solve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src.v5b_value import deterministic,recourse_values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src.v5_audit import independent_lp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OUT=Path('artifacts/v7')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path_lp(net,p,s,terminal_rate):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n=len(net);I=np.eye(n);Z=np.zeros((n,n));T=np.tril(np.ones((n,n)))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c,d,e,w plus terminal shortfall; fixed surplus/deficit sign rules.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eq=np.hstack([-I,I,I,-I,np.zeros((n,1))]);soc=np.hstack([B.eta_c*T,-T/B.eta_d,Z,Z,np.zeros((n,1))])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ub=np.vstack([soc,-soc,np.r_[-soc[-1,:-1],-1.]])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rhs=np.r_[np.full(n,B.maximum-s),np.full(n,s-B.minimum),s-6000]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variable in range(4):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for a in net: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maximum=(min(-a,B.limit) if a&lt;=0 else 0) if variable==0 else (min(a,B.limit) if a&gt;0 else 0) if variable==1 else (max(a,0) if variable==2 else max(-a,0))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    bounds.append((0,maximum))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bounds.append((0,None));c=np.r_[np.zeros(2*n),5*p,np.zeros(n),terminal_rate]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r=linprog(c,A_eq=eq,b_eq=net,A_ub=ub,b_ub=rhs,bounds=bounds,method='highs');assert r.success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return float(r.fun)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ap=argparse.ArgumentParser();ap.add_argument('--data-root',required=True);a=ap.parse_args();OUT.mkdir(exist_ok=True,parents=True)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D,inputs=read_inputs(a.data_root);L,V,p=[D[k] for k in ['q1_load','q1_pv','price']]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f,m=solve(L,V,p,6000,equal=True);dp,val=deterministic(L,V,p)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_,milp=optimize_day(L,V,p,6000,(6000,'equal'));cert=independent_lp(L,V,p,6000,equal=True)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max(abs(m['objective']-x) for x in [p@dp.plan_kwh,milp['cost'],cert['objective']])&lt;1e-6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f.insert(0,'slot',range(144));f.insert(1,'interval',[interval_label(i) for i in range(144)]);f.to_csv(OUT/'q1_intervals.csv',index=False,float_format='%.17g')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dp.to_csv(OUT/'q1_dp_intervals.csv',index=False,float_format='%.17g')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pd.DataFrame({'soc_kwh':val[0].x,'cost_yuan':val[0].y}).to_csv(OUT/'q1_value.csv',index=False)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no=float(p@np.maximum(L-V,0));savings=no-m['objective'];states=[]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s in np.arange(1200,10801,600):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_,r=optimize_day(L,V,p,float(s),(6000,'equal'))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error=abs(float(val[0].at(s))-r['cost']);assert error&lt;1e-5;states.append(dict(initial_soc=s,dp=float(val[0].at(s)),milp=r['cost'],error=error))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pd.DataFrame(states).to_csv(OUT/'state_checks.csv',index=False)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Power remains 5000 kW. Increase usable capacity symmetrically around the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# same 6000-kWh initial and terminal state, avoiding free initial energy.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capacity=[]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width in [0.,2400.,4800.,7200.,9600.,12000.]: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b=replace(B,minimum=6000-width/2,maximum=6000+width/2)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_,r=optimize_day(L,V,p,6000,(6000,'equal'),battery=b)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capacity.append(dict(usable_capacity_kwh=width,cost=r['cost'],flexibility_value=no-r['cost']))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pd.DataFrame(capacity).to_csv(OUT/'capacity_value.csv',index=False)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all(capacity[i]['cost']&gt;=capacity[i+1]['cost']-1e-6 for i in range(len(capacity)-1))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abs(capacity[0]['cost']-no)&lt;1e-6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slopes=np.diff([r['flexibility_value'] for r in capacity])/2400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np.all(np.diff(slopes)&lt;=1e-6)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efficiency=[]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eta in [.8,.85,.9,np.sqrt(.9),1.]: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_,r=optimize_day(L,V,p,6000,(6000,'equal'),battery=replace(B,eta_c=eta,eta_d=eta))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efficiency.append(dict(single_efficiency=eta,roundtrip_efficiency=eta**2,cost=r['cost']))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pd.DataFrame(efficiency).to_csv(OUT/'q1_efficiency.csv',index=False)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rng=np.random.default_rng(20260912);path_checks=[]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 in range(48):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n=[3,12,24,144][i%4];net=rng.uniform(-1300,1600,n);price=rng.uniform(.0076,1.7936,n);s=float(rng.uniform(1200,10800));rate=[0.,.5,2.][i%3]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value=float(recourse_values(net,price,rate)[0].at(s));ref=path_lp(net,price,s,rate);error=abs(value-ref)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assert error&lt;1e-5,(i,error);path_checks.append(dict(case=i,n=n,initial=s,terminal_rate=rate,dp=value,lp=ref,error=error))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pd.DataFrame(path_checks).to_csv(OUT/'path_value_checks.csv',index=False)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summary=dict(cost=m['objective'],no_storage_cost=no,flexibility_value=savings,saving_percent=100*savings/no,plan_kwh=float(f.plan_kwh.sum()),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initial_marginal_value=float((val[0].at(6000)-val[0].at(6001))),breakpoints=len(val[0].x),physical=audit_trace(f,initial=6000),lp_certificate=cert,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interval_convention='All questions: input timestamp is right endpoint of a ten-minute mean interval; no cyclic input rotation. Q1 export alone maps its periodic actions to unchanged template start labels.',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previous_v5_cost=35126.84858928963,time_convention_cost_change=m['objective']-35126.84858928963)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dump_json(OUT/'q1_summary.json',summary)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dump_json(OUT/'model_audit.json',dict(status='PASS',q1_state_tests=len(states),random_mixed_path_tests=len(path_checks),max_path_error=max(x['error'] for x in path_checks),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raw_inputs=inputs['input_files'],capacity_concavity_pass=True,all_existing_stochastic_strategies='Unchanged V5b traces; reevaluated separately',sources={str(Path(__file__)):hashlib.sha256(Path(__file__).read_bytes().replace(b'\r\n',b'\n')).hexdigest()}))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print(summary);print('48 mixed-sign historical-path LP checks passed')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src/v7_delivery.py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"""Preserve workbook layouts; explicitly map Q1 periodic template labels."""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shutil,hashlib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openpyxl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src.deliver_q12 import blocks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OUT=Path('artifacts/v7')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SOURCES={'1':str(OUT/'q1_intervals.csv'),'2':'artifacts/v5b/q2_value_zero_selected_intervals.csv.gz',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'3':'artifacts/v5b/q3_value_release_selected_intervals.csv.gz','4-2':'artifacts/v5b/q42_value_selected_intervals.csv.gz','4-3':'artifacts/v5b/q43_value_release_selected_intervals.csv.gz'}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copied={}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key in ['2','3','4-2','4-3']: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source=Path(f'artifacts/v5b/result{key}.xlsx');dest=OUT/source.name;shutil.copy2(source,dest);copied[key]=hashlib.sha256(dest.read_bytes()).hexdigest()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f=pd.read_csv(SOURCES['1']);wb=openpyxl.load_workbook('artifacts/v5b/result1.xlsx');ws=wb['计划购电量'];labels=[r[0].value for r in ws.iter_rows(min_row=2)]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expected=[]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 in range(1,145):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value=float(f.plan_kwh.iloc[i%144]);ws.cell(i+1,2).value=value;expected.append(value)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ws=wb['充放电量']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i,b in enumerate(blocks(f),2):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ws.cell(i,2).value=b[1];ws.cell(i,3).value=b[2]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ws.cell(2,5).value=float(f.soc_start_kwh.iloc[0]);ws.cell(3,5).value=float(f.soc_end_kwh.iloc[-1])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wb.save(OUT/'result1.xlsx');wb.close();w=openpyxl.load_workbook(OUT/'result1.xlsx',read_only=True,data_only=True)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rows=list(w['计划购电量'].values)[1:];assert [r[0] for r in rows]==labels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row,value in zip(rows,expected):assert abs(row[1]-value)&lt;1e-8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assert abs(sum(r[1] for r in rows)-f.plan_kwh.sum())&lt;1e-7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b=blocks(f)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i,row in enumerate(list(w['充放电量'].values)[1:]):assert abs(row[1]-b[i][1])&lt;1e-7 and abs(row[2]-b[i][2])&lt;1e-7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w.close();dump_json(OUT/'delivery_selection.json',dict(sources=SOURCES,Q1='Unified right-end interval means; unchanged template start labels map slots 1..143 then repeated slot0',other_questions='byte-identical V5b selected workbooks'))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dump_json(OUT/'xlsx_audit.json',dict(status='PASS',q1_plan_cells_checked=144,q1_storage_cells_checked=14,unchanged_workbooks=copied,q1_sha256=hashlib.sha256((OUT/'result1.xlsx').read_bytes()).hexdigest()))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print('Five V7 workbooks checked')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p>
      <w:pPr>
        <w:pStyle w:val="Heading2"/>
        <w:pageBreakBefore/>
      </w:pPr>
      <w:r>
        <w:t>src/v7_figures.py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"""Figures aligned with the final model; quantities, timing and valuation."""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pathlib import Path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sys,json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numpy as np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pandas as pd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matplotlib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matplotlib.use('Agg')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import matplotlib.pyplot as plt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src.q12 import dump_json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src.v3_figures import C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sys.path.insert(0,str(Path.home()/'.codex/skills/math-modeling/tools/figure/scripts'))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export_figure import export_figure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from visual_qa import audit_layout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OUT=Path('figures/v7')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def main():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OUT.mkdir(exist_ok=True,parents=True);audits=[]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plt.rcParams.update({'font.sans-serif':['Microsoft YaHei'],'axes.unicode_minus':False,'font.size':9,'axes.spines.top':False,'axes.spines.right':False,'svg.fonttype':'none','pdf.fonttype':42})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save(fig,name,sources,claim):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fig.canvas.draw();a=audit_layout(fig);export_figure(fig,str(OUT/name),formats=['png','svg'],dpi=340,grayscale_preview=True);plt.close(fig)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audits.append(dict(name=name,sources=sources,claim=claim,layout=a))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def grid(ax):ax.grid(color='#e6e9ed',lw=.5);ax.set_axisbelow(True)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f=pd.read_csv('artifacts/v7/q1_intervals.csv');edges=np.arange(145)/6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fig,ax=plt.subplots(2,1,figsize=(6.3,3.1),sharex=True,layout='constrained')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col,label,color in [('load_kwh','负载',C['load']),('pv_kwh','光伏',C['pv'])]:ax[0].stairs(f[col]*6,edges,baseline=None,label=label,color=color)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ax[0].set_ylabel('功率 / kW');ax[0].legend(frameon=False,ncol=2)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ax[1].stairs(f.price,edges,baseline=None,color=C['price']);ax[1].set(ylabel='电价 / 元每kWh',xlabel='时刻 / h',xticks=range(0,25,4),xlim=(0,24))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 in ax:grid(a)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save(fig,'q1_inputs',['artifacts/v7/q1_intervals.csv'],'统一终点区间均值的第一问输入')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fig,ax=plt.subplots(3,1,figsize=(6.3,4.5),sharex=True,layout='constrained',height_ratios=[1.4,1,.7])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ax[0].stairs(f.plan_kwh*6,edges,baseline=None,color=C['grid'],label='普通购电')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ax[0].stairs(f.charge_kwh*6,edges,fill=True,color=C['charge'],alpha=.4,label='充电')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ax[0].stairs(-f.discharge_kwh*6,edges,fill=True,color=C['discharge'],alpha=.5,label='放电')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ax[0].set_ylabel('功率 / kW');ax[0].legend(frameon=False,ncol=3,loc='upper right')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ax[1].plot(edges,np.r_[f.soc_start_kwh.iloc[0],f.soc_end_kwh],color=C['soc'])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y in [1200,10800]:ax[1].axhline(y,color='#999',ls='--',lw=.6)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ax[1].set(ylabel='储电量 / kWh',yticks=[1200,6000,10800],ylim=(500,11500))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ax[2].stairs(f.price,edges,baseline=None,color=C['price']);ax[2].set(ylabel='电价\n元/kWh',xlabel='时刻 / h',xticks=range(0,25,4),xlim=(0,24))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 in ax:grid(a)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save(fig,'q1_dispatch',['artifacts/v7/q1_intervals.csv'],'第一问最优购电与可执行储能轨迹')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v=pd.read_csv('artifacts/v7/q1_value.csv');cap=pd.read_csv('artifacts/v7/capacity_value.csv')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fig,ax=plt.subplots(1,2,figsize=(6.3,2.8),layout='constrained')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ax[0].plot(v.soc_kwh/1000,v.cost_yuan/10000,'o-',color=C['soc'],ms=3);ax[0].set(xlabel='初始储电量 / MWh',ylabel='后续购电费 / 万元',title='(a) 固定期末6 MWh')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ax[1].plot(cap.usable_capacity_kwh/1000,cap.flexibility_value/10000,'s-',color=C['grid'],ms=4)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ax[1].scatter([9.6],[cap.flexibility_value.iloc[4]/10000],color=C['price'],zorder=3,s=30)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ax[1].set(xlabel='可用容量 / MWh',ylabel='单日灵活性价值 / 万元',title='(b) 固定初末6 MWh',ylim=(0,1.6))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 in ax:grid(a)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save(fig,'storage_value',['artifacts/v7/q1_value.csv','artifacts/v7/capacity_value.csv'],'库存价值与可用容量的边际收益递减')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fig,ax=plt.subplots(2,1,figsize=(6.3,3.8),sharex=True,layout='constrained')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prefix,label,color in [('q2','库存价值控制',C['grid'])]: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b=pd.read_csv(f'artifacts/v5b/{prefix}_greedy_daily.csv');n=pd.read_csv(f'artifacts/v5b/{prefix}_{"value_zero" if prefix=="q2" else "value"}_daily.csv')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ax[0].plot(pd.to_datetime(n.date),(b.total_cost_yuan-n.total_cost_yuan).cumsum()/10000,label=label,color=color)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ax[1].plot(pd.to_datetime(n.date),(n.emergency_kwh-b.emergency_kwh).cumsum(),label=label,color=color)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ax[0].set_ylabel('累计节费 / 万元');ax[0].legend(frameon=False,ncol=2)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ax[1].set_ylabel('累计紧急量增量 / kWh');ax[1].tick_params(axis='x',rotation=25)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 in ax:grid(a)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save(fig,'q2_value_gain',['artifacts/v5b/q2_value_zero_daily.csv','corresponding greedy daily trace'],'问题二价值控制节费并不要求紧急电量下降')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base=pd.read_csv('artifacts/v3/q3_m0_daily.csv');roll=pd.read_csv('artifacts/v3/q3_m7_daily.csv');online=pd.read_csv('artifacts/v5/q3_online_daily.csv');last=pd.read_csv('artifacts/v5b/q3_value_release_daily.csv')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fig,ax=plt.subplots(1,2,figsize=(6.3,2.8),layout='constrained')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ax[0].plot(pd.to_datetime(roll.date),(base.total_cost_yuan-roll.total_cost_yuan).cumsum()/10000,color=C['grid']);ax[0].set(title='(a) 日内更新',ylabel='累计节费 / 万元')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f0,f1,label,color in [(roll,online,'负载修正',C['load']),(online,last,'库存价值',C['soc'])]:ax[1].plot(pd.to_datetime(last.date),(f0.total_cost_yuan-f1.total_cost_yuan).cumsum()/10000,label=label,color=color)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ax[1].set(title='(b) 顺序加入的改进',ylabel='累计节费 / 万元');ax[1].legend(frameon=False)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a in ax:grid(a);a.tick_params(axis='x',rotation=25)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save(fig,'q3_information_value',['artifacts/v3/q3_m0_daily.csv','artifacts/v3/q3_m7_daily.csv','artifacts/v5/q3_online_daily.csv','artifacts/v5b/q3_value_release_daily.csv'],'固定预测下先比较信息更新，再顺序分解增益')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metrics=pd.read_csv('artifacts/v2/price_errors_by_issue.csv');fig,ax=plt.subplots(figsize=(6.3,2.7),layout='constrained')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for model,label,color,marker in [('seasonal','同期',C['base'],'o'),('ridge','岭回归',C['grid'],'s'),('gru_mean','GRU',C['soc'],'^')]: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    z=metrics[metrics.model==model];ax.plot([0,6,12,18],z.mae,label=label,color=color,marker=marker)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ax.set(xticks=[0,6,12,18],xlabel='发布时刻 / h',ylabel='价格MAE / 元每kWh',ylim=(0,.075));ax.legend(ncol=3,frameon=False);grid(ax)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save(fig,'q4_accuracy',['artifacts/v2/price_errors_by_issue.csv'],'同一发布与目标的价格预测误差')</w:t>
      </w:r>
    </w:p>
    <w:p>
      <w:pPr>
        <w:keepNext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 xml:space="preserve">    dump_json('artifacts/v7/figure_audit.json',audits);print('Six numerical figures exported')</w:t>
      </w:r>
    </w:p>
    <w:p>
      <w:pPr>
        <w:keepNext w:val="0"/>
        <w:widowControl w:val="0"/>
        <w:spacing w:before="0" w:after="0" w:line="240" w:lineRule="auto"/>
        <w:ind w:firstLine="0"/>
      </w:pPr>
      <w:r>
        <w:rPr>
          <w:rFonts w:ascii="Consolas" w:hAnsi="Consolas" w:eastAsia="宋体"/>
          <w:b w:val="0"/>
          <w:sz w:val="15"/>
        </w:rPr>
        <w:t>if __name__=='__main__':main()</w:t>
      </w:r>
    </w:p>
    <w:sectPr w:rsidR="00FC693F" w:rsidRPr="0006063C" w:rsidSect="00034616">
      <w:footerReference w:type="default" r:id="rId9"/>
      <w:pgSz w:h="16838" w:w="11906"/>
      <w:pgMar w:bottom="1440" w:footer="680" w:gutter="0" w:header="720" w:left="1474" w:right="1474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color w:val="000000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 w:eastAsia="黑体"/>
      <w:b/>
      <w:bCs/>
      <w:i w:val="0"/>
      <w:iCs/>
      <w:color w:val="000000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cstheme="majorBidi" w:eastAsiaTheme="majorEastAsia" w:hAnsiTheme="majorHAnsi" w:ascii="Times New Roman" w:hAnsi="Times New Roman" w:eastAsia="黑体"/>
      <w:b/>
      <w:i w:val="0"/>
      <w:color w:val="000000"/>
      <w:spacing w:val="5"/>
      <w:kern w:val="28"/>
      <w:sz w:val="3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 w:ascii="Times New Roman" w:hAnsi="Times New Roman" w:eastAsia="宋体"/>
      <w:b w:val="0"/>
      <w:i w:val="0"/>
      <w:iCs/>
      <w:color w:val="000000"/>
      <w:spacing w:val="15"/>
      <w:sz w:val="21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00" w:line="276" w:lineRule="auto"/>
      <w:ind w:firstLine="480"/>
    </w:pPr>
    <w:rPr>
      <w:rFonts w:ascii="Times New Roman" w:eastAsia="宋体" w:hAnsi="Times New Roman"/>
      <w:b w:val="0"/>
      <w:i w:val="0"/>
      <w:color w:val="000000"/>
      <w:sz w:val="23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i w:val="0"/>
      <w:color w:val="000000"/>
      <w:sz w:val="21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55" Type="http://schemas.openxmlformats.org/officeDocument/2006/relationships/image" Target="media/rId55.png"/><Relationship Id="rId41" Type="http://schemas.openxmlformats.org/officeDocument/2006/relationships/image" Target="media/rId41.png"/><Relationship Id="rId16" Type="http://schemas.openxmlformats.org/officeDocument/2006/relationships/image" Target="media/rId16.png"/><Relationship Id="rId29" Type="http://schemas.openxmlformats.org/officeDocument/2006/relationships/image" Target="media/rId29.png"/><Relationship Id="rId25" Type="http://schemas.openxmlformats.org/officeDocument/2006/relationships/image" Target="media/rId25.png"/><Relationship Id="rId49" Type="http://schemas.openxmlformats.org/officeDocument/2006/relationships/image" Target="media/rId49.png"/><Relationship Id="rId62" Type="http://schemas.openxmlformats.org/officeDocument/2006/relationships/image" Target="media/rId62.png"/><Relationship Id="rId67" Type="http://schemas.openxmlformats.org/officeDocument/2006/relationships/image" Target="media/rId67.png"/><Relationship Id="rId33" Type="http://schemas.openxmlformats.org/officeDocument/2006/relationships/image" Target="media/rId33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基于库存价值与滚动决策的微网购电调控</dc:title>
  <dc:creator/>
  <cp:keywords/>
  <dcterms:created xsi:type="dcterms:W3CDTF">2026-09-12T09:30:18Z</dcterms:created>
  <dcterms:modified xsi:type="dcterms:W3CDTF">2026-09-12T09:30:18Z</dcterms:modified>
  <cp:lastModifiedBy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