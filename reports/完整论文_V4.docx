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基于风险校准与价格信息价值的微网购电调度"/>
    <w:p>
      <w:pPr>
        <w:pStyle w:val="Title"/>
        <w:keepNext/>
        <w:widowControl/>
        <w:spacing w:before="0" w:after="200" w:line="276" w:lineRule="auto"/>
        <w:ind w:firstLine="0"/>
        <w:jc w:val="center"/>
      </w:pPr>
      <w:r>
        <w:rPr>
          <w:rFonts w:hint="eastAsia"/>
          <w:color w:val="000000"/>
        </w:rPr>
        <w:t xml:space="preserve">基于风险校准与价格信息价值的微网购电调度</w:t>
      </w:r>
    </w:p>
    <w:bookmarkStart w:id="9" w:name="摘-要"/>
    <w:p>
      <w:pPr>
        <w:pStyle w:val="Heading1"/>
        <w:keepNext/>
        <w:widowControl/>
        <w:spacing w:before="0" w:after="160" w:line="276" w:lineRule="auto"/>
        <w:ind w:firstLine="0"/>
        <w:jc w:val="center"/>
      </w:pPr>
      <w:r>
        <w:rPr>
          <w:rFonts w:hint="eastAsia"/>
          <w:color w:val="000000"/>
        </w:rPr>
        <w:t xml:space="preserve">摘</w:t>
      </w:r>
      <w:r>
        <w:rPr>
          <w:color w:val="000000"/>
        </w:rPr>
        <w:t xml:space="preserve"> </w:t>
      </w:r>
      <w:r>
        <w:rPr>
          <w:rFonts w:hint="eastAsia"/>
          <w:color w:val="000000"/>
        </w:rPr>
        <w:t xml:space="preserve">要</w:t>
      </w:r>
    </w:p>
    <w:p>
      <w:pPr>
        <w:pStyle w:val="FirstParagraph"/>
        <w:widowControl/>
        <w:spacing w:before="0" w:after="100" w:line="276" w:lineRule="auto"/>
        <w:ind w:firstLine="480"/>
        <w:jc w:val="both"/>
      </w:pPr>
      <w:r>
        <w:rPr>
          <w:rFonts w:hint="eastAsia"/>
          <w:color w:val="000000"/>
        </w:rPr>
        <w:t xml:space="preserve">微网通过储能转移低价电量，但负载、光伏及电价的不确定性会增加购电支出。针对计划申报、日内调整与实时供电的时序约束，本文以总购电费用最小为目标，构建由确定性调度逐步扩展至风险校准、滚动优化和价格预测的四问递进模型。</w:t>
      </w:r>
    </w:p>
    <w:p>
      <w:pPr>
        <w:pStyle w:val="BodyText"/>
        <w:widowControl/>
        <w:spacing w:before="0" w:after="100" w:line="276" w:lineRule="auto"/>
        <w:ind w:firstLine="480"/>
        <w:jc w:val="both"/>
      </w:pPr>
      <w:r>
        <w:rPr>
          <w:rFonts w:hint="eastAsia"/>
          <w:color w:val="000000"/>
        </w:rPr>
        <w:t xml:space="preserve">针对问题一，建立</w:t>
      </w:r>
      <w:r>
        <w:rPr>
          <w:rFonts w:hint="eastAsia"/>
          <w:b/>
          <w:bCs/>
          <w:color w:val="000000"/>
        </w:rPr>
        <w:t xml:space="preserve">确定性多期线性规划模型</w:t>
      </w:r>
      <w:r>
        <w:rPr>
          <w:rFonts w:hint="eastAsia"/>
          <w:color w:val="000000"/>
        </w:rPr>
        <w:t xml:space="preserve">，联合优化144个十分钟时段的购电与储能动作。通过循环充放电消除证明，实现充放电互斥约束的等价处理，并以混合整数规划核对最优值。求得日购电量59,482.70</w:t>
      </w:r>
      <w:r>
        <w:rPr>
          <w:color w:val="000000"/>
        </w:rPr>
        <w:t xml:space="preserve"> </w:t>
      </w:r>
      <w:r>
        <w:rPr>
          <w:rFonts w:hint="eastAsia"/>
          <w:color w:val="000000"/>
        </w:rPr>
        <w:t xml:space="preserve">kWh、最优费用35,126.85元，较无储能方案降低26.90%。</w:t>
      </w:r>
    </w:p>
    <w:p>
      <w:pPr>
        <w:pStyle w:val="BodyText"/>
        <w:widowControl/>
        <w:spacing w:before="0" w:after="100" w:line="276" w:lineRule="auto"/>
        <w:ind w:firstLine="480"/>
        <w:jc w:val="both"/>
      </w:pPr>
      <w:r>
        <w:rPr>
          <w:rFonts w:hint="eastAsia"/>
          <w:color w:val="000000"/>
        </w:rPr>
        <w:t xml:space="preserve">针对问题二，建立</w:t>
      </w:r>
      <w:r>
        <w:rPr>
          <w:rFonts w:hint="eastAsia"/>
          <w:b/>
          <w:bCs/>
          <w:color w:val="000000"/>
        </w:rPr>
        <w:t xml:space="preserve">岭回归预测与分位数风险校准模型</w:t>
      </w:r>
      <w:r>
        <w:rPr>
          <w:rFonts w:hint="eastAsia"/>
          <w:color w:val="000000"/>
        </w:rPr>
        <w:t xml:space="preserve">，将历史净负载误差余量嵌入日前购电优化，以储能调节和五倍电价紧急购电补足实时缺口。一月验证选定70%分位余量，2—12月334天总费用为14,132,612.16元，较同期预测无余量方案降低26.50%，较岭回归无余量方案降低10.01%。</w:t>
      </w:r>
    </w:p>
    <w:p>
      <w:pPr>
        <w:pStyle w:val="BodyText"/>
        <w:widowControl/>
        <w:spacing w:before="0" w:after="100" w:line="276" w:lineRule="auto"/>
        <w:ind w:firstLine="480"/>
        <w:jc w:val="both"/>
      </w:pPr>
      <w:r>
        <w:rPr>
          <w:rFonts w:hint="eastAsia"/>
          <w:color w:val="000000"/>
        </w:rPr>
        <w:t xml:space="preserve">针对问题三，建立</w:t>
      </w:r>
      <w:r>
        <w:rPr>
          <w:rFonts w:hint="eastAsia"/>
          <w:b/>
          <w:bCs/>
          <w:color w:val="000000"/>
        </w:rPr>
        <w:t xml:space="preserve">非对称结算下的滚动时域线性规划模型</w:t>
      </w:r>
      <w:r>
        <w:rPr>
          <w:rFonts w:hint="eastAsia"/>
          <w:color w:val="000000"/>
        </w:rPr>
        <w:t xml:space="preserve">，以午夜计划为基准分解保留量、取消量和新增量，每次预报更新后仅优化尚未执行的时段。验证选定50%分位余量及6、12、18点更新，总费用为13,575,976.78元，较相同余量下仅用午夜预报节省1,469,150.15元，降幅9.76%，据此确定日内更新具有净经济收益。</w:t>
      </w:r>
    </w:p>
    <w:p>
      <w:pPr>
        <w:pStyle w:val="BodyText"/>
        <w:widowControl/>
        <w:spacing w:before="0" w:after="100" w:line="276" w:lineRule="auto"/>
        <w:ind w:firstLine="480"/>
        <w:jc w:val="both"/>
      </w:pPr>
      <w:r>
        <w:rPr>
          <w:rFonts w:hint="eastAsia"/>
          <w:color w:val="000000"/>
        </w:rPr>
        <w:t xml:space="preserve">针对问题四，建立</w:t>
      </w:r>
      <w:r>
        <w:rPr>
          <w:rFonts w:hint="eastAsia"/>
          <w:b/>
          <w:bCs/>
          <w:color w:val="000000"/>
        </w:rPr>
        <w:t xml:space="preserve">残差GRU集成电价预测模型</w:t>
      </w:r>
      <w:r>
        <w:rPr>
          <w:rFonts w:hint="eastAsia"/>
          <w:color w:val="000000"/>
        </w:rPr>
        <w:t xml:space="preserve">，与同期预测、岭回归进行同信息比较，并分别接入日前和滚动调度。验证选定的两类主策略费用为14,880,535.05元和14,314,442.48元。GRU价格MAE为0.04366元/kWh，较岭回归降低8.09%；其滚动费用为14,312,347.70元，较同期预测再节省2,094.78元。进一步构造</w:t>
      </w:r>
      <w:r>
        <w:rPr>
          <w:rFonts w:hint="eastAsia"/>
          <w:b/>
          <w:bCs/>
          <w:color w:val="000000"/>
        </w:rPr>
        <w:t xml:space="preserve">真实电价名义最优下界</w:t>
      </w:r>
      <w:r>
        <w:rPr>
          <w:rFonts w:hint="eastAsia"/>
          <w:color w:val="000000"/>
        </w:rPr>
        <w:t xml:space="preserve">，得到固定供需预测与储能条件下，GRU名义计划费用的剩余改进上限为136,842.64元，占比1.002%。</w:t>
      </w:r>
    </w:p>
    <w:p>
      <w:pPr>
        <w:pStyle w:val="BodyText"/>
        <w:widowControl/>
        <w:spacing w:before="0" w:after="100" w:line="276" w:lineRule="auto"/>
        <w:ind w:firstLine="480"/>
        <w:jc w:val="both"/>
      </w:pPr>
      <w:r>
        <w:rPr>
          <w:rFonts w:hint="eastAsia"/>
          <w:color w:val="000000"/>
        </w:rPr>
        <w:t xml:space="preserve">约束复核与费用对照表明，风险余量和日内信息更新是主要节费来源；电价预测的精度优势可进一步改善调度，但其费用收益须结合物理约束评价。</w:t>
      </w:r>
    </w:p>
    <w:p>
      <w:pPr>
        <w:pStyle w:val="BodyText"/>
        <w:widowControl/>
        <w:spacing w:before="120" w:after="100" w:line="276" w:lineRule="auto"/>
        <w:ind w:firstLine="0"/>
        <w:jc w:val="both"/>
      </w:pPr>
      <w:r>
        <w:rPr>
          <w:rFonts w:hint="eastAsia"/>
          <w:color w:val="000000"/>
        </w:rPr>
        <w:t xml:space="preserve">关键词：微网购电；线性规划；分位数风险校准；滚动时域优化；残差GRU</w:t>
      </w:r>
    </w:p>
    <w:bookmarkEnd w:id="9"/>
    <w:bookmarkStart w:id="12" w:name="一-问题重述"/>
    <w:p>
      <w:pPr>
        <w:pStyle w:val="Heading1"/>
        <w:keepNext/>
        <w:pageBreakBefore/>
        <w:widowControl/>
        <w:spacing w:before="200" w:after="140" w:line="276" w:lineRule="auto"/>
        <w:ind w:firstLine="0"/>
        <w:jc w:val="center"/>
      </w:pPr>
      <w:r>
        <w:rPr>
          <w:rFonts w:hint="eastAsia"/>
          <w:color w:val="000000"/>
        </w:rPr>
        <w:t xml:space="preserve">一</w:t>
      </w:r>
      <w:r>
        <w:rPr>
          <w:color w:val="000000"/>
        </w:rPr>
        <w:t xml:space="preserve"> </w:t>
      </w:r>
      <w:r>
        <w:rPr>
          <w:rFonts w:hint="eastAsia"/>
          <w:color w:val="000000"/>
        </w:rPr>
        <w:t xml:space="preserve">问题重述</w:t>
      </w:r>
    </w:p>
    <w:bookmarkStart w:id="10" w:name="研究背景"/>
    <w:p>
      <w:pPr>
        <w:pStyle w:val="Heading2"/>
        <w:keepNext/>
        <w:widowControl/>
        <w:spacing w:before="200" w:after="140" w:line="276" w:lineRule="auto"/>
        <w:ind w:firstLine="0"/>
        <w:jc w:val="left"/>
      </w:pPr>
      <w:r>
        <w:rPr>
          <w:color w:val="000000"/>
        </w:rPr>
        <w:t xml:space="preserve">1.1 </w:t>
      </w:r>
      <w:r>
        <w:rPr>
          <w:rFonts w:hint="eastAsia"/>
          <w:color w:val="000000"/>
        </w:rPr>
        <w:t xml:space="preserve">研究背景</w:t>
      </w:r>
    </w:p>
    <w:p>
      <w:pPr>
        <w:pStyle w:val="FirstParagraph"/>
        <w:widowControl/>
        <w:spacing w:before="0" w:after="100" w:line="276" w:lineRule="auto"/>
        <w:ind w:firstLine="480"/>
        <w:jc w:val="both"/>
      </w:pPr>
      <w:r>
        <w:rPr>
          <w:rFonts w:hint="eastAsia"/>
          <w:color w:val="000000"/>
        </w:rPr>
        <w:t xml:space="preserve">光伏出力与小区负载在时间上存在差异。并网微网通过外部电网补充电力，并利用储能在低价或光伏富余时充电、高价或供电不足时放电，实现电量在时段间的转移。储能的容量、功率和充放电损耗共同限制了电量转移规模，因此购电计划必须与储能运行协同制定。</w:t>
      </w:r>
    </w:p>
    <w:p>
      <w:pPr>
        <w:pStyle w:val="BodyText"/>
        <w:widowControl/>
        <w:spacing w:before="0" w:after="100" w:line="276" w:lineRule="auto"/>
        <w:ind w:firstLine="480"/>
        <w:jc w:val="both"/>
      </w:pPr>
      <w:r>
        <w:rPr>
          <w:rFonts w:hint="eastAsia"/>
          <w:color w:val="000000"/>
        </w:rPr>
        <w:t xml:space="preserve">实际运行还受到信息与交易规则的双重约束。运营者需在每天零点申报全天计划，当天负载、光伏和波动电价尚未完全获知；计划不足会触发高价紧急购电，计划过量则形成额外支出。日内预报提供了修正供需判断的机会，但调整购电同样产生费用。如何在保障供电的前提下，协调峰谷套利、预测风险与计划调整成本，是本题的核心问题。</w:t>
      </w:r>
    </w:p>
    <w:bookmarkEnd w:id="10"/>
    <w:bookmarkStart w:id="11" w:name="问题的提出"/>
    <w:p>
      <w:pPr>
        <w:pStyle w:val="Heading2"/>
        <w:keepNext/>
        <w:widowControl/>
        <w:spacing w:before="200" w:after="140" w:line="276" w:lineRule="auto"/>
        <w:ind w:firstLine="0"/>
        <w:jc w:val="left"/>
      </w:pPr>
      <w:r>
        <w:rPr>
          <w:color w:val="000000"/>
        </w:rPr>
        <w:t xml:space="preserve">1.2 </w:t>
      </w:r>
      <w:r>
        <w:rPr>
          <w:rFonts w:hint="eastAsia"/>
          <w:color w:val="000000"/>
        </w:rPr>
        <w:t xml:space="preserve">问题的提出</w:t>
      </w:r>
    </w:p>
    <w:p>
      <w:pPr>
        <w:pStyle w:val="FirstParagraph"/>
        <w:widowControl/>
        <w:spacing w:before="0" w:after="100" w:line="276" w:lineRule="auto"/>
        <w:ind w:firstLine="480"/>
        <w:jc w:val="both"/>
      </w:pPr>
      <w:r>
        <w:rPr>
          <w:rFonts w:hint="eastAsia"/>
          <w:color w:val="000000"/>
        </w:rPr>
        <w:t xml:space="preserve">题目给出单日分时电价及供需曲线、全年负载与光伏实测数据、日内滚动光伏预报和波动电价四类附件[1]。微网储能额定容量为12,000</w:t>
      </w:r>
      <w:r>
        <w:rPr>
          <w:color w:val="000000"/>
        </w:rPr>
        <w:t xml:space="preserve"> </w:t>
      </w:r>
      <w:r>
        <w:rPr>
          <w:rFonts w:hint="eastAsia"/>
          <w:color w:val="000000"/>
        </w:rPr>
        <w:t xml:space="preserve">kWh，最大充放电功率为5,000</w:t>
      </w:r>
      <w:r>
        <w:rPr>
          <w:color w:val="000000"/>
        </w:rPr>
        <w:t xml:space="preserve"> </w:t>
      </w:r>
      <w:r>
        <w:rPr>
          <w:rFonts w:hint="eastAsia"/>
          <w:color w:val="000000"/>
        </w:rPr>
        <w:t xml:space="preserve">kW，储电量须保持在1,200—10,800</w:t>
      </w:r>
      <w:r>
        <w:rPr>
          <w:color w:val="000000"/>
        </w:rPr>
        <w:t xml:space="preserve"> </w:t>
      </w:r>
      <w:r>
        <w:rPr>
          <w:rFonts w:hint="eastAsia"/>
          <w:color w:val="000000"/>
        </w:rPr>
        <w:t xml:space="preserve">kWh之间，初始储电量为6,000</w:t>
      </w:r>
      <w:r>
        <w:rPr>
          <w:color w:val="000000"/>
        </w:rPr>
        <w:t xml:space="preserve"> </w:t>
      </w:r>
      <w:r>
        <w:rPr>
          <w:rFonts w:hint="eastAsia"/>
          <w:color w:val="000000"/>
        </w:rPr>
        <w:t xml:space="preserve">kWh；充放电效率按题设取值，具体解释见第3.1节。以十分钟为决策间隔，需依次解决以下问题。</w:t>
      </w:r>
    </w:p>
    <w:p>
      <w:pPr>
        <w:pStyle w:val="BodyText"/>
        <w:widowControl/>
        <w:spacing w:before="0" w:after="100" w:line="276" w:lineRule="auto"/>
        <w:ind w:firstLine="480"/>
        <w:jc w:val="both"/>
      </w:pPr>
      <w:r>
        <w:rPr>
          <w:rFonts w:hint="eastAsia"/>
          <w:b/>
          <w:bCs/>
          <w:color w:val="000000"/>
        </w:rPr>
        <w:t xml:space="preserve">问题一：确定性条件下的购电与储能调度。</w:t>
      </w:r>
      <w:r>
        <w:rPr>
          <w:color w:val="000000"/>
        </w:rPr>
        <w:t xml:space="preserve"> </w:t>
      </w:r>
      <w:r>
        <w:rPr>
          <w:rFonts w:hint="eastAsia"/>
          <w:color w:val="000000"/>
        </w:rPr>
        <w:t xml:space="preserve">在电价、负载逐日重复且当日光伏预测已给定时，制定全天144个时段的购电与充放电计划，使日初、日末储电量相等且总购电费用最小，给出指定时段购电量、全天费用及四小时储能汇总。</w:t>
      </w:r>
    </w:p>
    <w:p>
      <w:pPr>
        <w:pStyle w:val="BodyText"/>
        <w:widowControl/>
        <w:spacing w:before="0" w:after="100" w:line="276" w:lineRule="auto"/>
        <w:ind w:firstLine="480"/>
        <w:jc w:val="both"/>
      </w:pPr>
      <w:r>
        <w:rPr>
          <w:rFonts w:hint="eastAsia"/>
          <w:b/>
          <w:bCs/>
          <w:color w:val="000000"/>
        </w:rPr>
        <w:t xml:space="preserve">问题二：供需不确定条件下的日前购电。</w:t>
      </w:r>
      <w:r>
        <w:rPr>
          <w:color w:val="000000"/>
        </w:rPr>
        <w:t xml:space="preserve"> </w:t>
      </w:r>
      <w:r>
        <w:rPr>
          <w:rFonts w:hint="eastAsia"/>
          <w:color w:val="000000"/>
        </w:rPr>
        <w:t xml:space="preserve">利用决策时已掌握的历史数据，在每日零点制定购电计划；实时供电缺口按交易电价的五倍紧急补购，普通购电按计划量结算。求解2025年2月1日至12月31日的策略，并报告3月20日、6月21日、9月23日和12月21日的指定结果。</w:t>
      </w:r>
    </w:p>
    <w:p>
      <w:pPr>
        <w:pStyle w:val="BodyText"/>
        <w:widowControl/>
        <w:spacing w:before="0" w:after="100" w:line="276" w:lineRule="auto"/>
        <w:ind w:firstLine="480"/>
        <w:jc w:val="both"/>
      </w:pPr>
      <w:r>
        <w:rPr>
          <w:rFonts w:hint="eastAsia"/>
          <w:b/>
          <w:bCs/>
          <w:color w:val="000000"/>
        </w:rPr>
        <w:t xml:space="preserve">问题三：滚动预报下的计划调整。</w:t>
      </w:r>
      <w:r>
        <w:rPr>
          <w:color w:val="000000"/>
        </w:rPr>
        <w:t xml:space="preserve"> </w:t>
      </w:r>
      <w:r>
        <w:rPr>
          <w:rFonts w:hint="eastAsia"/>
          <w:color w:val="000000"/>
        </w:rPr>
        <w:t xml:space="preserve">利用0、6、12、18点发布的未来24小时整点光伏预报，调整尚未执行的购电计划；相对午夜计划，取消部分按半价、新增部分按1.5倍交易电价结算。制定全年滚动策略，并比较仅用午夜预报与日内更新的总费用，判断增加预报更新是否必要。</w:t>
      </w:r>
    </w:p>
    <w:p>
      <w:pPr>
        <w:pStyle w:val="BodyText"/>
        <w:widowControl/>
        <w:spacing w:before="0" w:after="100" w:line="276" w:lineRule="auto"/>
        <w:ind w:firstLine="480"/>
        <w:jc w:val="both"/>
      </w:pPr>
      <w:r>
        <w:rPr>
          <w:rFonts w:hint="eastAsia"/>
          <w:b/>
          <w:bCs/>
          <w:color w:val="000000"/>
        </w:rPr>
        <w:t xml:space="preserve">问题四：波动电价下的策略扩展。</w:t>
      </w:r>
      <w:r>
        <w:rPr>
          <w:color w:val="000000"/>
        </w:rPr>
        <w:t xml:space="preserve"> </w:t>
      </w:r>
      <w:r>
        <w:rPr>
          <w:rFonts w:hint="eastAsia"/>
          <w:color w:val="000000"/>
        </w:rPr>
        <w:t xml:space="preserve">在当天电价未知且实时波动的条件下，建立电价预测与购电调度模型，分别重新求解问题二的日前策略和问题三的滚动策略，按实际交易电价计算费用并给出相应结果。</w:t>
      </w:r>
    </w:p>
    <w:bookmarkEnd w:id="11"/>
    <w:bookmarkEnd w:id="12"/>
    <w:bookmarkStart w:id="20" w:name="二-问题分析"/>
    <w:p>
      <w:pPr>
        <w:pStyle w:val="Heading1"/>
        <w:keepNext/>
        <w:pageBreakBefore/>
        <w:widowControl/>
        <w:spacing w:before="200" w:after="140" w:line="276" w:lineRule="auto"/>
        <w:ind w:firstLine="0"/>
        <w:jc w:val="center"/>
      </w:pPr>
      <w:r>
        <w:rPr>
          <w:rFonts w:hint="eastAsia"/>
          <w:color w:val="000000"/>
        </w:rPr>
        <w:t xml:space="preserve">二</w:t>
      </w:r>
      <w:r>
        <w:rPr>
          <w:color w:val="000000"/>
        </w:rPr>
        <w:t xml:space="preserve"> </w:t>
      </w:r>
      <w:r>
        <w:rPr>
          <w:rFonts w:hint="eastAsia"/>
          <w:color w:val="000000"/>
        </w:rPr>
        <w:t xml:space="preserve">问题分析</w:t>
      </w:r>
    </w:p>
    <w:bookmarkStart w:id="13" w:name="问题一的分析"/>
    <w:p>
      <w:pPr>
        <w:pStyle w:val="Heading2"/>
        <w:keepNext/>
        <w:widowControl/>
        <w:spacing w:before="200" w:after="140" w:line="276" w:lineRule="auto"/>
        <w:ind w:firstLine="0"/>
        <w:jc w:val="left"/>
      </w:pPr>
      <w:r>
        <w:rPr>
          <w:color w:val="000000"/>
        </w:rPr>
        <w:t xml:space="preserve">2.1 </w:t>
      </w:r>
      <w:r>
        <w:rPr>
          <w:rFonts w:hint="eastAsia"/>
          <w:color w:val="000000"/>
        </w:rPr>
        <w:t xml:space="preserve">问题一的分析</w:t>
      </w:r>
    </w:p>
    <w:p>
      <w:pPr>
        <w:pStyle w:val="FirstParagraph"/>
        <w:widowControl/>
        <w:spacing w:before="0" w:after="100" w:line="276" w:lineRule="auto"/>
        <w:ind w:firstLine="480"/>
        <w:jc w:val="both"/>
      </w:pPr>
      <w:r>
        <w:rPr>
          <w:rFonts w:hint="eastAsia"/>
          <w:color w:val="000000"/>
        </w:rPr>
        <w:t xml:space="preserve">本问的供需与电价均已给定，关键在于利用储能将低价电量转移至高价时段。各时段通过储电量递推相互关联，不能独立优化。以购电费用最小为目标，联立能量平衡、容量、功率和日周期约束，建立多期规划；再利用无成本弃电条件消除循环充放电，将互斥模型等价化为线性规划。所得模型构成后续三问的共同物理基础。</w:t>
      </w:r>
    </w:p>
    <w:bookmarkEnd w:id="13"/>
    <w:bookmarkStart w:id="14" w:name="问题二的分析"/>
    <w:p>
      <w:pPr>
        <w:pStyle w:val="Heading2"/>
        <w:keepNext/>
        <w:widowControl/>
        <w:spacing w:before="200" w:after="140" w:line="276" w:lineRule="auto"/>
        <w:ind w:firstLine="0"/>
        <w:jc w:val="left"/>
      </w:pPr>
      <w:r>
        <w:rPr>
          <w:color w:val="000000"/>
        </w:rPr>
        <w:t xml:space="preserve">2.2 </w:t>
      </w:r>
      <w:r>
        <w:rPr>
          <w:rFonts w:hint="eastAsia"/>
          <w:color w:val="000000"/>
        </w:rPr>
        <w:t xml:space="preserve">问题二的分析</w:t>
      </w:r>
    </w:p>
    <w:p>
      <w:pPr>
        <w:pStyle w:val="FirstParagraph"/>
        <w:widowControl/>
        <w:spacing w:before="0" w:after="100" w:line="276" w:lineRule="auto"/>
        <w:ind w:firstLine="480"/>
        <w:jc w:val="both"/>
      </w:pPr>
      <w:r>
        <w:rPr>
          <w:rFonts w:hint="eastAsia"/>
          <w:color w:val="000000"/>
        </w:rPr>
        <w:t xml:space="preserve">本问新增负载与光伏预测误差，欠购的五倍补购成本与多购的计划支出形成非对称风险。先以岭回归提取历史同槽值及日周周期特征，再用净负载误差分位数设置余量，将校准后的供需预测输入日前优化模型。实时阶段由储能和紧急购电补足偏差，实际储电量连续传递至次日；按一月验证费用选择余量，并用2—12月顺序回测检验经济性。</w:t>
      </w:r>
    </w:p>
    <w:bookmarkEnd w:id="14"/>
    <w:bookmarkStart w:id="15" w:name="问题三的分析"/>
    <w:p>
      <w:pPr>
        <w:pStyle w:val="Heading2"/>
        <w:keepNext/>
        <w:widowControl/>
        <w:spacing w:before="200" w:after="140" w:line="276" w:lineRule="auto"/>
        <w:ind w:firstLine="0"/>
        <w:jc w:val="left"/>
      </w:pPr>
      <w:r>
        <w:rPr>
          <w:color w:val="000000"/>
        </w:rPr>
        <w:t xml:space="preserve">2.3 </w:t>
      </w:r>
      <w:r>
        <w:rPr>
          <w:rFonts w:hint="eastAsia"/>
          <w:color w:val="000000"/>
        </w:rPr>
        <w:t xml:space="preserve">问题三的分析</w:t>
      </w:r>
    </w:p>
    <w:p>
      <w:pPr>
        <w:pStyle w:val="FirstParagraph"/>
        <w:widowControl/>
        <w:spacing w:before="0" w:after="100" w:line="276" w:lineRule="auto"/>
        <w:ind w:firstLine="480"/>
        <w:jc w:val="both"/>
      </w:pPr>
      <w:r>
        <w:rPr>
          <w:rFonts w:hint="eastAsia"/>
          <w:color w:val="000000"/>
        </w:rPr>
        <w:t xml:space="preserve">本问允许利用新预报修订计划，但预报精度提高能否节费，取决于调整费用与紧急购电减少额的权衡。将新增、取消购电量分解为非负变量，把非对称结算写成线性目标；每次以当前储电量为起点重解剩余时域，固定已执行区间。通过相同余量下不同更新时间组合的费用对照，量化日内预报的净价值。</w:t>
      </w:r>
    </w:p>
    <w:bookmarkEnd w:id="15"/>
    <w:bookmarkStart w:id="19" w:name="问题四的分析"/>
    <w:p>
      <w:pPr>
        <w:pStyle w:val="Heading2"/>
        <w:keepNext/>
        <w:widowControl/>
        <w:spacing w:before="200" w:after="140" w:line="276" w:lineRule="auto"/>
        <w:ind w:firstLine="0"/>
        <w:jc w:val="left"/>
      </w:pPr>
      <w:r>
        <w:rPr>
          <w:color w:val="000000"/>
        </w:rPr>
        <w:t xml:space="preserve">2.4 </w:t>
      </w:r>
      <w:r>
        <w:rPr>
          <w:rFonts w:hint="eastAsia"/>
          <w:color w:val="000000"/>
        </w:rPr>
        <w:t xml:space="preserve">问题四的分析</w:t>
      </w:r>
    </w:p>
    <w:p>
      <w:pPr>
        <w:pStyle w:val="FirstParagraph"/>
        <w:widowControl/>
        <w:spacing w:before="0" w:after="100" w:line="276" w:lineRule="auto"/>
        <w:ind w:firstLine="480"/>
        <w:jc w:val="both"/>
      </w:pPr>
      <w:r>
        <w:rPr>
          <w:rFonts w:hint="eastAsia"/>
          <w:color w:val="000000"/>
        </w:rPr>
        <w:t xml:space="preserve">本问将不确定性扩展至目标函数的电价系数，需要区分预测精度与调度收益。建立同期预测、岭回归和残差GRU集成三个预测器，在相同信息范围下分别接入日前、滚动调度，比较价格误差与实际费用。进一步固定供需预测、风险余量及储能条件，以真实电价求取名义最优下界，量化仅改善电价预测所能获得的费用空间。</w:t>
      </w:r>
    </w:p>
    <w:p>
      <w:pPr>
        <w:pStyle w:val="BodyText"/>
        <w:widowControl/>
        <w:spacing w:before="0" w:after="100" w:line="276" w:lineRule="auto"/>
        <w:ind w:firstLine="480"/>
        <w:jc w:val="both"/>
      </w:pPr>
      <w:r>
        <w:rPr>
          <w:rFonts w:hint="eastAsia"/>
          <w:color w:val="000000"/>
        </w:rPr>
        <w:t xml:space="preserve">四问按“确定性基准—供需风险—日内修正—价格不确定性”逐步扩展，整体建模思路如图</w:t>
      </w:r>
      <w:r>
        <w:rPr>
          <w:color w:val="000000"/>
        </w:rPr>
        <w:t xml:space="preserve"> 1 </w:t>
      </w:r>
      <w:r>
        <w:rPr>
          <w:rFonts w:hint="eastAsia"/>
          <w:color w:val="000000"/>
        </w:rPr>
        <w:t xml:space="preserve">所示。各问共用能量平衡与储能约束，新增模型仅处理对应的信息与结算机制。</w:t>
      </w:r>
    </w:p>
    <w:p>
      <w:pPr>
        <w:pStyle w:val="CaptionedFigure"/>
        <w:keepNext/>
        <w:widowControl/>
        <w:spacing w:before="0" w:after="0" w:line="276" w:lineRule="auto"/>
        <w:ind w:firstLine="0"/>
        <w:jc w:val="center"/>
      </w:pPr>
      <w:r>
        <w:rPr>
          <w:color w:val="000000"/>
        </w:rPr>
        <w:drawing>
          <wp:inline>
            <wp:extent cx="5580000" cy="4672683"/>
            <wp:effectExtent b="0" l="0" r="0" t="0"/>
            <wp:docPr descr="整体建模思路" title="" id="17" name="Picture"/>
            <a:graphic>
              <a:graphicData uri="http://schemas.openxmlformats.org/drawingml/2006/picture">
                <pic:pic>
                  <pic:nvPicPr>
                    <pic:cNvPr descr="../figures/v4/modeling_overview.png" id="18" name="Picture"/>
                    <pic:cNvPicPr>
                      <a:picLocks noChangeArrowheads="1" noChangeAspect="1"/>
                    </pic:cNvPicPr>
                  </pic:nvPicPr>
                  <pic:blipFill>
                    <a:blip r:embed="rId16"/>
                    <a:stretch>
                      <a:fillRect/>
                    </a:stretch>
                  </pic:blipFill>
                  <pic:spPr bwMode="auto">
                    <a:xfrm>
                      <a:off x="0" y="0"/>
                      <a:ext cx="5580000" cy="467268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 </w:t>
      </w:r>
      <w:r>
        <w:rPr>
          <w:rFonts w:hint="eastAsia"/>
          <w:color w:val="000000"/>
        </w:rPr>
        <w:t xml:space="preserve">整体建模思路与四问递进关系</w:t>
      </w:r>
    </w:p>
    <w:bookmarkEnd w:id="19"/>
    <w:bookmarkEnd w:id="20"/>
    <w:bookmarkStart w:id="23" w:name="三-模型假设与数据处理"/>
    <w:p>
      <w:pPr>
        <w:pStyle w:val="Heading1"/>
        <w:keepNext/>
        <w:widowControl/>
        <w:spacing w:before="200" w:after="140" w:line="276" w:lineRule="auto"/>
        <w:ind w:firstLine="0"/>
        <w:jc w:val="center"/>
      </w:pPr>
      <w:r>
        <w:rPr>
          <w:rFonts w:hint="eastAsia"/>
          <w:color w:val="000000"/>
        </w:rPr>
        <w:t xml:space="preserve">三</w:t>
      </w:r>
      <w:r>
        <w:rPr>
          <w:color w:val="000000"/>
        </w:rPr>
        <w:t xml:space="preserve"> </w:t>
      </w:r>
      <w:r>
        <w:rPr>
          <w:rFonts w:hint="eastAsia"/>
          <w:color w:val="000000"/>
        </w:rPr>
        <w:t xml:space="preserve">模型假设与数据处理</w:t>
      </w:r>
    </w:p>
    <w:bookmarkStart w:id="21" w:name="参数及工作假设"/>
    <w:p>
      <w:pPr>
        <w:pStyle w:val="Heading2"/>
        <w:keepNext/>
        <w:widowControl/>
        <w:spacing w:before="200" w:after="140" w:line="276" w:lineRule="auto"/>
        <w:ind w:firstLine="0"/>
        <w:jc w:val="left"/>
      </w:pPr>
      <w:r>
        <w:rPr>
          <w:color w:val="000000"/>
        </w:rPr>
        <w:t xml:space="preserve">3.1 </w:t>
      </w:r>
      <w:r>
        <w:rPr>
          <w:rFonts w:hint="eastAsia"/>
          <w:color w:val="000000"/>
        </w:rPr>
        <w:t xml:space="preserve">参数及工作假设</w:t>
      </w:r>
    </w:p>
    <w:p>
      <w:pPr>
        <w:pStyle w:val="FirstParagraph"/>
        <w:widowControl/>
        <w:spacing w:before="0" w:after="100" w:line="276" w:lineRule="auto"/>
        <w:ind w:firstLine="480"/>
        <w:jc w:val="both"/>
      </w:pPr>
      <w:r>
        <w:rPr>
          <w:rFonts w:hint="eastAsia"/>
          <w:color w:val="000000"/>
        </w:rPr>
        <w:t xml:space="preserve">储能与时间参数见表</w:t>
      </w:r>
      <w:r>
        <w:rPr>
          <w:color w:val="000000"/>
        </w:rPr>
        <w:t xml:space="preserve"> </w:t>
      </w:r>
      <w:r>
        <w:rPr>
          <w:rFonts w:hint="eastAsia"/>
          <w:color w:val="000000"/>
        </w:rPr>
        <w:t xml:space="preserve">1。功率上限定义在微网母线侧，所有决策电量统一使用kWh。主模型将题设90%的充放电效率解释为两侧各90%，对应往返效率81%；第5.3节另以往返效率90%检验结果对效率解释的敏感性。</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 </w:t>
      </w:r>
      <w:r>
        <w:rPr>
          <w:rFonts w:hint="eastAsia"/>
          <w:color w:val="000000"/>
        </w:rPr>
        <w:t xml:space="preserve">储能参数与时间离散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68"/>
        <w:gridCol w:w="2381"/>
        <w:gridCol w:w="4309"/>
      </w:tblGrid>
      <w:tr>
        <w:trPr>
          <w:tblHeader w:val="on"/>
          <w:cantSplit/>
          <w:tblHeader/>
        </w:trPr>
        <w:tc>
          <w:tcPr>
            <w:tcW w:type="dxa" w:w="226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参数</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数值</w:t>
            </w:r>
          </w:p>
        </w:tc>
        <w:tc>
          <w:tcPr>
            <w:tcW w:type="dxa" w:w="430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性质</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额定容量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允许储电量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1200—10800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最大充放电功率</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5000 kW</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初始储电量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6000 kWh</w:t>
            </w:r>
          </w:p>
        </w:tc>
        <w:tc>
          <w:tcPr>
            <w:tcW w:type="dxa" w:w="430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 </w:t>
            </w:r>
            <w:r>
              <w:rPr>
                <w:rFonts w:hint="eastAsia" w:ascii="Times New Roman" w:hAnsi="Times New Roman" w:eastAsia="宋体"/>
                <w:b w:val="0"/>
                <w:sz w:val="19"/>
              </w:rPr>
              <w:t xml:space="preserve">月</w:t>
            </w:r>
            <w:r>
              <w:rPr>
                <w:rFonts w:ascii="Times New Roman" w:hAnsi="Times New Roman" w:eastAsia="宋体"/>
                <w:b w:val="0"/>
                <w:sz w:val="19"/>
              </w:rPr>
              <w:t xml:space="preserve"> 1 </w:t>
            </w:r>
            <w:r>
              <w:rPr>
                <w:rFonts w:hint="eastAsia" w:ascii="Times New Roman" w:hAnsi="Times New Roman" w:eastAsia="宋体"/>
                <w:b w:val="0"/>
                <w:sz w:val="19"/>
              </w:rPr>
              <w:t xml:space="preserve">日</w:t>
            </w:r>
            <w:r>
              <w:rPr>
                <w:rFonts w:ascii="Times New Roman" w:hAnsi="Times New Roman" w:eastAsia="宋体"/>
                <w:b w:val="0"/>
                <w:sz w:val="19"/>
              </w:rPr>
              <w:t xml:space="preserve"> 00:00 </w:t>
            </w:r>
            <w:r>
              <w:rPr>
                <w:rFonts w:hint="eastAsia" w:ascii="Times New Roman" w:hAnsi="Times New Roman" w:eastAsia="宋体"/>
                <w:b w:val="0"/>
                <w:sz w:val="19"/>
              </w:rPr>
              <w:t xml:space="preserve">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充电／放电效率</w:t>
            </w:r>
          </w:p>
        </w:tc>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0.9／0.9</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主实验解释</w:t>
            </w:r>
          </w:p>
        </w:tc>
      </w:tr>
      <w:tr>
        <w:trPr>
          <w:cantSplit/>
        </w:trPr>
        <w:tc>
          <w:tcPr>
            <w:tcW w:type="dxa" w:w="2268"/>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时段长度</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 h</w:t>
            </w:r>
          </w:p>
        </w:tc>
        <w:tc>
          <w:tcPr>
            <w:tcW w:type="dxa" w:w="430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十分钟离散</w:t>
            </w:r>
          </w:p>
        </w:tc>
      </w:tr>
    </w:tbl>
    <w:p>
      <w:pPr>
        <w:pStyle w:val="BodyText"/>
        <w:widowControl/>
        <w:spacing w:before="0" w:after="100" w:line="276" w:lineRule="auto"/>
        <w:ind w:firstLine="480"/>
        <w:jc w:val="both"/>
      </w:pPr>
      <w:r>
        <w:rPr>
          <w:rFonts w:hint="eastAsia"/>
          <w:color w:val="000000"/>
        </w:rPr>
        <w:t xml:space="preserve">（1）第一问按模板起点采样，周期曲线以24:00值补齐00:00，功率在十分钟区间内取常值；全年历史序列按记录终点对应十分钟区间均值建模。状态统一定义在区间边界，功率乘1/6小时换算为电量。</w:t>
      </w:r>
    </w:p>
    <w:p>
      <w:pPr>
        <w:pStyle w:val="BodyText"/>
        <w:widowControl/>
        <w:spacing w:before="0" w:after="100" w:line="276" w:lineRule="auto"/>
        <w:ind w:firstLine="480"/>
        <w:jc w:val="both"/>
      </w:pPr>
      <w:r>
        <w:rPr>
          <w:rFonts w:hint="eastAsia"/>
          <w:color w:val="000000"/>
        </w:rPr>
        <w:t xml:space="preserve">（2）微网仅从外网购电，不计售电收入；无法消纳的电量允许无成本弃用，电池退化成本不纳入目标。第一、二问普通购电按计划量结算，第三、四问主动调整按保留量、取消量和新增量分项结算。</w:t>
      </w:r>
    </w:p>
    <w:p>
      <w:pPr>
        <w:pStyle w:val="BodyText"/>
        <w:widowControl/>
        <w:spacing w:before="0" w:after="100" w:line="276" w:lineRule="auto"/>
        <w:ind w:firstLine="480"/>
        <w:jc w:val="both"/>
      </w:pPr>
      <w:r>
        <w:rPr>
          <w:rFonts w:hint="eastAsia"/>
          <w:color w:val="000000"/>
        </w:rPr>
        <w:t xml:space="preserve">（3）实时运行按十分钟区间内功率恒定建模，以当前可观测供需完成充放电与紧急购电；日前及日内计划仅使用决策时已经获得的信息。</w:t>
      </w:r>
    </w:p>
    <w:p>
      <w:pPr>
        <w:pStyle w:val="BodyText"/>
        <w:widowControl/>
        <w:spacing w:before="0" w:after="100" w:line="276" w:lineRule="auto"/>
        <w:ind w:firstLine="480"/>
        <w:jc w:val="both"/>
      </w:pPr>
      <w:r>
        <w:rPr>
          <w:rFonts w:hint="eastAsia"/>
          <w:color w:val="000000"/>
        </w:rPr>
        <w:t xml:space="preserve">（4）第二至四问的实际储电量连续跨日。日前名义轨迹的日末储电量下限为6,000</w:t>
      </w:r>
      <w:r>
        <w:rPr>
          <w:color w:val="000000"/>
        </w:rPr>
        <w:t xml:space="preserve"> </w:t>
      </w:r>
      <w:r>
        <w:rPr>
          <w:rFonts w:hint="eastAsia"/>
          <w:color w:val="000000"/>
        </w:rPr>
        <w:t xml:space="preserve">kWh，用于保留次日运行所需电量；实际日末状态由实时运行决定，并作为次日初始状态。</w:t>
      </w:r>
    </w:p>
    <w:bookmarkEnd w:id="21"/>
    <w:bookmarkStart w:id="22" w:name="输入审计与时间边界"/>
    <w:p>
      <w:pPr>
        <w:pStyle w:val="Heading2"/>
        <w:keepNext/>
        <w:widowControl/>
        <w:spacing w:before="200" w:after="140" w:line="276" w:lineRule="auto"/>
        <w:ind w:firstLine="0"/>
        <w:jc w:val="left"/>
      </w:pPr>
      <w:r>
        <w:rPr>
          <w:color w:val="000000"/>
        </w:rPr>
        <w:t xml:space="preserve">3.2 </w:t>
      </w:r>
      <w:r>
        <w:rPr>
          <w:rFonts w:hint="eastAsia"/>
          <w:color w:val="000000"/>
        </w:rPr>
        <w:t xml:space="preserve">输入审计与时间边界</w:t>
      </w:r>
    </w:p>
    <w:p>
      <w:pPr>
        <w:pStyle w:val="FirstParagraph"/>
        <w:keepNext/>
        <w:widowControl/>
        <w:spacing w:before="0" w:after="100" w:line="276" w:lineRule="auto"/>
        <w:ind w:firstLine="480"/>
        <w:jc w:val="both"/>
      </w:pPr>
      <w:r>
        <w:rPr>
          <w:rFonts w:hint="eastAsia"/>
          <w:color w:val="000000"/>
        </w:rPr>
        <w:t xml:space="preserve">附件1含144个时段，附件2的负载与光伏各含365×144＝52,560个观测。以2025年完整日期和十分钟时段为索引对齐两类序列，将附件1混合存储的时间类型与字符串统一为分钟，核对序列为10、20、…、1440。功率与电量按下式换算：</w:t>
      </w:r>
    </w:p>
    <w:p>
      <w:pPr>
        <w:pStyle w:val="BodyText"/>
        <w:keepLines/>
        <w:widowControl/>
        <w:tabs>
          <w:tab w:pos="4479" w:val="center"/>
          <w:tab w:pos="8957" w:val="right"/>
        </w:tabs>
        <w:spacing w:before="100" w:after="140" w:line="276" w:lineRule="auto"/>
        <w:ind w:firstLine="0"/>
        <w:jc w:val="left"/>
      </w:pPr>
      <w:r>
        <w:tab/>
      </w:r>
      <m:oMath>
        <m:sSub>
          <m:e>
            <m:r>
              <w:rPr>
                <w:sz w:val="21"/>
              </w:rPr>
              <m:t>L</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l</m:t>
            </m:r>
            <m:r>
              <m:rPr>
                <m:sty m:val="p"/>
              </m:rPr>
              <w:rPr>
                <w:sz w:val="21"/>
              </w:rPr>
              <m:t>o</m:t>
            </m:r>
            <m:r>
              <m:rPr>
                <m:sty m:val="p"/>
              </m:rPr>
              <w:rPr>
                <w:sz w:val="21"/>
              </w:rPr>
              <m:t>a</m:t>
            </m:r>
            <m:r>
              <m:rPr>
                <m:sty m:val="p"/>
              </m:rPr>
              <w:rPr>
                <w:sz w:val="21"/>
              </w:rPr>
              <m:t>d</m:t>
            </m:r>
          </m:sup>
        </m:sSubSup>
        <m:r>
          <m:rPr>
            <m:sty m:val="p"/>
          </m:rPr>
          <w:rPr>
            <w:sz w:val="21"/>
          </w:rPr>
          <m:t>Δ</m:t>
        </m:r>
        <m:r>
          <w:rPr>
            <w:sz w:val="21"/>
          </w:rPr>
          <m:t>t</m:t>
        </m:r>
        <m:r>
          <m:rPr>
            <m:sty m:val="p"/>
          </m:rPr>
          <w:rPr>
            <w:sz w:val="21"/>
          </w:rPr>
          <m:t>,</m:t>
        </m:r>
        <m:r>
          <w:rPr>
            <w:sz w:val="21"/>
          </w:rPr>
          <m:t>  </m:t>
        </m:r>
        <m:sSub>
          <m:e>
            <m:r>
              <w:rPr>
                <w:sz w:val="21"/>
              </w:rPr>
              <m:t>V</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P</m:t>
            </m:r>
            <m:r>
              <m:rPr>
                <m:sty m:val="p"/>
              </m:rPr>
              <w:rPr>
                <w:sz w:val="21"/>
              </w:rPr>
              <m:t>V</m:t>
            </m:r>
          </m:sup>
        </m:sSubSup>
        <m:r>
          <m:rPr>
            <m:sty m:val="p"/>
          </m:rPr>
          <w:rPr>
            <w:sz w:val="21"/>
          </w:rPr>
          <m:t>Δ</m:t>
        </m:r>
        <m:r>
          <w:rPr>
            <w:sz w:val="21"/>
          </w:rPr>
          <m:t>t</m:t>
        </m:r>
        <m:r>
          <m:rPr>
            <m:sty m:val="p"/>
          </m:rPr>
          <w:rPr>
            <w:sz w:val="21"/>
          </w:rPr>
          <m:t>,</m:t>
        </m:r>
        <m:r>
          <w:rPr>
            <w:sz w:val="21"/>
          </w:rPr>
          <m:t>  </m:t>
        </m:r>
        <m:r>
          <m:rPr>
            <m:sty m:val="p"/>
          </m:rPr>
          <w:rPr>
            <w:sz w:val="21"/>
          </w:rPr>
          <m:t>Δ</m:t>
        </m:r>
        <m:r>
          <w:rPr>
            <w:sz w:val="21"/>
          </w:rPr>
          <m:t>t</m:t>
        </m:r>
        <m:r>
          <m:rPr>
            <m:sty m:val="p"/>
          </m:rPr>
          <w:rPr>
            <w:sz w:val="21"/>
          </w:rPr>
          <m:t>=</m:t>
        </m:r>
        <m:f>
          <m:fPr>
            <m:type m:val="bar"/>
          </m:fPr>
          <m:num>
            <m:r>
              <w:rPr>
                <w:sz w:val="21"/>
              </w:rPr>
              <m:t>1</m:t>
            </m:r>
          </m:num>
          <m:den>
            <m:r>
              <w:rPr>
                <w:sz w:val="21"/>
              </w:rPr>
              <m:t>6</m:t>
            </m:r>
          </m:den>
        </m:f>
        <m:r>
          <w:rPr>
            <w:sz w:val="21"/>
          </w:rPr>
          <m:t> </m:t>
        </m:r>
        <m:r>
          <m:rPr>
            <m:sty m:val="p"/>
          </m:rPr>
          <w:rPr>
            <w:sz w:val="21"/>
          </w:rPr>
          <m:t>h</m:t>
        </m:r>
        <m:r>
          <m:rPr>
            <m:sty m:val="p"/>
          </m:rPr>
          <w:rPr>
            <w:sz w:val="21"/>
          </w:rPr>
          <m:t>.</m:t>
        </m:r>
      </m:oMath>
      <w:r>
        <w:rPr>
          <w:rFonts w:ascii="Times New Roman" w:hAnsi="Times New Roman" w:eastAsia="宋体"/>
          <w:b w:val="0"/>
          <w:sz w:val="21"/>
        </w:rPr>
        <w:tab/>
        <w:t>(1)</w:t>
      </w:r>
    </w:p>
    <w:p>
      <w:pPr>
        <w:pStyle w:val="FirstParagraph"/>
        <w:widowControl/>
        <w:spacing w:before="0" w:after="100" w:line="276" w:lineRule="auto"/>
        <w:ind w:firstLine="480"/>
        <w:jc w:val="both"/>
      </w:pPr>
      <w:r>
        <w:rPr>
          <w:rFonts w:hint="eastAsia"/>
          <w:color w:val="000000"/>
        </w:rPr>
        <w:t xml:space="preserve">数据核查结果为：附件1含60个时间类型单元格和84个字符串，转换后时间序列完整；附件2两类序列均无缺失、非有限值、负数、重复日期或完全重复日曲线。全局四分位距检验未标记超界点，故保留全部观测；该检验仅用于识别分布异常，局部测量误差仍属于数据不确定性。</w:t>
      </w:r>
    </w:p>
    <w:p>
      <w:pPr>
        <w:pStyle w:val="BodyText"/>
        <w:widowControl/>
        <w:spacing w:before="0" w:after="100" w:line="276" w:lineRule="auto"/>
        <w:ind w:firstLine="480"/>
        <w:jc w:val="both"/>
      </w:pPr>
      <w:r>
        <w:rPr>
          <w:rFonts w:hint="eastAsia"/>
          <w:color w:val="000000"/>
        </w:rPr>
        <w:t xml:space="preserve">预处理仅规范时间格式与计量单位，无须填补、删点、缩尾或平滑。光伏序列中的23,540个零值按零发电记录保留。训练集标准化和预测值非负截断分别作用于特征及模型输出，不改变实际观测。</w:t>
      </w:r>
    </w:p>
    <w:p>
      <w:pPr>
        <w:pStyle w:val="BodyText"/>
        <w:widowControl/>
        <w:spacing w:before="0" w:after="100" w:line="276" w:lineRule="auto"/>
        <w:ind w:firstLine="480"/>
        <w:jc w:val="both"/>
      </w:pPr>
      <w:r>
        <w:rPr>
          <w:rFonts w:hint="eastAsia"/>
          <w:color w:val="000000"/>
        </w:rPr>
        <w:t xml:space="preserve">附件未提供测量误差分布，本文据原始观测计算确定性统计量；所有运行曲线保留十分钟分辨率，图示与数值结果采用一致的时间口径。</w:t>
      </w:r>
    </w:p>
    <w:bookmarkEnd w:id="22"/>
    <w:bookmarkEnd w:id="23"/>
    <w:bookmarkStart w:id="24" w:name="四-符号说明"/>
    <w:p>
      <w:pPr>
        <w:pStyle w:val="Heading1"/>
        <w:keepNext/>
        <w:pageBreakBefore/>
        <w:widowControl/>
        <w:spacing w:before="200" w:after="140" w:line="276" w:lineRule="auto"/>
        <w:ind w:firstLine="0"/>
        <w:jc w:val="center"/>
      </w:pPr>
      <w:r>
        <w:rPr>
          <w:rFonts w:hint="eastAsia"/>
          <w:color w:val="000000"/>
        </w:rPr>
        <w:t xml:space="preserve">四</w:t>
      </w:r>
      <w:r>
        <w:rPr>
          <w:color w:val="000000"/>
        </w:rPr>
        <w:t xml:space="preserve"> </w:t>
      </w:r>
      <w:r>
        <w:rPr>
          <w:rFonts w:hint="eastAsia"/>
          <w:color w:val="000000"/>
        </w:rPr>
        <w:t xml:space="preserve">符号说明</w:t>
      </w:r>
    </w:p>
    <w:p>
      <w:pPr>
        <w:pStyle w:val="FirstParagraph"/>
        <w:widowControl/>
        <w:spacing w:before="0" w:after="100" w:line="276" w:lineRule="auto"/>
        <w:ind w:firstLine="480"/>
        <w:jc w:val="both"/>
      </w:pPr>
      <w:r>
        <w:rPr>
          <w:rFonts w:hint="eastAsia"/>
          <w:color w:val="000000"/>
        </w:rPr>
        <w:t xml:space="preserve">下文沿用表</w:t>
      </w:r>
      <w:r>
        <w:rPr>
          <w:color w:val="000000"/>
        </w:rPr>
        <w:t xml:space="preserve"> 2 </w:t>
      </w:r>
      <w:r>
        <w:rPr>
          <w:rFonts w:hint="eastAsia"/>
          <w:color w:val="000000"/>
        </w:rPr>
        <w:t xml:space="preserve">的符号。单日模型省略日期下标，日内区间用</w:t>
      </w:r>
      <w:r>
        <w:rPr>
          <w:color w:val="000000"/>
        </w:rPr>
        <w:t xml:space="preserve"> </w:t>
      </w:r>
      <w:r>
        <w:rPr>
          <w:rFonts w:hint="eastAsia"/>
          <w:color w:val="000000"/>
        </w:rPr>
        <w:t xml:space="preserve">1—144，状态包含</w:t>
      </w:r>
      <w:r>
        <w:rPr>
          <w:color w:val="000000"/>
        </w:rPr>
        <w:t xml:space="preserve"> 145 </w:t>
      </w:r>
      <w:r>
        <w:rPr>
          <w:rFonts w:hint="eastAsia"/>
          <w:color w:val="000000"/>
        </w:rPr>
        <w:t xml:space="preserve">个边界点；跨日计算另带日期下标。</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 </w:t>
      </w:r>
      <w:r>
        <w:rPr>
          <w:rFonts w:hint="eastAsia"/>
          <w:color w:val="000000"/>
        </w:rPr>
        <w:t xml:space="preserve">主要符号及单位</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814"/>
        <w:gridCol w:w="5329"/>
        <w:gridCol w:w="1814"/>
      </w:tblGrid>
      <w:tr>
        <w:trPr>
          <w:tblHeader w:val="on"/>
          <w:cantSplit/>
          <w:tblHeader/>
        </w:trPr>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符号</w:t>
            </w:r>
          </w:p>
        </w:tc>
        <w:tc>
          <w:tcPr>
            <w:tcW w:type="dxa" w:w="5329"/>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含义</w:t>
            </w:r>
          </w:p>
        </w:tc>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单位</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d</m:t>
              </m:r>
              <m:r>
                <m:rPr>
                  <m:sty m:val="p"/>
                </m:rPr>
                <m:t>,</m:t>
              </m:r>
              <m:r>
                <m:t>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日期与十分钟时段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L</m:t>
                  </m:r>
                </m:e>
                <m:sub>
                  <m:r>
                    <m:t>d</m:t>
                  </m:r>
                  <m:r>
                    <m:rPr>
                      <m:sty m:val="p"/>
                    </m:rPr>
                    <m:t>,</m:t>
                  </m:r>
                  <m:r>
                    <m:t>t</m:t>
                  </m:r>
                </m:sub>
              </m:sSub>
              <m:r>
                <m:rPr>
                  <m:sty m:val="p"/>
                </m:rPr>
                <m:t>,</m:t>
              </m:r>
              <m:sSub>
                <m:e>
                  <m:r>
                    <m:t>V</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负载与光伏电量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acc>
                    <m:accPr>
                      <m:chr m:val="̂"/>
                    </m:accPr>
                    <m:e>
                      <m:r>
                        <m:t>L</m:t>
                      </m:r>
                    </m:e>
                  </m:acc>
                </m:e>
                <m:sub>
                  <m:r>
                    <m:t>d</m:t>
                  </m:r>
                  <m:r>
                    <m:rPr>
                      <m:sty m:val="p"/>
                    </m:rPr>
                    <m:t>,</m:t>
                  </m:r>
                  <m:r>
                    <m:t>t</m:t>
                  </m:r>
                </m:sub>
              </m:sSub>
              <m:r>
                <m:rPr>
                  <m:sty m:val="p"/>
                </m:rPr>
                <m:t>,</m:t>
              </m:r>
              <m:sSub>
                <m:e>
                  <m:acc>
                    <m:accPr>
                      <m:chr m:val="̂"/>
                    </m:accPr>
                    <m:e>
                      <m:r>
                        <m:t>V</m:t>
                      </m:r>
                    </m:e>
                  </m:acc>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日前负载与光伏预测</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g</m:t>
                  </m:r>
                </m:e>
                <m:sub>
                  <m:r>
                    <m:t>d</m:t>
                  </m:r>
                  <m:r>
                    <m:rPr>
                      <m:sty m:val="p"/>
                    </m:rPr>
                    <m:t>,</m:t>
                  </m:r>
                  <m:r>
                    <m:t>t</m:t>
                  </m:r>
                </m:sub>
              </m:sSub>
              <m:r>
                <m:rPr>
                  <m:sty m:val="p"/>
                </m:rPr>
                <m:t>,</m:t>
              </m:r>
              <m:sSub>
                <m:e>
                  <m:r>
                    <m:t>e</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计划购电与紧急购电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c</m:t>
                  </m:r>
                </m:e>
                <m:sub>
                  <m:r>
                    <m:t>d</m:t>
                  </m:r>
                  <m:r>
                    <m:rPr>
                      <m:sty m:val="p"/>
                    </m:rPr>
                    <m:t>,</m:t>
                  </m:r>
                  <m:r>
                    <m:t>t</m:t>
                  </m:r>
                </m:sub>
              </m:sSub>
              <m:r>
                <m:rPr>
                  <m:sty m:val="p"/>
                </m:rPr>
                <m:t>,</m:t>
              </m:r>
              <m:sSub>
                <m:e>
                  <m:r>
                    <m:t>d</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母线侧充电与放电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w</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不能利用的富余电量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S</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区间起点的储电量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p</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固定分时交易电价</w:t>
            </w:r>
          </w:p>
        </w:tc>
        <w:tc>
          <w:tcPr>
            <w:tcW w:type="dxa" w:w="181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元/kWh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η</m:t>
                  </m:r>
                </m:e>
                <m:sub>
                  <m:r>
                    <m:t>c</m:t>
                  </m:r>
                </m:sub>
              </m:sSub>
              <m:r>
                <m:rPr>
                  <m:sty m:val="p"/>
                </m:rPr>
                <m:t>,</m:t>
              </m:r>
              <m:sSub>
                <m:e>
                  <m:r>
                    <m:t>η</m:t>
                  </m:r>
                </m:e>
                <m:sub>
                  <m:r>
                    <m:t>d</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充电与放电效率</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z</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充电状态二元变量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λ</m:t>
              </m:r>
              <m:r>
                <m:rPr>
                  <m:sty m:val="p"/>
                </m:rPr>
                <m:t>,</m:t>
              </m:r>
              <m:r>
                <m:t>q</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岭惩罚强度与余量分位数</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r</m:t>
                  </m:r>
                </m:e>
                <m:sub>
                  <m:r>
                    <m:t>d</m:t>
                  </m:r>
                  <m:r>
                    <m:rPr>
                      <m:sty m:val="p"/>
                    </m:rPr>
                    <m:t>,</m:t>
                  </m:r>
                  <m:r>
                    <m:t>t</m:t>
                  </m:r>
                </m:sub>
              </m:sSub>
              <m:r>
                <m:rPr>
                  <m:sty m:val="p"/>
                </m:rPr>
                <m:t>(</m:t>
              </m:r>
              <m:r>
                <m:t>q</m:t>
              </m:r>
              <m:r>
                <m:rPr>
                  <m:sty m:val="p"/>
                </m:rPr>
                <m: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非负净负载预测余量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bl>
    <w:p>
      <w:pPr>
        <w:pStyle w:val="BodyText"/>
        <w:widowControl/>
        <w:spacing w:before="0" w:after="100" w:line="276" w:lineRule="auto"/>
        <w:ind w:firstLine="480"/>
        <w:jc w:val="both"/>
      </w:pPr>
      <w:r>
        <w:rPr>
          <w:rFonts w:hint="eastAsia"/>
          <w:color w:val="000000"/>
        </w:rPr>
        <w:t xml:space="preserve">日期下标与放电变量均使用字母d，前者仅出现在下标位置，后者作为决策变量出现；两者由位置及上下文区分。</w:t>
      </w:r>
    </w:p>
    <w:bookmarkEnd w:id="24"/>
    <w:bookmarkStart w:id="38" w:name="五-第一问的模型建立与求解"/>
    <w:p>
      <w:pPr>
        <w:pStyle w:val="Heading1"/>
        <w:keepNext/>
        <w:widowControl/>
        <w:spacing w:before="200" w:after="140" w:line="276" w:lineRule="auto"/>
        <w:ind w:firstLine="0"/>
        <w:jc w:val="center"/>
      </w:pPr>
      <w:r>
        <w:rPr>
          <w:rFonts w:hint="eastAsia"/>
          <w:color w:val="000000"/>
        </w:rPr>
        <w:t xml:space="preserve">五</w:t>
      </w:r>
      <w:r>
        <w:rPr>
          <w:color w:val="000000"/>
        </w:rPr>
        <w:t xml:space="preserve"> </w:t>
      </w:r>
      <w:r>
        <w:rPr>
          <w:rFonts w:hint="eastAsia"/>
          <w:color w:val="000000"/>
        </w:rPr>
        <w:t xml:space="preserve">第一问的模型建立与求解</w:t>
      </w:r>
    </w:p>
    <w:bookmarkStart w:id="28" w:name="供需结构与决策目标"/>
    <w:p>
      <w:pPr>
        <w:pStyle w:val="Heading2"/>
        <w:keepNext/>
        <w:widowControl/>
        <w:spacing w:before="200" w:after="140" w:line="276" w:lineRule="auto"/>
        <w:ind w:firstLine="0"/>
        <w:jc w:val="left"/>
      </w:pPr>
      <w:r>
        <w:rPr>
          <w:color w:val="000000"/>
        </w:rPr>
        <w:t xml:space="preserve">5.1 </w:t>
      </w:r>
      <w:r>
        <w:rPr>
          <w:rFonts w:hint="eastAsia"/>
          <w:color w:val="000000"/>
        </w:rPr>
        <w:t xml:space="preserve">供需结构与决策目标</w:t>
      </w:r>
    </w:p>
    <w:p>
      <w:pPr>
        <w:pStyle w:val="FirstParagraph"/>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给出单日供需曲线与分时电价。光伏集中于白天，负载贯穿全天；储能既可吸收午间富余光伏，也可利用外网峰谷价差转移购电时段。两种作用共同决定购电与充放电计划。</w:t>
      </w:r>
    </w:p>
    <w:p>
      <w:pPr>
        <w:pStyle w:val="CaptionedFigure"/>
        <w:keepNext/>
        <w:widowControl/>
        <w:spacing w:before="0" w:after="0" w:line="276" w:lineRule="auto"/>
        <w:ind w:firstLine="0"/>
        <w:jc w:val="center"/>
      </w:pPr>
      <w:r>
        <w:rPr>
          <w:color w:val="000000"/>
        </w:rPr>
        <w:drawing>
          <wp:inline>
            <wp:extent cx="5580000" cy="2709042"/>
            <wp:effectExtent b="0" l="0" r="0" t="0"/>
            <wp:docPr descr="第一问供需曲线与分时电价" title="" id="26" name="Picture"/>
            <a:graphic>
              <a:graphicData uri="http://schemas.openxmlformats.org/drawingml/2006/picture">
                <pic:pic>
                  <pic:nvPicPr>
                    <pic:cNvPr descr="../figures/v3/raw_q1_inputs.png" id="27" name="Picture"/>
                    <pic:cNvPicPr>
                      <a:picLocks noChangeArrowheads="1" noChangeAspect="1"/>
                    </pic:cNvPicPr>
                  </pic:nvPicPr>
                  <pic:blipFill>
                    <a:blip r:embed="rId25"/>
                    <a:stretch>
                      <a:fillRect/>
                    </a:stretch>
                  </pic:blipFill>
                  <pic:spPr bwMode="auto">
                    <a:xfrm>
                      <a:off x="0" y="0"/>
                      <a:ext cx="5580000" cy="270904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2 </w:t>
      </w:r>
      <w:r>
        <w:rPr>
          <w:rFonts w:hint="eastAsia"/>
          <w:color w:val="000000"/>
        </w:rPr>
        <w:t xml:space="preserve">第一问供需曲线与分时电价</w:t>
      </w:r>
    </w:p>
    <w:p>
      <w:pPr>
        <w:pStyle w:val="BodyText"/>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的每个阶梯对应一个十分钟区间，功率与电价分别使用独立坐标，光伏填充区域表示其出力过程。</w:t>
      </w:r>
    </w:p>
    <w:p>
      <w:pPr>
        <w:pStyle w:val="BodyText"/>
        <w:keepNext/>
        <w:widowControl/>
        <w:spacing w:before="0" w:after="100" w:line="276" w:lineRule="auto"/>
        <w:ind w:firstLine="480"/>
        <w:jc w:val="both"/>
      </w:pPr>
      <w:r>
        <w:rPr>
          <w:rFonts w:hint="eastAsia"/>
          <w:color w:val="000000"/>
        </w:rPr>
        <w:t xml:space="preserve">目标是最小化全天计划购电费：</w:t>
      </w:r>
    </w:p>
    <w:p>
      <w:pPr>
        <w:pStyle w:val="BodyText"/>
        <w:keepLines/>
        <w:widowControl/>
        <w:tabs>
          <w:tab w:pos="4479" w:val="center"/>
          <w:tab w:pos="8957" w:val="right"/>
        </w:tabs>
        <w:spacing w:before="100" w:after="140" w:line="276" w:lineRule="auto"/>
        <w:ind w:firstLine="0"/>
        <w:jc w:val="left"/>
      </w:pPr>
      <w:r>
        <w:tab/>
      </w:r>
      <m:oMath>
        <m:r>
          <m:rPr>
            <m:sty m:val="p"/>
          </m:rPr>
          <w:rPr>
            <w:sz w:val="21"/>
          </w:rPr>
          <m:t>min</m:t>
        </m:r>
        <m:sSub>
          <m:e>
            <m:r>
              <w:rPr>
                <w:sz w:val="21"/>
              </w:rPr>
              <m:t>C</m:t>
            </m:r>
          </m:e>
          <m:sub>
            <m:r>
              <w:rPr>
                <w:sz w:val="21"/>
              </w:rPr>
              <m:t>1</m:t>
            </m:r>
          </m:sub>
        </m:sSub>
        <m:r>
          <m:rPr>
            <m:sty m:val="p"/>
          </m:rPr>
          <w:rPr>
            <w:sz w:val="21"/>
          </w:rPr>
          <m:t>=</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r>
          <m:rPr>
            <m:sty m:val="p"/>
          </m:rPr>
          <w:rPr>
            <w:sz w:val="21"/>
          </w:rPr>
          <m:t>.</m:t>
        </m:r>
      </m:oMath>
      <w:r>
        <w:rPr>
          <w:rFonts w:ascii="Times New Roman" w:hAnsi="Times New Roman" w:eastAsia="宋体"/>
          <w:b w:val="0"/>
          <w:sz w:val="21"/>
        </w:rPr>
        <w:tab/>
        <w:t>(2)</w:t>
      </w:r>
    </w:p>
    <w:p>
      <w:pPr>
        <w:pStyle w:val="FirstParagraph"/>
        <w:keepNext/>
        <w:widowControl/>
        <w:spacing w:before="0" w:after="100" w:line="276" w:lineRule="auto"/>
        <w:ind w:firstLine="480"/>
        <w:jc w:val="both"/>
      </w:pPr>
      <w:r>
        <w:rPr>
          <w:rFonts w:hint="eastAsia"/>
          <w:color w:val="000000"/>
        </w:rPr>
        <w:t xml:space="preserve">以母线侧收支写能量守恒，将允许的富余供电显式记为未利用电量：</w:t>
      </w:r>
    </w:p>
    <w:p>
      <w:pPr>
        <w:pStyle w:val="BodyText"/>
        <w:keepLines/>
        <w:widowControl/>
        <w:tabs>
          <w:tab w:pos="4479" w:val="center"/>
          <w:tab w:pos="8957" w:val="right"/>
        </w:tabs>
        <w:spacing w:before="100" w:after="140" w:line="276" w:lineRule="auto"/>
        <w:ind w:firstLine="0"/>
        <w:jc w:val="left"/>
      </w:pPr>
      <w:r>
        <w:tab/>
      </w:r>
      <m:oMath>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oMath>
      <w:r>
        <w:rPr>
          <w:rFonts w:ascii="Times New Roman" w:hAnsi="Times New Roman" w:eastAsia="宋体"/>
          <w:b w:val="0"/>
          <w:sz w:val="21"/>
        </w:rPr>
        <w:tab/>
        <w:t>(3)</w:t>
      </w:r>
    </w:p>
    <w:p>
      <w:pPr>
        <w:pStyle w:val="FirstParagraph"/>
        <w:keepNext/>
        <w:widowControl/>
        <w:spacing w:before="0" w:after="100" w:line="276" w:lineRule="auto"/>
        <w:ind w:firstLine="480"/>
        <w:jc w:val="both"/>
      </w:pPr>
      <w:r>
        <w:rPr>
          <w:rFonts w:hint="eastAsia"/>
          <w:color w:val="000000"/>
        </w:rPr>
        <w:t xml:space="preserve">充电损耗发生在进入储能时，放电损耗发生在从储能输出至母线时，因而状态方程为：</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f>
          <m:fPr>
            <m:type m:val="bar"/>
          </m:fPr>
          <m:num>
            <m:sSub>
              <m:e>
                <m:r>
                  <w:rPr>
                    <w:sz w:val="21"/>
                  </w:rPr>
                  <m:t>d</m:t>
                </m:r>
              </m:e>
              <m:sub>
                <m:r>
                  <w:rPr>
                    <w:sz w:val="21"/>
                  </w:rPr>
                  <m:t>t</m:t>
                </m:r>
              </m:sub>
            </m:sSub>
          </m:num>
          <m:den>
            <m:sSub>
              <m:e>
                <m:r>
                  <w:rPr>
                    <w:sz w:val="21"/>
                  </w:rPr>
                  <m:t>η</m:t>
                </m:r>
              </m:e>
              <m:sub>
                <m:r>
                  <w:rPr>
                    <w:sz w:val="21"/>
                  </w:rPr>
                  <m:t>d</m:t>
                </m:r>
              </m:sub>
            </m:sSub>
          </m:den>
        </m:f>
        <m:r>
          <m:rPr>
            <m:sty m:val="p"/>
          </m:rPr>
          <w:rPr>
            <w:sz w:val="21"/>
          </w:rPr>
          <m:t>,</m:t>
        </m:r>
        <m:r>
          <w:rPr>
            <w:sz w:val="21"/>
          </w:rPr>
          <m:t>  </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oMath>
      <w:r>
        <w:rPr>
          <w:rFonts w:ascii="Times New Roman" w:hAnsi="Times New Roman" w:eastAsia="宋体"/>
          <w:b w:val="0"/>
          <w:sz w:val="21"/>
        </w:rPr>
        <w:tab/>
        <w:t>(4)</w:t>
      </w:r>
    </w:p>
    <w:p>
      <w:pPr>
        <w:pStyle w:val="FirstParagraph"/>
        <w:keepNext/>
        <w:widowControl/>
        <w:spacing w:before="0" w:after="100" w:line="276" w:lineRule="auto"/>
        <w:ind w:firstLine="480"/>
        <w:jc w:val="both"/>
      </w:pPr>
      <w:r>
        <w:rPr>
          <w:color w:val="000000"/>
        </w:rPr>
        <w:t xml:space="preserve">SOC </w:t>
      </w:r>
      <w:r>
        <w:rPr>
          <w:rFonts w:hint="eastAsia"/>
          <w:color w:val="000000"/>
        </w:rPr>
        <w:t xml:space="preserve">上下界施加于全部</w:t>
      </w:r>
      <w:r>
        <w:rPr>
          <w:color w:val="000000"/>
        </w:rPr>
        <w:t xml:space="preserve"> 145 </w:t>
      </w:r>
      <w:r>
        <w:rPr>
          <w:rFonts w:hint="eastAsia"/>
          <w:color w:val="000000"/>
        </w:rPr>
        <w:t xml:space="preserve">个状态点，状态递推与其他时段约束对应</w:t>
      </w:r>
      <w:r>
        <w:rPr>
          <w:color w:val="000000"/>
        </w:rPr>
        <w:t xml:space="preserve"> </w:t>
      </w:r>
      <w:r>
        <w:rPr>
          <w:rFonts w:hint="eastAsia"/>
          <w:color w:val="000000"/>
        </w:rPr>
        <w:t xml:space="preserve">t＝1，…，144。令每时段最大母线侧充放电量</w:t>
      </w:r>
      <w:r>
        <w:rPr>
          <w:color w:val="000000"/>
        </w:rPr>
        <w:t xml:space="preserve"> </w:t>
      </w:r>
      <w:r>
        <w:rPr>
          <w:rFonts w:hint="eastAsia"/>
          <w:color w:val="000000"/>
        </w:rPr>
        <w:t xml:space="preserve">M＝5000/6</w:t>
      </w:r>
      <w:r>
        <w:rPr>
          <w:color w:val="000000"/>
        </w:rPr>
        <w:t xml:space="preserve"> </w:t>
      </w:r>
      <w:r>
        <w:rPr>
          <w:rFonts w:hint="eastAsia"/>
          <w:color w:val="000000"/>
        </w:rPr>
        <w:t xml:space="preserve">kWh，用二元变量直接限制互斥：</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r>
          <w:rPr>
            <w:sz w:val="21"/>
          </w:rPr>
          <m:t>  </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(5)</w:t>
      </w:r>
    </w:p>
    <w:p>
      <w:pPr>
        <w:pStyle w:val="FirstParagraph"/>
        <w:keepNext/>
        <w:widowControl/>
        <w:spacing w:before="0" w:after="100" w:line="276" w:lineRule="auto"/>
        <w:ind w:firstLine="480"/>
        <w:jc w:val="both"/>
      </w:pPr>
      <w:r>
        <w:rPr>
          <w:rFonts w:hint="eastAsia"/>
          <w:color w:val="000000"/>
        </w:rPr>
        <w:t xml:space="preserve">第一问满足以下初始和终端条件，避免利用电池初始存量净放电造成虚假节省：</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oMath>
      <w:r>
        <w:rPr>
          <w:rFonts w:ascii="Times New Roman" w:hAnsi="Times New Roman" w:eastAsia="宋体"/>
          <w:b w:val="0"/>
          <w:sz w:val="21"/>
        </w:rPr>
        <w:tab/>
        <w:t>(6)</w:t>
      </w:r>
    </w:p>
    <w:p>
      <w:pPr>
        <w:pStyle w:val="FirstParagraph"/>
        <w:keepNext/>
        <w:widowControl/>
        <w:spacing w:before="0" w:after="100" w:line="276" w:lineRule="auto"/>
        <w:ind w:firstLine="480"/>
        <w:jc w:val="both"/>
      </w:pPr>
      <w:r>
        <w:rPr>
          <w:rFonts w:hint="eastAsia"/>
          <w:color w:val="000000"/>
        </w:rPr>
        <w:t xml:space="preserve">将上述关系集中写成一般日模型，决策变量为购电、充放电、未利用电量、储电量和状态变量。给定不同供需输入与初末状态条件时，可复用以下结构：</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lim>
                    </m:limLow>
                    <m:r>
                      <w:rPr>
                        <w:sz w:val="21"/>
                      </w:rPr>
                      <m:t> </m:t>
                    </m:r>
                    <m:r>
                      <w:rPr>
                        <w:sz w:val="21"/>
                      </w:rPr>
                      <m:t>&amp;</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η</m:t>
                        </m:r>
                      </m:e>
                      <m:sub>
                        <m:r>
                          <w:rPr>
                            <w:sz w:val="21"/>
                          </w:rPr>
                          <m:t>d</m:t>
                        </m:r>
                      </m:sub>
                    </m:sSub>
                    <m:r>
                      <m:rPr>
                        <m:sty m:val="p"/>
                      </m:rPr>
                      <w:rPr>
                        <w:sz w:val="21"/>
                      </w:rPr>
                      <m:t>,</m:t>
                    </m:r>
                  </m:e>
                  <m:e>
                    <m:r>
                      <w:rPr>
                        <w:sz w:val="21"/>
                      </w:rPr>
                      <m:t>&amp;</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e>
                  <m:e>
                    <m:r>
                      <w:rPr>
                        <w:sz w:val="21"/>
                      </w:rPr>
                      <m:t>&amp;</m:t>
                    </m:r>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e>
                  <m:e>
                    <m:r>
                      <w:rPr>
                        <w:sz w:val="21"/>
                      </w:rPr>
                      <m:t>&amp;</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r>
                      <w:rPr>
                        <w:sz w:val="21"/>
                      </w:rPr>
                      <m:t> </m:t>
                    </m:r>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(7)</w:t>
      </w:r>
    </w:p>
    <w:p>
      <w:pPr>
        <w:pStyle w:val="FirstParagraph"/>
        <w:widowControl/>
        <w:spacing w:before="0" w:after="100" w:line="276" w:lineRule="auto"/>
        <w:ind w:firstLine="480"/>
        <w:jc w:val="both"/>
      </w:pPr>
      <w:r>
        <w:rPr>
          <w:rFonts w:hint="eastAsia"/>
          <w:color w:val="000000"/>
        </w:rPr>
        <w:t xml:space="preserve">完整互斥模型含865个变量，其中144个为二元变量，使用SciPy的milp接口调用HiGHS[2]。设置相对最优间隙10⁻⁷、单次求解上限30秒，求得最优整数解。第5.4节进一步证明等价线性化，并用于后续滚动模型求解。</w:t>
      </w:r>
    </w:p>
    <w:bookmarkEnd w:id="28"/>
    <w:bookmarkStart w:id="32" w:name="调度结果与指定时段"/>
    <w:p>
      <w:pPr>
        <w:pStyle w:val="Heading2"/>
        <w:keepNext/>
        <w:widowControl/>
        <w:spacing w:before="200" w:after="140" w:line="276" w:lineRule="auto"/>
        <w:ind w:firstLine="0"/>
        <w:jc w:val="left"/>
      </w:pPr>
      <w:r>
        <w:rPr>
          <w:color w:val="000000"/>
        </w:rPr>
        <w:t xml:space="preserve">5.2 </w:t>
      </w:r>
      <w:r>
        <w:rPr>
          <w:rFonts w:hint="eastAsia"/>
          <w:color w:val="000000"/>
        </w:rPr>
        <w:t xml:space="preserve">调度结果与指定时段</w:t>
      </w:r>
    </w:p>
    <w:p>
      <w:pPr>
        <w:pStyle w:val="FirstParagraph"/>
        <w:widowControl/>
        <w:spacing w:before="0" w:after="100" w:line="276" w:lineRule="auto"/>
        <w:ind w:firstLine="480"/>
        <w:jc w:val="both"/>
      </w:pPr>
      <w:r>
        <w:rPr>
          <w:rFonts w:hint="eastAsia"/>
          <w:color w:val="000000"/>
        </w:rPr>
        <w:t xml:space="preserve">计算得到全天购电量</w:t>
      </w:r>
      <w:r>
        <w:rPr>
          <w:color w:val="000000"/>
        </w:rPr>
        <w:t xml:space="preserve"> 59,482.70 </w:t>
      </w:r>
      <w:r>
        <w:rPr>
          <w:rFonts w:hint="eastAsia"/>
          <w:color w:val="000000"/>
        </w:rPr>
        <w:t xml:space="preserve">kWh、费用</w:t>
      </w:r>
      <w:r>
        <w:rPr>
          <w:color w:val="000000"/>
        </w:rPr>
        <w:t xml:space="preserve"> 35,126.85 </w:t>
      </w:r>
      <w:r>
        <w:rPr>
          <w:rFonts w:hint="eastAsia"/>
          <w:color w:val="000000"/>
        </w:rPr>
        <w:t xml:space="preserve">元。购电与储能轨迹见图</w:t>
      </w:r>
      <w:r>
        <w:rPr>
          <w:color w:val="000000"/>
        </w:rPr>
        <w:t xml:space="preserve"> </w:t>
      </w:r>
      <w:r>
        <w:rPr>
          <w:rFonts w:hint="eastAsia"/>
          <w:color w:val="000000"/>
        </w:rPr>
        <w:t xml:space="preserve">3，指定时段购电和四小时充放电分别见表</w:t>
      </w:r>
      <w:r>
        <w:rPr>
          <w:color w:val="000000"/>
        </w:rPr>
        <w:t xml:space="preserve"> </w:t>
      </w:r>
      <w:r>
        <w:rPr>
          <w:rFonts w:hint="eastAsia"/>
          <w:color w:val="000000"/>
        </w:rPr>
        <w:t xml:space="preserve">3、表</w:t>
      </w:r>
      <w:r>
        <w:rPr>
          <w:color w:val="000000"/>
        </w:rPr>
        <w:t xml:space="preserve"> 4。</w:t>
      </w:r>
    </w:p>
    <w:p>
      <w:pPr>
        <w:pStyle w:val="CaptionedFigure"/>
        <w:keepNext/>
        <w:widowControl/>
        <w:spacing w:before="0" w:after="0" w:line="276" w:lineRule="auto"/>
        <w:ind w:firstLine="0"/>
        <w:jc w:val="center"/>
      </w:pPr>
      <w:r>
        <w:rPr>
          <w:color w:val="000000"/>
        </w:rPr>
        <w:drawing>
          <wp:inline>
            <wp:extent cx="5580000" cy="4101021"/>
            <wp:effectExtent b="0" l="0" r="0" t="0"/>
            <wp:docPr descr="第一问电价驱动的购电与储能运行" title="" id="30" name="Picture"/>
            <a:graphic>
              <a:graphicData uri="http://schemas.openxmlformats.org/drawingml/2006/picture">
                <pic:pic>
                  <pic:nvPicPr>
                    <pic:cNvPr descr="../figures/v3/result_q1_dispatch.png" id="31" name="Picture"/>
                    <pic:cNvPicPr>
                      <a:picLocks noChangeArrowheads="1" noChangeAspect="1"/>
                    </pic:cNvPicPr>
                  </pic:nvPicPr>
                  <pic:blipFill>
                    <a:blip r:embed="rId29"/>
                    <a:stretch>
                      <a:fillRect/>
                    </a:stretch>
                  </pic:blipFill>
                  <pic:spPr bwMode="auto">
                    <a:xfrm>
                      <a:off x="0" y="0"/>
                      <a:ext cx="5580000" cy="410102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3 </w:t>
      </w:r>
      <w:r>
        <w:rPr>
          <w:rFonts w:hint="eastAsia"/>
          <w:color w:val="000000"/>
        </w:rPr>
        <w:t xml:space="preserve">第一问电价驱动的购电与储能运行</w:t>
      </w:r>
    </w:p>
    <w:p>
      <w:pPr>
        <w:pStyle w:val="BodyText"/>
        <w:widowControl/>
        <w:spacing w:before="0" w:after="100" w:line="276" w:lineRule="auto"/>
        <w:ind w:firstLine="480"/>
        <w:jc w:val="both"/>
      </w:pPr>
      <w:r>
        <w:rPr>
          <w:rFonts w:hint="eastAsia"/>
          <w:color w:val="000000"/>
        </w:rPr>
        <w:t xml:space="preserve">图</w:t>
      </w:r>
      <w:r>
        <w:rPr>
          <w:color w:val="000000"/>
        </w:rPr>
        <w:t xml:space="preserve"> 3 </w:t>
      </w:r>
      <w:r>
        <w:rPr>
          <w:rFonts w:hint="eastAsia"/>
          <w:color w:val="000000"/>
        </w:rPr>
        <w:t xml:space="preserve">的上面板给出供需、购电与充放电功率，中面板给出储电量及边界，下方面板给出电价。三者共用时间轴，可逐时核对价格、动作和储电状态之间的关系。</w:t>
      </w:r>
    </w:p>
    <w:p>
      <w:pPr>
        <w:pStyle w:val="BodyText"/>
        <w:widowControl/>
        <w:spacing w:before="0" w:after="100" w:line="276" w:lineRule="auto"/>
        <w:ind w:firstLine="480"/>
        <w:jc w:val="both"/>
      </w:pPr>
      <w:r>
        <w:rPr>
          <w:rFonts w:hint="eastAsia"/>
          <w:color w:val="000000"/>
        </w:rPr>
        <w:t xml:space="preserve">表3列出指定十分钟区间的购电量及全天汇总。</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 </w:t>
      </w:r>
      <w:r>
        <w:rPr>
          <w:rFonts w:hint="eastAsia"/>
          <w:color w:val="000000"/>
        </w:rPr>
        <w:t xml:space="preserve">第一问指定时段购电量及全天费用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表4按四小时汇总充放电量，并列出各块边界储电量。</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 </w:t>
      </w:r>
      <w:r>
        <w:rPr>
          <w:rFonts w:hint="eastAsia"/>
          <w:color w:val="000000"/>
        </w:rPr>
        <w:t xml:space="preserve">第一问四小时充放电及边界储电量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p>
      <w:pPr>
        <w:pStyle w:val="BodyText"/>
        <w:widowControl/>
        <w:spacing w:before="0" w:after="100" w:line="276" w:lineRule="auto"/>
        <w:ind w:firstLine="480"/>
        <w:jc w:val="both"/>
      </w:pPr>
      <w:r>
        <w:rPr>
          <w:rFonts w:hint="eastAsia"/>
          <w:color w:val="000000"/>
        </w:rPr>
        <w:t xml:space="preserve">低价时段的外网购电同时满足负载与充电，形成集中购电峰值；高价时段由储能放电补充供电，压低外网购电量。图</w:t>
      </w:r>
      <w:r>
        <w:rPr>
          <w:color w:val="000000"/>
        </w:rPr>
        <w:t xml:space="preserve"> 3 </w:t>
      </w:r>
      <w:r>
        <w:rPr>
          <w:rFonts w:hint="eastAsia"/>
          <w:color w:val="000000"/>
        </w:rPr>
        <w:t xml:space="preserve">中购电峰值与充电动作对应，反映储能的跨时段套利。表3、表4分别按十分钟和四小时汇总；四小时块内可先充后放，各十分钟区间仍保持互斥。</w:t>
      </w:r>
    </w:p>
    <w:bookmarkEnd w:id="32"/>
    <w:bookmarkStart w:id="36" w:name="最优性检验与效率解释"/>
    <w:p>
      <w:pPr>
        <w:pStyle w:val="Heading2"/>
        <w:keepNext/>
        <w:widowControl/>
        <w:spacing w:before="200" w:after="140" w:line="276" w:lineRule="auto"/>
        <w:ind w:firstLine="0"/>
        <w:jc w:val="left"/>
      </w:pPr>
      <w:r>
        <w:rPr>
          <w:color w:val="000000"/>
        </w:rPr>
        <w:t xml:space="preserve">5.3 </w:t>
      </w:r>
      <w:r>
        <w:rPr>
          <w:rFonts w:hint="eastAsia"/>
          <w:color w:val="000000"/>
        </w:rPr>
        <w:t xml:space="preserve">最优性检验与效率解释</w:t>
      </w:r>
    </w:p>
    <w:p>
      <w:pPr>
        <w:pStyle w:val="FirstParagraph"/>
        <w:widowControl/>
        <w:spacing w:before="0" w:after="100" w:line="276" w:lineRule="auto"/>
        <w:ind w:firstLine="480"/>
        <w:jc w:val="both"/>
      </w:pPr>
      <w:r>
        <w:rPr>
          <w:rFonts w:hint="eastAsia"/>
          <w:color w:val="000000"/>
        </w:rPr>
        <w:t xml:space="preserve">删除整数限制得到线性松弛下界</w:t>
      </w:r>
      <w:r>
        <w:rPr>
          <w:color w:val="000000"/>
        </w:rPr>
        <w:t xml:space="preserve"> 35,126.84858929 </w:t>
      </w:r>
      <w:r>
        <w:rPr>
          <w:rFonts w:hint="eastAsia"/>
          <w:color w:val="000000"/>
        </w:rPr>
        <w:t xml:space="preserve">元，与整数解目标之差为</w:t>
      </w:r>
      <w:r>
        <w:rPr>
          <w:color w:val="000000"/>
        </w:rPr>
        <w:t xml:space="preserve"> 0.00000000 </w:t>
      </w:r>
      <w:r>
        <w:rPr>
          <w:rFonts w:hint="eastAsia"/>
          <w:color w:val="000000"/>
        </w:rPr>
        <w:t xml:space="preserve">元，求解器相对间隙为零。整数解与松弛下界一致，达到该模型的全局最优费用。能量平衡最大残差约</w:t>
      </w:r>
      <w:r>
        <w:rPr>
          <w:color w:val="000000"/>
        </w:rPr>
        <w:t xml:space="preserve"> 2.27e-13 </w:t>
      </w:r>
      <w:r>
        <w:rPr>
          <w:rFonts w:hint="eastAsia"/>
          <w:color w:val="000000"/>
        </w:rPr>
        <w:t xml:space="preserve">kWh，SOC</w:t>
      </w:r>
      <w:r>
        <w:rPr>
          <w:color w:val="000000"/>
        </w:rPr>
        <w:t xml:space="preserve"> </w:t>
      </w:r>
      <w:r>
        <w:rPr>
          <w:rFonts w:hint="eastAsia"/>
          <w:color w:val="000000"/>
        </w:rPr>
        <w:t xml:space="preserve">递推与容量、功率边界均通过复核。</w:t>
      </w:r>
    </w:p>
    <w:p>
      <w:pPr>
        <w:pStyle w:val="BodyText"/>
        <w:keepNext/>
        <w:widowControl/>
        <w:spacing w:before="0" w:after="100" w:line="276" w:lineRule="auto"/>
        <w:ind w:firstLine="480"/>
        <w:jc w:val="both"/>
      </w:pPr>
      <w:r>
        <w:rPr>
          <w:rFonts w:hint="eastAsia"/>
          <w:color w:val="000000"/>
        </w:rPr>
        <w:t xml:space="preserve">以每时段正净负载直接购电构造无储能基线：</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r>
          <m:rPr>
            <m:sty m:val="p"/>
          </m:rPr>
          <w:rPr>
            <w:sz w:val="21"/>
          </w:rPr>
          <m:t>max</m:t>
        </m:r>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Sup>
          <m:e>
            <m:r>
              <w:rPr>
                <w:sz w:val="21"/>
              </w:rPr>
              <m:t>C</m:t>
            </m:r>
          </m:e>
          <m:sub>
            <m:r>
              <w:rPr>
                <w:sz w:val="21"/>
              </w:rPr>
              <m:t>1</m:t>
            </m:r>
          </m:sub>
          <m:sup>
            <m:r>
              <m:rPr>
                <m:sty m:val="p"/>
              </m:rPr>
              <w:rPr>
                <w:sz w:val="21"/>
              </w:rPr>
              <m:t>(</m:t>
            </m:r>
            <m:r>
              <w:rPr>
                <w:sz w:val="21"/>
              </w:rPr>
              <m:t>0</m:t>
            </m:r>
            <m:r>
              <m:rPr>
                <m:sty m:val="p"/>
              </m:rPr>
              <w:rPr>
                <w:sz w:val="21"/>
              </w:rPr>
              <m:t>)</m:t>
            </m:r>
          </m:sup>
        </m:sSubSup>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oMath>
      <w:r>
        <w:rPr>
          <w:rFonts w:ascii="Times New Roman" w:hAnsi="Times New Roman" w:eastAsia="宋体"/>
          <w:b w:val="0"/>
          <w:sz w:val="21"/>
        </w:rPr>
        <w:tab/>
        <w:t>(8)</w:t>
      </w:r>
    </w:p>
    <w:p>
      <w:pPr>
        <w:pStyle w:val="FirstParagraph"/>
        <w:widowControl/>
        <w:spacing w:before="0" w:after="100" w:line="276" w:lineRule="auto"/>
        <w:ind w:firstLine="480"/>
        <w:jc w:val="both"/>
      </w:pPr>
      <w:r>
        <w:rPr>
          <w:rFonts w:hint="eastAsia"/>
          <w:color w:val="000000"/>
        </w:rPr>
        <w:t xml:space="preserve">该基线费用为</w:t>
      </w:r>
      <w:r>
        <w:rPr>
          <w:color w:val="000000"/>
        </w:rPr>
        <w:t xml:space="preserve"> 48,052.05 </w:t>
      </w:r>
      <w:r>
        <w:rPr>
          <w:rFonts w:hint="eastAsia"/>
          <w:color w:val="000000"/>
        </w:rPr>
        <w:t xml:space="preserve">元，主模型节省</w:t>
      </w:r>
      <w:r>
        <w:rPr>
          <w:color w:val="000000"/>
        </w:rPr>
        <w:t xml:space="preserve"> </w:t>
      </w:r>
      <w:r>
        <w:rPr>
          <w:rFonts w:hint="eastAsia"/>
          <w:color w:val="000000"/>
        </w:rPr>
        <w:t xml:space="preserve">26.90%。效率解释的对照见图</w:t>
      </w:r>
      <w:r>
        <w:rPr>
          <w:color w:val="000000"/>
        </w:rPr>
        <w:t xml:space="preserve"> </w:t>
      </w:r>
      <w:r>
        <w:rPr>
          <w:rFonts w:hint="eastAsia"/>
          <w:color w:val="000000"/>
        </w:rPr>
        <w:t xml:space="preserve">4：若总往返效率为</w:t>
      </w:r>
      <w:r>
        <w:rPr>
          <w:color w:val="000000"/>
        </w:rPr>
        <w:t xml:space="preserve"> </w:t>
      </w:r>
      <w:r>
        <w:rPr>
          <w:rFonts w:hint="eastAsia"/>
          <w:color w:val="000000"/>
        </w:rPr>
        <w:t xml:space="preserve">0.9，并对称取两侧效率为平方根</w:t>
      </w:r>
      <w:r>
        <w:rPr>
          <w:color w:val="000000"/>
        </w:rPr>
        <w:t xml:space="preserve"> </w:t>
      </w:r>
      <w:r>
        <w:rPr>
          <w:rFonts w:hint="eastAsia"/>
          <w:color w:val="000000"/>
        </w:rPr>
        <w:t xml:space="preserve">0.9，费用为</w:t>
      </w:r>
      <w:r>
        <w:rPr>
          <w:color w:val="000000"/>
        </w:rPr>
        <w:t xml:space="preserve"> 33,801.48 </w:t>
      </w:r>
      <w:r>
        <w:rPr>
          <w:rFonts w:hint="eastAsia"/>
          <w:color w:val="000000"/>
        </w:rPr>
        <w:t xml:space="preserve">元。提高往返效率可进一步降低套利损耗。</w:t>
      </w:r>
    </w:p>
    <w:p>
      <w:pPr>
        <w:pStyle w:val="CaptionedFigure"/>
        <w:keepNext/>
        <w:widowControl/>
        <w:spacing w:before="0" w:after="0" w:line="276" w:lineRule="auto"/>
        <w:ind w:firstLine="0"/>
        <w:jc w:val="center"/>
      </w:pPr>
      <w:r>
        <w:rPr>
          <w:color w:val="000000"/>
        </w:rPr>
        <w:drawing>
          <wp:inline>
            <wp:extent cx="5580000" cy="2361048"/>
            <wp:effectExtent b="0" l="0" r="0" t="0"/>
            <wp:docPr descr="第一问储能收益与效率解释对照" title="" id="34" name="Picture"/>
            <a:graphic>
              <a:graphicData uri="http://schemas.openxmlformats.org/drawingml/2006/picture">
                <pic:pic>
                  <pic:nvPicPr>
                    <pic:cNvPr descr="../figures/v3/result_q1_efficiency.png" id="35" name="Picture"/>
                    <pic:cNvPicPr>
                      <a:picLocks noChangeArrowheads="1" noChangeAspect="1"/>
                    </pic:cNvPicPr>
                  </pic:nvPicPr>
                  <pic:blipFill>
                    <a:blip r:embed="rId33"/>
                    <a:stretch>
                      <a:fillRect/>
                    </a:stretch>
                  </pic:blipFill>
                  <pic:spPr bwMode="auto">
                    <a:xfrm>
                      <a:off x="0" y="0"/>
                      <a:ext cx="5580000" cy="2361048"/>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4 </w:t>
      </w:r>
      <w:r>
        <w:rPr>
          <w:rFonts w:hint="eastAsia"/>
          <w:color w:val="000000"/>
        </w:rPr>
        <w:t xml:space="preserve">第一问储能收益与效率解释对照</w:t>
      </w:r>
    </w:p>
    <w:p>
      <w:pPr>
        <w:pStyle w:val="BodyText"/>
        <w:widowControl/>
        <w:spacing w:before="0" w:after="100" w:line="276" w:lineRule="auto"/>
        <w:ind w:firstLine="480"/>
        <w:jc w:val="both"/>
      </w:pPr>
      <w:r>
        <w:rPr>
          <w:rFonts w:hint="eastAsia"/>
          <w:color w:val="000000"/>
        </w:rPr>
        <w:t xml:space="preserve">图</w:t>
      </w:r>
      <w:r>
        <w:rPr>
          <w:color w:val="000000"/>
        </w:rPr>
        <w:t xml:space="preserve"> 4 </w:t>
      </w:r>
      <w:r>
        <w:rPr>
          <w:rFonts w:hint="eastAsia"/>
          <w:color w:val="000000"/>
        </w:rPr>
        <w:t xml:space="preserve">对比无储能、主模型和较高往返效率三种情景。储能降低购电支出，效率提升进一步减少能量转移损耗；主结果采用两侧各90%的效率。</w:t>
      </w:r>
    </w:p>
    <w:bookmarkEnd w:id="36"/>
    <w:bookmarkStart w:id="37" w:name="互斥约束的等价线性化"/>
    <w:p>
      <w:pPr>
        <w:pStyle w:val="Heading2"/>
        <w:keepNext/>
        <w:widowControl/>
        <w:spacing w:before="200" w:after="140" w:line="276" w:lineRule="auto"/>
        <w:ind w:firstLine="0"/>
        <w:jc w:val="left"/>
      </w:pPr>
      <w:r>
        <w:rPr>
          <w:color w:val="000000"/>
        </w:rPr>
        <w:t xml:space="preserve">5.4 </w:t>
      </w:r>
      <w:r>
        <w:rPr>
          <w:rFonts w:hint="eastAsia"/>
          <w:color w:val="000000"/>
        </w:rPr>
        <w:t xml:space="preserve">互斥约束的等价线性化</w:t>
      </w:r>
    </w:p>
    <w:p>
      <w:pPr>
        <w:pStyle w:val="FirstParagraph"/>
        <w:keepNext/>
        <w:widowControl/>
        <w:spacing w:before="0" w:after="100" w:line="276" w:lineRule="auto"/>
        <w:ind w:firstLine="480"/>
        <w:jc w:val="both"/>
      </w:pPr>
      <w:r>
        <w:rPr>
          <w:rFonts w:hint="eastAsia"/>
          <w:color w:val="000000"/>
        </w:rPr>
        <w:t xml:space="preserve">为降低多次滚动求解的规模，考察互斥约束的结构性质。在允许无成本且无上界弃电的条件下，可将任意线性松弛可行解转化为同费用的互斥可行解。令ρ＝ηcηd≤1，对任一时段作如下变换：</w:t>
      </w:r>
    </w:p>
    <w:p>
      <w:pPr>
        <w:pStyle w:val="BodyText"/>
        <w:keepLines/>
        <w:widowControl/>
        <w:tabs>
          <w:tab w:pos="4479" w:val="center"/>
          <w:tab w:pos="8957" w:val="right"/>
        </w:tabs>
        <w:spacing w:before="100" w:after="140" w:line="276" w:lineRule="auto"/>
        <w:ind w:firstLine="0"/>
        <w:jc w:val="left"/>
      </w:pPr>
      <w:r>
        <w:tab/>
      </w:r>
      <m:oMath>
        <m:sSub>
          <m:e>
            <m:r>
              <w:rPr>
                <w:sz w:val="21"/>
              </w:rPr>
              <m:t>x</m:t>
            </m:r>
          </m:e>
          <m:sub>
            <m:r>
              <w:rPr>
                <w:sz w:val="21"/>
              </w:rPr>
              <m:t>t</m:t>
            </m:r>
          </m:sub>
        </m:sSub>
        <m:r>
          <m:rPr>
            <m:sty m:val="p"/>
          </m:rPr>
          <w:rPr>
            <w:sz w:val="21"/>
          </w:rPr>
          <m:t>=</m:t>
        </m:r>
        <m:r>
          <m:rPr>
            <m:sty m:val="p"/>
          </m:rPr>
          <w:rPr>
            <w:sz w:val="21"/>
          </w:rPr>
          <m:t>min</m:t>
        </m:r>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r>
          <m:rPr>
            <m:sty m:val="p"/>
          </m:rPr>
          <w:rPr>
            <w:sz w:val="21"/>
          </w:rPr>
          <m:t>}</m:t>
        </m:r>
        <m:r>
          <m:rPr>
            <m:sty m:val="p"/>
          </m:rPr>
          <w:rPr>
            <w:sz w:val="21"/>
          </w:rPr>
          <m:t>,</m:t>
        </m:r>
        <m:r>
          <w:rPr>
            <w:sz w:val="21"/>
          </w:rPr>
          <m:t> </m:t>
        </m:r>
        <m:sSub>
          <m:e>
            <m:sSup>
              <m:e>
                <m:r>
                  <w:rPr>
                    <w:sz w:val="21"/>
                  </w:rPr>
                  <m:t>c</m:t>
                </m:r>
              </m:e>
              <m:sup>
                <m:r>
                  <m:rPr>
                    <m:sty m:val="p"/>
                  </m:rPr>
                  <w:rPr>
                    <w:sz w:val="21"/>
                  </w:rPr>
                  <m:t>′</m:t>
                </m:r>
              </m:sup>
            </m:sSup>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sSup>
              <m:e>
                <m:r>
                  <w:rPr>
                    <w:sz w:val="21"/>
                  </w:rPr>
                  <m:t>d</m:t>
                </m:r>
              </m:e>
              <m:sup>
                <m:r>
                  <m:rPr>
                    <m:sty m:val="p"/>
                  </m:rPr>
                  <w:rPr>
                    <w:sz w:val="21"/>
                  </w:rPr>
                  <m:t>′</m:t>
                </m:r>
              </m:sup>
            </m:sSup>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sSub>
          <m:e>
            <m:r>
              <w:rPr>
                <w:sz w:val="21"/>
              </w:rPr>
              <m:t>x</m:t>
            </m:r>
          </m:e>
          <m:sub>
            <m:r>
              <w:rPr>
                <w:sz w:val="21"/>
              </w:rPr>
              <m:t>t</m:t>
            </m:r>
          </m:sub>
        </m:sSub>
        <m:r>
          <m:rPr>
            <m:sty m:val="p"/>
          </m:rPr>
          <w:rPr>
            <w:sz w:val="21"/>
          </w:rPr>
          <m:t>,</m:t>
        </m:r>
        <m:r>
          <w:rPr>
            <w:sz w:val="21"/>
          </w:rPr>
          <m:t> </m:t>
        </m:r>
        <m:sSub>
          <m:e>
            <m:sSup>
              <m:e>
                <m:r>
                  <w:rPr>
                    <w:sz w:val="21"/>
                  </w:rPr>
                  <m:t>w</m:t>
                </m:r>
              </m:e>
              <m:sup>
                <m:r>
                  <m:rPr>
                    <m:sty m:val="p"/>
                  </m:rPr>
                  <w:rPr>
                    <w:sz w:val="21"/>
                  </w:rPr>
                  <m:t>′</m:t>
                </m:r>
              </m:sup>
            </m:sSup>
          </m:e>
          <m:sub>
            <m:r>
              <w:rPr>
                <w:sz w:val="21"/>
              </w:rPr>
              <m:t>t</m:t>
            </m:r>
          </m:sub>
        </m:sSub>
        <m:r>
          <m:rPr>
            <m:sty m:val="p"/>
          </m:rPr>
          <w:rPr>
            <w:sz w:val="21"/>
          </w:rPr>
          <m:t>=</m:t>
        </m:r>
        <m:sSub>
          <m:e>
            <m:r>
              <w:rPr>
                <w:sz w:val="21"/>
              </w:rPr>
              <m:t>w</m:t>
            </m:r>
          </m:e>
          <m:sub>
            <m:r>
              <w:rPr>
                <w:sz w:val="21"/>
              </w:rPr>
              <m:t>t</m:t>
            </m:r>
          </m:sub>
        </m:sSub>
        <m:r>
          <m:rPr>
            <m:sty m:val="p"/>
          </m:rPr>
          <w:rPr>
            <w:sz w:val="21"/>
          </w:rPr>
          <m:t>+</m:t>
        </m:r>
        <m:r>
          <m:rPr>
            <m:sty m:val="p"/>
          </m:rPr>
          <w:rPr>
            <w:sz w:val="21"/>
          </w:rPr>
          <m:t>(</m:t>
        </m:r>
        <m:r>
          <w:rPr>
            <w:sz w:val="21"/>
          </w:rPr>
          <m:t>1</m:t>
        </m:r>
        <m:r>
          <m:rPr>
            <m:sty m:val="p"/>
          </m:rPr>
          <w:rPr>
            <w:sz w:val="21"/>
          </w:rPr>
          <m:t>−</m:t>
        </m:r>
        <m:r>
          <w:rPr>
            <w:sz w:val="21"/>
          </w:rPr>
          <m:t>ρ</m:t>
        </m:r>
        <m:r>
          <m:rPr>
            <m:sty m:val="p"/>
          </m:rPr>
          <w:rPr>
            <w:sz w:val="21"/>
          </w:rPr>
          <m:t>)</m:t>
        </m:r>
        <m:sSub>
          <m:e>
            <m:r>
              <w:rPr>
                <w:sz w:val="21"/>
              </w:rPr>
              <m:t>x</m:t>
            </m:r>
          </m:e>
          <m:sub>
            <m:r>
              <w:rPr>
                <w:sz w:val="21"/>
              </w:rPr>
              <m:t>t</m:t>
            </m:r>
          </m:sub>
        </m:sSub>
        <m:r>
          <m:rPr>
            <m:sty m:val="p"/>
          </m:rPr>
          <w:rPr>
            <w:sz w:val="21"/>
          </w:rPr>
          <m:t>.</m:t>
        </m:r>
      </m:oMath>
      <w:r>
        <w:rPr>
          <w:rFonts w:ascii="Times New Roman" w:hAnsi="Times New Roman" w:eastAsia="宋体"/>
          <w:b w:val="0"/>
          <w:sz w:val="21"/>
        </w:rPr>
        <w:tab/>
        <w:t>(9)</w:t>
      </w:r>
    </w:p>
    <w:p>
      <w:pPr>
        <w:pStyle w:val="FirstParagraph"/>
        <w:keepNext/>
        <w:widowControl/>
        <w:spacing w:before="0" w:after="100" w:line="276" w:lineRule="auto"/>
        <w:ind w:firstLine="480"/>
        <w:jc w:val="both"/>
      </w:pPr>
      <w:r>
        <w:rPr>
          <w:rFonts w:hint="eastAsia"/>
          <w:color w:val="000000"/>
        </w:rPr>
        <w:t xml:space="preserve">充电量和放电量均不增加，且至少一个变为零。由于ηc</w:t>
      </w:r>
      <w:r>
        <w:rPr>
          <w:color w:val="000000"/>
        </w:rPr>
        <w:t xml:space="preserve"> </w:t>
      </w:r>
      <w:r>
        <w:rPr>
          <w:rFonts w:hint="eastAsia"/>
          <w:color w:val="000000"/>
        </w:rPr>
        <w:t xml:space="preserve">x＝ρx/ηd，储能增量完全不变；由于d′−c′−w′＝d−c−w，母线平衡也保持不变。购电、紧急购电和所有计划增减量不变，因此本文各类费用均不变。逐槽处理后得到符合互斥约束的物理解：</w:t>
      </w:r>
    </w:p>
    <w:p>
      <w:pPr>
        <w:pStyle w:val="BodyText"/>
        <w:keepLines/>
        <w:widowControl/>
        <w:tabs>
          <w:tab w:pos="4479" w:val="center"/>
          <w:tab w:pos="8957" w:val="right"/>
        </w:tabs>
        <w:spacing w:before="100" w:after="140" w:line="276" w:lineRule="auto"/>
        <w:ind w:firstLine="0"/>
        <w:jc w:val="left"/>
      </w:pPr>
      <w:r>
        <w:tab/>
      </w:r>
      <m:oMath>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sSubSup>
          <m:e>
            <m:r>
              <w:rPr>
                <w:sz w:val="21"/>
              </w:rPr>
              <m:t>C</m:t>
            </m:r>
          </m:e>
          <m:sub>
            <m:r>
              <m:rPr>
                <m:sty m:val="p"/>
              </m:rPr>
              <w:rPr>
                <w:sz w:val="21"/>
              </w:rPr>
              <m:t>M</m:t>
            </m:r>
            <m:r>
              <m:rPr>
                <m:sty m:val="p"/>
              </m:rPr>
              <w:rPr>
                <w:sz w:val="21"/>
              </w:rPr>
              <m:t>I</m:t>
            </m:r>
            <m:r>
              <m:rPr>
                <m:sty m:val="p"/>
              </m:rPr>
              <w:rPr>
                <w:sz w:val="21"/>
              </w:rPr>
              <m:t>L</m:t>
            </m:r>
            <m:r>
              <m:rPr>
                <m:sty m:val="p"/>
              </m:rPr>
              <w:rPr>
                <w:sz w:val="21"/>
              </w:rPr>
              <m:t>P</m:t>
            </m:r>
          </m:sub>
          <m:sup>
            <m:r>
              <m:rPr>
                <m:sty m:val="p"/>
              </m:rPr>
              <w:rPr>
                <w:sz w:val="21"/>
              </w:rPr>
              <m:t>*</m:t>
            </m:r>
          </m:sup>
        </m:sSubSup>
        <m:r>
          <m:rPr>
            <m:sty m:val="p"/>
          </m:rPr>
          <w:rPr>
            <w:sz w:val="21"/>
          </w:rPr>
          <m:t>≤</m:t>
        </m:r>
        <m:sSub>
          <m:e>
            <m:r>
              <w:rPr>
                <w:sz w:val="21"/>
              </w:rPr>
              <m:t>C</m:t>
            </m:r>
          </m:e>
          <m:sub>
            <m:r>
              <m:rPr>
                <m:sty m:val="p"/>
              </m:rPr>
              <w:rPr>
                <w:sz w:val="21"/>
              </w:rPr>
              <m:t>t</m:t>
            </m:r>
            <m:r>
              <m:rPr>
                <m:sty m:val="p"/>
              </m:rPr>
              <w:rPr>
                <w:sz w:val="21"/>
              </w:rPr>
              <m:t>r</m:t>
            </m:r>
            <m:r>
              <m:rPr>
                <m:sty m:val="p"/>
              </m:rPr>
              <w:rPr>
                <w:sz w:val="21"/>
              </w:rPr>
              <m:t>a</m:t>
            </m:r>
            <m:r>
              <m:rPr>
                <m:sty m:val="p"/>
              </m:rPr>
              <w:rPr>
                <w:sz w:val="21"/>
              </w:rPr>
              <m:t>n</m:t>
            </m:r>
            <m:r>
              <m:rPr>
                <m:sty m:val="p"/>
              </m:rPr>
              <w:rPr>
                <w:sz w:val="21"/>
              </w:rPr>
              <m:t>s</m:t>
            </m:r>
            <m:r>
              <m:rPr>
                <m:sty m:val="p"/>
              </m:rPr>
              <w:rPr>
                <w:sz w:val="21"/>
              </w:rPr>
              <m:t>f</m:t>
            </m:r>
            <m:r>
              <m:rPr>
                <m:sty m:val="p"/>
              </m:rPr>
              <w:rPr>
                <w:sz w:val="21"/>
              </w:rPr>
              <m:t>o</m:t>
            </m:r>
            <m:r>
              <m:rPr>
                <m:sty m:val="p"/>
              </m:rPr>
              <w:rPr>
                <w:sz w:val="21"/>
              </w:rPr>
              <m:t>r</m:t>
            </m:r>
            <m:r>
              <m:rPr>
                <m:sty m:val="p"/>
              </m:rPr>
              <w:rPr>
                <w:sz w:val="21"/>
              </w:rPr>
              <m:t>m</m:t>
            </m:r>
            <m:r>
              <m:rPr>
                <m:sty m:val="p"/>
              </m:rPr>
              <w:rPr>
                <w:sz w:val="21"/>
              </w:rPr>
              <m:t>e</m:t>
            </m:r>
            <m:r>
              <m:rPr>
                <m:sty m:val="p"/>
              </m:rPr>
              <w:rPr>
                <w:sz w:val="21"/>
              </w:rPr>
              <m:t>d</m:t>
            </m:r>
            <m:r>
              <m:rPr>
                <m:sty m:val="p"/>
              </m:rPr>
              <w:rPr>
                <w:sz w:val="21"/>
              </w:rPr>
              <m:t> </m:t>
            </m:r>
            <m:r>
              <m:rPr>
                <m:sty m:val="p"/>
              </m:rPr>
              <w:rPr>
                <w:sz w:val="21"/>
              </w:rPr>
              <m:t>L</m:t>
            </m:r>
            <m:r>
              <m:rPr>
                <m:sty m:val="p"/>
              </m:rPr>
              <w:rPr>
                <w:sz w:val="21"/>
              </w:rPr>
              <m:t>P</m:t>
            </m:r>
          </m:sub>
        </m:sSub>
        <m:r>
          <m:rPr>
            <m:sty m:val="p"/>
          </m:rPr>
          <w:rPr>
            <w:sz w:val="21"/>
          </w:rPr>
          <m:t>=</m:t>
        </m:r>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oMath>
      <w:r>
        <w:rPr>
          <w:rFonts w:ascii="Times New Roman" w:hAnsi="Times New Roman" w:eastAsia="宋体"/>
          <w:b w:val="0"/>
          <w:sz w:val="21"/>
        </w:rPr>
        <w:tab/>
        <w:t>(10)</w:t>
      </w:r>
    </w:p>
    <w:p>
      <w:pPr>
        <w:pStyle w:val="FirstParagraph"/>
        <w:widowControl/>
        <w:spacing w:before="0" w:after="100" w:line="276" w:lineRule="auto"/>
        <w:ind w:firstLine="480"/>
        <w:jc w:val="both"/>
      </w:pPr>
      <w:r>
        <w:rPr>
          <w:rFonts w:hint="eastAsia"/>
          <w:color w:val="000000"/>
        </w:rPr>
        <w:t xml:space="preserve">由上下界相等可知，线性规划与混合整数规划的最优费用相同。第一问由865个变量降至721个变量，消去全部144个二元变量；滚动调整模型采用相同变换。求解后逐时消除循环充放电并复核约束，即得到可执行的互斥解。</w:t>
      </w:r>
    </w:p>
    <w:p>
      <w:pPr>
        <w:pStyle w:val="BodyText"/>
        <w:widowControl/>
        <w:spacing w:before="0" w:after="100" w:line="276" w:lineRule="auto"/>
        <w:ind w:firstLine="480"/>
        <w:jc w:val="both"/>
      </w:pPr>
      <w:r>
        <w:rPr>
          <w:rFonts w:hint="eastAsia"/>
          <w:color w:val="000000"/>
        </w:rPr>
        <w:t xml:space="preserve">上述等价性以自由弃电、线性购电成本及所列储能约束为前提。引入切换成本或弃电上限后，需重新判断变换的可行性与费用保持性。</w:t>
      </w:r>
    </w:p>
    <w:bookmarkEnd w:id="37"/>
    <w:bookmarkEnd w:id="38"/>
    <w:bookmarkStart w:id="43" w:name="六-第二问的预测与日前策略"/>
    <w:p>
      <w:pPr>
        <w:pStyle w:val="Heading1"/>
        <w:keepNext/>
        <w:widowControl/>
        <w:spacing w:before="200" w:after="140" w:line="276" w:lineRule="auto"/>
        <w:ind w:firstLine="0"/>
        <w:jc w:val="center"/>
      </w:pPr>
      <w:r>
        <w:rPr>
          <w:rFonts w:hint="eastAsia"/>
          <w:color w:val="000000"/>
        </w:rPr>
        <w:t xml:space="preserve">六</w:t>
      </w:r>
      <w:r>
        <w:rPr>
          <w:color w:val="000000"/>
        </w:rPr>
        <w:t xml:space="preserve"> </w:t>
      </w:r>
      <w:r>
        <w:rPr>
          <w:rFonts w:hint="eastAsia"/>
          <w:color w:val="000000"/>
        </w:rPr>
        <w:t xml:space="preserve">第二问的预测与日前策略</w:t>
      </w:r>
    </w:p>
    <w:bookmarkStart w:id="39" w:name="训练与评价的时间顺序"/>
    <w:p>
      <w:pPr>
        <w:pStyle w:val="Heading2"/>
        <w:keepNext/>
        <w:widowControl/>
        <w:spacing w:before="200" w:after="140" w:line="276" w:lineRule="auto"/>
        <w:ind w:firstLine="0"/>
        <w:jc w:val="left"/>
      </w:pPr>
      <w:r>
        <w:rPr>
          <w:color w:val="000000"/>
        </w:rPr>
        <w:t xml:space="preserve">6.1 </w:t>
      </w:r>
      <w:r>
        <w:rPr>
          <w:rFonts w:hint="eastAsia"/>
          <w:color w:val="000000"/>
        </w:rPr>
        <w:t xml:space="preserve">训练与评价的时间顺序</w:t>
      </w:r>
    </w:p>
    <w:p>
      <w:pPr>
        <w:pStyle w:val="FirstParagraph"/>
        <w:widowControl/>
        <w:spacing w:before="0" w:after="100" w:line="276" w:lineRule="auto"/>
        <w:ind w:firstLine="480"/>
        <w:jc w:val="both"/>
      </w:pPr>
      <w:r>
        <w:rPr>
          <w:rFonts w:hint="eastAsia"/>
          <w:color w:val="000000"/>
        </w:rPr>
        <w:t xml:space="preserve">采用按时间推进的训练、验证与评价划分：1月22—31日选择岭回归惩罚强度和风险余量，2月1日至12月31日开展顺序样本外回测。模型每七天更新一次，每次使用最近至多60个已结束日期；超参数在验证后固定，已观测数据随时间推进进入后续训练。</w:t>
      </w:r>
    </w:p>
    <w:p>
      <w:pPr>
        <w:pStyle w:val="BodyText"/>
        <w:widowControl/>
        <w:spacing w:before="0" w:after="100" w:line="276" w:lineRule="auto"/>
        <w:ind w:firstLine="480"/>
        <w:jc w:val="both"/>
      </w:pPr>
      <w:r>
        <w:rPr>
          <w:rFonts w:hint="eastAsia"/>
          <w:color w:val="000000"/>
        </w:rPr>
        <w:t xml:space="preserve">各候选策略从1月1日6,000</w:t>
      </w:r>
      <w:r>
        <w:rPr>
          <w:color w:val="000000"/>
        </w:rPr>
        <w:t xml:space="preserve"> </w:t>
      </w:r>
      <w:r>
        <w:rPr>
          <w:rFonts w:hint="eastAsia"/>
          <w:color w:val="000000"/>
        </w:rPr>
        <w:t xml:space="preserve">kWh储电量进行共同热身。首日以附件1作为冷启动参考，历史不足七天时使用近三日均值，随后转为日／周同期预测。验证期初与评价期初储电量分别为6,244.256891</w:t>
      </w:r>
      <w:r>
        <w:rPr>
          <w:color w:val="000000"/>
        </w:rPr>
        <w:t xml:space="preserve"> </w:t>
      </w:r>
      <w:r>
        <w:rPr>
          <w:rFonts w:hint="eastAsia"/>
          <w:color w:val="000000"/>
        </w:rPr>
        <w:t xml:space="preserve">kWh和9,902.811288</w:t>
      </w:r>
      <w:r>
        <w:rPr>
          <w:color w:val="000000"/>
        </w:rPr>
        <w:t xml:space="preserve"> </w:t>
      </w:r>
      <w:r>
        <w:rPr>
          <w:rFonts w:hint="eastAsia"/>
          <w:color w:val="000000"/>
        </w:rPr>
        <w:t xml:space="preserve">kWh，保证各策略具有相同起点。附件1仅用于初始化。</w:t>
      </w:r>
    </w:p>
    <w:bookmarkEnd w:id="39"/>
    <w:bookmarkStart w:id="40" w:name="同期基线与岭回归预测"/>
    <w:p>
      <w:pPr>
        <w:pStyle w:val="Heading2"/>
        <w:keepNext/>
        <w:widowControl/>
        <w:spacing w:before="200" w:after="140" w:line="276" w:lineRule="auto"/>
        <w:ind w:firstLine="0"/>
        <w:jc w:val="left"/>
      </w:pPr>
      <w:r>
        <w:rPr>
          <w:color w:val="000000"/>
        </w:rPr>
        <w:t xml:space="preserve">6.2 </w:t>
      </w:r>
      <w:r>
        <w:rPr>
          <w:rFonts w:hint="eastAsia"/>
          <w:color w:val="000000"/>
        </w:rPr>
        <w:t xml:space="preserve">同期基线与岭回归预测</w:t>
      </w:r>
    </w:p>
    <w:p>
      <w:pPr>
        <w:pStyle w:val="FirstParagraph"/>
        <w:keepNext/>
        <w:widowControl/>
        <w:spacing w:before="0" w:after="100" w:line="276" w:lineRule="auto"/>
        <w:ind w:firstLine="480"/>
        <w:jc w:val="both"/>
      </w:pPr>
      <w:r>
        <w:rPr>
          <w:rFonts w:hint="eastAsia"/>
          <w:color w:val="000000"/>
        </w:rPr>
        <w:t xml:space="preserve">对负载或光伏电量序列</w:t>
      </w:r>
      <w:r>
        <w:rPr>
          <w:color w:val="000000"/>
        </w:rPr>
        <w:t xml:space="preserve"> </w:t>
      </w:r>
      <w:r>
        <w:rPr>
          <w:rFonts w:hint="eastAsia"/>
          <w:color w:val="000000"/>
        </w:rPr>
        <w:t xml:space="preserve">y，同期基线取昨日与上周同日相同时间槽的均值：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y</m:t>
                </m:r>
              </m:e>
            </m:acc>
          </m:e>
          <m:sub>
            <m:r>
              <w:rPr>
                <w:sz w:val="21"/>
              </w:rPr>
              <m:t>d</m:t>
            </m:r>
            <m:r>
              <m:rPr>
                <m:sty m:val="p"/>
              </m:rPr>
              <w:rPr>
                <w:sz w:val="21"/>
              </w:rPr>
              <m:t>,</m:t>
            </m:r>
            <m:r>
              <w:rPr>
                <w:sz w:val="21"/>
              </w:rPr>
              <m:t>t</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y</m:t>
                </m:r>
              </m:e>
              <m:sub>
                <m:r>
                  <w:rPr>
                    <w:sz w:val="21"/>
                  </w:rPr>
                  <m:t>d</m:t>
                </m:r>
                <m:r>
                  <m:rPr>
                    <m:sty m:val="p"/>
                  </m:rPr>
                  <w:rPr>
                    <w:sz w:val="21"/>
                  </w:rPr>
                  <m:t>−</m:t>
                </m:r>
                <m:r>
                  <w:rPr>
                    <w:sz w:val="21"/>
                  </w:rPr>
                  <m:t>1</m:t>
                </m:r>
                <m:r>
                  <m:rPr>
                    <m:sty m:val="p"/>
                  </m:rPr>
                  <w:rPr>
                    <w:sz w:val="21"/>
                  </w:rPr>
                  <m:t>,</m:t>
                </m:r>
                <m:r>
                  <w:rPr>
                    <w:sz w:val="21"/>
                  </w:rPr>
                  <m:t>t</m:t>
                </m:r>
              </m:sub>
            </m:sSub>
            <m:r>
              <m:rPr>
                <m:sty m:val="p"/>
              </m:rPr>
              <w:rPr>
                <w:sz w:val="21"/>
              </w:rPr>
              <m:t>+</m:t>
            </m:r>
            <m:sSub>
              <m:e>
                <m:r>
                  <w:rPr>
                    <w:sz w:val="21"/>
                  </w:rPr>
                  <m:t>y</m:t>
                </m:r>
              </m:e>
              <m:sub>
                <m:r>
                  <w:rPr>
                    <w:sz w:val="21"/>
                  </w:rPr>
                  <m:t>d</m:t>
                </m:r>
                <m:r>
                  <m:rPr>
                    <m:sty m:val="p"/>
                  </m:rPr>
                  <w:rPr>
                    <w:sz w:val="21"/>
                  </w:rPr>
                  <m:t>−</m:t>
                </m:r>
                <m:r>
                  <w:rPr>
                    <w:sz w:val="21"/>
                  </w:rPr>
                  <m:t>7</m:t>
                </m:r>
                <m:r>
                  <m:rPr>
                    <m:sty m:val="p"/>
                  </m:rPr>
                  <w:rPr>
                    <w:sz w:val="21"/>
                  </w:rPr>
                  <m:t>,</m:t>
                </m:r>
                <m:r>
                  <w:rPr>
                    <w:sz w:val="21"/>
                  </w:rPr>
                  <m:t>t</m:t>
                </m:r>
              </m:sub>
            </m:sSub>
          </m:num>
          <m:den>
            <m:r>
              <w:rPr>
                <w:sz w:val="21"/>
              </w:rPr>
              <m:t>2</m:t>
            </m:r>
          </m:den>
        </m:f>
        <m:r>
          <m:rPr>
            <m:sty m:val="p"/>
          </m:rPr>
          <w:rPr>
            <w:sz w:val="21"/>
          </w:rPr>
          <m:t>.</m:t>
        </m:r>
      </m:oMath>
      <w:r>
        <w:rPr>
          <w:rFonts w:ascii="Times New Roman" w:hAnsi="Times New Roman" w:eastAsia="宋体"/>
          <w:b w:val="0"/>
          <w:sz w:val="21"/>
        </w:rPr>
        <w:tab/>
        <w:t>(11)</w:t>
      </w:r>
    </w:p>
    <w:p>
      <w:pPr>
        <w:pStyle w:val="FirstParagraph"/>
        <w:widowControl/>
        <w:spacing w:before="0" w:after="100" w:line="276" w:lineRule="auto"/>
        <w:ind w:firstLine="480"/>
        <w:jc w:val="both"/>
      </w:pPr>
      <w:r>
        <w:rPr>
          <w:rFonts w:hint="eastAsia"/>
          <w:color w:val="000000"/>
        </w:rPr>
        <w:t xml:space="preserve">岭回归采用</w:t>
      </w:r>
      <w:r>
        <w:rPr>
          <w:color w:val="000000"/>
        </w:rPr>
        <w:t xml:space="preserve"> 21 </w:t>
      </w:r>
      <w:r>
        <w:rPr>
          <w:rFonts w:hint="eastAsia"/>
          <w:color w:val="000000"/>
        </w:rPr>
        <w:t xml:space="preserve">个特征：昨日、前日、上周同日的同槽值，三日和七日同槽均值、七日同槽标准差、昨日全天均值和近三日全天均值共八项；前三阶日内正余弦六项；星期指示七项。日期及时间属于决策时已知的日历信息。标准化均值与尺度仅在当次训练集上估计，常量特征尺度置</w:t>
      </w:r>
      <w:r>
        <w:rPr>
          <w:color w:val="000000"/>
        </w:rPr>
        <w:t xml:space="preserve"> 1。</w:t>
      </w:r>
    </w:p>
    <w:p>
      <w:pPr>
        <w:pStyle w:val="BodyText"/>
        <w:keepLines/>
        <w:widowControl/>
        <w:tabs>
          <w:tab w:pos="4479" w:val="center"/>
          <w:tab w:pos="8957" w:val="right"/>
        </w:tabs>
        <w:spacing w:before="100" w:after="140" w:line="276" w:lineRule="auto"/>
        <w:ind w:firstLine="0"/>
        <w:jc w:val="left"/>
      </w:pPr>
      <w:r>
        <w:tab/>
      </w:r>
      <m:oMath>
        <m:limLow>
          <m:e>
            <m:r>
              <m:rPr>
                <m:sty m:val="p"/>
              </m:rPr>
              <w:rPr>
                <w:sz w:val="21"/>
              </w:rPr>
              <m:t>min</m:t>
            </m:r>
          </m:e>
          <m:lim>
            <m:r>
              <w:rPr>
                <w:sz w:val="21"/>
              </w:rPr>
              <m:t>β</m:t>
            </m:r>
            <m:r>
              <m:rPr>
                <m:sty m:val="p"/>
              </m:rPr>
              <w:rPr>
                <w:sz w:val="21"/>
              </w:rPr>
              <m:t>,</m:t>
            </m:r>
            <m:r>
              <w:rPr>
                <w:sz w:val="21"/>
              </w:rPr>
              <m:t>b</m:t>
            </m:r>
          </m:lim>
        </m:limLow>
        <m:nary>
          <m:naryPr>
            <m:chr m:val="∑"/>
            <m:limLoc m:val="undOvr"/>
            <m:subHide m:val="off"/>
            <m:supHide m:val="on"/>
          </m:naryPr>
          <m:sub>
            <m:r>
              <w:rPr>
                <w:sz w:val="21"/>
              </w:rPr>
              <m:t>i</m:t>
            </m:r>
            <m:r>
              <m:rPr>
                <m:sty m:val="p"/>
              </m:rPr>
              <w:rPr>
                <w:sz w:val="21"/>
              </w:rPr>
              <m:t>∈</m:t>
            </m:r>
            <m:sSub>
              <m:e>
                <m:r>
                  <m:rPr>
                    <m:scr m:val="script"/>
                    <m:sty m:val="p"/>
                  </m:rPr>
                  <w:rPr>
                    <w:sz w:val="21"/>
                  </w:rPr>
                  <m:t>T</m:t>
                </m:r>
              </m:e>
              <m:sub>
                <m:r>
                  <w:rPr>
                    <w:sz w:val="21"/>
                  </w:rPr>
                  <m:t>d</m:t>
                </m:r>
              </m:sub>
            </m:sSub>
          </m:sub>
          <m:sup>
            <m:r>
              <w:rPr>
                <w:sz w:val="21"/>
              </w:rPr>
              <m:t>​</m:t>
            </m:r>
          </m:sup>
          <m:e>
            <m:r>
              <m:rPr>
                <m:sty m:val="p"/>
              </m:rPr>
              <w:rPr>
                <w:sz w:val="21"/>
              </w:rPr>
              <m:t>(</m:t>
            </m:r>
          </m:e>
        </m:nary>
        <m:sSub>
          <m:e>
            <m:r>
              <w:rPr>
                <w:sz w:val="21"/>
              </w:rPr>
              <m:t>y</m:t>
            </m:r>
          </m:e>
          <m:sub>
            <m:r>
              <w:rPr>
                <w:sz w:val="21"/>
              </w:rPr>
              <m:t>i</m:t>
            </m:r>
          </m:sub>
        </m:sSub>
        <m:r>
          <m:rPr>
            <m:sty m:val="p"/>
          </m:rPr>
          <w:rPr>
            <w:sz w:val="21"/>
          </w:rPr>
          <m:t>−</m:t>
        </m:r>
        <m:r>
          <w:rPr>
            <w:sz w:val="21"/>
          </w:rPr>
          <m:t>b</m:t>
        </m:r>
        <m:r>
          <m:rPr>
            <m:sty m:val="p"/>
          </m:rPr>
          <w:rPr>
            <w:sz w:val="21"/>
          </w:rPr>
          <m:t>−</m:t>
        </m:r>
        <m:sSubSup>
          <m:e>
            <m:acc>
              <m:accPr>
                <m:chr m:val="̃"/>
              </m:accPr>
              <m:e>
                <m:r>
                  <w:rPr>
                    <w:sz w:val="21"/>
                  </w:rPr>
                  <m:t>x</m:t>
                </m:r>
              </m:e>
            </m:acc>
          </m:e>
          <m:sub>
            <m:r>
              <w:rPr>
                <w:sz w:val="21"/>
              </w:rPr>
              <m:t>i</m:t>
            </m:r>
          </m:sub>
          <m:sup>
            <m:r>
              <m:rPr>
                <m:scr m:val="sans-serif"/>
                <m:sty m:val="p"/>
              </m:rPr>
              <w:rPr>
                <w:sz w:val="21"/>
              </w:rPr>
              <m:t>T</m:t>
            </m:r>
          </m:sup>
        </m:sSubSup>
        <m:r>
          <w:rPr>
            <w:sz w:val="21"/>
          </w:rPr>
          <m:t>β</m:t>
        </m:r>
        <m:sSup>
          <m:e>
            <m:r>
              <m:rPr>
                <m:sty m:val="p"/>
              </m:rPr>
              <w:rPr>
                <w:sz w:val="21"/>
              </w:rPr>
              <m:t>)</m:t>
            </m:r>
          </m:e>
          <m:sup>
            <m:r>
              <w:rPr>
                <w:sz w:val="21"/>
              </w:rPr>
              <m:t>2</m:t>
            </m:r>
          </m:sup>
        </m:sSup>
        <m:r>
          <m:rPr>
            <m:sty m:val="p"/>
          </m:rPr>
          <w:rPr>
            <w:sz w:val="21"/>
          </w:rPr>
          <m:t>+</m:t>
        </m:r>
        <m:r>
          <w:rPr>
            <w:sz w:val="21"/>
          </w:rPr>
          <m:t>λ</m:t>
        </m:r>
        <m:r>
          <m:rPr>
            <m:sty m:val="p"/>
          </m:rPr>
          <w:rPr>
            <w:sz w:val="21"/>
          </w:rPr>
          <m:t>∥</m:t>
        </m:r>
        <m:r>
          <w:rPr>
            <w:sz w:val="21"/>
          </w:rPr>
          <m:t>β</m:t>
        </m:r>
        <m:sSubSup>
          <m:e>
            <m:r>
              <m:rPr>
                <m:sty m:val="p"/>
              </m:rPr>
              <w:rPr>
                <w:sz w:val="21"/>
              </w:rPr>
              <m:t>∥</m:t>
            </m:r>
          </m:e>
          <m:sub>
            <m:r>
              <w:rPr>
                <w:sz w:val="21"/>
              </w:rPr>
              <m:t>2</m:t>
            </m:r>
          </m:sub>
          <m:sup>
            <m:r>
              <w:rPr>
                <w:sz w:val="21"/>
              </w:rPr>
              <m:t>2</m:t>
            </m:r>
          </m:sup>
        </m:sSubSup>
        <m:r>
          <m:rPr>
            <m:sty m:val="p"/>
          </m:rPr>
          <w:rPr>
            <w:sz w:val="21"/>
          </w:rPr>
          <m:t>.</m:t>
        </m:r>
      </m:oMath>
      <w:r>
        <w:rPr>
          <w:rFonts w:ascii="Times New Roman" w:hAnsi="Times New Roman" w:eastAsia="宋体"/>
          <w:b w:val="0"/>
          <w:sz w:val="21"/>
        </w:rPr>
        <w:tab/>
        <w:t>(12)</w:t>
      </w:r>
    </w:p>
    <w:p>
      <w:pPr>
        <w:pStyle w:val="FirstParagraph"/>
        <w:widowControl/>
        <w:spacing w:before="0" w:after="100" w:line="276" w:lineRule="auto"/>
        <w:ind w:firstLine="480"/>
        <w:jc w:val="both"/>
      </w:pPr>
      <w:r>
        <w:rPr>
          <w:rFonts w:hint="eastAsia"/>
          <w:color w:val="000000"/>
        </w:rPr>
        <w:t xml:space="preserve">截距不惩罚，负载和光伏分别拟合。按验证</w:t>
      </w:r>
      <w:r>
        <w:rPr>
          <w:color w:val="000000"/>
        </w:rPr>
        <w:t xml:space="preserve"> MAE </w:t>
      </w:r>
      <w:r>
        <w:rPr>
          <w:rFonts w:hint="eastAsia"/>
          <w:color w:val="000000"/>
        </w:rPr>
        <w:t xml:space="preserve">比较</w:t>
      </w:r>
      <w:r>
        <w:rPr>
          <w:color w:val="000000"/>
        </w:rPr>
        <w:t xml:space="preserve"> </w:t>
      </w:r>
      <w:r>
        <w:rPr>
          <w:rFonts w:hint="eastAsia"/>
          <w:color w:val="000000"/>
        </w:rPr>
        <w:t xml:space="preserve">λ＝1、10、100，均选</w:t>
      </w:r>
      <w:r>
        <w:rPr>
          <w:color w:val="000000"/>
        </w:rPr>
        <w:t xml:space="preserve"> </w:t>
      </w:r>
      <w:r>
        <w:rPr>
          <w:rFonts w:hint="eastAsia"/>
          <w:color w:val="000000"/>
        </w:rPr>
        <w:t xml:space="preserve">1；实现采用</w:t>
      </w:r>
      <w:r>
        <w:rPr>
          <w:color w:val="000000"/>
        </w:rPr>
        <w:t xml:space="preserve"> NumPy </w:t>
      </w:r>
      <w:r>
        <w:rPr>
          <w:rFonts w:hint="eastAsia"/>
          <w:color w:val="000000"/>
        </w:rPr>
        <w:t xml:space="preserve">线性方程求解，与带截距岭目标一致</w:t>
      </w:r>
      <w:r>
        <w:rPr>
          <w:color w:val="000000"/>
        </w:rPr>
        <w:t xml:space="preserve"> </w:t>
      </w:r>
      <w:r>
        <w:rPr>
          <w:rFonts w:hint="eastAsia"/>
          <w:color w:val="000000"/>
        </w:rPr>
        <w:t xml:space="preserve">[3]。从</w:t>
      </w:r>
      <w:r>
        <w:rPr>
          <w:color w:val="000000"/>
        </w:rPr>
        <w:t xml:space="preserve"> 1 </w:t>
      </w:r>
      <w:r>
        <w:rPr>
          <w:rFonts w:hint="eastAsia"/>
          <w:color w:val="000000"/>
        </w:rPr>
        <w:t xml:space="preserve">月</w:t>
      </w:r>
      <w:r>
        <w:rPr>
          <w:color w:val="000000"/>
        </w:rPr>
        <w:t xml:space="preserve"> 15 </w:t>
      </w:r>
      <w:r>
        <w:rPr>
          <w:rFonts w:hint="eastAsia"/>
          <w:color w:val="000000"/>
        </w:rPr>
        <w:t xml:space="preserve">日开始具备拟合条件，之后每七日重新拟合。预测截断为非负；某槽过去七日光伏全零时，该槽预测置零，日出日落季节变化可能使此规则产生滞后。</w:t>
      </w:r>
    </w:p>
    <w:p>
      <w:pPr>
        <w:pStyle w:val="BodyText"/>
        <w:keepNext/>
        <w:widowControl/>
        <w:spacing w:before="0" w:after="100" w:line="276" w:lineRule="auto"/>
        <w:ind w:firstLine="480"/>
        <w:jc w:val="both"/>
      </w:pPr>
      <w:r>
        <w:rPr>
          <w:rFonts w:hint="eastAsia"/>
          <w:color w:val="000000"/>
        </w:rPr>
        <w:t xml:space="preserve">评价指标采用功率单位的</w:t>
      </w:r>
      <w:r>
        <w:rPr>
          <w:color w:val="000000"/>
        </w:rPr>
        <w:t xml:space="preserve"> MAE </w:t>
      </w:r>
      <w:r>
        <w:rPr>
          <w:rFonts w:hint="eastAsia"/>
          <w:color w:val="000000"/>
        </w:rPr>
        <w:t xml:space="preserve">与</w:t>
      </w:r>
      <w:r>
        <w:rPr>
          <w:color w:val="000000"/>
        </w:rPr>
        <w:t xml:space="preserve"> </w:t>
      </w:r>
      <w:r>
        <w:rPr>
          <w:rFonts w:hint="eastAsia"/>
          <w:color w:val="000000"/>
        </w:rPr>
        <w:t xml:space="preserve">RMSE；不使用夜间分母为零的普通</w:t>
      </w:r>
      <w:r>
        <w:rPr>
          <w:color w:val="000000"/>
        </w:rPr>
        <w:t xml:space="preserve"> </w:t>
      </w:r>
      <w:r>
        <w:rPr>
          <w:rFonts w:hint="eastAsia"/>
          <w:color w:val="000000"/>
        </w:rPr>
        <w:t xml:space="preserve">MAPE：</w:t>
      </w:r>
    </w:p>
    <w:p>
      <w:pPr>
        <w:pStyle w:val="BodyText"/>
        <w:keepLines/>
        <w:widowControl/>
        <w:tabs>
          <w:tab w:pos="4479" w:val="center"/>
          <w:tab w:pos="8957" w:val="right"/>
        </w:tabs>
        <w:spacing w:before="100" w:after="140" w:line="276" w:lineRule="auto"/>
        <w:ind w:firstLine="0"/>
        <w:jc w:val="left"/>
      </w:pPr>
      <w:r>
        <w:tab/>
      </w:r>
      <m:oMath>
        <m:r>
          <m:rPr>
            <m:sty m:val="p"/>
          </m:rPr>
          <w:rPr>
            <w:sz w:val="21"/>
          </w:rPr>
          <m:t>M</m:t>
        </m:r>
        <m:r>
          <m:rPr>
            <m:sty m:val="p"/>
          </m:rPr>
          <w:rPr>
            <w:sz w:val="21"/>
          </w:rPr>
          <m:t>A</m:t>
        </m:r>
        <m:r>
          <m:rPr>
            <m:sty m:val="p"/>
          </m:rPr>
          <w:rPr>
            <w:sz w:val="21"/>
          </w:rPr>
          <m:t>E</m:t>
        </m:r>
        <m:r>
          <m:rPr>
            <m:sty m:val="p"/>
          </m:rPr>
          <w:rPr>
            <w:sz w:val="21"/>
          </w:rPr>
          <m:t>=</m:t>
        </m:r>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r>
          <m:rPr>
            <m:sty m:val="p"/>
          </m:rPr>
          <w:rPr>
            <w:sz w:val="21"/>
          </w:rPr>
          <m:t>|</m:t>
        </m:r>
        <m:r>
          <m:rPr>
            <m:sty m:val="p"/>
          </m:rPr>
          <w:rPr>
            <w:sz w:val="21"/>
          </w:rPr>
          <m:t>,</m:t>
        </m:r>
        <m:r>
          <w:rPr>
            <w:sz w:val="21"/>
          </w:rPr>
          <m:t>  </m:t>
        </m:r>
        <m:r>
          <m:rPr>
            <m:sty m:val="p"/>
          </m:rPr>
          <w:rPr>
            <w:sz w:val="21"/>
          </w:rPr>
          <m:t>R</m:t>
        </m:r>
        <m:r>
          <m:rPr>
            <m:sty m:val="p"/>
          </m:rPr>
          <w:rPr>
            <w:sz w:val="21"/>
          </w:rPr>
          <m:t>M</m:t>
        </m:r>
        <m:r>
          <m:rPr>
            <m:sty m:val="p"/>
          </m:rPr>
          <w:rPr>
            <w:sz w:val="21"/>
          </w:rPr>
          <m:t>S</m:t>
        </m:r>
        <m:r>
          <m:rPr>
            <m:sty m:val="p"/>
          </m:rPr>
          <w:rPr>
            <w:sz w:val="21"/>
          </w:rPr>
          <m:t>E</m:t>
        </m:r>
        <m:r>
          <m:rPr>
            <m:sty m:val="p"/>
          </m:rPr>
          <w:rPr>
            <w:sz w:val="21"/>
          </w:rPr>
          <m:t>=</m:t>
        </m:r>
        <m:rad>
          <m:radPr>
            <m:degHide m:val="on"/>
          </m:radPr>
          <m:deg/>
          <m:e>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sSup>
              <m:e>
                <m:r>
                  <m:rPr>
                    <m:sty m:val="p"/>
                  </m:rPr>
                  <w:rPr>
                    <w:sz w:val="21"/>
                  </w:rPr>
                  <m:t>)</m:t>
                </m:r>
              </m:e>
              <m:sup>
                <m:r>
                  <w:rPr>
                    <w:sz w:val="21"/>
                  </w:rPr>
                  <m:t>2</m:t>
                </m:r>
              </m:sup>
            </m:sSup>
          </m:e>
        </m:rad>
        <m:r>
          <m:rPr>
            <m:sty m:val="p"/>
          </m:rPr>
          <w:rPr>
            <w:sz w:val="21"/>
          </w:rPr>
          <m:t>.</m:t>
        </m:r>
      </m:oMath>
      <w:r>
        <w:rPr>
          <w:rFonts w:ascii="Times New Roman" w:hAnsi="Times New Roman" w:eastAsia="宋体"/>
          <w:b w:val="0"/>
          <w:sz w:val="21"/>
        </w:rPr>
        <w:tab/>
        <w:t>(13)</w:t>
      </w:r>
    </w:p>
    <w:bookmarkEnd w:id="40"/>
    <w:bookmarkStart w:id="41" w:name="净负载误差余量与名义优化"/>
    <w:p>
      <w:pPr>
        <w:pStyle w:val="Heading2"/>
        <w:keepNext/>
        <w:widowControl/>
        <w:spacing w:before="200" w:after="140" w:line="276" w:lineRule="auto"/>
        <w:ind w:firstLine="0"/>
        <w:jc w:val="left"/>
      </w:pPr>
      <w:r>
        <w:rPr>
          <w:color w:val="000000"/>
        </w:rPr>
        <w:t xml:space="preserve">6.3 </w:t>
      </w:r>
      <w:r>
        <w:rPr>
          <w:rFonts w:hint="eastAsia"/>
          <w:color w:val="000000"/>
        </w:rPr>
        <w:t xml:space="preserve">净负载误差余量与名义优化</w:t>
      </w:r>
    </w:p>
    <w:p>
      <w:pPr>
        <w:pStyle w:val="FirstParagraph"/>
        <w:keepNext/>
        <w:widowControl/>
        <w:spacing w:before="0" w:after="100" w:line="276" w:lineRule="auto"/>
        <w:ind w:firstLine="480"/>
        <w:jc w:val="both"/>
      </w:pPr>
      <w:r>
        <w:rPr>
          <w:rFonts w:hint="eastAsia"/>
          <w:color w:val="000000"/>
        </w:rPr>
        <w:t xml:space="preserve">定义历史净负载误差及只包含过去信息的误差样本池：</w:t>
      </w:r>
    </w:p>
    <w:p>
      <w:pPr>
        <w:pStyle w:val="BodyText"/>
        <w:keepLines/>
        <w:widowControl/>
        <w:tabs>
          <w:tab w:pos="4479" w:val="center"/>
          <w:tab w:pos="8957" w:val="right"/>
        </w:tabs>
        <w:spacing w:before="100" w:after="140" w:line="276" w:lineRule="auto"/>
        <w:ind w:firstLine="0"/>
        <w:jc w:val="left"/>
      </w:pPr>
      <w:r>
        <w:tab/>
      </w:r>
      <m:oMath>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t>
        </m:r>
        <m:sSub>
          <m:e>
            <m:r>
              <w:rPr>
                <w:sz w:val="21"/>
              </w:rPr>
              <m:t>L</m:t>
            </m:r>
          </m:e>
          <m:sub>
            <m:r>
              <w:rPr>
                <w:sz w:val="21"/>
              </w:rPr>
              <m:t>j</m:t>
            </m:r>
            <m:r>
              <m:rPr>
                <m:sty m:val="p"/>
              </m:rPr>
              <w:rPr>
                <w:sz w:val="21"/>
              </w:rPr>
              <m:t>,</m:t>
            </m:r>
            <m:r>
              <w:rPr>
                <w:sz w:val="21"/>
              </w:rPr>
              <m:t>s</m:t>
            </m:r>
          </m:sub>
        </m:sSub>
        <m:r>
          <m:rPr>
            <m:sty m:val="p"/>
          </m:rPr>
          <w:rPr>
            <w:sz w:val="21"/>
          </w:rPr>
          <m:t>−</m:t>
        </m:r>
        <m:sSub>
          <m:e>
            <m:r>
              <w:rPr>
                <w:sz w:val="21"/>
              </w:rPr>
              <m:t>V</m:t>
            </m:r>
          </m:e>
          <m:sub>
            <m:r>
              <w:rPr>
                <w:sz w:val="21"/>
              </w:rPr>
              <m:t>j</m:t>
            </m:r>
            <m:r>
              <m:rPr>
                <m:sty m:val="p"/>
              </m:rPr>
              <w:rPr>
                <w:sz w:val="21"/>
              </w:rPr>
              <m:t>,</m:t>
            </m:r>
            <m:r>
              <w:rPr>
                <w:sz w:val="21"/>
              </w:rPr>
              <m:t>s</m:t>
            </m:r>
          </m:sub>
        </m:sSub>
        <m:r>
          <m:rPr>
            <m:sty m:val="p"/>
          </m:rPr>
          <w:rPr>
            <w:sz w:val="21"/>
          </w:rPr>
          <m:t>)</m:t>
        </m:r>
        <m:r>
          <m:rPr>
            <m:sty m:val="p"/>
          </m:rPr>
          <w:rPr>
            <w:sz w:val="21"/>
          </w:rPr>
          <m:t>−</m:t>
        </m:r>
        <m:r>
          <m:rPr>
            <m:sty m:val="p"/>
          </m:rPr>
          <w:rPr>
            <w:sz w:val="21"/>
          </w:rPr>
          <m:t>(</m:t>
        </m:r>
        <m:sSub>
          <m:e>
            <m:acc>
              <m:accPr>
                <m:chr m:val="̂"/>
              </m:accPr>
              <m:e>
                <m:r>
                  <w:rPr>
                    <w:sz w:val="21"/>
                  </w:rPr>
                  <m:t>L</m:t>
                </m:r>
              </m:e>
            </m:acc>
          </m:e>
          <m:sub>
            <m:r>
              <w:rPr>
                <w:sz w:val="21"/>
              </w:rPr>
              <m:t>j</m:t>
            </m:r>
            <m:r>
              <m:rPr>
                <m:sty m:val="p"/>
              </m:rPr>
              <w:rPr>
                <w:sz w:val="21"/>
              </w:rPr>
              <m:t>,</m:t>
            </m:r>
            <m:r>
              <w:rPr>
                <w:sz w:val="21"/>
              </w:rPr>
              <m:t>s</m:t>
            </m:r>
          </m:sub>
        </m:sSub>
        <m:r>
          <m:rPr>
            <m:sty m:val="p"/>
          </m:rPr>
          <w:rPr>
            <w:sz w:val="21"/>
          </w:rPr>
          <m:t>−</m:t>
        </m:r>
        <m:sSub>
          <m:e>
            <m:acc>
              <m:accPr>
                <m:chr m:val="̂"/>
              </m:accPr>
              <m:e>
                <m:r>
                  <w:rPr>
                    <w:sz w:val="21"/>
                  </w:rPr>
                  <m:t>V</m:t>
                </m:r>
              </m:e>
            </m:acc>
          </m:e>
          <m:sub>
            <m:r>
              <w:rPr>
                <w:sz w:val="21"/>
              </w:rPr>
              <m:t>j</m:t>
            </m:r>
            <m:r>
              <m:rPr>
                <m:sty m:val="p"/>
              </m:rPr>
              <w:rPr>
                <w:sz w:val="21"/>
              </w:rPr>
              <m:t>,</m:t>
            </m:r>
            <m:r>
              <w:rPr>
                <w:sz w:val="21"/>
              </w:rPr>
              <m:t>s</m:t>
            </m:r>
          </m:sub>
        </m:sSub>
        <m:r>
          <m:rPr>
            <m:sty m:val="p"/>
          </m:rPr>
          <w:rPr>
            <w:sz w:val="21"/>
          </w:rPr>
          <m:t>)</m:t>
        </m:r>
        <m:r>
          <m:rPr>
            <m:sty m:val="p"/>
          </m:rPr>
          <w:rPr>
            <w:sz w:val="21"/>
          </w:rPr>
          <m:t>.</m:t>
        </m:r>
      </m:oMath>
      <w:r>
        <w:rPr>
          <w:rFonts w:ascii="Times New Roman" w:hAnsi="Times New Roman" w:eastAsia="宋体"/>
          <w:b w:val="0"/>
          <w:sz w:val="21"/>
        </w:rPr>
        <w:tab/>
        <w:t>(14)</w:t>
      </w:r>
    </w:p>
    <w:p>
      <w:pPr>
        <w:pStyle w:val="FirstParagraph"/>
        <w:keepLines/>
        <w:widowControl/>
        <w:tabs>
          <w:tab w:pos="4479" w:val="center"/>
          <w:tab w:pos="8957" w:val="right"/>
        </w:tabs>
        <w:spacing w:before="100" w:after="140" w:line="276" w:lineRule="auto"/>
        <w:ind w:firstLine="0"/>
        <w:jc w:val="left"/>
      </w:pPr>
      <w:r>
        <w:tab/>
      </w:r>
      <m:oMath>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max</m:t>
        </m:r>
        <m:r>
          <m:rPr>
            <m:sty m:val="p"/>
          </m:rPr>
          <w:rPr>
            <w:sz w:val="21"/>
          </w:rPr>
          <m:t>(</m:t>
        </m:r>
        <m:r>
          <w:rPr>
            <w:sz w:val="21"/>
          </w:rPr>
          <m:t>2</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w:rPr>
            <w:sz w:val="21"/>
          </w:rPr>
          <m:t>j</m:t>
        </m:r>
        <m:r>
          <m:rPr>
            <m:sty m:val="p"/>
          </m:rPr>
          <w:rPr>
            <w:sz w:val="21"/>
          </w:rPr>
          <m:t>&lt;</m:t>
        </m:r>
        <m:r>
          <w:rPr>
            <w:sz w:val="21"/>
          </w:rPr>
          <m:t>d</m:t>
        </m:r>
        <m:r>
          <m:rPr>
            <m:sty m:val="p"/>
          </m:rPr>
          <w:rPr>
            <w:sz w:val="21"/>
          </w:rPr>
          <m:t>,</m:t>
        </m:r>
        <m:r>
          <w:rPr>
            <w:sz w:val="21"/>
          </w:rPr>
          <m:t> </m:t>
        </m:r>
        <m:r>
          <w:rPr>
            <w:sz w:val="21"/>
          </w:rPr>
          <m:t>1</m:t>
        </m:r>
        <m:r>
          <m:rPr>
            <m:sty m:val="p"/>
          </m:rPr>
          <w:rPr>
            <w:sz w:val="21"/>
          </w:rPr>
          <m:t>≤</m:t>
        </m:r>
        <m:r>
          <w:rPr>
            <w:sz w:val="21"/>
          </w:rPr>
          <m:t>s</m:t>
        </m:r>
        <m:r>
          <m:rPr>
            <m:sty m:val="p"/>
          </m:rPr>
          <w:rPr>
            <w:sz w:val="21"/>
          </w:rPr>
          <m:t>≤</m:t>
        </m:r>
        <m:r>
          <w:rPr>
            <w:sz w:val="21"/>
          </w:rPr>
          <m:t>144</m:t>
        </m:r>
        <m:r>
          <m:rPr>
            <m:sty m:val="p"/>
          </m:rPr>
          <w:rPr>
            <w:sz w:val="21"/>
          </w:rPr>
          <m:t>,</m:t>
        </m:r>
        <m:r>
          <w:rPr>
            <w:sz w:val="21"/>
          </w:rPr>
          <m:t> </m:t>
        </m:r>
        <m:r>
          <m:rPr>
            <m:sty m:val="p"/>
          </m:rPr>
          <w:rPr>
            <w:sz w:val="21"/>
          </w:rPr>
          <m:t>|</m:t>
        </m:r>
        <m:r>
          <w:rPr>
            <w:sz w:val="21"/>
          </w:rPr>
          <m:t>s</m:t>
        </m:r>
        <m:r>
          <m:rPr>
            <m:sty m:val="p"/>
          </m:rPr>
          <w:rPr>
            <w:sz w:val="21"/>
          </w:rPr>
          <m:t>−</m:t>
        </m:r>
        <m:r>
          <w:rPr>
            <w:sz w:val="21"/>
          </w:rPr>
          <m:t>t</m:t>
        </m:r>
        <m:r>
          <m:rPr>
            <m:sty m:val="p"/>
          </m:rPr>
          <w:rPr>
            <w:sz w:val="21"/>
          </w:rPr>
          <m:t>|</m:t>
        </m:r>
        <m:r>
          <m:rPr>
            <m:sty m:val="p"/>
          </m:rPr>
          <w:rPr>
            <w:sz w:val="21"/>
          </w:rPr>
          <m:t>≤</m:t>
        </m:r>
        <m:r>
          <w:rPr>
            <w:sz w:val="21"/>
          </w:rPr>
          <m:t>3</m:t>
        </m:r>
        <m:r>
          <m:rPr>
            <m:sty m:val="p"/>
          </m:rPr>
          <w:rPr>
            <w:sz w:val="21"/>
          </w:rPr>
          <m:t>}</m:t>
        </m:r>
        <m:r>
          <m:rPr>
            <m:sty m:val="p"/>
          </m:rPr>
          <w:rPr>
            <w:sz w:val="21"/>
          </w:rPr>
          <m:t>.</m:t>
        </m:r>
      </m:oMath>
      <w:r>
        <w:rPr>
          <w:rFonts w:ascii="Times New Roman" w:hAnsi="Times New Roman" w:eastAsia="宋体"/>
          <w:b w:val="0"/>
          <w:sz w:val="21"/>
        </w:rPr>
        <w:tab/>
        <w:t>(15)</w:t>
      </w:r>
    </w:p>
    <w:p>
      <w:pPr>
        <w:pStyle w:val="FirstParagraph"/>
        <w:keepNext/>
        <w:widowControl/>
        <w:spacing w:before="0" w:after="100" w:line="276" w:lineRule="auto"/>
        <w:ind w:firstLine="480"/>
        <w:jc w:val="both"/>
      </w:pPr>
      <w:r>
        <w:rPr>
          <w:rFonts w:hint="eastAsia"/>
          <w:color w:val="000000"/>
        </w:rPr>
        <w:t xml:space="preserve">日期下标以</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日为</w:t>
      </w:r>
      <w:r>
        <w:rPr>
          <w:color w:val="000000"/>
        </w:rPr>
        <w:t xml:space="preserve"> </w:t>
      </w:r>
      <w:r>
        <w:rPr>
          <w:rFonts w:hint="eastAsia"/>
          <w:color w:val="000000"/>
        </w:rPr>
        <w:t xml:space="preserve">d＝1；排除首日冷启动误差，最多池化</w:t>
      </w:r>
      <w:r>
        <w:rPr>
          <w:color w:val="000000"/>
        </w:rPr>
        <w:t xml:space="preserve"> 28 </w:t>
      </w:r>
      <w:r>
        <w:rPr>
          <w:rFonts w:hint="eastAsia"/>
          <w:color w:val="000000"/>
        </w:rPr>
        <w:t xml:space="preserve">个已结束日期和目标槽前后三槽。跨日边界不绕回，不足</w:t>
      </w:r>
      <w:r>
        <w:rPr>
          <w:color w:val="000000"/>
        </w:rPr>
        <w:t xml:space="preserve"> 28 </w:t>
      </w:r>
      <w:r>
        <w:rPr>
          <w:rFonts w:hint="eastAsia"/>
          <w:color w:val="000000"/>
        </w:rPr>
        <w:t xml:space="preserve">天时仅取已有历史。余量规则为：</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m:rPr>
            <m:sty m:val="p"/>
          </m:rPr>
          <w:rPr>
            <w:sz w:val="21"/>
          </w:rPr>
          <m:t>max</m:t>
        </m:r>
        <m:r>
          <m:rPr>
            <m:sty m:val="p"/>
          </m:rPr>
          <w:rPr>
            <w:sz w:val="21"/>
          </w:rPr>
          <m:t>{</m:t>
        </m:r>
        <m:r>
          <w:rPr>
            <w:sz w:val="21"/>
          </w:rPr>
          <m:t>0</m:t>
        </m:r>
        <m:r>
          <m:rPr>
            <m:sty m:val="p"/>
          </m:rPr>
          <w:rPr>
            <w:sz w:val="21"/>
          </w:rPr>
          <m:t>,</m:t>
        </m:r>
        <m:sSub>
          <m:e>
            <m:r>
              <w:rPr>
                <w:sz w:val="21"/>
              </w:rPr>
              <m:t>Q</m:t>
            </m:r>
          </m:e>
          <m:sub>
            <m:r>
              <w:rPr>
                <w:sz w:val="21"/>
              </w:rPr>
              <m:t>q</m:t>
            </m:r>
          </m:sub>
        </m:sSub>
        <m:r>
          <m:rPr>
            <m:sty m:val="p"/>
          </m:rPr>
          <w:rPr>
            <w:sz w:val="21"/>
          </w:rPr>
          <m:t>(</m:t>
        </m:r>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r>
          <m:rPr>
            <m:sty m:val="p"/>
          </m:rPr>
          <w:rPr>
            <w:sz w:val="21"/>
          </w:rPr>
          <m:t>.</m:t>
        </m:r>
      </m:oMath>
      <w:r>
        <w:rPr>
          <w:rFonts w:ascii="Times New Roman" w:hAnsi="Times New Roman" w:eastAsia="宋体"/>
          <w:b w:val="0"/>
          <w:sz w:val="21"/>
        </w:rPr>
        <w:tab/>
        <w:t>(16)</w:t>
      </w:r>
    </w:p>
    <w:p>
      <w:pPr>
        <w:pStyle w:val="FirstParagraph"/>
        <w:keepNext/>
        <w:widowControl/>
        <w:spacing w:before="0" w:after="100" w:line="276" w:lineRule="auto"/>
        <w:ind w:firstLine="480"/>
        <w:jc w:val="both"/>
      </w:pPr>
      <w:r>
        <w:rPr>
          <w:rFonts w:hint="eastAsia"/>
          <w:color w:val="000000"/>
        </w:rPr>
        <w:t xml:space="preserve">无余量候选直接设</w:t>
      </w:r>
      <w:r>
        <w:rPr>
          <w:color w:val="000000"/>
        </w:rPr>
        <w:t xml:space="preserve"> </w:t>
      </w:r>
      <w:r>
        <w:rPr>
          <w:rFonts w:hint="eastAsia"/>
          <w:color w:val="000000"/>
        </w:rPr>
        <w:t xml:space="preserve">r＝0，与“取零分位数”区分。对</w:t>
      </w:r>
      <w:r>
        <w:rPr>
          <w:color w:val="000000"/>
        </w:rPr>
        <w:t xml:space="preserve"> </w:t>
      </w:r>
      <w:r>
        <w:rPr>
          <w:rFonts w:hint="eastAsia"/>
          <w:color w:val="000000"/>
        </w:rPr>
        <w:t xml:space="preserve">q＝0.7、0.8、0.9，分位数使用样本排序后的线性插值。将预测负载加余量作为名义需求，求解第五节同一物理模型：</w:t>
      </w:r>
    </w:p>
    <w:p>
      <w:pPr>
        <w:pStyle w:val="BodyText"/>
        <w:keepLines/>
        <w:widowControl/>
        <w:tabs>
          <w:tab w:pos="4479" w:val="center"/>
          <w:tab w:pos="8957" w:val="right"/>
        </w:tabs>
        <w:spacing w:before="100" w:after="140" w:line="276" w:lineRule="auto"/>
        <w:ind w:firstLine="0"/>
        <w:jc w:val="left"/>
      </w:pPr>
      <w:r>
        <w:tab/>
      </w:r>
      <m:oMath>
        <m:sSubSup>
          <m:e>
            <m:r>
              <w:rPr>
                <w:sz w:val="21"/>
              </w:rPr>
              <m:t>L</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L</m:t>
                </m:r>
              </m:e>
            </m:acc>
          </m:e>
          <m:sub>
            <m:r>
              <w:rPr>
                <w:sz w:val="21"/>
              </w:rPr>
              <m:t>d</m:t>
            </m:r>
            <m:r>
              <m:rPr>
                <m:sty m:val="p"/>
              </m:rPr>
              <w:rPr>
                <w:sz w:val="21"/>
              </w:rPr>
              <m:t>,</m:t>
            </m:r>
            <m:r>
              <w:rPr>
                <w:sz w:val="21"/>
              </w:rPr>
              <m:t>t</m:t>
            </m:r>
          </m:sub>
        </m:sSub>
        <m:r>
          <m:rPr>
            <m:sty m:val="p"/>
          </m:rPr>
          <w:rPr>
            <w:sz w:val="21"/>
          </w:rPr>
          <m:t>+</m:t>
        </m:r>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w:rPr>
            <w:sz w:val="21"/>
          </w:rPr>
          <m:t>  </m:t>
        </m:r>
        <m:sSubSup>
          <m:e>
            <m:r>
              <w:rPr>
                <w:sz w:val="21"/>
              </w:rPr>
              <m:t>V</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V</m:t>
                </m:r>
              </m:e>
            </m:acc>
          </m:e>
          <m:sub>
            <m:r>
              <w:rPr>
                <w:sz w:val="21"/>
              </w:rPr>
              <m:t>d</m:t>
            </m:r>
            <m:r>
              <m:rPr>
                <m:sty m:val="p"/>
              </m:rPr>
              <w:rPr>
                <w:sz w:val="21"/>
              </w:rPr>
              <m:t>,</m:t>
            </m:r>
            <m:r>
              <w:rPr>
                <w:sz w:val="21"/>
              </w:rPr>
              <m:t>t</m:t>
            </m:r>
          </m:sub>
        </m:sSub>
        <m:r>
          <m:rPr>
            <m:sty m:val="p"/>
          </m:rPr>
          <w:rPr>
            <w:sz w:val="21"/>
          </w:rPr>
          <m:t>,</m:t>
        </m:r>
        <m:r>
          <w:rPr>
            <w:sz w:val="21"/>
          </w:rPr>
          <m:t>  </m:t>
        </m:r>
        <m:sSubSup>
          <m:e>
            <m:r>
              <w:rPr>
                <w:sz w:val="21"/>
              </w:rPr>
              <m:t>S</m:t>
            </m:r>
          </m:e>
          <m:sub>
            <m:r>
              <w:rPr>
                <w:sz w:val="21"/>
              </w:rPr>
              <m:t>d</m:t>
            </m:r>
            <m:r>
              <m:rPr>
                <m:sty m:val="p"/>
              </m:rPr>
              <w:rPr>
                <w:sz w:val="21"/>
              </w:rPr>
              <m:t>,</m:t>
            </m:r>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oMath>
      <w:r>
        <w:rPr>
          <w:rFonts w:ascii="Times New Roman" w:hAnsi="Times New Roman" w:eastAsia="宋体"/>
          <w:b w:val="0"/>
          <w:sz w:val="21"/>
        </w:rPr>
        <w:tab/>
        <w:t>(17)</w:t>
      </w:r>
    </w:p>
    <w:p>
      <w:pPr>
        <w:pStyle w:val="FirstParagraph"/>
        <w:widowControl/>
        <w:spacing w:before="0" w:after="100" w:line="276" w:lineRule="auto"/>
        <w:ind w:firstLine="480"/>
        <w:jc w:val="both"/>
      </w:pPr>
      <w:r>
        <w:rPr>
          <w:rFonts w:hint="eastAsia"/>
          <w:color w:val="000000"/>
        </w:rPr>
        <w:t xml:space="preserve">风险校准通过历史误差分位数提高名义需求，在一月验证中按计划费与五倍紧急费之和选择余量。70%表示误差样本池的分位水平；模型属于分位数校准的确定性日前优化，其供电风险由顺序回测评价。</w:t>
      </w:r>
    </w:p>
    <w:bookmarkEnd w:id="41"/>
    <w:bookmarkStart w:id="42" w:name="实时执行与跨日状态"/>
    <w:p>
      <w:pPr>
        <w:pStyle w:val="Heading2"/>
        <w:keepNext/>
        <w:widowControl/>
        <w:spacing w:before="200" w:after="140" w:line="276" w:lineRule="auto"/>
        <w:ind w:firstLine="0"/>
        <w:jc w:val="left"/>
      </w:pPr>
      <w:r>
        <w:rPr>
          <w:color w:val="000000"/>
        </w:rPr>
        <w:t xml:space="preserve">6.4 </w:t>
      </w:r>
      <w:r>
        <w:rPr>
          <w:rFonts w:hint="eastAsia"/>
          <w:color w:val="000000"/>
        </w:rPr>
        <w:t xml:space="preserve">实时执行与跨日状态</w:t>
      </w:r>
    </w:p>
    <w:p>
      <w:pPr>
        <w:pStyle w:val="FirstParagraph"/>
        <w:keepNext/>
        <w:widowControl/>
        <w:spacing w:before="0" w:after="100" w:line="276" w:lineRule="auto"/>
        <w:ind w:firstLine="480"/>
        <w:jc w:val="both"/>
      </w:pPr>
      <w:r>
        <w:rPr>
          <w:rFonts w:hint="eastAsia"/>
          <w:color w:val="000000"/>
        </w:rPr>
        <w:t xml:space="preserve">当天普通购电计划固定后，定义当前供需剩余。对非负剩余尽量充电，对缺口尽量放电，并分别受可用空间、储电量和功率限制：</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L</m:t>
            </m:r>
          </m:e>
          <m:sub>
            <m:r>
              <w:rPr>
                <w:sz w:val="21"/>
              </w:rPr>
              <m:t>t</m:t>
            </m:r>
          </m:sub>
        </m:sSub>
        <m:r>
          <m:rPr>
            <m:sty m:val="p"/>
          </m:rPr>
          <w:rPr>
            <w:sz w:val="21"/>
          </w:rPr>
          <m:t>.</m:t>
        </m:r>
      </m:oMath>
      <w:r>
        <w:rPr>
          <w:rFonts w:ascii="Times New Roman" w:hAnsi="Times New Roman" w:eastAsia="宋体"/>
          <w:b w:val="0"/>
          <w:sz w:val="21"/>
        </w:rPr>
        <w:tab/>
        <w:t>(18)</w:t>
      </w:r>
    </w:p>
    <w:p>
      <w:pPr>
        <w:pStyle w:val="FirstParagraph"/>
        <w:keepLines/>
        <w:widowControl/>
        <w:tabs>
          <w:tab w:pos="4479" w:val="center"/>
          <w:tab w:pos="8957" w:val="right"/>
        </w:tabs>
        <w:spacing w:before="100" w:after="140" w:line="276" w:lineRule="auto"/>
        <w:ind w:firstLine="0"/>
        <w:jc w:val="left"/>
      </w:pPr>
      <w:r>
        <w:tab/>
      </w:r>
      <m:oMath>
        <m:sSub>
          <m:e>
            <m:r>
              <w:rPr>
                <w:sz w:val="21"/>
              </w:rPr>
              <m:t>c</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f>
              <m:fPr>
                <m:type m:val="bar"/>
              </m:fPr>
              <m:num>
                <m:r>
                  <w:rPr>
                    <w:sz w:val="21"/>
                  </w:rPr>
                  <m:t>10800</m:t>
                </m:r>
                <m:r>
                  <m:rPr>
                    <m:sty m:val="p"/>
                  </m:rPr>
                  <w:rPr>
                    <w:sz w:val="21"/>
                  </w:rPr>
                  <m:t>−</m:t>
                </m:r>
                <m:sSub>
                  <m:e>
                    <m:r>
                      <w:rPr>
                        <w:sz w:val="21"/>
                      </w:rPr>
                      <m:t>S</m:t>
                    </m:r>
                  </m:e>
                  <m:sub>
                    <m:r>
                      <w:rPr>
                        <w:sz w:val="21"/>
                      </w:rPr>
                      <m:t>t</m:t>
                    </m:r>
                  </m:sub>
                </m:sSub>
              </m:num>
              <m:den>
                <m:sSub>
                  <m:e>
                    <m:r>
                      <w:rPr>
                        <w:sz w:val="21"/>
                      </w:rPr>
                      <m:t>η</m:t>
                    </m:r>
                  </m:e>
                  <m:sub>
                    <m:r>
                      <w:rPr>
                        <w:sz w:val="21"/>
                      </w:rPr>
                      <m:t>c</m:t>
                    </m:r>
                  </m:sub>
                </m:sSub>
              </m:den>
            </m:f>
          </m:e>
        </m:d>
        <m:r>
          <m:rPr>
            <m:sty m:val="p"/>
          </m:rPr>
          <w:rPr>
            <w:sz w:val="21"/>
          </w:rPr>
          <m:t>.</m:t>
        </m:r>
      </m:oMath>
      <w:r>
        <w:rPr>
          <w:rFonts w:ascii="Times New Roman" w:hAnsi="Times New Roman" w:eastAsia="宋体"/>
          <w:b w:val="0"/>
          <w:sz w:val="21"/>
        </w:rPr>
        <w:tab/>
        <w:t>(19)</w:t>
      </w:r>
    </w:p>
    <w:p>
      <w:pPr>
        <w:pStyle w:val="FirstParagraph"/>
        <w:keepLines/>
        <w:widowControl/>
        <w:tabs>
          <w:tab w:pos="4479" w:val="center"/>
          <w:tab w:pos="8957" w:val="right"/>
        </w:tabs>
        <w:spacing w:before="100" w:after="140" w:line="276" w:lineRule="auto"/>
        <w:ind w:firstLine="0"/>
        <w:jc w:val="left"/>
      </w:pPr>
      <w:r>
        <w:tab/>
      </w:r>
      <m:oMath>
        <m:sSub>
          <m:e>
            <m:r>
              <w:rPr>
                <w:sz w:val="21"/>
              </w:rPr>
              <m:t>d</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1200</m:t>
            </m:r>
            <m:r>
              <m:rPr>
                <m:sty m:val="p"/>
              </m:rPr>
              <w:rPr>
                <w:sz w:val="21"/>
              </w:rPr>
              <m:t>)</m:t>
            </m:r>
          </m:e>
        </m:d>
        <m:r>
          <m:rPr>
            <m:sty m:val="p"/>
          </m:rPr>
          <w:rPr>
            <w:sz w:val="21"/>
          </w:rPr>
          <m:t>.</m:t>
        </m:r>
      </m:oMath>
      <w:r>
        <w:rPr>
          <w:rFonts w:ascii="Times New Roman" w:hAnsi="Times New Roman" w:eastAsia="宋体"/>
          <w:b w:val="0"/>
          <w:sz w:val="21"/>
        </w:rPr>
        <w:tab/>
        <w:t>(20)</w:t>
      </w:r>
    </w:p>
    <w:p>
      <w:pPr>
        <w:pStyle w:val="FirstParagraph"/>
        <w:keepLines/>
        <w:widowControl/>
        <w:tabs>
          <w:tab w:pos="4479" w:val="center"/>
          <w:tab w:pos="8957" w:val="right"/>
        </w:tabs>
        <w:spacing w:before="100" w:after="140" w:line="276" w:lineRule="auto"/>
        <w:ind w:firstLine="0"/>
        <w:jc w:val="left"/>
      </w:pPr>
      <w:r>
        <w:tab/>
      </w:r>
      <m:oMath>
        <m:sSub>
          <m:e>
            <m:r>
              <w:rPr>
                <w:sz w:val="21"/>
              </w:rPr>
              <m:t>e</m:t>
            </m:r>
          </m:e>
          <m:sub>
            <m:r>
              <w:rPr>
                <w:sz w:val="21"/>
              </w:rPr>
              <m:t>t</m:t>
            </m:r>
          </m:sub>
        </m:sSub>
        <m:r>
          <m:rPr>
            <m:sty m:val="p"/>
          </m:rPr>
          <w:rPr>
            <w:sz w:val="21"/>
          </w:rPr>
          <m:t>=</m:t>
        </m:r>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
          <m:e>
            <m:r>
              <w:rPr>
                <w:sz w:val="21"/>
              </w:rPr>
              <m:t>w</m:t>
            </m:r>
          </m:e>
          <m:sub>
            <m:r>
              <w:rPr>
                <w:sz w:val="21"/>
              </w:rPr>
              <m:t>t</m:t>
            </m:r>
          </m:sub>
        </m:sSub>
        <m:r>
          <m:rPr>
            <m:sty m:val="p"/>
          </m:rPr>
          <w:rPr>
            <w:sz w:val="21"/>
          </w:rPr>
          <m:t>=</m:t>
        </m:r>
        <m:r>
          <m:rPr>
            <m:sty m:val="p"/>
          </m:rPr>
          <w:rPr>
            <w:sz w:val="21"/>
          </w:rPr>
          <m:t>max</m:t>
        </m:r>
        <m:r>
          <m:rPr>
            <m:sty m:val="p"/>
          </m:rPr>
          <w:rPr>
            <w:sz w:val="21"/>
          </w:rPr>
          <m:t>(</m:t>
        </m:r>
        <m:sSub>
          <m:e>
            <m:r>
              <w:rPr>
                <w:sz w:val="21"/>
              </w:rPr>
              <m:t>u</m:t>
            </m:r>
          </m:e>
          <m:sub>
            <m:r>
              <w:rPr>
                <w:sz w:val="21"/>
              </w:rPr>
              <m:t>t</m:t>
            </m:r>
          </m:sub>
        </m:sSub>
        <m:r>
          <m:rPr>
            <m:sty m:val="p"/>
          </m:rPr>
          <w:rPr>
            <w:sz w:val="21"/>
          </w:rPr>
          <m:t>−</m:t>
        </m:r>
        <m:sSub>
          <m:e>
            <m:r>
              <w:rPr>
                <w:sz w:val="21"/>
              </w:rPr>
              <m:t>c</m:t>
            </m:r>
          </m:e>
          <m:sub>
            <m:r>
              <w:rPr>
                <w:sz w:val="21"/>
              </w:rPr>
              <m:t>t</m:t>
            </m:r>
          </m:sub>
        </m:sSub>
        <m:r>
          <m:rPr>
            <m:sty m:val="p"/>
          </m:rPr>
          <w:rPr>
            <w:sz w:val="21"/>
          </w:rPr>
          <m:t>,</m:t>
        </m:r>
        <m:r>
          <w:rPr>
            <w:sz w:val="21"/>
          </w:rPr>
          <m:t>0</m:t>
        </m:r>
        <m:r>
          <m:rPr>
            <m:sty m:val="p"/>
          </m:rPr>
          <w:rPr>
            <w:sz w:val="21"/>
          </w:rPr>
          <m:t>)</m:t>
        </m:r>
        <m:r>
          <m:rPr>
            <m:sty m:val="p"/>
          </m:rPr>
          <w:rPr>
            <w:sz w:val="21"/>
          </w:rPr>
          <m:t>.</m:t>
        </m:r>
      </m:oMath>
      <w:r>
        <w:rPr>
          <w:rFonts w:ascii="Times New Roman" w:hAnsi="Times New Roman" w:eastAsia="宋体"/>
          <w:b w:val="0"/>
          <w:sz w:val="21"/>
        </w:rPr>
        <w:tab/>
        <w:t>(21)</w:t>
      </w:r>
    </w:p>
    <w:p>
      <w:pPr>
        <w:pStyle w:val="FirstParagraph"/>
        <w:keepNext/>
        <w:widowControl/>
        <w:spacing w:before="0" w:after="100" w:line="276" w:lineRule="auto"/>
        <w:ind w:firstLine="480"/>
        <w:jc w:val="both"/>
      </w:pPr>
      <w:r>
        <w:rPr>
          <w:rFonts w:hint="eastAsia"/>
          <w:color w:val="000000"/>
        </w:rPr>
        <w:t xml:space="preserve">以上规则使同一时段仅有充电或放电，SOC</w:t>
      </w:r>
      <w:r>
        <w:rPr>
          <w:color w:val="000000"/>
        </w:rPr>
        <w:t xml:space="preserve"> </w:t>
      </w:r>
      <w:r>
        <w:rPr>
          <w:rFonts w:hint="eastAsia"/>
          <w:color w:val="000000"/>
        </w:rPr>
        <w:t xml:space="preserve">仍按状态方程更新，实际日末传给次日：</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d</m:t>
            </m:r>
            <m:r>
              <m:rPr>
                <m:sty m:val="p"/>
              </m:rPr>
              <w:rPr>
                <w:sz w:val="21"/>
              </w:rPr>
              <m:t>+</m:t>
            </m:r>
            <m:r>
              <w:rPr>
                <w:sz w:val="21"/>
              </w:rPr>
              <m:t>1</m:t>
            </m:r>
            <m:r>
              <m:rPr>
                <m:sty m:val="p"/>
              </m:rPr>
              <w:rPr>
                <w:sz w:val="21"/>
              </w:rPr>
              <m:t>,</m:t>
            </m:r>
            <m:r>
              <w:rPr>
                <w:sz w:val="21"/>
              </w:rPr>
              <m:t>1</m:t>
            </m:r>
          </m:sub>
        </m:sSub>
        <m:r>
          <m:rPr>
            <m:sty m:val="p"/>
          </m:rPr>
          <w:rPr>
            <w:sz w:val="21"/>
          </w:rPr>
          <m:t>=</m:t>
        </m:r>
        <m:sSub>
          <m:e>
            <m:r>
              <w:rPr>
                <w:sz w:val="21"/>
              </w:rPr>
              <m:t>S</m:t>
            </m:r>
          </m:e>
          <m:sub>
            <m:r>
              <w:rPr>
                <w:sz w:val="21"/>
              </w:rPr>
              <m:t>d</m:t>
            </m:r>
            <m:r>
              <m:rPr>
                <m:sty m:val="p"/>
              </m:rPr>
              <w:rPr>
                <w:sz w:val="21"/>
              </w:rPr>
              <m:t>,</m:t>
            </m:r>
            <m:r>
              <w:rPr>
                <w:sz w:val="21"/>
              </w:rPr>
              <m:t>145</m:t>
            </m:r>
          </m:sub>
        </m:sSub>
        <m:r>
          <m:rPr>
            <m:sty m:val="p"/>
          </m:rPr>
          <w:rPr>
            <w:sz w:val="21"/>
          </w:rPr>
          <m:t>.</m:t>
        </m:r>
      </m:oMath>
      <w:r>
        <w:rPr>
          <w:rFonts w:ascii="Times New Roman" w:hAnsi="Times New Roman" w:eastAsia="宋体"/>
          <w:b w:val="0"/>
          <w:sz w:val="21"/>
        </w:rPr>
        <w:tab/>
        <w:t>(22)</w:t>
      </w:r>
    </w:p>
    <w:p>
      <w:pPr>
        <w:pStyle w:val="FirstParagraph"/>
        <w:keepNext/>
        <w:widowControl/>
        <w:spacing w:before="0" w:after="100" w:line="276" w:lineRule="auto"/>
        <w:ind w:firstLine="480"/>
        <w:jc w:val="both"/>
      </w:pPr>
      <w:r>
        <w:rPr>
          <w:rFonts w:hint="eastAsia"/>
          <w:color w:val="000000"/>
        </w:rPr>
        <w:t xml:space="preserve">所有供电缺口由紧急购电补足。全年评价费用定义为：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2</m:t>
            </m:r>
          </m:sub>
        </m:sSub>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g</m:t>
            </m:r>
          </m:e>
          <m:sub>
            <m:r>
              <w:rPr>
                <w:sz w:val="21"/>
              </w:rPr>
              <m:t>d</m:t>
            </m:r>
            <m:r>
              <m:rPr>
                <m:sty m:val="p"/>
              </m:rPr>
              <w:rPr>
                <w:sz w:val="21"/>
              </w:rPr>
              <m:t>,</m:t>
            </m:r>
            <m:r>
              <w:rPr>
                <w:sz w:val="21"/>
              </w:rPr>
              <m:t>t</m:t>
            </m:r>
          </m:sub>
        </m:sSub>
        <m:r>
          <m:rPr>
            <m:sty m:val="p"/>
          </m:rPr>
          <w:rPr>
            <w:sz w:val="21"/>
          </w:rPr>
          <m:t>+</m:t>
        </m:r>
        <m:r>
          <w:rPr>
            <w:sz w:val="21"/>
          </w:rPr>
          <m:t>5</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e</m:t>
            </m:r>
          </m:e>
          <m:sub>
            <m:r>
              <w:rPr>
                <w:sz w:val="21"/>
              </w:rPr>
              <m:t>d</m:t>
            </m:r>
            <m:r>
              <m:rPr>
                <m:sty m:val="p"/>
              </m:rPr>
              <w:rPr>
                <w:sz w:val="21"/>
              </w:rPr>
              <m:t>,</m:t>
            </m:r>
            <m:r>
              <w:rPr>
                <w:sz w:val="21"/>
              </w:rPr>
              <m:t>t</m:t>
            </m:r>
          </m:sub>
        </m:sSub>
        <m:r>
          <m:rPr>
            <m:sty m:val="p"/>
          </m:rPr>
          <w:rPr>
            <w:sz w:val="21"/>
          </w:rPr>
          <m:t>.</m:t>
        </m:r>
      </m:oMath>
      <w:r>
        <w:rPr>
          <w:rFonts w:ascii="Times New Roman" w:hAnsi="Times New Roman" w:eastAsia="宋体"/>
          <w:b w:val="0"/>
          <w:sz w:val="21"/>
        </w:rPr>
        <w:tab/>
        <w:t>(23)</w:t>
      </w:r>
    </w:p>
    <w:p>
      <w:pPr>
        <w:pStyle w:val="FirstParagraph"/>
        <w:keepNext/>
        <w:widowControl/>
        <w:spacing w:before="0" w:after="100" w:line="276" w:lineRule="auto"/>
        <w:ind w:firstLine="480"/>
        <w:jc w:val="both"/>
      </w:pPr>
      <w:r>
        <w:rPr>
          <w:rFonts w:hint="eastAsia"/>
          <w:color w:val="000000"/>
        </w:rPr>
        <w:t xml:space="preserve">将第二问策略概括如下。记</w:t>
      </w:r>
      <w:r>
        <w:rPr>
          <w:color w:val="000000"/>
        </w:rPr>
        <w:t xml:space="preserve"> Ω </w:t>
      </w:r>
      <w:r>
        <w:rPr>
          <w:rFonts w:hint="eastAsia"/>
          <w:color w:val="000000"/>
        </w:rPr>
        <w:t xml:space="preserve">为第一问中除初末等式之外的物理可行域，输入替换为带余量预测，日初状态取真实已知值；G</w:t>
      </w:r>
      <w:r>
        <w:rPr>
          <w:color w:val="000000"/>
        </w:rPr>
        <w:t xml:space="preserve"> </w:t>
      </w:r>
      <w:r>
        <w:rPr>
          <w:rFonts w:hint="eastAsia"/>
          <w:color w:val="000000"/>
        </w:rPr>
        <w:t xml:space="preserve">表示本节的贪心实时平衡规则：</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r>
                      <m:rPr>
                        <m:sty m:val="p"/>
                      </m:rPr>
                      <w:rPr>
                        <w:sz w:val="21"/>
                      </w:rPr>
                      <m:t>(</m:t>
                    </m:r>
                    <m:sSup>
                      <m:e>
                        <m:r>
                          <w:rPr>
                            <w:sz w:val="21"/>
                          </w:rPr>
                          <m:t>g</m:t>
                        </m:r>
                      </m:e>
                      <m:sup>
                        <m:r>
                          <m:rPr>
                            <m:sty m:val="p"/>
                          </m:rPr>
                          <w:rPr>
                            <w:sz w:val="21"/>
                          </w:rPr>
                          <m:t>p</m:t>
                        </m:r>
                        <m:r>
                          <m:rPr>
                            <m:sty m:val="p"/>
                          </m:rPr>
                          <w:rPr>
                            <w:sz w:val="21"/>
                          </w:rPr>
                          <m:t>l</m:t>
                        </m:r>
                        <m:r>
                          <m:rPr>
                            <m:sty m:val="p"/>
                          </m:rPr>
                          <w:rPr>
                            <w:sz w:val="21"/>
                          </w:rPr>
                          <m:t>a</m:t>
                        </m:r>
                        <m:r>
                          <m:rPr>
                            <m:sty m:val="p"/>
                          </m:rPr>
                          <w:rPr>
                            <w:sz w:val="21"/>
                          </w:rPr>
                          <m:t>n</m:t>
                        </m:r>
                      </m:sup>
                    </m:sSup>
                    <m:r>
                      <m:rPr>
                        <m:sty m:val="p"/>
                      </m:rPr>
                      <w:rPr>
                        <w:sz w:val="21"/>
                      </w:rPr>
                      <m:t>,</m:t>
                    </m:r>
                    <m:r>
                      <m:rPr>
                        <m:sty m:val="p"/>
                      </m:rPr>
                      <w:rPr>
                        <w:sz w:val="21"/>
                      </w:rPr>
                      <m:t>…</m:t>
                    </m:r>
                    <m:r>
                      <m:rPr>
                        <m:sty m:val="p"/>
                      </m:rPr>
                      <w:rPr>
                        <w:sz w:val="21"/>
                      </w:rPr>
                      <m:t>)</m:t>
                    </m:r>
                    <m:r>
                      <w:rPr>
                        <w:sz w:val="21"/>
                      </w:rPr>
                      <m:t>&amp;</m:t>
                    </m:r>
                    <m:r>
                      <m:rPr>
                        <m:sty m:val="p"/>
                      </m:rPr>
                      <w:rPr>
                        <w:sz w:val="21"/>
                      </w:rPr>
                      <m:t>∈</m:t>
                    </m:r>
                    <m:r>
                      <m:rPr>
                        <m:sty m:val="p"/>
                      </m:rPr>
                      <w:rPr>
                        <w:sz w:val="21"/>
                      </w:rPr>
                      <m:t>arg</m:t>
                    </m:r>
                    <m:limLow>
                      <m:e>
                        <m:r>
                          <m:rPr>
                            <m:sty m:val="p"/>
                          </m:rPr>
                          <w:rPr>
                            <w:sz w:val="21"/>
                          </w:rPr>
                          <m:t>min</m:t>
                        </m:r>
                      </m:e>
                      <m:lim>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lim>
                    </m:limLow>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g</m:t>
                        </m:r>
                      </m:e>
                      <m:sub>
                        <m:r>
                          <w:rPr>
                            <w:sz w:val="21"/>
                          </w:rPr>
                          <m:t>t</m:t>
                        </m:r>
                      </m:sub>
                    </m:sSub>
                    <m:r>
                      <m:rPr>
                        <m:sty m:val="p"/>
                      </m:rPr>
                      <w:rPr>
                        <w:sz w:val="21"/>
                      </w:rPr>
                      <m:t>,</m:t>
                    </m:r>
                  </m:e>
                  <m:e>
                    <m:sSup>
                      <m:e>
                        <m:r>
                          <w:rPr>
                            <w:sz w:val="21"/>
                          </w:rPr>
                          <m:t>L</m:t>
                        </m:r>
                      </m:e>
                      <m:sup>
                        <m:r>
                          <m:rPr>
                            <m:sty m:val="p"/>
                          </m:rPr>
                          <w:rPr>
                            <w:sz w:val="21"/>
                          </w:rPr>
                          <m:t>n</m:t>
                        </m:r>
                        <m:r>
                          <m:rPr>
                            <m:sty m:val="p"/>
                          </m:rPr>
                          <w:rPr>
                            <w:sz w:val="21"/>
                          </w:rPr>
                          <m:t>o</m:t>
                        </m:r>
                        <m:r>
                          <m:rPr>
                            <m:sty m:val="p"/>
                          </m:rPr>
                          <w:rPr>
                            <w:sz w:val="21"/>
                          </w:rPr>
                          <m:t>m</m:t>
                        </m:r>
                      </m:sup>
                    </m:sSup>
                    <m:r>
                      <w:rPr>
                        <w:sz w:val="21"/>
                      </w:rPr>
                      <m:t>&amp;</m:t>
                    </m:r>
                    <m:r>
                      <m:rPr>
                        <m:sty m:val="p"/>
                      </m:rPr>
                      <w:rPr>
                        <w:sz w:val="21"/>
                      </w:rPr>
                      <m:t>=</m:t>
                    </m:r>
                    <m:acc>
                      <m:accPr>
                        <m:chr m:val="̂"/>
                      </m:accPr>
                      <m:e>
                        <m:r>
                          <w:rPr>
                            <w:sz w:val="21"/>
                          </w:rPr>
                          <m:t>L</m:t>
                        </m:r>
                      </m:e>
                    </m:acc>
                    <m:r>
                      <m:rPr>
                        <m:sty m:val="p"/>
                      </m:rPr>
                      <w:rPr>
                        <w:sz w:val="21"/>
                      </w:rPr>
                      <m:t>+</m:t>
                    </m:r>
                    <m:r>
                      <w:rPr>
                        <w:sz w:val="21"/>
                      </w:rPr>
                      <m:t>r</m:t>
                    </m:r>
                    <m:r>
                      <m:rPr>
                        <m:sty m:val="p"/>
                      </m:rPr>
                      <w:rPr>
                        <w:sz w:val="21"/>
                      </w:rPr>
                      <m:t>(</m:t>
                    </m:r>
                    <m:r>
                      <w:rPr>
                        <w:sz w:val="21"/>
                      </w:rPr>
                      <m:t>q</m:t>
                    </m:r>
                    <m:r>
                      <m:rPr>
                        <m:sty m:val="p"/>
                      </m:rPr>
                      <w:rPr>
                        <w:sz w:val="21"/>
                      </w:rPr>
                      <m:t>)</m:t>
                    </m:r>
                    <m:r>
                      <m:rPr>
                        <m:sty m:val="p"/>
                      </m:rPr>
                      <w:rPr>
                        <w:sz w:val="21"/>
                      </w:rPr>
                      <m:t>,</m:t>
                    </m:r>
                    <m:r>
                      <w:rPr>
                        <w:sz w:val="21"/>
                      </w:rPr>
                      <m:t> </m:t>
                    </m:r>
                    <m:sSup>
                      <m:e>
                        <m:r>
                          <w:rPr>
                            <w:sz w:val="21"/>
                          </w:rPr>
                          <m:t>V</m:t>
                        </m:r>
                      </m:e>
                      <m:sup>
                        <m:r>
                          <m:rPr>
                            <m:sty m:val="p"/>
                          </m:rPr>
                          <w:rPr>
                            <w:sz w:val="21"/>
                          </w:rPr>
                          <m:t>n</m:t>
                        </m:r>
                        <m:r>
                          <m:rPr>
                            <m:sty m:val="p"/>
                          </m:rPr>
                          <w:rPr>
                            <w:sz w:val="21"/>
                          </w:rPr>
                          <m:t>o</m:t>
                        </m:r>
                        <m:r>
                          <m:rPr>
                            <m:sty m:val="p"/>
                          </m:rPr>
                          <w:rPr>
                            <w:sz w:val="21"/>
                          </w:rPr>
                          <m:t>m</m:t>
                        </m:r>
                      </m:sup>
                    </m:sSup>
                    <m:r>
                      <m:rPr>
                        <m:sty m:val="p"/>
                      </m:rPr>
                      <w:rPr>
                        <w:sz w:val="21"/>
                      </w:rPr>
                      <m:t>=</m:t>
                    </m:r>
                    <m:acc>
                      <m:accPr>
                        <m:chr m:val="̂"/>
                      </m:accPr>
                      <m:e>
                        <m:r>
                          <w:rPr>
                            <w:sz w:val="21"/>
                          </w:rPr>
                          <m:t>V</m:t>
                        </m:r>
                      </m:e>
                    </m:acc>
                    <m:r>
                      <m:rPr>
                        <m:sty m:val="p"/>
                      </m:rPr>
                      <w:rPr>
                        <w:sz w:val="21"/>
                      </w:rPr>
                      <m:t>,</m:t>
                    </m:r>
                  </m:e>
                  <m:e>
                    <m:sSubSup>
                      <m:e>
                        <m:r>
                          <w:rPr>
                            <w:sz w:val="21"/>
                          </w:rPr>
                          <m:t>S</m:t>
                        </m:r>
                      </m:e>
                      <m:sub>
                        <m:r>
                          <w:rPr>
                            <w:sz w:val="21"/>
                          </w:rPr>
                          <m:t>1</m:t>
                        </m:r>
                      </m:sub>
                      <m:sup>
                        <m:r>
                          <m:rPr>
                            <m:sty m:val="p"/>
                          </m:rPr>
                          <w:rPr>
                            <w:sz w:val="21"/>
                          </w:rPr>
                          <m:t>n</m:t>
                        </m:r>
                        <m:r>
                          <m:rPr>
                            <m:sty m:val="p"/>
                          </m:rPr>
                          <w:rPr>
                            <w:sz w:val="21"/>
                          </w:rPr>
                          <m:t>o</m:t>
                        </m:r>
                        <m:r>
                          <m:rPr>
                            <m:sty m:val="p"/>
                          </m:rPr>
                          <w:rPr>
                            <w:sz w:val="21"/>
                          </w:rPr>
                          <m:t>m</m:t>
                        </m:r>
                      </m:sup>
                    </m:sSubSup>
                    <m:r>
                      <w:rPr>
                        <w:sz w:val="21"/>
                      </w:rPr>
                      <m:t>&amp;</m:t>
                    </m:r>
                    <m:r>
                      <m:rPr>
                        <m:sty m:val="p"/>
                      </m:rPr>
                      <w:rPr>
                        <w:sz w:val="21"/>
                      </w:rPr>
                      <m:t>=</m:t>
                    </m:r>
                    <m:sSubSup>
                      <m:e>
                        <m:r>
                          <w:rPr>
                            <w:sz w:val="21"/>
                          </w:rPr>
                          <m:t>S</m:t>
                        </m:r>
                      </m:e>
                      <m:sub>
                        <m:r>
                          <w:rPr>
                            <w:sz w:val="21"/>
                          </w:rPr>
                          <m:t>1</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Sup>
                      <m:e>
                        <m:r>
                          <w:rPr>
                            <w:sz w:val="21"/>
                          </w:rPr>
                          <m:t>S</m:t>
                        </m:r>
                      </m:e>
                      <m:sub>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e>
                  <m:e>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e</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&amp;</m:t>
                    </m:r>
                    <m:r>
                      <m:rPr>
                        <m:sty m:val="p"/>
                      </m:rPr>
                      <w:rPr>
                        <w:sz w:val="21"/>
                      </w:rPr>
                      <m:t>=</m:t>
                    </m:r>
                    <m:r>
                      <m:rPr>
                        <m:scr m:val="script"/>
                        <m:sty m:val="p"/>
                      </m:rPr>
                      <w:rPr>
                        <w:sz w:val="21"/>
                      </w:rPr>
                      <m:t>G</m:t>
                    </m:r>
                    <m:r>
                      <m:rPr>
                        <m:sty m:val="p"/>
                      </m:rPr>
                      <w:rPr>
                        <w:sz w:val="21"/>
                      </w:rPr>
                      <m:t>(</m:t>
                    </m:r>
                    <m:sSubSup>
                      <m:e>
                        <m:r>
                          <w:rPr>
                            <w:sz w:val="21"/>
                          </w:rPr>
                          <m:t>g</m:t>
                        </m:r>
                      </m:e>
                      <m:sub>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S</m:t>
                        </m:r>
                      </m:e>
                      <m:sub>
                        <m:r>
                          <w:rPr>
                            <w:sz w:val="21"/>
                          </w:rPr>
                          <m:t>t</m:t>
                        </m:r>
                      </m:sub>
                    </m:sSub>
                    <m:r>
                      <m:rPr>
                        <m:sty m:val="p"/>
                      </m:rPr>
                      <w:rPr>
                        <w:sz w:val="21"/>
                      </w:rPr>
                      <m:t>)</m:t>
                    </m:r>
                    <m:r>
                      <m:rPr>
                        <m:sty m:val="p"/>
                      </m:rPr>
                      <w:rPr>
                        <w:sz w:val="21"/>
                      </w:rPr>
                      <m:t>,</m:t>
                    </m:r>
                  </m:e>
                  <m:e>
                    <m:sSub>
                      <m:e>
                        <m:r>
                          <w:rPr>
                            <w:sz w:val="21"/>
                          </w:rPr>
                          <m:t>C</m:t>
                        </m:r>
                      </m:e>
                      <m:sub>
                        <m:r>
                          <w:rPr>
                            <w:sz w:val="21"/>
                          </w:rPr>
                          <m:t>2</m:t>
                        </m:r>
                      </m:sub>
                    </m:sSub>
                    <m:r>
                      <w:rPr>
                        <w:sz w:val="21"/>
                      </w:rPr>
                      <m:t>&amp;</m:t>
                    </m:r>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r>
                      <m:rPr>
                        <m:sty m:val="p"/>
                      </m:rPr>
                      <w:rPr>
                        <w:sz w:val="21"/>
                      </w:rPr>
                      <m:t>(</m:t>
                    </m:r>
                    <m:sSubSup>
                      <m:e>
                        <m:r>
                          <w:rPr>
                            <w:sz w:val="21"/>
                          </w:rPr>
                          <m:t>g</m:t>
                        </m:r>
                      </m:e>
                      <m:sub>
                        <m:r>
                          <w:rPr>
                            <w:sz w:val="21"/>
                          </w:rPr>
                          <m:t>d</m:t>
                        </m:r>
                        <m:r>
                          <m:rPr>
                            <m:sty m:val="p"/>
                          </m:rPr>
                          <w:rPr>
                            <w:sz w:val="21"/>
                          </w:rPr>
                          <m:t>,</m:t>
                        </m:r>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r>
                      <w:rPr>
                        <w:sz w:val="21"/>
                      </w:rPr>
                      <m:t>5</m:t>
                    </m:r>
                    <m:sSub>
                      <m:e>
                        <m:r>
                          <w:rPr>
                            <w:sz w:val="21"/>
                          </w:rPr>
                          <m:t>e</m:t>
                        </m:r>
                      </m:e>
                      <m:sub>
                        <m:r>
                          <w:rPr>
                            <w:sz w:val="21"/>
                          </w:rPr>
                          <m:t>d</m:t>
                        </m:r>
                        <m:r>
                          <m:rPr>
                            <m:sty m:val="p"/>
                          </m:rPr>
                          <w:rPr>
                            <w:sz w:val="21"/>
                          </w:rPr>
                          <m:t>,</m:t>
                        </m:r>
                        <m:r>
                          <w:rPr>
                            <w:sz w:val="21"/>
                          </w:rPr>
                          <m:t>t</m:t>
                        </m:r>
                      </m:sub>
                    </m:sSub>
                    <m:r>
                      <m:rPr>
                        <m:sty m:val="p"/>
                      </m:rPr>
                      <w:rPr>
                        <w:sz w:val="21"/>
                      </w:rPr>
                      <m:t>)</m:t>
                    </m:r>
                    <m:r>
                      <m:rPr>
                        <m:sty m:val="p"/>
                      </m:rPr>
                      <w:rPr>
                        <w:sz w:val="21"/>
                      </w:rPr>
                      <m:t>.</m:t>
                    </m:r>
                  </m:e>
                </m:eqArr>
              </m:e>
            </m:d>
          </m:e>
        </m:borderBox>
      </m:oMath>
      <w:r>
        <w:rPr>
          <w:rFonts w:ascii="Times New Roman" w:hAnsi="Times New Roman" w:eastAsia="宋体"/>
          <w:b w:val="0"/>
          <w:sz w:val="21"/>
        </w:rPr>
        <w:tab/>
        <w:t>(24)</w:t>
      </w:r>
    </w:p>
    <w:p>
      <w:pPr>
        <w:pStyle w:val="FirstParagraph"/>
        <w:widowControl/>
        <w:spacing w:before="0" w:after="100" w:line="276" w:lineRule="auto"/>
        <w:ind w:firstLine="480"/>
        <w:jc w:val="both"/>
      </w:pPr>
      <w:r>
        <w:rPr>
          <w:rFonts w:hint="eastAsia"/>
          <w:color w:val="000000"/>
        </w:rPr>
        <w:t xml:space="preserve">Ω中各时段的平衡约束采用带余量的名义供需。计划层最小化普通购电费，实际缺口在执行时揭示并计入评价费用；余量q以一月验证总费用确定，随后固定。</w:t>
      </w:r>
    </w:p>
    <w:p>
      <w:pPr>
        <w:pStyle w:val="BodyText"/>
        <w:widowControl/>
        <w:spacing w:before="0" w:after="100" w:line="276" w:lineRule="auto"/>
        <w:ind w:firstLine="480"/>
        <w:jc w:val="both"/>
      </w:pPr>
      <w:r>
        <w:rPr>
          <w:rFonts w:hint="eastAsia"/>
          <w:color w:val="000000"/>
        </w:rPr>
        <w:t xml:space="preserve">实时储能依当前供需调整，普通购电仍按已申报计划执行。该即时平衡规则满足物理约束与信息时序，但未显式优化未来各时段的储能价值。</w:t>
      </w:r>
    </w:p>
    <w:bookmarkEnd w:id="42"/>
    <w:bookmarkEnd w:id="43"/>
    <w:bookmarkStart w:id="56" w:name="七-第二问的结果与检验"/>
    <w:p>
      <w:pPr>
        <w:pStyle w:val="Heading1"/>
        <w:keepNext/>
        <w:widowControl/>
        <w:spacing w:before="200" w:after="140" w:line="276" w:lineRule="auto"/>
        <w:ind w:firstLine="0"/>
        <w:jc w:val="center"/>
      </w:pPr>
      <w:r>
        <w:rPr>
          <w:rFonts w:hint="eastAsia"/>
          <w:color w:val="000000"/>
        </w:rPr>
        <w:t xml:space="preserve">七</w:t>
      </w:r>
      <w:r>
        <w:rPr>
          <w:color w:val="000000"/>
        </w:rPr>
        <w:t xml:space="preserve"> </w:t>
      </w:r>
      <w:r>
        <w:rPr>
          <w:rFonts w:hint="eastAsia"/>
          <w:color w:val="000000"/>
        </w:rPr>
        <w:t xml:space="preserve">第二问的结果与检验</w:t>
      </w:r>
    </w:p>
    <w:bookmarkStart w:id="47" w:name="验证期选择与紧急购电权衡"/>
    <w:p>
      <w:pPr>
        <w:pStyle w:val="Heading2"/>
        <w:keepNext/>
        <w:widowControl/>
        <w:spacing w:before="200" w:after="140" w:line="276" w:lineRule="auto"/>
        <w:ind w:firstLine="0"/>
        <w:jc w:val="left"/>
      </w:pPr>
      <w:r>
        <w:rPr>
          <w:color w:val="000000"/>
        </w:rPr>
        <w:t xml:space="preserve">7.1 </w:t>
      </w:r>
      <w:r>
        <w:rPr>
          <w:rFonts w:hint="eastAsia"/>
          <w:color w:val="000000"/>
        </w:rPr>
        <w:t xml:space="preserve">验证期选择与紧急购电权衡</w:t>
      </w:r>
    </w:p>
    <w:p>
      <w:pPr>
        <w:pStyle w:val="FirstParagraph"/>
        <w:widowControl/>
        <w:spacing w:before="0" w:after="100" w:line="276" w:lineRule="auto"/>
        <w:ind w:firstLine="480"/>
        <w:jc w:val="both"/>
      </w:pPr>
      <w:r>
        <w:rPr>
          <w:rFonts w:hint="eastAsia"/>
          <w:color w:val="000000"/>
        </w:rPr>
        <w:t xml:space="preserve">表</w:t>
      </w:r>
      <w:r>
        <w:rPr>
          <w:color w:val="000000"/>
        </w:rPr>
        <w:t xml:space="preserve"> 5 </w:t>
      </w:r>
      <w:r>
        <w:rPr>
          <w:rFonts w:hint="eastAsia"/>
          <w:color w:val="000000"/>
        </w:rPr>
        <w:t xml:space="preserve">与图</w:t>
      </w:r>
      <w:r>
        <w:rPr>
          <w:color w:val="000000"/>
        </w:rPr>
        <w:t xml:space="preserve"> 5 </w:t>
      </w:r>
      <w:r>
        <w:rPr>
          <w:rFonts w:hint="eastAsia"/>
          <w:color w:val="000000"/>
        </w:rPr>
        <w:t xml:space="preserve">比较相同初始储电量下的验证费用及期末状态。随余量增加，紧急补购支出下降，普通购电支出上升；两者的折中决定余量选择。</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 </w:t>
      </w:r>
      <w:r>
        <w:rPr>
          <w:rFonts w:hint="eastAsia"/>
          <w:color w:val="000000"/>
        </w:rPr>
        <w:t xml:space="preserve">一月份十天验证结果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020"/>
        <w:gridCol w:w="680"/>
        <w:gridCol w:w="2438"/>
        <w:gridCol w:w="2438"/>
        <w:gridCol w:w="2381"/>
      </w:tblGrid>
      <w:tr>
        <w:trPr>
          <w:tblHeader w:val="on"/>
          <w:cantSplit/>
          <w:tblHeader/>
        </w:trPr>
        <w:tc>
          <w:tcPr>
            <w:tcW w:type="dxa" w:w="10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68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余量</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661,834.09</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173,098.38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9,902.81</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634,179.58</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110,989.47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10,595.98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666,226.97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64,910.51</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680,257.72</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456.98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532,888.41</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61,836.07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5,924.08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509,757.47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8,765.44</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6,623.17</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529,846.45</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7,110.16</w:t>
            </w:r>
          </w:p>
        </w:tc>
      </w:tr>
      <w:tr>
        <w:trPr>
          <w:cantSplit/>
        </w:trPr>
        <w:tc>
          <w:tcPr>
            <w:tcW w:type="dxa" w:w="10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633,664.05</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9,039.38</w:t>
            </w:r>
          </w:p>
        </w:tc>
      </w:tr>
    </w:tbl>
    <w:p>
      <w:pPr>
        <w:pStyle w:val="CaptionedFigure"/>
        <w:keepNext/>
        <w:widowControl/>
        <w:spacing w:before="0" w:after="0" w:line="276" w:lineRule="auto"/>
        <w:ind w:firstLine="0"/>
        <w:jc w:val="center"/>
      </w:pPr>
      <w:r>
        <w:rPr>
          <w:color w:val="000000"/>
        </w:rPr>
        <w:drawing>
          <wp:inline>
            <wp:extent cx="5580000" cy="2589119"/>
            <wp:effectExtent b="0" l="0" r="0" t="0"/>
            <wp:docPr descr="验证期风险余量与费用的权衡" title="" id="45" name="Picture"/>
            <a:graphic>
              <a:graphicData uri="http://schemas.openxmlformats.org/drawingml/2006/picture">
                <pic:pic>
                  <pic:nvPicPr>
                    <pic:cNvPr descr="../figures/q12_revision/fig04_validation.png" id="46" name="Picture"/>
                    <pic:cNvPicPr>
                      <a:picLocks noChangeArrowheads="1" noChangeAspect="1"/>
                    </pic:cNvPicPr>
                  </pic:nvPicPr>
                  <pic:blipFill>
                    <a:blip r:embed="rId44"/>
                    <a:stretch>
                      <a:fillRect/>
                    </a:stretch>
                  </pic:blipFill>
                  <pic:spPr bwMode="auto">
                    <a:xfrm>
                      <a:off x="0" y="0"/>
                      <a:ext cx="5580000" cy="25891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5 </w:t>
      </w:r>
      <w:r>
        <w:rPr>
          <w:rFonts w:hint="eastAsia"/>
          <w:color w:val="000000"/>
        </w:rPr>
        <w:t xml:space="preserve">验证期风险余量与费用的权衡</w:t>
      </w:r>
    </w:p>
    <w:p>
      <w:pPr>
        <w:pStyle w:val="BodyText"/>
        <w:widowControl/>
        <w:spacing w:before="0" w:after="100" w:line="276" w:lineRule="auto"/>
        <w:ind w:firstLine="480"/>
        <w:jc w:val="both"/>
      </w:pPr>
      <w:r>
        <w:rPr>
          <w:rFonts w:hint="eastAsia"/>
          <w:color w:val="000000"/>
        </w:rPr>
        <w:t xml:space="preserve">图</w:t>
      </w:r>
      <w:r>
        <w:rPr>
          <w:color w:val="000000"/>
        </w:rPr>
        <w:t xml:space="preserve"> 5 </w:t>
      </w:r>
      <w:r>
        <w:rPr>
          <w:rFonts w:hint="eastAsia"/>
          <w:color w:val="000000"/>
        </w:rPr>
        <w:t xml:space="preserve">比较无余量及三个分位数候选，折线连接离散方案，展示计划费与紧急费之间的权衡。</w:t>
      </w:r>
    </w:p>
    <w:p>
      <w:pPr>
        <w:pStyle w:val="BodyText"/>
        <w:widowControl/>
        <w:spacing w:before="0" w:after="100" w:line="276" w:lineRule="auto"/>
        <w:ind w:firstLine="480"/>
        <w:jc w:val="both"/>
      </w:pPr>
      <w:r>
        <w:rPr>
          <w:rFonts w:hint="eastAsia"/>
          <w:color w:val="000000"/>
        </w:rPr>
        <w:t xml:space="preserve">岭回归70%余量的验证费为509,757.47元，其中紧急费8,765.44元；90%余量虽消除了验证期紧急购电，总费却升至633,664.05元。按总购电费用选择70%余量，说明额外多购支出已超过进一步压缩紧急购电的收益。两方案期末储电量相差约2,416</w:t>
      </w:r>
      <w:r>
        <w:rPr>
          <w:color w:val="000000"/>
        </w:rPr>
        <w:t xml:space="preserve"> </w:t>
      </w:r>
      <w:r>
        <w:rPr>
          <w:rFonts w:hint="eastAsia"/>
          <w:color w:val="000000"/>
        </w:rPr>
        <w:t xml:space="preserve">kWh，相关存量同时列于表5；费用按题设结算，不计期末残值。</w:t>
      </w:r>
    </w:p>
    <w:bookmarkEnd w:id="47"/>
    <w:bookmarkStart w:id="51" w:name="全期预测误差与季节变化"/>
    <w:p>
      <w:pPr>
        <w:pStyle w:val="Heading2"/>
        <w:keepNext/>
        <w:widowControl/>
        <w:spacing w:before="200" w:after="140" w:line="276" w:lineRule="auto"/>
        <w:ind w:firstLine="0"/>
        <w:jc w:val="left"/>
      </w:pPr>
      <w:r>
        <w:rPr>
          <w:color w:val="000000"/>
        </w:rPr>
        <w:t xml:space="preserve">7.2 </w:t>
      </w:r>
      <w:r>
        <w:rPr>
          <w:rFonts w:hint="eastAsia"/>
          <w:color w:val="000000"/>
        </w:rPr>
        <w:t xml:space="preserve">全期预测误差与季节变化</w:t>
      </w:r>
    </w:p>
    <w:p>
      <w:pPr>
        <w:pStyle w:val="FirstParagraph"/>
        <w:widowControl/>
        <w:spacing w:before="0" w:after="100" w:line="276" w:lineRule="auto"/>
        <w:ind w:firstLine="480"/>
        <w:jc w:val="both"/>
      </w:pPr>
      <w:r>
        <w:rPr>
          <w:rFonts w:hint="eastAsia"/>
          <w:color w:val="000000"/>
        </w:rPr>
        <w:t xml:space="preserve">按表</w:t>
      </w:r>
      <w:r>
        <w:rPr>
          <w:color w:val="000000"/>
        </w:rPr>
        <w:t xml:space="preserve"> 6 </w:t>
      </w:r>
      <w:r>
        <w:rPr>
          <w:rFonts w:hint="eastAsia"/>
          <w:color w:val="000000"/>
        </w:rPr>
        <w:t xml:space="preserve">比较</w:t>
      </w:r>
      <w:r>
        <w:rPr>
          <w:color w:val="000000"/>
        </w:rPr>
        <w:t xml:space="preserve"> 334 </w:t>
      </w:r>
      <w:r>
        <w:rPr>
          <w:rFonts w:hint="eastAsia"/>
          <w:color w:val="000000"/>
        </w:rPr>
        <w:t xml:space="preserve">天共</w:t>
      </w:r>
      <w:r>
        <w:rPr>
          <w:color w:val="000000"/>
        </w:rPr>
        <w:t xml:space="preserve"> 48,096 </w:t>
      </w:r>
      <w:r>
        <w:rPr>
          <w:rFonts w:hint="eastAsia"/>
          <w:color w:val="000000"/>
        </w:rPr>
        <w:t xml:space="preserve">个十分钟区间的功率预测误差，岭回归在负载预测上的改善大于光伏。四个指定日期的曲线对照见图</w:t>
      </w:r>
      <w:r>
        <w:rPr>
          <w:color w:val="000000"/>
        </w:rPr>
        <w:t xml:space="preserve"> </w:t>
      </w:r>
      <w:r>
        <w:rPr>
          <w:rFonts w:hint="eastAsia"/>
          <w:color w:val="000000"/>
        </w:rPr>
        <w:t xml:space="preserve">6，整年误差仍以全期统计为准。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 </w:t>
      </w:r>
      <w:r>
        <w:rPr>
          <w:rFonts w:hint="eastAsia"/>
          <w:color w:val="000000"/>
        </w:rPr>
        <w:t xml:space="preserve">第二问全期预测误差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474"/>
        <w:gridCol w:w="1871"/>
        <w:gridCol w:w="1871"/>
        <w:gridCol w:w="1871"/>
        <w:gridCol w:w="1871"/>
      </w:tblGrid>
      <w:tr>
        <w:trPr>
          <w:tblHeader w:val="on"/>
          <w:cantSplit/>
          <w:tblHeader/>
        </w:trPr>
        <w:tc>
          <w:tcPr>
            <w:tcW w:type="dxa" w:w="147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负载RMSE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光伏RMSE</w:t>
            </w:r>
          </w:p>
        </w:tc>
      </w:tr>
      <w:tr>
        <w:trPr>
          <w:cantSplit/>
        </w:trPr>
        <w:tc>
          <w:tcPr>
            <w:tcW w:type="dxa" w:w="147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372.26</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585.91</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171.98</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343.38</w:t>
            </w:r>
          </w:p>
        </w:tc>
      </w:tr>
      <w:tr>
        <w:trPr>
          <w:cantSplit/>
        </w:trPr>
        <w:tc>
          <w:tcPr>
            <w:tcW w:type="dxa" w:w="147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179.86</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234.59</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155.28</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306.74</w:t>
            </w:r>
          </w:p>
        </w:tc>
      </w:tr>
    </w:tbl>
    <w:p>
      <w:pPr>
        <w:pStyle w:val="BodyText"/>
        <w:widowControl/>
        <w:spacing w:before="0" w:after="100" w:line="276" w:lineRule="auto"/>
        <w:ind w:firstLine="480"/>
        <w:jc w:val="both"/>
      </w:pPr>
      <w:r>
        <w:rPr>
          <w:rFonts w:hint="eastAsia"/>
          <w:color w:val="000000"/>
        </w:rPr>
        <w:t xml:space="preserve">表6的误差单位为kW，光伏统计覆盖全天并包含夜间零值，表示全时段平均预测水平。</w:t>
      </w:r>
    </w:p>
    <w:p>
      <w:pPr>
        <w:pStyle w:val="CaptionedFigure"/>
        <w:keepNext/>
        <w:widowControl/>
        <w:spacing w:before="0" w:after="0" w:line="276" w:lineRule="auto"/>
        <w:ind w:firstLine="0"/>
        <w:jc w:val="center"/>
      </w:pPr>
      <w:r>
        <w:rPr>
          <w:color w:val="000000"/>
        </w:rPr>
        <w:drawing>
          <wp:inline>
            <wp:extent cx="5580000" cy="5892479"/>
            <wp:effectExtent b="0" l="0" r="0" t="0"/>
            <wp:docPr descr="四个指定日期的负载与光伏日前预测" title="" id="49" name="Picture"/>
            <a:graphic>
              <a:graphicData uri="http://schemas.openxmlformats.org/drawingml/2006/picture">
                <pic:pic>
                  <pic:nvPicPr>
                    <pic:cNvPr descr="../figures/q12_revision/fig05_forecasts.png" id="50" name="Picture"/>
                    <pic:cNvPicPr>
                      <a:picLocks noChangeArrowheads="1" noChangeAspect="1"/>
                    </pic:cNvPicPr>
                  </pic:nvPicPr>
                  <pic:blipFill>
                    <a:blip r:embed="rId48"/>
                    <a:stretch>
                      <a:fillRect/>
                    </a:stretch>
                  </pic:blipFill>
                  <pic:spPr bwMode="auto">
                    <a:xfrm>
                      <a:off x="0" y="0"/>
                      <a:ext cx="5580000" cy="5892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6 </w:t>
      </w:r>
      <w:r>
        <w:rPr>
          <w:rFonts w:hint="eastAsia"/>
          <w:color w:val="000000"/>
        </w:rPr>
        <w:t xml:space="preserve">四个指定日期的负载与光伏日前预测</w:t>
      </w:r>
    </w:p>
    <w:p>
      <w:pPr>
        <w:pStyle w:val="BodyText"/>
        <w:widowControl/>
        <w:spacing w:before="0" w:after="100" w:line="276" w:lineRule="auto"/>
        <w:ind w:firstLine="480"/>
        <w:jc w:val="both"/>
      </w:pPr>
      <w:r>
        <w:rPr>
          <w:rFonts w:hint="eastAsia"/>
          <w:color w:val="000000"/>
        </w:rPr>
        <w:t xml:space="preserve">各列共用纵轴尺度，日期由题目指定。实线为实际观测，虚线为岭回归预测，展示十分钟分辨率下的预测偏差。</w:t>
      </w:r>
    </w:p>
    <w:bookmarkEnd w:id="51"/>
    <w:bookmarkStart w:id="55" w:name="全期购电费用与运行约束"/>
    <w:p>
      <w:pPr>
        <w:pStyle w:val="Heading2"/>
        <w:keepNext/>
        <w:widowControl/>
        <w:spacing w:before="200" w:after="140" w:line="276" w:lineRule="auto"/>
        <w:ind w:firstLine="0"/>
        <w:jc w:val="left"/>
      </w:pPr>
      <w:r>
        <w:rPr>
          <w:color w:val="000000"/>
        </w:rPr>
        <w:t xml:space="preserve">7.3 </w:t>
      </w:r>
      <w:r>
        <w:rPr>
          <w:rFonts w:hint="eastAsia"/>
          <w:color w:val="000000"/>
        </w:rPr>
        <w:t xml:space="preserve">全期购电费用与运行约束</w:t>
      </w:r>
    </w:p>
    <w:p>
      <w:pPr>
        <w:pStyle w:val="FirstParagraph"/>
        <w:widowControl/>
        <w:spacing w:before="0" w:after="100" w:line="276" w:lineRule="auto"/>
        <w:ind w:firstLine="480"/>
        <w:jc w:val="both"/>
      </w:pPr>
      <w:r>
        <w:rPr>
          <w:rFonts w:hint="eastAsia"/>
          <w:color w:val="000000"/>
        </w:rPr>
        <w:t xml:space="preserve">策略费用分解如图</w:t>
      </w:r>
      <w:r>
        <w:rPr>
          <w:color w:val="000000"/>
        </w:rPr>
        <w:t xml:space="preserve"> </w:t>
      </w:r>
      <w:r>
        <w:rPr>
          <w:rFonts w:hint="eastAsia"/>
          <w:color w:val="000000"/>
        </w:rPr>
        <w:t xml:space="preserve">7，数值及期末存量见表</w:t>
      </w:r>
      <w:r>
        <w:rPr>
          <w:color w:val="000000"/>
        </w:rPr>
        <w:t xml:space="preserve"> </w:t>
      </w:r>
      <w:r>
        <w:rPr>
          <w:rFonts w:hint="eastAsia"/>
          <w:color w:val="000000"/>
        </w:rPr>
        <w:t xml:space="preserve">7。相同初始状态保证比较具有共同起点，实际状态在全年内自行连续演化。</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7 </w:t>
      </w:r>
      <w:r>
        <w:rPr>
          <w:rFonts w:hint="eastAsia"/>
          <w:color w:val="000000"/>
        </w:rPr>
        <w:t xml:space="preserve">第二问全期费用及期末储电量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381"/>
        <w:gridCol w:w="1644"/>
        <w:gridCol w:w="1644"/>
        <w:gridCol w:w="1644"/>
        <w:gridCol w:w="1644"/>
      </w:tblGrid>
      <w:tr>
        <w:trPr>
          <w:tblHeader w:val="on"/>
          <w:cantSplit/>
          <w:tblHeader/>
        </w:trPr>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计划费/万元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1,199.19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723.59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1,922.78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5,825.99</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1,215.92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354.62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1,570.54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1,297.86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452.54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1,750.40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6,217.35</w:t>
            </w:r>
          </w:p>
        </w:tc>
      </w:tr>
      <w:tr>
        <w:trPr>
          <w:cantSplit/>
        </w:trPr>
        <w:tc>
          <w:tcPr>
            <w:tcW w:type="dxa" w:w="238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1,293.50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119.76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1,413.26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2535045"/>
            <wp:effectExtent b="0" l="0" r="0" t="0"/>
            <wp:docPr descr="第二问四组策略的全期费用分解" title="" id="53" name="Picture"/>
            <a:graphic>
              <a:graphicData uri="http://schemas.openxmlformats.org/drawingml/2006/picture">
                <pic:pic>
                  <pic:nvPicPr>
                    <pic:cNvPr descr="../figures/v3/result_q2_cost.png" id="54" name="Picture"/>
                    <pic:cNvPicPr>
                      <a:picLocks noChangeArrowheads="1" noChangeAspect="1"/>
                    </pic:cNvPicPr>
                  </pic:nvPicPr>
                  <pic:blipFill>
                    <a:blip r:embed="rId52"/>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7 </w:t>
      </w:r>
      <w:r>
        <w:rPr>
          <w:rFonts w:hint="eastAsia"/>
          <w:color w:val="000000"/>
        </w:rPr>
        <w:t xml:space="preserve">第二问四组策略的全期费用分解</w:t>
      </w:r>
    </w:p>
    <w:p>
      <w:pPr>
        <w:pStyle w:val="BodyText"/>
        <w:widowControl/>
        <w:spacing w:before="0" w:after="100" w:line="276" w:lineRule="auto"/>
        <w:ind w:firstLine="480"/>
        <w:jc w:val="both"/>
      </w:pPr>
      <w:r>
        <w:rPr>
          <w:rFonts w:hint="eastAsia"/>
          <w:color w:val="000000"/>
        </w:rPr>
        <w:t xml:space="preserve">蓝色为普通计划购电费，深红为紧急购电费；条形右端标注总费用。主策略由一月份验证选择。</w:t>
      </w:r>
    </w:p>
    <w:p>
      <w:pPr>
        <w:pStyle w:val="BodyText"/>
        <w:widowControl/>
        <w:spacing w:before="0" w:after="100" w:line="276" w:lineRule="auto"/>
        <w:ind w:firstLine="480"/>
        <w:jc w:val="both"/>
      </w:pPr>
      <w:r>
        <w:rPr>
          <w:rFonts w:hint="eastAsia"/>
          <w:color w:val="000000"/>
        </w:rPr>
        <w:t xml:space="preserve">主策略总费用为14,132,612.16元，较同期无余量降低26.50%，较岭回归无余量降低10.01%。岭回归两组的期末储电量同为5,903.65</w:t>
      </w:r>
      <w:r>
        <w:rPr>
          <w:color w:val="000000"/>
        </w:rPr>
        <w:t xml:space="preserve"> </w:t>
      </w:r>
      <w:r>
        <w:rPr>
          <w:rFonts w:hint="eastAsia"/>
          <w:color w:val="000000"/>
        </w:rPr>
        <w:t xml:space="preserve">kWh，在相同预测器及初末状态下，10.01%的费用降幅直接反映风险余量的价值。</w:t>
      </w:r>
    </w:p>
    <w:p>
      <w:pPr>
        <w:pStyle w:val="BodyText"/>
        <w:widowControl/>
        <w:spacing w:before="0" w:after="100" w:line="276" w:lineRule="auto"/>
        <w:ind w:firstLine="480"/>
        <w:jc w:val="both"/>
      </w:pPr>
      <w:r>
        <w:rPr>
          <w:rFonts w:hint="eastAsia"/>
          <w:color w:val="000000"/>
        </w:rPr>
        <w:t xml:space="preserve">主策略紧急购电累计197,465.10</w:t>
      </w:r>
      <w:r>
        <w:rPr>
          <w:color w:val="000000"/>
        </w:rPr>
        <w:t xml:space="preserve"> </w:t>
      </w:r>
      <w:r>
        <w:rPr>
          <w:rFonts w:hint="eastAsia"/>
          <w:color w:val="000000"/>
        </w:rPr>
        <w:t xml:space="preserve">kWh，分布于1,132个十分钟区间；连续区间合并后统计为紧急购电事件。未利用电量为2,211,229.49</w:t>
      </w:r>
      <w:r>
        <w:rPr>
          <w:color w:val="000000"/>
        </w:rPr>
        <w:t xml:space="preserve"> </w:t>
      </w:r>
      <w:r>
        <w:rPr>
          <w:rFonts w:hint="eastAsia"/>
          <w:color w:val="000000"/>
        </w:rPr>
        <w:t xml:space="preserve">kWh，由未消纳光伏与富余计划购电共同构成。风险余量通过增加部分普通购电，减少高价缺口补购。</w:t>
      </w:r>
    </w:p>
    <w:p>
      <w:pPr>
        <w:pStyle w:val="BodyText"/>
        <w:widowControl/>
        <w:spacing w:before="0" w:after="100" w:line="276" w:lineRule="auto"/>
        <w:ind w:firstLine="480"/>
        <w:jc w:val="both"/>
      </w:pPr>
      <w:r>
        <w:rPr>
          <w:rFonts w:hint="eastAsia"/>
          <w:color w:val="000000"/>
        </w:rPr>
        <w:t xml:space="preserve">四个指定日期的购电、充放电和紧急购电结果见附录A。</w:t>
      </w:r>
    </w:p>
    <w:bookmarkEnd w:id="55"/>
    <w:bookmarkEnd w:id="56"/>
    <w:bookmarkStart w:id="70" w:name="八-第三问-日内预报的滚动价值"/>
    <w:p>
      <w:pPr>
        <w:pStyle w:val="Heading1"/>
        <w:keepNext/>
        <w:widowControl/>
        <w:spacing w:before="200" w:after="140" w:line="276" w:lineRule="auto"/>
        <w:ind w:firstLine="0"/>
        <w:jc w:val="center"/>
      </w:pPr>
      <w:r>
        <w:rPr>
          <w:rFonts w:hint="eastAsia"/>
          <w:color w:val="000000"/>
        </w:rPr>
        <w:t xml:space="preserve">八</w:t>
      </w:r>
      <w:r>
        <w:rPr>
          <w:color w:val="000000"/>
        </w:rPr>
        <w:t xml:space="preserve"> </w:t>
      </w:r>
      <w:r>
        <w:rPr>
          <w:rFonts w:hint="eastAsia"/>
          <w:color w:val="000000"/>
        </w:rPr>
        <w:t xml:space="preserve">第三问</w:t>
      </w:r>
      <w:r>
        <w:rPr>
          <w:color w:val="000000"/>
        </w:rPr>
        <w:t xml:space="preserve"> </w:t>
      </w:r>
      <w:r>
        <w:rPr>
          <w:rFonts w:hint="eastAsia"/>
          <w:color w:val="000000"/>
        </w:rPr>
        <w:t xml:space="preserve">日内预报的滚动价值</w:t>
      </w:r>
    </w:p>
    <w:bookmarkStart w:id="60" w:name="预报信息与决策时域"/>
    <w:p>
      <w:pPr>
        <w:pStyle w:val="Heading2"/>
        <w:keepNext/>
        <w:widowControl/>
        <w:spacing w:before="200" w:after="140" w:line="276" w:lineRule="auto"/>
        <w:ind w:firstLine="0"/>
        <w:jc w:val="left"/>
      </w:pPr>
      <w:r>
        <w:rPr>
          <w:color w:val="000000"/>
        </w:rPr>
        <w:t xml:space="preserve">8.1 </w:t>
      </w:r>
      <w:r>
        <w:rPr>
          <w:rFonts w:hint="eastAsia"/>
          <w:color w:val="000000"/>
        </w:rPr>
        <w:t xml:space="preserve">预报信息与决策时域</w:t>
      </w:r>
    </w:p>
    <w:p>
      <w:pPr>
        <w:pStyle w:val="FirstParagraph"/>
        <w:widowControl/>
        <w:spacing w:before="0" w:after="100" w:line="276" w:lineRule="auto"/>
        <w:ind w:firstLine="480"/>
        <w:jc w:val="both"/>
      </w:pPr>
      <w:r>
        <w:rPr>
          <w:rFonts w:hint="eastAsia"/>
          <w:color w:val="000000"/>
        </w:rPr>
        <w:t xml:space="preserve">附件3含365天、每日4个版本、每版24个整点光伏预报，共35,040个值。按四行组还原1,095个结构性空日期后，未发现缺失、非有限数或负值。预报发布时间分别为0、6、12、18点；时刻τ的新预报只服务于τ之后的调度。小时预报端点之间采用分段线性函数，并在十分钟区间上积分为预测电量；发布点以最近完成区间的光伏观测衔接。</w:t>
      </w:r>
    </w:p>
    <w:p>
      <w:pPr>
        <w:pStyle w:val="BodyText"/>
        <w:widowControl/>
        <w:spacing w:before="0" w:after="100" w:line="276" w:lineRule="auto"/>
        <w:ind w:firstLine="480"/>
        <w:jc w:val="both"/>
      </w:pPr>
      <w:r>
        <w:rPr>
          <w:rFonts w:hint="eastAsia"/>
          <w:color w:val="000000"/>
        </w:rPr>
        <w:t xml:space="preserve">这一处理保留了预报更新带来的信息差异。每次求解均以当时真实储电量为起点，固定已经执行的购电与充放电量，重新配置其余区间。该时域推进方式与储能模型预测控制的基本框架一致[4]。</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8给出指定日期的实际光伏及各版预报，各预报从对应发布时间起展示。日内预报对剩余时段的光伏判断持续更新，为重配购电和储能提供信息。</w:t>
      </w:r>
    </w:p>
    <w:p>
      <w:pPr>
        <w:pStyle w:val="CaptionedFigure"/>
        <w:keepNext/>
        <w:widowControl/>
        <w:spacing w:before="0" w:after="0" w:line="276" w:lineRule="auto"/>
        <w:ind w:firstLine="0"/>
        <w:jc w:val="center"/>
      </w:pPr>
      <w:r>
        <w:rPr>
          <w:color w:val="000000"/>
        </w:rPr>
        <w:drawing>
          <wp:inline>
            <wp:extent cx="5580000" cy="2906420"/>
            <wp:effectExtent b="0" l="0" r="0" t="0"/>
            <wp:docPr descr="四个发布版本的光伏预报" title="" id="58" name="Picture"/>
            <a:graphic>
              <a:graphicData uri="http://schemas.openxmlformats.org/drawingml/2006/picture">
                <pic:pic>
                  <pic:nvPicPr>
                    <pic:cNvPr descr="../figures/full/raw_q3_forecasts.png" id="59" name="Picture"/>
                    <pic:cNvPicPr>
                      <a:picLocks noChangeArrowheads="1" noChangeAspect="1"/>
                    </pic:cNvPicPr>
                  </pic:nvPicPr>
                  <pic:blipFill>
                    <a:blip r:embed="rId57"/>
                    <a:stretch>
                      <a:fillRect/>
                    </a:stretch>
                  </pic:blipFill>
                  <pic:spPr bwMode="auto">
                    <a:xfrm>
                      <a:off x="0" y="0"/>
                      <a:ext cx="5580000" cy="290642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8 </w:t>
      </w:r>
      <w:r>
        <w:rPr>
          <w:rFonts w:hint="eastAsia"/>
          <w:color w:val="000000"/>
        </w:rPr>
        <w:t xml:space="preserve">四个发布版本的光伏预报</w:t>
      </w:r>
    </w:p>
    <w:bookmarkEnd w:id="60"/>
    <w:bookmarkStart w:id="61" w:name="保留量取消量与新增量的结算"/>
    <w:p>
      <w:pPr>
        <w:pStyle w:val="Heading2"/>
        <w:keepNext/>
        <w:widowControl/>
        <w:spacing w:before="200" w:after="140" w:line="276" w:lineRule="auto"/>
        <w:ind w:firstLine="0"/>
        <w:jc w:val="left"/>
      </w:pPr>
      <w:r>
        <w:rPr>
          <w:color w:val="000000"/>
        </w:rPr>
        <w:t xml:space="preserve">8.2 </w:t>
      </w:r>
      <w:r>
        <w:rPr>
          <w:rFonts w:hint="eastAsia"/>
          <w:color w:val="000000"/>
        </w:rPr>
        <w:t xml:space="preserve">保留量、取消量与新增量的结算</w:t>
      </w:r>
    </w:p>
    <w:p>
      <w:pPr>
        <w:pStyle w:val="FirstParagraph"/>
        <w:keepNext/>
        <w:widowControl/>
        <w:spacing w:before="0" w:after="100" w:line="276" w:lineRule="auto"/>
        <w:ind w:firstLine="480"/>
        <w:jc w:val="both"/>
      </w:pPr>
      <w:r>
        <w:rPr>
          <w:rFonts w:hint="eastAsia"/>
          <w:color w:val="000000"/>
        </w:rPr>
        <w:t xml:space="preserve">记午夜计划为x_t，时段执行前最后一次有效调整量为y_t，紧急购电为e_t。取消量u_t与新增量v_t分别定义为：</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v</m:t>
            </m:r>
          </m:e>
          <m:sub>
            <m:r>
              <w:rPr>
                <w:sz w:val="21"/>
              </w:rPr>
              <m:t>t</m:t>
            </m:r>
          </m:sub>
        </m:sSub>
        <m:r>
          <m:rPr>
            <m:sty m:val="p"/>
          </m:rPr>
          <w:rPr>
            <w:sz w:val="21"/>
          </w:rPr>
          <m:t>=</m:t>
        </m:r>
        <m:r>
          <m:rPr>
            <m:sty m:val="p"/>
          </m:rPr>
          <w:rPr>
            <w:sz w:val="21"/>
          </w:rPr>
          <m:t>(</m:t>
        </m:r>
        <m:sSub>
          <m:e>
            <m:r>
              <w:rPr>
                <w:sz w:val="21"/>
              </w:rPr>
              <m:t>y</m:t>
            </m:r>
          </m:e>
          <m:sub>
            <m:r>
              <w:rPr>
                <w:sz w:val="21"/>
              </w:rPr>
              <m:t>t</m:t>
            </m:r>
          </m:sub>
        </m:sSub>
        <m:r>
          <m:rPr>
            <m:sty m:val="p"/>
          </m:rPr>
          <w:rPr>
            <w:sz w:val="21"/>
          </w:rPr>
          <m:t>−</m:t>
        </m:r>
        <m:sSub>
          <m:e>
            <m:r>
              <w:rPr>
                <w:sz w:val="21"/>
              </w:rPr>
              <m:t>x</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oMath>
      <w:r>
        <w:rPr>
          <w:rFonts w:ascii="Times New Roman" w:hAnsi="Times New Roman" w:eastAsia="宋体"/>
          <w:b w:val="0"/>
          <w:sz w:val="21"/>
        </w:rPr>
        <w:tab/>
        <w:t>(25)</w:t>
      </w:r>
    </w:p>
    <w:p>
      <w:pPr>
        <w:pStyle w:val="FirstParagraph"/>
        <w:keepNext/>
        <w:widowControl/>
        <w:spacing w:before="0" w:after="100" w:line="276" w:lineRule="auto"/>
        <w:ind w:firstLine="480"/>
        <w:jc w:val="both"/>
      </w:pPr>
      <w:r>
        <w:rPr>
          <w:rFonts w:hint="eastAsia"/>
          <w:color w:val="000000"/>
        </w:rPr>
        <w:t xml:space="preserve">保留购电按原价结算，取消部分按半价支付违约费，新增部分按1.5倍价格购买。因此每个区间的完整费用为：</w:t>
      </w:r>
    </w:p>
    <w:p>
      <w:pPr>
        <w:pStyle w:val="BodyText"/>
        <w:keepLines/>
        <w:widowControl/>
        <w:tabs>
          <w:tab w:pos="4479" w:val="center"/>
          <w:tab w:pos="8957" w:val="right"/>
        </w:tabs>
        <w:spacing w:before="100" w:after="140" w:line="276" w:lineRule="auto"/>
        <w:ind w:firstLine="0"/>
        <w:jc w:val="left"/>
      </w:pPr>
      <w:r>
        <w:tab/>
      </w:r>
      <m:oMath>
        <m:sSub>
          <m:e>
            <m:r>
              <w:rPr>
                <w:sz w:val="21"/>
              </w:rPr>
              <m:t>F</m:t>
            </m:r>
          </m:e>
          <m:sub>
            <m:r>
              <w:rPr>
                <w:sz w:val="21"/>
              </w:rPr>
              <m:t>t</m:t>
            </m:r>
          </m:sub>
        </m:sSub>
        <m:r>
          <m:rPr>
            <m:sty m:val="p"/>
          </m:rPr>
          <w:rPr>
            <w:sz w:val="21"/>
          </w:rPr>
          <m:t>=</m:t>
        </m:r>
        <m:sSub>
          <m:e>
            <m:r>
              <w:rPr>
                <w:sz w:val="21"/>
              </w:rPr>
              <m:t>p</m:t>
            </m:r>
          </m:e>
          <m:sub>
            <m:r>
              <w:rPr>
                <w:sz w:val="21"/>
              </w:rPr>
              <m:t>t</m:t>
            </m:r>
          </m:sub>
        </m:sSub>
        <m:r>
          <m:rPr>
            <m:sty m:val="p"/>
          </m:rPr>
          <w:rPr>
            <w:sz w:val="21"/>
          </w:rPr>
          <m:t>min</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r>
          <m:rPr>
            <m:sty m:val="p"/>
          </m:rPr>
          <w:rPr>
            <w:sz w:val="21"/>
          </w:rPr>
          <m:t>)</m:t>
        </m:r>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sSub>
          <m:e>
            <m:r>
              <w:rPr>
                <w:sz w:val="21"/>
              </w:rPr>
              <m:t>p</m:t>
            </m:r>
          </m:e>
          <m:sub>
            <m:r>
              <w:rPr>
                <w:sz w:val="21"/>
              </w:rPr>
              <m:t>t</m:t>
            </m:r>
          </m:sub>
        </m:sSub>
        <m:sSub>
          <m:e>
            <m:r>
              <w:rPr>
                <w:sz w:val="21"/>
              </w:rPr>
              <m:t>x</m:t>
            </m:r>
          </m:e>
          <m:sub>
            <m:r>
              <w:rPr>
                <w:sz w:val="21"/>
              </w:rPr>
              <m:t>t</m:t>
            </m:r>
          </m:sub>
        </m:sSub>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oMath>
      <w:r>
        <w:rPr>
          <w:rFonts w:ascii="Times New Roman" w:hAnsi="Times New Roman" w:eastAsia="宋体"/>
          <w:b w:val="0"/>
          <w:sz w:val="21"/>
        </w:rPr>
        <w:tab/>
        <w:t>(26)</w:t>
      </w:r>
    </w:p>
    <w:p>
      <w:pPr>
        <w:pStyle w:val="FirstParagraph"/>
        <w:widowControl/>
        <w:spacing w:before="0" w:after="100" w:line="276" w:lineRule="auto"/>
        <w:ind w:firstLine="480"/>
        <w:jc w:val="both"/>
      </w:pPr>
      <w:r>
        <w:rPr>
          <w:rFonts w:hint="eastAsia"/>
          <w:color w:val="000000"/>
        </w:rPr>
        <w:t xml:space="preserve">原计划100</w:t>
      </w:r>
      <w:r>
        <w:rPr>
          <w:color w:val="000000"/>
        </w:rPr>
        <w:t xml:space="preserve"> </w:t>
      </w:r>
      <w:r>
        <w:rPr>
          <w:rFonts w:hint="eastAsia"/>
          <w:color w:val="000000"/>
        </w:rPr>
        <w:t xml:space="preserve">kWh、调整为80</w:t>
      </w:r>
      <w:r>
        <w:rPr>
          <w:color w:val="000000"/>
        </w:rPr>
        <w:t xml:space="preserve"> </w:t>
      </w:r>
      <w:r>
        <w:rPr>
          <w:rFonts w:hint="eastAsia"/>
          <w:color w:val="000000"/>
        </w:rPr>
        <w:t xml:space="preserve">kWh、电价1元/kWh时，总费用为80＋0.5×20＝90元；调整为120</w:t>
      </w:r>
      <w:r>
        <w:rPr>
          <w:color w:val="000000"/>
        </w:rPr>
        <w:t xml:space="preserve"> </w:t>
      </w:r>
      <w:r>
        <w:rPr>
          <w:rFonts w:hint="eastAsia"/>
          <w:color w:val="000000"/>
        </w:rPr>
        <w:t xml:space="preserve">kWh时，费用为100＋1.5×20＝130元。前式按保留量计普通费用，后式按原计划记账，两种表达完全等价。多次预报更新均相对同一午夜计划确定偏差；中途计划用于运行与追溯，不重复累计尚未交付区间的修改费用。</w:t>
      </w:r>
    </w:p>
    <w:bookmarkEnd w:id="61"/>
    <w:bookmarkStart w:id="65" w:name="滚动优化模型与风险校准"/>
    <w:p>
      <w:pPr>
        <w:pStyle w:val="Heading2"/>
        <w:keepNext/>
        <w:widowControl/>
        <w:spacing w:before="200" w:after="140" w:line="276" w:lineRule="auto"/>
        <w:ind w:firstLine="0"/>
        <w:jc w:val="left"/>
      </w:pPr>
      <w:r>
        <w:rPr>
          <w:color w:val="000000"/>
        </w:rPr>
        <w:t xml:space="preserve">8.3 </w:t>
      </w:r>
      <w:r>
        <w:rPr>
          <w:rFonts w:hint="eastAsia"/>
          <w:color w:val="000000"/>
        </w:rPr>
        <w:t xml:space="preserve">滚动优化模型与风险校准</w:t>
      </w:r>
    </w:p>
    <w:p>
      <w:pPr>
        <w:pStyle w:val="FirstParagraph"/>
        <w:keepNext/>
        <w:widowControl/>
        <w:spacing w:before="0" w:after="100" w:line="276" w:lineRule="auto"/>
        <w:ind w:firstLine="480"/>
        <w:jc w:val="both"/>
      </w:pPr>
      <w:r>
        <w:rPr>
          <w:rFonts w:hint="eastAsia"/>
          <w:color w:val="000000"/>
        </w:rPr>
        <w:t xml:space="preserve">记Tτ为当前尚未执行的区间集合，Ω为第一问去除首末状态等式后的物理可行域。以更新后的光伏预测、负载预测和对应误差余量作为供需输入，求解：</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u</m:t>
                        </m:r>
                        <m:r>
                          <m:rPr>
                            <m:sty m:val="p"/>
                          </m:rPr>
                          <w:rPr>
                            <w:sz w:val="21"/>
                          </w:rPr>
                          <m:t>,</m:t>
                        </m:r>
                        <m:r>
                          <w:rPr>
                            <w:sz w:val="21"/>
                          </w:rPr>
                          <m:t>v</m:t>
                        </m:r>
                      </m:lim>
                    </m:limLow>
                    <m:r>
                      <w:rPr>
                        <w:sz w:val="21"/>
                      </w:rPr>
                      <m:t> </m:t>
                    </m:r>
                    <m:r>
                      <w:rPr>
                        <w:sz w:val="21"/>
                      </w:rPr>
                      <m:t>&amp;</m:t>
                    </m:r>
                    <m:nary>
                      <m:naryPr>
                        <m:chr m:val="∑"/>
                        <m:limLoc m:val="undOvr"/>
                        <m:subHide m:val="off"/>
                        <m:supHide m:val="on"/>
                      </m:naryPr>
                      <m:sub>
                        <m:r>
                          <w:rPr>
                            <w:sz w:val="21"/>
                          </w:rPr>
                          <m:t>t</m:t>
                        </m:r>
                        <m:r>
                          <m:rPr>
                            <m:sty m:val="p"/>
                          </m:rPr>
                          <w:rPr>
                            <w:sz w:val="21"/>
                          </w:rPr>
                          <m:t>∈</m:t>
                        </m:r>
                        <m:sSub>
                          <m:e>
                            <m:r>
                              <w:rPr>
                                <w:sz w:val="21"/>
                              </w:rPr>
                              <m:t>T</m:t>
                            </m:r>
                          </m:e>
                          <m:sub>
                            <m:r>
                              <w:rPr>
                                <w:sz w:val="21"/>
                              </w:rPr>
                              <m:t>τ</m:t>
                            </m:r>
                          </m:sub>
                        </m:sSub>
                      </m:sub>
                      <m:sup>
                        <m:r>
                          <w:rPr>
                            <w:sz w:val="21"/>
                          </w:rPr>
                          <m:t>​</m:t>
                        </m:r>
                      </m:sup>
                      <m:e>
                        <m:sSub>
                          <m:e>
                            <m:acc>
                              <m:accPr>
                                <m:chr m:val="̂"/>
                              </m:accPr>
                              <m:e>
                                <m:r>
                                  <w:rPr>
                                    <w:sz w:val="21"/>
                                  </w:rPr>
                                  <m:t>p</m:t>
                                </m:r>
                              </m:e>
                            </m:acc>
                          </m:e>
                          <m:sub>
                            <m:r>
                              <w:rPr>
                                <w:sz w:val="21"/>
                              </w:rPr>
                              <m:t>τ</m:t>
                            </m:r>
                            <m:r>
                              <m:rPr>
                                <m:sty m:val="p"/>
                              </m:rPr>
                              <w:rPr>
                                <w:sz w:val="21"/>
                              </w:rPr>
                              <m:t>,</m:t>
                            </m:r>
                            <m:r>
                              <w:rPr>
                                <w:sz w:val="21"/>
                              </w:rPr>
                              <m:t>t</m:t>
                            </m:r>
                          </m:sub>
                        </m:sSub>
                      </m:e>
                    </m:nary>
                    <m:r>
                      <m:rPr>
                        <m:sty m:val="p"/>
                      </m:rPr>
                      <w:rPr>
                        <w:sz w:val="21"/>
                      </w:rPr>
                      <m:t>(</m:t>
                    </m:r>
                    <m:r>
                      <w:rPr>
                        <w:sz w:val="21"/>
                      </w:rPr>
                      <m:t>1.5</m:t>
                    </m:r>
                    <m:sSub>
                      <m:e>
                        <m:r>
                          <w:rPr>
                            <w:sz w:val="21"/>
                          </w:rPr>
                          <m:t>v</m:t>
                        </m:r>
                      </m:e>
                      <m:sub>
                        <m:r>
                          <w:rPr>
                            <w:sz w:val="21"/>
                          </w:rPr>
                          <m:t>t</m:t>
                        </m:r>
                      </m:sub>
                    </m:sSub>
                    <m:r>
                      <m:rPr>
                        <m:sty m:val="p"/>
                      </m:rPr>
                      <w:rPr>
                        <w:sz w:val="21"/>
                      </w:rPr>
                      <m:t>−</m:t>
                    </m:r>
                    <m:r>
                      <w:rPr>
                        <w:sz w:val="21"/>
                      </w:rPr>
                      <m:t>0.5</m:t>
                    </m:r>
                    <m:sSub>
                      <m:e>
                        <m:r>
                          <w:rPr>
                            <w:sz w:val="21"/>
                          </w:rPr>
                          <m:t>u</m:t>
                        </m:r>
                      </m:e>
                      <m:sub>
                        <m:r>
                          <w:rPr>
                            <w:sz w:val="21"/>
                          </w:rPr>
                          <m:t>t</m:t>
                        </m:r>
                      </m:sub>
                    </m:sSub>
                    <m:r>
                      <m:rPr>
                        <m:sty m:val="p"/>
                      </m:rPr>
                      <w:rPr>
                        <w:sz w:val="21"/>
                      </w:rPr>
                      <m:t>)</m:t>
                    </m:r>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r>
                      <w:rPr>
                        <w:sz w:val="21"/>
                      </w:rPr>
                      <m:t> </m:t>
                    </m:r>
                    <m:r>
                      <w:rPr>
                        <w:sz w:val="21"/>
                      </w:rPr>
                      <m:t>0</m:t>
                    </m:r>
                    <m:r>
                      <m:rPr>
                        <m:sty m:val="p"/>
                      </m:rPr>
                      <w:rPr>
                        <w:sz w:val="21"/>
                      </w:rPr>
                      <m:t>≤</m:t>
                    </m:r>
                    <m:sSub>
                      <m:e>
                        <m:r>
                          <w:rPr>
                            <w:sz w:val="21"/>
                          </w:rPr>
                          <m:t>u</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r>
                          <w:rPr>
                            <w:sz w:val="21"/>
                          </w:rPr>
                          <m:t>v</m:t>
                        </m:r>
                      </m:e>
                      <m:sub>
                        <m:r>
                          <w:rPr>
                            <w:sz w:val="21"/>
                          </w:rPr>
                          <m:t>t</m:t>
                        </m:r>
                      </m:sub>
                    </m:sSub>
                    <m:r>
                      <m:rPr>
                        <m:sty m:val="p"/>
                      </m:rPr>
                      <w:rPr>
                        <w:sz w:val="21"/>
                      </w:rPr>
                      <m:t>≥</m:t>
                    </m:r>
                    <m:r>
                      <w:rPr>
                        <w:sz w:val="21"/>
                      </w:rPr>
                      <m:t>0</m:t>
                    </m:r>
                    <m:r>
                      <m:rPr>
                        <m:sty m:val="p"/>
                      </m:rPr>
                      <w:rPr>
                        <w:sz w:val="21"/>
                      </w:rPr>
                      <m:t>,</m:t>
                    </m:r>
                  </m:e>
                  <m:e>
                    <m:r>
                      <w:rPr>
                        <w:sz w:val="21"/>
                      </w:rPr>
                      <m:t>&amp;</m:t>
                    </m:r>
                    <m:sSub>
                      <m:e>
                        <m:r>
                          <w:rPr>
                            <w:sz w:val="21"/>
                          </w:rPr>
                          <m:t>y</m:t>
                        </m:r>
                      </m:e>
                      <m:sub>
                        <m:r>
                          <w:rPr>
                            <w:sz w:val="21"/>
                          </w:rPr>
                          <m:t>t</m:t>
                        </m:r>
                      </m:sub>
                    </m:sSub>
                    <m:r>
                      <m:rPr>
                        <m:sty m:val="p"/>
                      </m:rPr>
                      <w:rPr>
                        <w:sz w:val="21"/>
                      </w:rPr>
                      <m:t>+</m:t>
                    </m:r>
                    <m:sSub>
                      <m:e>
                        <m:acc>
                          <m:accPr>
                            <m:chr m:val="̂"/>
                          </m:accPr>
                          <m:e>
                            <m:r>
                              <w:rPr>
                                <w:sz w:val="21"/>
                              </w:rPr>
                              <m:t>V</m:t>
                            </m:r>
                          </m:e>
                        </m:acc>
                      </m:e>
                      <m:sub>
                        <m:r>
                          <w:rPr>
                            <w:sz w:val="21"/>
                          </w:rPr>
                          <m:t>τ</m:t>
                        </m:r>
                        <m:r>
                          <m:rPr>
                            <m:sty m:val="p"/>
                          </m:rPr>
                          <w:rPr>
                            <w:sz w:val="21"/>
                          </w:rPr>
                          <m:t>,</m:t>
                        </m:r>
                        <m:r>
                          <w:rPr>
                            <w:sz w:val="21"/>
                          </w:rPr>
                          <m:t>t</m:t>
                        </m:r>
                      </m:sub>
                    </m:sSub>
                    <m:r>
                      <m:rPr>
                        <m:sty m:val="p"/>
                      </m:rPr>
                      <w:rPr>
                        <w:sz w:val="21"/>
                      </w:rPr>
                      <m:t>+</m:t>
                    </m:r>
                    <m:sSub>
                      <m:e>
                        <m:r>
                          <w:rPr>
                            <w:sz w:val="21"/>
                          </w:rPr>
                          <m:t>d</m:t>
                        </m:r>
                      </m:e>
                      <m:sub>
                        <m:r>
                          <w:rPr>
                            <w:sz w:val="21"/>
                          </w:rPr>
                          <m:t>t</m:t>
                        </m:r>
                      </m:sub>
                    </m:sSub>
                    <m:r>
                      <m:rPr>
                        <m:sty m:val="p"/>
                      </m:rPr>
                      <w:rPr>
                        <w:sz w:val="21"/>
                      </w:rPr>
                      <m:t>=</m:t>
                    </m:r>
                    <m:sSub>
                      <m:e>
                        <m:acc>
                          <m:accPr>
                            <m:chr m:val="̂"/>
                          </m:accPr>
                          <m:e>
                            <m:r>
                              <w:rPr>
                                <w:sz w:val="21"/>
                              </w:rPr>
                              <m:t>L</m:t>
                            </m:r>
                          </m:e>
                        </m:acc>
                      </m:e>
                      <m:sub>
                        <m:r>
                          <w:rPr>
                            <w:sz w:val="21"/>
                          </w:rPr>
                          <m:t>τ</m:t>
                        </m:r>
                        <m:r>
                          <m:rPr>
                            <m:sty m:val="p"/>
                          </m:rPr>
                          <w:rPr>
                            <w:sz w:val="21"/>
                          </w:rPr>
                          <m:t>,</m:t>
                        </m:r>
                        <m:r>
                          <w:rPr>
                            <w:sz w:val="21"/>
                          </w:rPr>
                          <m:t>t</m:t>
                        </m:r>
                      </m:sub>
                    </m:sSub>
                    <m:r>
                      <m:rPr>
                        <m:sty m:val="p"/>
                      </m:rPr>
                      <w:rPr>
                        <w:sz w:val="21"/>
                      </w:rPr>
                      <m:t>+</m:t>
                    </m:r>
                    <m:sSub>
                      <m:e>
                        <m:r>
                          <w:rPr>
                            <w:sz w:val="21"/>
                          </w:rPr>
                          <m:t>r</m:t>
                        </m:r>
                      </m:e>
                      <m:sub>
                        <m:r>
                          <w:rPr>
                            <w:sz w:val="21"/>
                          </w:rPr>
                          <m:t>τ</m:t>
                        </m:r>
                        <m:r>
                          <m:rPr>
                            <m:sty m:val="p"/>
                          </m:rPr>
                          <w:rPr>
                            <w:sz w:val="21"/>
                          </w:rPr>
                          <m:t>,</m:t>
                        </m:r>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r>
                      <m:rPr>
                        <m:sty m:val="p"/>
                      </m:rPr>
                      <w:rPr>
                        <w:sz w:val="21"/>
                      </w:rPr>
                      <m:t>(</m:t>
                    </m:r>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m:rPr>
                        <m:sty m:val="p"/>
                      </m:rPr>
                      <w:rPr>
                        <w:sz w:val="21"/>
                      </w:rPr>
                      <m:t>∈</m:t>
                    </m:r>
                    <m:r>
                      <m:rPr>
                        <m:sty m:val="p"/>
                      </m:rPr>
                      <w:rPr>
                        <w:sz w:val="21"/>
                      </w:rPr>
                      <m:t>Ω</m:t>
                    </m:r>
                    <m:r>
                      <m:rPr>
                        <m:sty m:val="p"/>
                      </m:rPr>
                      <w:rPr>
                        <w:sz w:val="21"/>
                      </w:rPr>
                      <m:t>,</m:t>
                    </m:r>
                    <m:r>
                      <w:rPr>
                        <w:sz w:val="21"/>
                      </w:rPr>
                      <m:t> </m:t>
                    </m:r>
                    <m:sSub>
                      <m:e>
                        <m:r>
                          <w:rPr>
                            <w:sz w:val="21"/>
                          </w:rPr>
                          <m:t>S</m:t>
                        </m:r>
                      </m:e>
                      <m:sub>
                        <m:r>
                          <w:rPr>
                            <w:sz w:val="21"/>
                          </w:rPr>
                          <m:t>τ</m:t>
                        </m:r>
                      </m:sub>
                    </m:sSub>
                    <m:r>
                      <m:rPr>
                        <m:sty m:val="p"/>
                      </m:rPr>
                      <w:rPr>
                        <w:sz w:val="21"/>
                      </w:rPr>
                      <m:t>=</m:t>
                    </m:r>
                    <m:sSubSup>
                      <m:e>
                        <m:r>
                          <w:rPr>
                            <w:sz w:val="21"/>
                          </w:rPr>
                          <m:t>S</m:t>
                        </m:r>
                      </m:e>
                      <m:sub>
                        <m:r>
                          <w:rPr>
                            <w:sz w:val="21"/>
                          </w:rPr>
                          <m:t>τ</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(27)</w:t>
      </w:r>
    </w:p>
    <w:p>
      <w:pPr>
        <w:pStyle w:val="FirstParagraph"/>
        <w:widowControl/>
        <w:spacing w:before="0" w:after="100" w:line="276" w:lineRule="auto"/>
        <w:ind w:firstLine="480"/>
        <w:jc w:val="both"/>
      </w:pPr>
      <w:r>
        <w:rPr>
          <w:rFonts w:hint="eastAsia"/>
          <w:color w:val="000000"/>
        </w:rPr>
        <w:t xml:space="preserve">目标函数省略了与当前决策无关的午夜合同常数项。第一至三问的p由附件1给定；第四问替换为当时可获得的价格预测。名义规划满足供电需求，实际执行按第二问的实时平衡规则应对残余预测误差。</w:t>
      </w:r>
    </w:p>
    <w:p>
      <w:pPr>
        <w:pStyle w:val="BodyText"/>
        <w:widowControl/>
        <w:spacing w:before="0" w:after="100" w:line="276" w:lineRule="auto"/>
        <w:ind w:firstLine="480"/>
        <w:jc w:val="both"/>
      </w:pPr>
      <w:r>
        <w:rPr>
          <w:rFonts w:hint="eastAsia"/>
          <w:color w:val="000000"/>
        </w:rPr>
        <w:t xml:space="preserve">风险余量取此前28个完整日期、相同发布版本及目标前后三个区间的净负载误差。将无余量、50%分位余量和70%分位余量分别与8种更新时间组合配对，共比较24组方案。1月22—31日验证选定50%分位余量及6、12、18点更新，随后在2—12月评价。负载预测器和名义日末目标保持一致，以分离预报更新与调整机制的影响。</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9左侧以一月验证费用比较风险余量，右侧给出评价期累计节费。固定电价下比较仅午夜预报与滚动策略，波动电价下比较日前与滚动主策略，分别量化两种情景的信息更新收益。</w:t>
      </w:r>
    </w:p>
    <w:p>
      <w:pPr>
        <w:pStyle w:val="CaptionedFigure"/>
        <w:keepNext/>
        <w:widowControl/>
        <w:spacing w:before="0" w:after="0" w:line="276" w:lineRule="auto"/>
        <w:ind w:firstLine="0"/>
        <w:jc w:val="center"/>
      </w:pPr>
      <w:r>
        <w:rPr>
          <w:color w:val="000000"/>
        </w:rPr>
        <w:drawing>
          <wp:inline>
            <wp:extent cx="5580000" cy="2448046"/>
            <wp:effectExtent b="0" l="0" r="0" t="0"/>
            <wp:docPr descr="风险余量选择与滚动收益积累" title="" id="63" name="Picture"/>
            <a:graphic>
              <a:graphicData uri="http://schemas.openxmlformats.org/drawingml/2006/picture">
                <pic:pic>
                  <pic:nvPicPr>
                    <pic:cNvPr descr="../figures/v3/process_q3_validation.png" id="64" name="Picture"/>
                    <pic:cNvPicPr>
                      <a:picLocks noChangeArrowheads="1" noChangeAspect="1"/>
                    </pic:cNvPicPr>
                  </pic:nvPicPr>
                  <pic:blipFill>
                    <a:blip r:embed="rId62"/>
                    <a:stretch>
                      <a:fillRect/>
                    </a:stretch>
                  </pic:blipFill>
                  <pic:spPr bwMode="auto">
                    <a:xfrm>
                      <a:off x="0" y="0"/>
                      <a:ext cx="5580000" cy="2448046"/>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9 </w:t>
      </w:r>
      <w:r>
        <w:rPr>
          <w:rFonts w:hint="eastAsia"/>
          <w:color w:val="000000"/>
        </w:rPr>
        <w:t xml:space="preserve">风险余量选择与滚动收益积累</w:t>
      </w:r>
    </w:p>
    <w:bookmarkEnd w:id="65"/>
    <w:bookmarkStart w:id="69" w:name="更新时间的收益与费用构成"/>
    <w:p>
      <w:pPr>
        <w:pStyle w:val="Heading2"/>
        <w:keepNext/>
        <w:widowControl/>
        <w:spacing w:before="200" w:after="140" w:line="276" w:lineRule="auto"/>
        <w:ind w:firstLine="0"/>
        <w:jc w:val="left"/>
      </w:pPr>
      <w:r>
        <w:rPr>
          <w:color w:val="000000"/>
        </w:rPr>
        <w:t xml:space="preserve">8.4 </w:t>
      </w:r>
      <w:r>
        <w:rPr>
          <w:rFonts w:hint="eastAsia"/>
          <w:color w:val="000000"/>
        </w:rPr>
        <w:t xml:space="preserve">更新时间的收益与费用构成</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10展示同一50%余量下的全部更新时间组合。深蓝标出验证期选定的主方案，红色为紧急购电费用。</w:t>
      </w:r>
    </w:p>
    <w:p>
      <w:pPr>
        <w:pStyle w:val="CaptionedFigure"/>
        <w:keepNext/>
        <w:widowControl/>
        <w:spacing w:before="0" w:after="0" w:line="276" w:lineRule="auto"/>
        <w:ind w:firstLine="0"/>
        <w:jc w:val="center"/>
      </w:pPr>
      <w:r>
        <w:rPr>
          <w:color w:val="000000"/>
        </w:rPr>
        <w:drawing>
          <wp:inline>
            <wp:extent cx="5580000" cy="2796041"/>
            <wp:effectExtent b="0" l="0" r="0" t="0"/>
            <wp:docPr descr="八种更新时间组合的费用对比" title="" id="67" name="Picture"/>
            <a:graphic>
              <a:graphicData uri="http://schemas.openxmlformats.org/drawingml/2006/picture">
                <pic:pic>
                  <pic:nvPicPr>
                    <pic:cNvPr descr="../figures/v3/result_q3_updates.png" id="68" name="Picture"/>
                    <pic:cNvPicPr>
                      <a:picLocks noChangeArrowheads="1" noChangeAspect="1"/>
                    </pic:cNvPicPr>
                  </pic:nvPicPr>
                  <pic:blipFill>
                    <a:blip r:embed="rId66"/>
                    <a:stretch>
                      <a:fillRect/>
                    </a:stretch>
                  </pic:blipFill>
                  <pic:spPr bwMode="auto">
                    <a:xfrm>
                      <a:off x="0" y="0"/>
                      <a:ext cx="5580000" cy="279604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10 </w:t>
      </w:r>
      <w:r>
        <w:rPr>
          <w:rFonts w:hint="eastAsia"/>
          <w:color w:val="000000"/>
        </w:rPr>
        <w:t xml:space="preserve">八种更新时间组合的费用对比</w:t>
      </w:r>
    </w:p>
    <w:p>
      <w:pPr>
        <w:pStyle w:val="BodyText"/>
        <w:widowControl/>
        <w:spacing w:before="0" w:after="100" w:line="276" w:lineRule="auto"/>
        <w:ind w:firstLine="480"/>
        <w:jc w:val="both"/>
      </w:pPr>
      <w:r>
        <w:rPr>
          <w:rFonts w:hint="eastAsia"/>
          <w:color w:val="000000"/>
        </w:rPr>
        <w:t xml:space="preserve">表8将两方案费用分解为午夜计划、净调整及紧急补购三部分。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8 </w:t>
      </w:r>
      <w:r>
        <w:rPr>
          <w:rFonts w:hint="eastAsia"/>
          <w:color w:val="000000"/>
        </w:rPr>
        <w:t xml:space="preserve">第三问主策略与仅午夜预报的费用分解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费用或运行量</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仅午夜预报</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日内滚动</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原计划费/元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12,530,137.77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12,521,239.63</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新增购电费/元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678,211.30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取消量净费用/元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-203,600.86</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2,514,989.16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580,126.71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总费用/元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15,045,126.93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13,575,976.78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紧急电量/kWh</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407,324.31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101,019.32</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期末储电量/kWh</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BodyText"/>
        <w:widowControl/>
        <w:spacing w:before="0" w:after="100" w:line="276" w:lineRule="auto"/>
        <w:ind w:firstLine="480"/>
        <w:jc w:val="both"/>
      </w:pPr>
      <w:r>
        <w:rPr>
          <w:rFonts w:hint="eastAsia"/>
          <w:color w:val="000000"/>
        </w:rPr>
        <w:t xml:space="preserve">在相同50%余量下，三次更新将总费用由15,045,126.93元降至13,575,976.78元，净节省1,469,150.15元，降幅9.76%；实际紧急购电量降至101,019.32</w:t>
      </w:r>
      <w:r>
        <w:rPr>
          <w:color w:val="000000"/>
        </w:rPr>
        <w:t xml:space="preserve"> </w:t>
      </w:r>
      <w:r>
        <w:rPr>
          <w:rFonts w:hint="eastAsia"/>
          <w:color w:val="000000"/>
        </w:rPr>
        <w:t xml:space="preserve">kWh。新预报使部分供电缺口提前通过计划调整解决，紧急补购费用的下降足以覆盖调整支出。因此，本题有必要引入零点之外的预报。两方案初末储电量相同，节费来自运行策略改善。</w:t>
      </w:r>
    </w:p>
    <w:bookmarkEnd w:id="69"/>
    <w:bookmarkEnd w:id="70"/>
    <w:bookmarkStart w:id="94" w:name="九-第四问-gru预测与价格信息的优化空间"/>
    <w:p>
      <w:pPr>
        <w:pStyle w:val="Heading1"/>
        <w:keepNext/>
        <w:widowControl/>
        <w:spacing w:before="200" w:after="140" w:line="276" w:lineRule="auto"/>
        <w:ind w:firstLine="0"/>
        <w:jc w:val="center"/>
      </w:pPr>
      <w:r>
        <w:rPr>
          <w:rFonts w:hint="eastAsia"/>
          <w:color w:val="000000"/>
        </w:rPr>
        <w:t xml:space="preserve">九</w:t>
      </w:r>
      <w:r>
        <w:rPr>
          <w:color w:val="000000"/>
        </w:rPr>
        <w:t xml:space="preserve"> </w:t>
      </w:r>
      <w:r>
        <w:rPr>
          <w:rFonts w:hint="eastAsia"/>
          <w:color w:val="000000"/>
        </w:rPr>
        <w:t xml:space="preserve">第四问</w:t>
      </w:r>
      <w:r>
        <w:rPr>
          <w:color w:val="000000"/>
        </w:rPr>
        <w:t xml:space="preserve"> </w:t>
      </w:r>
      <w:r>
        <w:rPr>
          <w:rFonts w:hint="eastAsia"/>
          <w:color w:val="000000"/>
        </w:rPr>
        <w:t xml:space="preserve">GRU预测与价格信息的优化空间</w:t>
      </w:r>
    </w:p>
    <w:bookmarkStart w:id="74" w:name="波动电价与共同预测信息"/>
    <w:p>
      <w:pPr>
        <w:pStyle w:val="Heading2"/>
        <w:keepNext/>
        <w:widowControl/>
        <w:spacing w:before="200" w:after="140" w:line="276" w:lineRule="auto"/>
        <w:ind w:firstLine="0"/>
        <w:jc w:val="left"/>
      </w:pPr>
      <w:r>
        <w:rPr>
          <w:color w:val="000000"/>
        </w:rPr>
        <w:t xml:space="preserve">9.1 </w:t>
      </w:r>
      <w:r>
        <w:rPr>
          <w:rFonts w:hint="eastAsia"/>
          <w:color w:val="000000"/>
        </w:rPr>
        <w:t xml:space="preserve">波动电价与共同预测信息</w:t>
      </w:r>
    </w:p>
    <w:p>
      <w:pPr>
        <w:pStyle w:val="FirstParagraph"/>
        <w:widowControl/>
        <w:spacing w:before="0" w:after="100" w:line="276" w:lineRule="auto"/>
        <w:ind w:firstLine="480"/>
        <w:jc w:val="both"/>
      </w:pPr>
      <w:r>
        <w:rPr>
          <w:rFonts w:hint="eastAsia"/>
          <w:color w:val="000000"/>
        </w:rPr>
        <w:t xml:space="preserve">附件4给出365天、每天144个电价，共52,560点，范围为0.0076—1.7936元/kWh。所有价格保留原值，不对峰谷截尾。各预测器使用发布前的价格历史以及已知日历信息，输出未来144个十分钟目标；当日调度只读取其中尚未执行的区间。</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11展示日均价格与每日最小—最大范围。稳定的日内结构与随机幅度共同影响购电的时机和规模。</w:t>
      </w:r>
    </w:p>
    <w:p>
      <w:pPr>
        <w:pStyle w:val="CaptionedFigure"/>
        <w:keepNext/>
        <w:widowControl/>
        <w:spacing w:before="0" w:after="0" w:line="276" w:lineRule="auto"/>
        <w:ind w:firstLine="0"/>
        <w:jc w:val="center"/>
      </w:pPr>
      <w:r>
        <w:rPr>
          <w:color w:val="000000"/>
        </w:rPr>
        <w:drawing>
          <wp:inline>
            <wp:extent cx="5580000" cy="2555787"/>
            <wp:effectExtent b="0" l="0" r="0" t="0"/>
            <wp:docPr descr="全年实际电价的日内范围" title="" id="72" name="Picture"/>
            <a:graphic>
              <a:graphicData uri="http://schemas.openxmlformats.org/drawingml/2006/picture">
                <pic:pic>
                  <pic:nvPicPr>
                    <pic:cNvPr descr="../figures/full/raw_q4_price.png" id="73" name="Picture"/>
                    <pic:cNvPicPr>
                      <a:picLocks noChangeArrowheads="1" noChangeAspect="1"/>
                    </pic:cNvPicPr>
                  </pic:nvPicPr>
                  <pic:blipFill>
                    <a:blip r:embed="rId71"/>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11 </w:t>
      </w:r>
      <w:r>
        <w:rPr>
          <w:rFonts w:hint="eastAsia"/>
          <w:color w:val="000000"/>
        </w:rPr>
        <w:t xml:space="preserve">全年实际电价的日内范围</w:t>
      </w:r>
    </w:p>
    <w:p>
      <w:pPr>
        <w:pStyle w:val="BodyText"/>
        <w:widowControl/>
        <w:spacing w:before="0" w:after="100" w:line="276" w:lineRule="auto"/>
        <w:ind w:firstLine="480"/>
        <w:jc w:val="both"/>
      </w:pPr>
      <w:r>
        <w:rPr>
          <w:rFonts w:hint="eastAsia"/>
          <w:color w:val="000000"/>
        </w:rPr>
        <w:t xml:space="preserve">同期预测取昨日与上周同目标区间价格的平均值。岭回归在这两组历史价格、日历周期特征及滞后统计量上构造12维输入。残差GRU使用6维输入：昨日价、上周价、日内正余弦和星期正余弦。三类预测器共享历史可见范围，区别在于对非线性依赖的表示能力。</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p</m:t>
                </m:r>
              </m:e>
              <m:sub>
                <m:r>
                  <w:rPr>
                    <w:sz w:val="21"/>
                  </w:rPr>
                  <m:t>τ</m:t>
                </m:r>
                <m:r>
                  <m:rPr>
                    <m:sty m:val="p"/>
                  </m:rPr>
                  <w:rPr>
                    <w:sz w:val="21"/>
                  </w:rPr>
                  <m:t>+</m:t>
                </m:r>
                <m:r>
                  <w:rPr>
                    <w:sz w:val="21"/>
                  </w:rPr>
                  <m:t>j</m:t>
                </m:r>
                <m:r>
                  <m:rPr>
                    <m:sty m:val="p"/>
                  </m:rPr>
                  <w:rPr>
                    <w:sz w:val="21"/>
                  </w:rPr>
                  <m:t>−</m:t>
                </m:r>
                <m:r>
                  <w:rPr>
                    <w:sz w:val="21"/>
                  </w:rPr>
                  <m:t>144</m:t>
                </m:r>
              </m:sub>
            </m:sSub>
            <m:r>
              <m:rPr>
                <m:sty m:val="p"/>
              </m:rPr>
              <w:rPr>
                <w:sz w:val="21"/>
              </w:rPr>
              <m:t>+</m:t>
            </m:r>
            <m:sSub>
              <m:e>
                <m:r>
                  <w:rPr>
                    <w:sz w:val="21"/>
                  </w:rPr>
                  <m:t>p</m:t>
                </m:r>
              </m:e>
              <m:sub>
                <m:r>
                  <w:rPr>
                    <w:sz w:val="21"/>
                  </w:rPr>
                  <m:t>τ</m:t>
                </m:r>
                <m:r>
                  <m:rPr>
                    <m:sty m:val="p"/>
                  </m:rPr>
                  <w:rPr>
                    <w:sz w:val="21"/>
                  </w:rPr>
                  <m:t>+</m:t>
                </m:r>
                <m:r>
                  <w:rPr>
                    <w:sz w:val="21"/>
                  </w:rPr>
                  <m:t>j</m:t>
                </m:r>
                <m:r>
                  <m:rPr>
                    <m:sty m:val="p"/>
                  </m:rPr>
                  <w:rPr>
                    <w:sz w:val="21"/>
                  </w:rPr>
                  <m:t>−</m:t>
                </m:r>
                <m:r>
                  <w:rPr>
                    <w:sz w:val="21"/>
                  </w:rPr>
                  <m:t>1008</m:t>
                </m:r>
              </m:sub>
            </m:sSub>
          </m:num>
          <m:den>
            <m:r>
              <w:rPr>
                <w:sz w:val="21"/>
              </w:rPr>
              <m:t>2</m:t>
            </m:r>
          </m:den>
        </m:f>
        <m:r>
          <m:rPr>
            <m:sty m:val="p"/>
          </m:rPr>
          <w:rPr>
            <w:sz w:val="21"/>
          </w:rPr>
          <m:t>,</m:t>
        </m:r>
        <m:r>
          <w:rPr>
            <w:sz w:val="21"/>
          </w:rPr>
          <m:t>  </m:t>
        </m:r>
        <m:r>
          <w:rPr>
            <w:sz w:val="21"/>
          </w:rPr>
          <m:t>j</m:t>
        </m:r>
        <m:r>
          <m:rPr>
            <m:sty m:val="p"/>
          </m:rPr>
          <w:rPr>
            <w:sz w:val="21"/>
          </w:rPr>
          <m:t>=</m:t>
        </m:r>
        <m:r>
          <w:rPr>
            <w:sz w:val="21"/>
          </w:rPr>
          <m:t>0</m:t>
        </m:r>
        <m:r>
          <m:rPr>
            <m:sty m:val="p"/>
          </m:rPr>
          <w:rPr>
            <w:sz w:val="21"/>
          </w:rPr>
          <m:t>,</m:t>
        </m:r>
        <m:r>
          <m:rPr>
            <m:sty m:val="p"/>
          </m:rPr>
          <w:rPr>
            <w:sz w:val="21"/>
          </w:rPr>
          <m:t>…</m:t>
        </m:r>
        <m:r>
          <m:rPr>
            <m:sty m:val="p"/>
          </m:rPr>
          <w:rPr>
            <w:sz w:val="21"/>
          </w:rPr>
          <m:t>,</m:t>
        </m:r>
        <m:r>
          <w:rPr>
            <w:sz w:val="21"/>
          </w:rPr>
          <m:t>143</m:t>
        </m:r>
        <m:r>
          <m:rPr>
            <m:sty m:val="p"/>
          </m:rPr>
          <w:rPr>
            <w:sz w:val="21"/>
          </w:rPr>
          <m:t>.</m:t>
        </m:r>
      </m:oMath>
      <w:r>
        <w:rPr>
          <w:rFonts w:ascii="Times New Roman" w:hAnsi="Times New Roman" w:eastAsia="宋体"/>
          <w:b w:val="0"/>
          <w:sz w:val="21"/>
        </w:rPr>
        <w:tab/>
        <w:t>(28)</w:t>
      </w:r>
    </w:p>
    <w:bookmarkEnd w:id="74"/>
    <w:bookmarkStart w:id="78" w:name="残差gru的结构与训练"/>
    <w:p>
      <w:pPr>
        <w:pStyle w:val="Heading2"/>
        <w:keepNext/>
        <w:widowControl/>
        <w:spacing w:before="200" w:after="140" w:line="276" w:lineRule="auto"/>
        <w:ind w:firstLine="0"/>
        <w:jc w:val="left"/>
      </w:pPr>
      <w:r>
        <w:rPr>
          <w:color w:val="000000"/>
        </w:rPr>
        <w:t xml:space="preserve">9.2 </w:t>
      </w:r>
      <w:r>
        <w:rPr>
          <w:rFonts w:hint="eastAsia"/>
          <w:color w:val="000000"/>
        </w:rPr>
        <w:t xml:space="preserve">残差GRU的结构与训练</w:t>
      </w:r>
    </w:p>
    <w:p>
      <w:pPr>
        <w:pStyle w:val="FirstParagraph"/>
        <w:keepNext/>
        <w:widowControl/>
        <w:spacing w:before="0" w:after="100" w:line="276" w:lineRule="auto"/>
        <w:ind w:firstLine="480"/>
        <w:jc w:val="both"/>
      </w:pPr>
      <w:r>
        <w:rPr>
          <w:rFonts w:hint="eastAsia"/>
          <w:color w:val="000000"/>
        </w:rPr>
        <w:t xml:space="preserve">GRU以门控结构选择保留的历史信息[6]。本文采用单层32维隐藏状态，在同期基线之上预测残差，输出头从零初始化，使初始预测与同期方法一致。输入维度较小、序列固定为144步，有利于在有限历史数据上控制训练规模。网络按PyTorch的GRU形式实现[5]：</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r</m:t>
            </m:r>
          </m:sub>
        </m:sSub>
        <m:sSub>
          <m:e>
            <m:r>
              <w:rPr>
                <w:sz w:val="21"/>
              </w:rPr>
              <m:t>x</m:t>
            </m:r>
          </m:e>
          <m:sub>
            <m:r>
              <w:rPr>
                <w:sz w:val="21"/>
              </w:rPr>
              <m:t>j</m:t>
            </m:r>
          </m:sub>
        </m:sSub>
        <m:r>
          <m:rPr>
            <m:sty m:val="p"/>
          </m:rPr>
          <w:rPr>
            <w:sz w:val="21"/>
          </w:rPr>
          <m:t>+</m:t>
        </m:r>
        <m:sSub>
          <m:e>
            <m:r>
              <w:rPr>
                <w:sz w:val="21"/>
              </w:rPr>
              <m:t>b</m:t>
            </m:r>
          </m:e>
          <m:sub>
            <m:r>
              <w:rPr>
                <w:sz w:val="21"/>
              </w:rPr>
              <m:t>i</m:t>
            </m:r>
            <m:r>
              <w:rPr>
                <w:sz w:val="21"/>
              </w:rPr>
              <m:t>r</m:t>
            </m:r>
          </m:sub>
        </m:sSub>
        <m:r>
          <m:rPr>
            <m:sty m:val="p"/>
          </m:rPr>
          <w:rPr>
            <w:sz w:val="21"/>
          </w:rPr>
          <m:t>+</m:t>
        </m:r>
        <m:sSub>
          <m:e>
            <m:r>
              <w:rPr>
                <w:sz w:val="21"/>
              </w:rPr>
              <m:t>W</m:t>
            </m:r>
          </m:e>
          <m:sub>
            <m:r>
              <w:rPr>
                <w:sz w:val="21"/>
              </w:rPr>
              <m:t>h</m:t>
            </m:r>
            <m:r>
              <w:rPr>
                <w:sz w:val="21"/>
              </w:rPr>
              <m:t>r</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r</m:t>
            </m:r>
          </m:sub>
        </m:sSub>
        <m:r>
          <m:rPr>
            <m:sty m:val="p"/>
          </m:rPr>
          <w:rPr>
            <w:sz w:val="21"/>
          </w:rPr>
          <m:t>)</m:t>
        </m:r>
        <m:r>
          <m:rPr>
            <m:sty m:val="p"/>
          </m:rPr>
          <w:rPr>
            <w:sz w:val="21"/>
          </w:rPr>
          <m:t>,</m:t>
        </m:r>
        <m:r>
          <w:rPr>
            <w:sz w:val="21"/>
          </w:rPr>
          <m:t> </m:t>
        </m:r>
        <m:sSub>
          <m:e>
            <m:r>
              <w:rPr>
                <w:sz w:val="21"/>
              </w:rPr>
              <m:t>z</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z</m:t>
            </m:r>
          </m:sub>
        </m:sSub>
        <m:sSub>
          <m:e>
            <m:r>
              <w:rPr>
                <w:sz w:val="21"/>
              </w:rPr>
              <m:t>x</m:t>
            </m:r>
          </m:e>
          <m:sub>
            <m:r>
              <w:rPr>
                <w:sz w:val="21"/>
              </w:rPr>
              <m:t>j</m:t>
            </m:r>
          </m:sub>
        </m:sSub>
        <m:r>
          <m:rPr>
            <m:sty m:val="p"/>
          </m:rPr>
          <w:rPr>
            <w:sz w:val="21"/>
          </w:rPr>
          <m:t>+</m:t>
        </m:r>
        <m:sSub>
          <m:e>
            <m:r>
              <w:rPr>
                <w:sz w:val="21"/>
              </w:rPr>
              <m:t>b</m:t>
            </m:r>
          </m:e>
          <m:sub>
            <m:r>
              <w:rPr>
                <w:sz w:val="21"/>
              </w:rPr>
              <m:t>i</m:t>
            </m:r>
            <m:r>
              <w:rPr>
                <w:sz w:val="21"/>
              </w:rPr>
              <m:t>z</m:t>
            </m:r>
          </m:sub>
        </m:sSub>
        <m:r>
          <m:rPr>
            <m:sty m:val="p"/>
          </m:rPr>
          <w:rPr>
            <w:sz w:val="21"/>
          </w:rPr>
          <m:t>+</m:t>
        </m:r>
        <m:sSub>
          <m:e>
            <m:r>
              <w:rPr>
                <w:sz w:val="21"/>
              </w:rPr>
              <m:t>W</m:t>
            </m:r>
          </m:e>
          <m:sub>
            <m:r>
              <w:rPr>
                <w:sz w:val="21"/>
              </w:rPr>
              <m:t>h</m:t>
            </m:r>
            <m:r>
              <w:rPr>
                <w:sz w:val="21"/>
              </w:rPr>
              <m:t>z</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z</m:t>
            </m:r>
          </m:sub>
        </m:sSub>
        <m:r>
          <m:rPr>
            <m:sty m:val="p"/>
          </m:rPr>
          <w:rPr>
            <w:sz w:val="21"/>
          </w:rPr>
          <m:t>)</m:t>
        </m:r>
        <m:r>
          <m:rPr>
            <m:sty m:val="p"/>
          </m:rPr>
          <w:rPr>
            <w:sz w:val="21"/>
          </w:rPr>
          <m:t>.</m:t>
        </m:r>
      </m:oMath>
      <w:r>
        <w:rPr>
          <w:rFonts w:ascii="Times New Roman" w:hAnsi="Times New Roman" w:eastAsia="宋体"/>
          <w:b w:val="0"/>
          <w:sz w:val="21"/>
        </w:rPr>
        <w:tab/>
        <w:t>(29)</w:t>
      </w:r>
    </w:p>
    <w:p>
      <w:pPr>
        <w:pStyle w:val="FirstParagraph"/>
        <w:keepLines/>
        <w:widowControl/>
        <w:tabs>
          <w:tab w:pos="4479" w:val="center"/>
          <w:tab w:pos="8957" w:val="right"/>
        </w:tabs>
        <w:spacing w:before="100" w:after="140" w:line="276" w:lineRule="auto"/>
        <w:ind w:firstLine="0"/>
        <w:jc w:val="left"/>
      </w:pPr>
      <w:r>
        <w:tab/>
      </w:r>
      <m:oMath>
        <m:sSub>
          <m:e>
            <m:r>
              <w:rPr>
                <w:sz w:val="21"/>
              </w:rPr>
              <m:t>n</m:t>
            </m:r>
          </m:e>
          <m:sub>
            <m:r>
              <w:rPr>
                <w:sz w:val="21"/>
              </w:rPr>
              <m:t>j</m:t>
            </m:r>
          </m:sub>
        </m:sSub>
        <m:r>
          <m:rPr>
            <m:sty m:val="p"/>
          </m:rPr>
          <w:rPr>
            <w:sz w:val="21"/>
          </w:rPr>
          <m:t>=</m:t>
        </m:r>
        <m:r>
          <m:rPr>
            <m:sty m:val="p"/>
          </m:rPr>
          <w:rPr>
            <w:sz w:val="21"/>
          </w:rPr>
          <m:t>tanh</m:t>
        </m:r>
        <m:r>
          <m:rPr>
            <m:sty m:val="p"/>
          </m:rPr>
          <w:rPr>
            <w:sz w:val="21"/>
          </w:rPr>
          <m:t>(</m:t>
        </m:r>
        <m:sSub>
          <m:e>
            <m:r>
              <w:rPr>
                <w:sz w:val="21"/>
              </w:rPr>
              <m:t>W</m:t>
            </m:r>
          </m:e>
          <m:sub>
            <m:r>
              <w:rPr>
                <w:sz w:val="21"/>
              </w:rPr>
              <m:t>i</m:t>
            </m:r>
            <m:r>
              <w:rPr>
                <w:sz w:val="21"/>
              </w:rPr>
              <m:t>n</m:t>
            </m:r>
          </m:sub>
        </m:sSub>
        <m:sSub>
          <m:e>
            <m:r>
              <w:rPr>
                <w:sz w:val="21"/>
              </w:rPr>
              <m:t>x</m:t>
            </m:r>
          </m:e>
          <m:sub>
            <m:r>
              <w:rPr>
                <w:sz w:val="21"/>
              </w:rPr>
              <m:t>j</m:t>
            </m:r>
          </m:sub>
        </m:sSub>
        <m:r>
          <m:rPr>
            <m:sty m:val="p"/>
          </m:rPr>
          <w:rPr>
            <w:sz w:val="21"/>
          </w:rPr>
          <m:t>+</m:t>
        </m:r>
        <m:sSub>
          <m:e>
            <m:r>
              <w:rPr>
                <w:sz w:val="21"/>
              </w:rPr>
              <m:t>b</m:t>
            </m:r>
          </m:e>
          <m:sub>
            <m:r>
              <w:rPr>
                <w:sz w:val="21"/>
              </w:rPr>
              <m:t>i</m:t>
            </m:r>
            <m:r>
              <w:rPr>
                <w:sz w:val="21"/>
              </w:rPr>
              <m:t>n</m:t>
            </m:r>
          </m:sub>
        </m:sSub>
        <m:r>
          <m:rPr>
            <m:sty m:val="p"/>
          </m:rPr>
          <w:rPr>
            <w:sz w:val="21"/>
          </w:rPr>
          <m:t>+</m:t>
        </m:r>
        <m:sSub>
          <m:e>
            <m:r>
              <w:rPr>
                <w:sz w:val="21"/>
              </w:rPr>
              <m:t>r</m:t>
            </m:r>
          </m:e>
          <m:sub>
            <m:r>
              <w:rPr>
                <w:sz w:val="21"/>
              </w:rPr>
              <m:t>j</m:t>
            </m:r>
          </m:sub>
        </m:sSub>
        <m:r>
          <m:rPr>
            <m:sty m:val="p"/>
          </m:rPr>
          <w:rPr>
            <w:sz w:val="21"/>
          </w:rPr>
          <m:t>⊙</m:t>
        </m:r>
        <m:r>
          <m:rPr>
            <m:sty m:val="p"/>
          </m:rPr>
          <w:rPr>
            <w:sz w:val="21"/>
          </w:rPr>
          <m:t>(</m:t>
        </m:r>
        <m:sSub>
          <m:e>
            <m:r>
              <w:rPr>
                <w:sz w:val="21"/>
              </w:rPr>
              <m:t>W</m:t>
            </m:r>
          </m:e>
          <m:sub>
            <m:r>
              <w:rPr>
                <w:sz w:val="21"/>
              </w:rPr>
              <m:t>h</m:t>
            </m:r>
            <m:r>
              <w:rPr>
                <w:sz w:val="21"/>
              </w:rPr>
              <m:t>n</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n</m:t>
            </m:r>
          </m:sub>
        </m:sSub>
        <m:r>
          <m:rPr>
            <m:sty m:val="p"/>
          </m:rPr>
          <w:rPr>
            <w:sz w:val="21"/>
          </w:rPr>
          <m:t>)</m:t>
        </m:r>
        <m:r>
          <m:rPr>
            <m:sty m:val="p"/>
          </m:rPr>
          <w:rPr>
            <w:sz w:val="21"/>
          </w:rPr>
          <m:t>)</m:t>
        </m:r>
        <m:r>
          <m:rPr>
            <m:sty m:val="p"/>
          </m:rPr>
          <w:rPr>
            <w:sz w:val="21"/>
          </w:rPr>
          <m:t>,</m:t>
        </m:r>
        <m:r>
          <w:rPr>
            <w:sz w:val="21"/>
          </w:rPr>
          <m:t> </m:t>
        </m:r>
        <m:sSub>
          <m:e>
            <m:r>
              <w:rPr>
                <w:sz w:val="21"/>
              </w:rPr>
              <m:t>h</m:t>
            </m:r>
          </m:e>
          <m:sub>
            <m:r>
              <w:rPr>
                <w:sz w:val="21"/>
              </w:rPr>
              <m:t>j</m:t>
            </m:r>
          </m:sub>
        </m:sSub>
        <m:r>
          <m:rPr>
            <m:sty m:val="p"/>
          </m:rPr>
          <w:rPr>
            <w:sz w:val="21"/>
          </w:rPr>
          <m:t>=</m:t>
        </m:r>
        <m:r>
          <m:rPr>
            <m:sty m:val="p"/>
          </m:rPr>
          <w:rPr>
            <w:sz w:val="21"/>
          </w:rPr>
          <m:t>(</m:t>
        </m:r>
        <m:r>
          <w:rPr>
            <w:sz w:val="21"/>
          </w:rPr>
          <m:t>1</m:t>
        </m:r>
        <m:r>
          <m:rPr>
            <m:sty m:val="p"/>
          </m:rPr>
          <w:rPr>
            <w:sz w:val="21"/>
          </w:rPr>
          <m:t>−</m:t>
        </m:r>
        <m:sSub>
          <m:e>
            <m:r>
              <w:rPr>
                <w:sz w:val="21"/>
              </w:rPr>
              <m:t>z</m:t>
            </m:r>
          </m:e>
          <m:sub>
            <m:r>
              <w:rPr>
                <w:sz w:val="21"/>
              </w:rPr>
              <m:t>j</m:t>
            </m:r>
          </m:sub>
        </m:sSub>
        <m:r>
          <m:rPr>
            <m:sty m:val="p"/>
          </m:rPr>
          <w:rPr>
            <w:sz w:val="21"/>
          </w:rPr>
          <m:t>)</m:t>
        </m:r>
        <m:r>
          <m:rPr>
            <m:sty m:val="p"/>
          </m:rPr>
          <w:rPr>
            <w:sz w:val="21"/>
          </w:rPr>
          <m:t>⊙</m:t>
        </m:r>
        <m:sSub>
          <m:e>
            <m:r>
              <w:rPr>
                <w:sz w:val="21"/>
              </w:rPr>
              <m:t>n</m:t>
            </m:r>
          </m:e>
          <m:sub>
            <m:r>
              <w:rPr>
                <w:sz w:val="21"/>
              </w:rPr>
              <m:t>j</m:t>
            </m:r>
          </m:sub>
        </m:sSub>
        <m:r>
          <m:rPr>
            <m:sty m:val="p"/>
          </m:rPr>
          <w:rPr>
            <w:sz w:val="21"/>
          </w:rPr>
          <m:t>+</m:t>
        </m:r>
        <m:sSub>
          <m:e>
            <m:r>
              <w:rPr>
                <w:sz w:val="21"/>
              </w:rPr>
              <m:t>z</m:t>
            </m:r>
          </m:e>
          <m:sub>
            <m:r>
              <w:rPr>
                <w:sz w:val="21"/>
              </w:rPr>
              <m:t>j</m:t>
            </m:r>
          </m:sub>
        </m:sSub>
        <m:r>
          <m:rPr>
            <m:sty m:val="p"/>
          </m:rPr>
          <w:rPr>
            <w:sz w:val="21"/>
          </w:rPr>
          <m:t>⊙</m:t>
        </m:r>
        <m:sSub>
          <m:e>
            <m:r>
              <w:rPr>
                <w:sz w:val="21"/>
              </w:rPr>
              <m:t>h</m:t>
            </m:r>
          </m:e>
          <m:sub>
            <m:r>
              <w:rPr>
                <w:sz w:val="21"/>
              </w:rPr>
              <m:t>j</m:t>
            </m:r>
            <m:r>
              <m:rPr>
                <m:sty m:val="p"/>
              </m:rPr>
              <w:rPr>
                <w:sz w:val="21"/>
              </w:rPr>
              <m:t>−</m:t>
            </m:r>
            <m:r>
              <w:rPr>
                <w:sz w:val="21"/>
              </w:rPr>
              <m:t>1</m:t>
            </m:r>
          </m:sub>
        </m:sSub>
        <m:r>
          <m:rPr>
            <m:sty m:val="p"/>
          </m:rPr>
          <w:rPr>
            <w:sz w:val="21"/>
          </w:rPr>
          <m:t>.</m:t>
        </m:r>
      </m:oMath>
      <w:r>
        <w:rPr>
          <w:rFonts w:ascii="Times New Roman" w:hAnsi="Times New Roman" w:eastAsia="宋体"/>
          <w:b w:val="0"/>
          <w:sz w:val="21"/>
        </w:rPr>
        <w:tab/>
        <w:t>(30)</w:t>
      </w:r>
    </w:p>
    <w:p>
      <w:pPr>
        <w:pStyle w:val="FirstParagraph"/>
        <w:keepLines/>
        <w:widowControl/>
        <w:tabs>
          <w:tab w:pos="4479" w:val="center"/>
          <w:tab w:pos="8957" w:val="right"/>
        </w:tabs>
        <w:spacing w:before="100" w:after="140" w:line="276" w:lineRule="auto"/>
        <w:ind w:firstLine="0"/>
        <w:jc w:val="left"/>
      </w:pPr>
      <w:r>
        <w:tab/>
      </w:r>
      <m:oMath>
        <m:sSub>
          <m:e>
            <m:acc>
              <m:accPr>
                <m:chr m:val="̂"/>
              </m:accPr>
              <m:e>
                <m:r>
                  <w:rPr>
                    <w:sz w:val="21"/>
                  </w:rPr>
                  <m:t>p</m:t>
                </m:r>
              </m:e>
            </m:acc>
          </m:e>
          <m:sub>
            <m:r>
              <w:rPr>
                <w:sz w:val="21"/>
              </w:rPr>
              <m:t>τ</m:t>
            </m:r>
            <m:r>
              <m:rPr>
                <m:sty m:val="p"/>
              </m:rPr>
              <w:rPr>
                <w:sz w:val="21"/>
              </w:rPr>
              <m:t>,</m:t>
            </m:r>
            <m:r>
              <w:rPr>
                <w:sz w:val="21"/>
              </w:rPr>
              <m:t>j</m:t>
            </m:r>
          </m:sub>
        </m:sSub>
        <m:r>
          <m:rPr>
            <m:sty m:val="p"/>
          </m:rPr>
          <w:rPr>
            <w:sz w:val="21"/>
          </w:rPr>
          <m:t>=</m:t>
        </m:r>
        <m:r>
          <m:rPr>
            <m:sty m:val="p"/>
          </m:rPr>
          <w:rPr>
            <w:sz w:val="21"/>
          </w:rPr>
          <m:t>max</m:t>
        </m:r>
        <m:r>
          <m:rPr>
            <m:sty m:val="p"/>
          </m:rPr>
          <w:rPr>
            <w:sz w:val="21"/>
          </w:rPr>
          <m:t>{</m:t>
        </m:r>
        <m:r>
          <w:rPr>
            <w:sz w:val="21"/>
          </w:rPr>
          <m:t>0.001</m:t>
        </m:r>
        <m:r>
          <m:rPr>
            <m:sty m:val="p"/>
          </m:rPr>
          <w:rPr>
            <w:sz w:val="21"/>
          </w:rPr>
          <m:t>,</m:t>
        </m:r>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sSub>
          <m:e>
            <m:r>
              <w:rPr>
                <w:sz w:val="21"/>
              </w:rPr>
              <m:t>s</m:t>
            </m:r>
          </m:e>
          <m:sub>
            <m:r>
              <w:rPr>
                <w:sz w:val="21"/>
              </w:rPr>
              <m:t>y</m:t>
            </m:r>
          </m:sub>
        </m:sSub>
        <m:r>
          <m:rPr>
            <m:sty m:val="p"/>
          </m:rPr>
          <w:rPr>
            <w:sz w:val="21"/>
          </w:rPr>
          <m:t>(</m:t>
        </m:r>
        <m:sSup>
          <m:e>
            <m:r>
              <w:rPr>
                <w:sz w:val="21"/>
              </w:rPr>
              <m:t>w</m:t>
            </m:r>
          </m:e>
          <m:sup>
            <m:r>
              <m:rPr>
                <m:scr m:val="sans-serif"/>
                <m:sty m:val="p"/>
              </m:rPr>
              <w:rPr>
                <w:sz w:val="21"/>
              </w:rPr>
              <m:t>T</m:t>
            </m:r>
          </m:sup>
        </m:sSup>
        <m:sSub>
          <m:e>
            <m:r>
              <w:rPr>
                <w:sz w:val="21"/>
              </w:rPr>
              <m:t>h</m:t>
            </m:r>
          </m:e>
          <m:sub>
            <m:r>
              <w:rPr>
                <w:sz w:val="21"/>
              </w:rPr>
              <m:t>j</m:t>
            </m:r>
          </m:sub>
        </m:sSub>
        <m:r>
          <m:rPr>
            <m:sty m:val="p"/>
          </m:rPr>
          <w:rPr>
            <w:sz w:val="21"/>
          </w:rPr>
          <m:t>+</m:t>
        </m:r>
        <m:r>
          <w:rPr>
            <w:sz w:val="21"/>
          </w:rPr>
          <m:t>b</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(31)</w:t>
      </w:r>
    </w:p>
    <w:p>
      <w:pPr>
        <w:pStyle w:val="FirstParagraph"/>
        <w:widowControl/>
        <w:spacing w:before="0" w:after="100" w:line="276" w:lineRule="auto"/>
        <w:ind w:firstLine="480"/>
        <w:jc w:val="both"/>
      </w:pPr>
      <w:r>
        <w:rPr>
          <w:rFonts w:hint="eastAsia"/>
          <w:color w:val="000000"/>
        </w:rPr>
        <w:t xml:space="preserve">前两个价格特征的均值和标准差仅从训练集估计，sy为训练价格标准差。网络采用SmoothL1损失与Adam优化器，学习率0.003，批量32，梯度范数截断为1；最多训练50轮，内部验证连续6轮无改进即早停。输入窗口每6小时取样，只有全部预测目标已发生的窗口进入训练。</w:t>
      </w:r>
    </w:p>
    <w:p>
      <w:pPr>
        <w:pStyle w:val="BodyText"/>
        <w:widowControl/>
        <w:spacing w:before="0" w:after="100" w:line="276" w:lineRule="auto"/>
        <w:ind w:firstLine="480"/>
        <w:jc w:val="both"/>
      </w:pPr>
      <w:r>
        <w:rPr>
          <w:rFonts w:hint="eastAsia"/>
          <w:color w:val="000000"/>
        </w:rPr>
        <w:t xml:space="preserve">1月15日、22日和之后每月首日重新训练，每次最多使用此前60天数据；内部验证为最近3个完整日期，跨越训练—验证边界的目标窗口不进入训练。三个随机种子17、42、2026分别训练，最终等权平均，共39次拟合，CPU实测训练约126.56秒。图中的训练曲线展示一次月初拟合的内部验证过程。</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12展示同一月初拟合中三个网络随训练轮数变化的内部验证MAE；早停分别保留各自最优权重。</w:t>
      </w:r>
    </w:p>
    <w:p>
      <w:pPr>
        <w:pStyle w:val="CaptionedFigure"/>
        <w:keepNext/>
        <w:widowControl/>
        <w:spacing w:before="0" w:after="0" w:line="276" w:lineRule="auto"/>
        <w:ind w:firstLine="0"/>
        <w:jc w:val="center"/>
      </w:pPr>
      <w:r>
        <w:rPr>
          <w:color w:val="000000"/>
        </w:rPr>
        <w:drawing>
          <wp:inline>
            <wp:extent cx="5580000" cy="2555787"/>
            <wp:effectExtent b="0" l="0" r="0" t="0"/>
            <wp:docPr descr="三个随机种子的GRU验证误差" title="" id="76" name="Picture"/>
            <a:graphic>
              <a:graphicData uri="http://schemas.openxmlformats.org/drawingml/2006/picture">
                <pic:pic>
                  <pic:nvPicPr>
                    <pic:cNvPr descr="../figures/full/process_q4_learning.png" id="77" name="Picture"/>
                    <pic:cNvPicPr>
                      <a:picLocks noChangeArrowheads="1" noChangeAspect="1"/>
                    </pic:cNvPicPr>
                  </pic:nvPicPr>
                  <pic:blipFill>
                    <a:blip r:embed="rId75"/>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12 </w:t>
      </w:r>
      <w:r>
        <w:rPr>
          <w:rFonts w:hint="eastAsia"/>
          <w:color w:val="000000"/>
        </w:rPr>
        <w:t xml:space="preserve">三个随机种子的GRU验证误差</w:t>
      </w:r>
    </w:p>
    <w:bookmarkEnd w:id="78"/>
    <w:bookmarkStart w:id="85" w:name="四个发布时刻的预测优势"/>
    <w:p>
      <w:pPr>
        <w:pStyle w:val="Heading2"/>
        <w:keepNext/>
        <w:widowControl/>
        <w:spacing w:before="200" w:after="140" w:line="276" w:lineRule="auto"/>
        <w:ind w:firstLine="0"/>
        <w:jc w:val="left"/>
      </w:pPr>
      <w:r>
        <w:rPr>
          <w:color w:val="000000"/>
        </w:rPr>
        <w:t xml:space="preserve">9.3 </w:t>
      </w:r>
      <w:r>
        <w:rPr>
          <w:rFonts w:hint="eastAsia"/>
          <w:color w:val="000000"/>
        </w:rPr>
        <w:t xml:space="preserve">四个发布时刻的预测优势</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13展示各发布时刻相同目标范围上的MAE。GRU在四组比较中均取得最低误差。</w:t>
      </w:r>
    </w:p>
    <w:p>
      <w:pPr>
        <w:pStyle w:val="CaptionedFigure"/>
        <w:keepNext/>
        <w:widowControl/>
        <w:spacing w:before="0" w:after="0" w:line="276" w:lineRule="auto"/>
        <w:ind w:firstLine="0"/>
        <w:jc w:val="center"/>
      </w:pPr>
      <w:r>
        <w:rPr>
          <w:color w:val="000000"/>
        </w:rPr>
        <w:drawing>
          <wp:inline>
            <wp:extent cx="5580000" cy="2535045"/>
            <wp:effectExtent b="0" l="0" r="0" t="0"/>
            <wp:docPr descr="GRU与非神经网络预测的误差对比" title="" id="80" name="Picture"/>
            <a:graphic>
              <a:graphicData uri="http://schemas.openxmlformats.org/drawingml/2006/picture">
                <pic:pic>
                  <pic:nvPicPr>
                    <pic:cNvPr descr="../figures/v3/result_q4_accuracy.png" id="81" name="Picture"/>
                    <pic:cNvPicPr>
                      <a:picLocks noChangeArrowheads="1" noChangeAspect="1"/>
                    </pic:cNvPicPr>
                  </pic:nvPicPr>
                  <pic:blipFill>
                    <a:blip r:embed="rId79"/>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13 </w:t>
      </w:r>
      <w:r>
        <w:rPr>
          <w:rFonts w:hint="eastAsia"/>
          <w:color w:val="000000"/>
        </w:rPr>
        <w:t xml:space="preserve">GRU与非神经网络预测的误差对比</w:t>
      </w:r>
    </w:p>
    <w:p>
      <w:pPr>
        <w:pStyle w:val="BodyText"/>
        <w:widowControl/>
        <w:spacing w:before="0" w:after="100" w:line="276" w:lineRule="auto"/>
        <w:ind w:firstLine="480"/>
        <w:jc w:val="both"/>
      </w:pPr>
      <w:r>
        <w:rPr>
          <w:rFonts w:hint="eastAsia"/>
          <w:color w:val="000000"/>
        </w:rPr>
        <w:t xml:space="preserve">表9按发布时刻列出价格MAE及GRU相对岭回归的降幅。</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9 </w:t>
      </w:r>
      <w:r>
        <w:rPr>
          <w:rFonts w:hint="eastAsia"/>
          <w:color w:val="000000"/>
        </w:rPr>
        <w:t xml:space="preserve">各发布时刻价格MAE及GRU相对岭回归的改进</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发布时刻</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同期</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岭回归</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GRU集成</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改进比例</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0.05527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0.04567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0.04253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0.06117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0.04938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0.04603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0.05761</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0.04928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0.04448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9.74%</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0.04499</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0.04566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0.03941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w:t>
            </w:r>
          </w:p>
        </w:tc>
      </w:tr>
    </w:tbl>
    <w:p>
      <w:pPr>
        <w:pStyle w:val="BodyText"/>
        <w:widowControl/>
        <w:spacing w:before="0" w:after="100" w:line="276" w:lineRule="auto"/>
        <w:ind w:firstLine="480"/>
        <w:jc w:val="both"/>
      </w:pPr>
      <w:r>
        <w:rPr>
          <w:rFonts w:hint="eastAsia"/>
          <w:color w:val="000000"/>
        </w:rPr>
        <w:t xml:space="preserve">按全部发布—目标配对加权，GRU集成MAE为0.04366元/kWh，较同期预测降低22.70%，较岭回归降低8.09%。共120,240个配对，其中同一目标可由不同发布时刻预测；分时评价保证各模型比较的是相同信息时点。</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14比较实际电价与岭回归、GRU的逐时预测。曲线显示两类模型对日内变化的拟合差异；未被预测捕捉的价格变化最终反映在实际结算费用中。</w:t>
      </w:r>
    </w:p>
    <w:p>
      <w:pPr>
        <w:pStyle w:val="CaptionedFigure"/>
        <w:keepNext/>
        <w:widowControl/>
        <w:spacing w:before="0" w:after="0" w:line="276" w:lineRule="auto"/>
        <w:ind w:firstLine="0"/>
        <w:jc w:val="center"/>
      </w:pPr>
      <w:r>
        <w:rPr>
          <w:color w:val="000000"/>
        </w:rPr>
        <w:drawing>
          <wp:inline>
            <wp:extent cx="5580000" cy="4308953"/>
            <wp:effectExtent b="0" l="0" r="0" t="0"/>
            <wp:docPr descr="四个指定日期的午夜价格预测" title="" id="83" name="Picture"/>
            <a:graphic>
              <a:graphicData uri="http://schemas.openxmlformats.org/drawingml/2006/picture">
                <pic:pic>
                  <pic:nvPicPr>
                    <pic:cNvPr descr="../figures/full/result_q4_forecast.png" id="84" name="Picture"/>
                    <pic:cNvPicPr>
                      <a:picLocks noChangeArrowheads="1" noChangeAspect="1"/>
                    </pic:cNvPicPr>
                  </pic:nvPicPr>
                  <pic:blipFill>
                    <a:blip r:embed="rId82"/>
                    <a:stretch>
                      <a:fillRect/>
                    </a:stretch>
                  </pic:blipFill>
                  <pic:spPr bwMode="auto">
                    <a:xfrm>
                      <a:off x="0" y="0"/>
                      <a:ext cx="5580000" cy="430895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14 </w:t>
      </w:r>
      <w:r>
        <w:rPr>
          <w:rFonts w:hint="eastAsia"/>
          <w:color w:val="000000"/>
        </w:rPr>
        <w:t xml:space="preserve">四个指定日期的午夜价格预测</w:t>
      </w:r>
    </w:p>
    <w:bookmarkEnd w:id="85"/>
    <w:bookmarkStart w:id="89" w:name="预测优势如何转化为费用收益"/>
    <w:p>
      <w:pPr>
        <w:pStyle w:val="Heading2"/>
        <w:keepNext/>
        <w:widowControl/>
        <w:spacing w:before="200" w:after="140" w:line="276" w:lineRule="auto"/>
        <w:ind w:firstLine="0"/>
        <w:jc w:val="left"/>
      </w:pPr>
      <w:r>
        <w:rPr>
          <w:color w:val="000000"/>
        </w:rPr>
        <w:t xml:space="preserve">9.4 </w:t>
      </w:r>
      <w:r>
        <w:rPr>
          <w:rFonts w:hint="eastAsia"/>
          <w:color w:val="000000"/>
        </w:rPr>
        <w:t xml:space="preserve">预测优势如何转化为费用收益</w:t>
      </w:r>
    </w:p>
    <w:p>
      <w:pPr>
        <w:pStyle w:val="FirstParagraph"/>
        <w:widowControl/>
        <w:spacing w:before="0" w:after="100" w:line="276" w:lineRule="auto"/>
        <w:ind w:firstLine="480"/>
        <w:jc w:val="both"/>
      </w:pPr>
      <w:r>
        <w:rPr>
          <w:rFonts w:hint="eastAsia"/>
          <w:color w:val="000000"/>
        </w:rPr>
        <w:t xml:space="preserve">表10在日前与滚动两类策略内分别比较各价格预测器的实际费用。</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10 </w:t>
      </w:r>
      <w:r>
        <w:rPr>
          <w:rFonts w:hint="eastAsia"/>
          <w:color w:val="000000"/>
        </w:rPr>
        <w:t xml:space="preserve">波动电价下两类策略的全年费用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价格预测器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日前总费/元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滚动总费/元</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同期预测</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14,867,653.20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14,314,442.48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14,320,233.59</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GRU集成</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14,877,217.55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14,312,347.70</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真实电价对照</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14,818,406.37</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14,212,407.27</w:t>
            </w:r>
          </w:p>
        </w:tc>
      </w:tr>
    </w:tbl>
    <w:p>
      <w:pPr>
        <w:pStyle w:val="BodyText"/>
        <w:widowControl/>
        <w:spacing w:before="0" w:after="100" w:line="276" w:lineRule="auto"/>
        <w:ind w:firstLine="480"/>
        <w:jc w:val="both"/>
      </w:pPr>
      <w:r>
        <w:rPr>
          <w:rFonts w:hint="eastAsia"/>
          <w:color w:val="000000"/>
        </w:rPr>
        <w:t xml:space="preserve">按一月验证总费用，日前主策略选取岭回归电价预测，滚动主策略选取同期预测，2—12月费用分别为14,880,535.05元和14,314,442.48元，后者减少566,092.57元（3.80%）。固定滚动调度规则后，GRU费用为14,312,347.70元，较同期预测节省2,094.78元，较岭回归节省7,885.90元。两类主策略比较反映整体方案差异，同一滚动规则下的比较则分离出价格预测器的贡献。</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15展示相对同期价格预测的节省额。零点右侧表示节省、左侧表示增加费用；真实电价对照只用于事后评价。</w:t>
      </w:r>
    </w:p>
    <w:p>
      <w:pPr>
        <w:pStyle w:val="CaptionedFigure"/>
        <w:keepNext/>
        <w:widowControl/>
        <w:spacing w:before="0" w:after="0" w:line="276" w:lineRule="auto"/>
        <w:ind w:firstLine="0"/>
        <w:jc w:val="center"/>
      </w:pPr>
      <w:r>
        <w:rPr>
          <w:color w:val="000000"/>
        </w:rPr>
        <w:drawing>
          <wp:inline>
            <wp:extent cx="5580000" cy="2535045"/>
            <wp:effectExtent b="0" l="0" r="0" t="0"/>
            <wp:docPr descr="价格预测器对实际购电费用的影响" title="" id="87" name="Picture"/>
            <a:graphic>
              <a:graphicData uri="http://schemas.openxmlformats.org/drawingml/2006/picture">
                <pic:pic>
                  <pic:nvPicPr>
                    <pic:cNvPr descr="../figures/v3/result_q4_cost.png" id="88" name="Picture"/>
                    <pic:cNvPicPr>
                      <a:picLocks noChangeArrowheads="1" noChangeAspect="1"/>
                    </pic:cNvPicPr>
                  </pic:nvPicPr>
                  <pic:blipFill>
                    <a:blip r:embed="rId86"/>
                    <a:stretch>
                      <a:fillRect/>
                    </a:stretch>
                  </pic:blipFill>
                  <pic:spPr bwMode="auto">
                    <a:xfrm>
                      <a:off x="0" y="0"/>
                      <a:ext cx="5580000" cy="253504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15 </w:t>
      </w:r>
      <w:r>
        <w:rPr>
          <w:rFonts w:hint="eastAsia"/>
          <w:color w:val="000000"/>
        </w:rPr>
        <w:t xml:space="preserve">价格预测器对实际购电费用的影响</w:t>
      </w:r>
    </w:p>
    <w:p>
      <w:pPr>
        <w:pStyle w:val="BodyText"/>
        <w:widowControl/>
        <w:spacing w:before="0" w:after="100" w:line="276" w:lineRule="auto"/>
        <w:ind w:firstLine="480"/>
        <w:jc w:val="both"/>
      </w:pPr>
      <w:r>
        <w:rPr>
          <w:rFonts w:hint="eastAsia"/>
          <w:color w:val="000000"/>
        </w:rPr>
        <w:t xml:space="preserve">价格误差降低与电费下降并不等比例。储能容量、功率及峰谷价序限制了可调整动作，部分预测改进不会改变购电计划。GRU在本组滚动对照中费用最低，但其相对同期预测的日节费经7、14、28天配对区块重采样后，区间均跨零，尚不足以确认跨样本稳定的费用优势。四个发布时刻的MAE一致下降，则支持其预测精度优势。全年结果用于评价，一月选定的主策略用于结果输出。</w:t>
      </w:r>
    </w:p>
    <w:bookmarkEnd w:id="89"/>
    <w:bookmarkStart w:id="93" w:name="名义最优下界与剩余改进上限"/>
    <w:p>
      <w:pPr>
        <w:pStyle w:val="Heading2"/>
        <w:keepNext/>
        <w:widowControl/>
        <w:spacing w:before="200" w:after="140" w:line="276" w:lineRule="auto"/>
        <w:ind w:firstLine="0"/>
        <w:jc w:val="left"/>
      </w:pPr>
      <w:r>
        <w:rPr>
          <w:color w:val="000000"/>
        </w:rPr>
        <w:t xml:space="preserve">9.5 </w:t>
      </w:r>
      <w:r>
        <w:rPr>
          <w:rFonts w:hint="eastAsia"/>
          <w:color w:val="000000"/>
        </w:rPr>
        <w:t xml:space="preserve">名义最优下界与剩余改进上限</w:t>
      </w:r>
    </w:p>
    <w:p>
      <w:pPr>
        <w:pStyle w:val="FirstParagraph"/>
        <w:keepNext/>
        <w:widowControl/>
        <w:spacing w:before="0" w:after="100" w:line="276" w:lineRule="auto"/>
        <w:ind w:firstLine="480"/>
        <w:jc w:val="both"/>
      </w:pPr>
      <w:r>
        <w:rPr>
          <w:rFonts w:hint="eastAsia"/>
          <w:color w:val="000000"/>
        </w:rPr>
        <w:t xml:space="preserve">为直接回答价格预测还有多大优化空间，对每个日期固定相同的负载与光伏预测、风险余量、日初状态和日末目标，得到共同可行域Fd。各预测器只改变目标函数中的价格；事后将真实电价代入同一可行域求解线性规划[7]：</w:t>
      </w:r>
    </w:p>
    <w:p>
      <w:pPr>
        <w:pStyle w:val="BodyText"/>
        <w:keepLines/>
        <w:widowControl/>
        <w:tabs>
          <w:tab w:pos="4479" w:val="center"/>
          <w:tab w:pos="8957" w:val="right"/>
        </w:tabs>
        <w:spacing w:before="100" w:after="140" w:line="276" w:lineRule="auto"/>
        <w:ind w:firstLine="0"/>
        <w:jc w:val="left"/>
      </w:pPr>
      <w:r>
        <w:tab/>
      </w:r>
      <m:oMath>
        <m:sSubSup>
          <m:e>
            <m:r>
              <w:rPr>
                <w:sz w:val="21"/>
              </w:rPr>
              <m:t>J</m:t>
            </m:r>
          </m:e>
          <m:sub>
            <m:r>
              <w:rPr>
                <w:sz w:val="21"/>
              </w:rPr>
              <m:t>d</m:t>
            </m:r>
          </m:sub>
          <m:sup>
            <m:r>
              <m:rPr>
                <m:sty m:val="p"/>
              </m:rPr>
              <w:rPr>
                <w:sz w:val="21"/>
              </w:rPr>
              <m:t>*</m:t>
            </m:r>
          </m:sup>
        </m:sSubSup>
        <m:r>
          <m:rPr>
            <m:sty m:val="p"/>
          </m:rPr>
          <w:rPr>
            <w:sz w:val="21"/>
          </w:rPr>
          <m:t>=</m:t>
        </m:r>
        <m:limLow>
          <m:e>
            <m:r>
              <m:rPr>
                <m:sty m:val="p"/>
              </m:rPr>
              <w:rPr>
                <w:sz w:val="21"/>
              </w:rPr>
              <m:t>min</m:t>
            </m:r>
          </m:e>
          <m:lim>
            <m:r>
              <w:rPr>
                <w:sz w:val="21"/>
              </w:rPr>
              <m:t>g</m:t>
            </m:r>
            <m:r>
              <m:rPr>
                <m:sty m:val="p"/>
              </m:rPr>
              <w:rPr>
                <w:sz w:val="21"/>
              </w:rPr>
              <m:t>∈</m:t>
            </m:r>
            <m:sSub>
              <m:e>
                <m:r>
                  <m:rPr>
                    <m:scr m:val="script"/>
                    <m:sty m:val="p"/>
                  </m:rPr>
                  <w:rPr>
                    <w:sz w:val="21"/>
                  </w:rPr>
                  <m:t>F</m:t>
                </m:r>
              </m:e>
              <m:sub>
                <m:r>
                  <w:rPr>
                    <w:sz w:val="21"/>
                  </w:rPr>
                  <m:t>d</m:t>
                </m:r>
              </m:sub>
            </m:sSub>
          </m:lim>
        </m:limLow>
        <m:sSubSup>
          <m:e>
            <m:r>
              <w:rPr>
                <w:sz w:val="21"/>
              </w:rPr>
              <m:t>p</m:t>
            </m:r>
          </m:e>
          <m:sub>
            <m:r>
              <w:rPr>
                <w:sz w:val="21"/>
              </w:rPr>
              <m:t>d</m:t>
            </m:r>
          </m:sub>
          <m:sup>
            <m:r>
              <m:rPr>
                <m:scr m:val="sans-serif"/>
                <m:sty m:val="p"/>
              </m:rPr>
              <w:rPr>
                <w:sz w:val="21"/>
              </w:rPr>
              <m:t>T</m:t>
            </m:r>
          </m:sup>
        </m:sSubSup>
        <m:r>
          <w:rPr>
            <w:sz w:val="21"/>
          </w:rPr>
          <m:t>g</m:t>
        </m:r>
        <m:r>
          <m:rPr>
            <m:sty m:val="p"/>
          </m:rPr>
          <w:rPr>
            <w:sz w:val="21"/>
          </w:rPr>
          <m:t>,</m:t>
        </m:r>
        <m:r>
          <w:rPr>
            <w:sz w:val="21"/>
          </w:rPr>
          <m:t>  </m:t>
        </m:r>
        <m:sSub>
          <m:e>
            <m:r>
              <w:rPr>
                <w:sz w:val="21"/>
              </w:rPr>
              <m:t>J</m:t>
            </m:r>
          </m:e>
          <m:sub>
            <m:r>
              <w:rPr>
                <w:sz w:val="21"/>
              </w:rPr>
              <m:t>m</m:t>
            </m:r>
            <m:r>
              <m:rPr>
                <m:sty m:val="p"/>
              </m:rPr>
              <w:rPr>
                <w:sz w:val="21"/>
              </w:rPr>
              <m:t>,</m:t>
            </m:r>
            <m:r>
              <w:rPr>
                <w:sz w:val="21"/>
              </w:rPr>
              <m:t>d</m:t>
            </m:r>
          </m:sub>
        </m:sSub>
        <m:r>
          <m:rPr>
            <m:sty m:val="p"/>
          </m:rPr>
          <w:rPr>
            <w:sz w:val="21"/>
          </w:rPr>
          <m:t>=</m:t>
        </m:r>
        <m:sSubSup>
          <m:e>
            <m:r>
              <w:rPr>
                <w:sz w:val="21"/>
              </w:rPr>
              <m:t>p</m:t>
            </m:r>
          </m:e>
          <m:sub>
            <m:r>
              <w:rPr>
                <w:sz w:val="21"/>
              </w:rPr>
              <m:t>d</m:t>
            </m:r>
          </m:sub>
          <m:sup>
            <m:r>
              <m:rPr>
                <m:scr m:val="sans-serif"/>
                <m:sty m:val="p"/>
              </m:rPr>
              <w:rPr>
                <w:sz w:val="21"/>
              </w:rPr>
              <m:t>T</m:t>
            </m:r>
          </m:sup>
        </m:sSubSup>
        <m:sSub>
          <m:e>
            <m:r>
              <w:rPr>
                <w:sz w:val="21"/>
              </w:rPr>
              <m:t>g</m:t>
            </m:r>
          </m:e>
          <m:sub>
            <m:r>
              <w:rPr>
                <w:sz w:val="21"/>
              </w:rPr>
              <m:t>m</m:t>
            </m:r>
            <m:r>
              <m:rPr>
                <m:sty m:val="p"/>
              </m:rPr>
              <w:rPr>
                <w:sz w:val="21"/>
              </w:rPr>
              <m:t>,</m:t>
            </m:r>
            <m:r>
              <w:rPr>
                <w:sz w:val="21"/>
              </w:rPr>
              <m:t>d</m:t>
            </m:r>
          </m:sub>
        </m:sSub>
        <m:r>
          <m:rPr>
            <m:sty m:val="p"/>
          </m:rPr>
          <w:rPr>
            <w:sz w:val="21"/>
          </w:rPr>
          <m:t>,</m:t>
        </m:r>
        <m:r>
          <w:rPr>
            <w:sz w:val="21"/>
          </w:rPr>
          <m:t>  </m:t>
        </m:r>
        <m:sSub>
          <m:e>
            <m:r>
              <w:rPr>
                <w:sz w:val="21"/>
              </w:rPr>
              <m:t>g</m:t>
            </m:r>
          </m:e>
          <m:sub>
            <m:r>
              <w:rPr>
                <w:sz w:val="21"/>
              </w:rPr>
              <m:t>m</m:t>
            </m:r>
            <m:r>
              <m:rPr>
                <m:sty m:val="p"/>
              </m:rPr>
              <w:rPr>
                <w:sz w:val="21"/>
              </w:rPr>
              <m:t>,</m:t>
            </m:r>
            <m:r>
              <w:rPr>
                <w:sz w:val="21"/>
              </w:rPr>
              <m:t>d</m:t>
            </m:r>
          </m:sub>
        </m:sSub>
        <m:r>
          <m:rPr>
            <m:sty m:val="p"/>
          </m:rPr>
          <w:rPr>
            <w:sz w:val="21"/>
          </w:rPr>
          <m:t>∈</m:t>
        </m:r>
        <m:sSub>
          <m:e>
            <m:r>
              <m:rPr>
                <m:scr m:val="script"/>
                <m:sty m:val="p"/>
              </m:rPr>
              <w:rPr>
                <w:sz w:val="21"/>
              </w:rPr>
              <m:t>F</m:t>
            </m:r>
          </m:e>
          <m:sub>
            <m:r>
              <w:rPr>
                <w:sz w:val="21"/>
              </w:rPr>
              <m:t>d</m:t>
            </m:r>
          </m:sub>
        </m:sSub>
        <m:r>
          <m:rPr>
            <m:sty m:val="p"/>
          </m:rPr>
          <w:rPr>
            <w:sz w:val="21"/>
          </w:rPr>
          <m:t>.</m:t>
        </m:r>
      </m:oMath>
      <w:r>
        <w:rPr>
          <w:rFonts w:ascii="Times New Roman" w:hAnsi="Times New Roman" w:eastAsia="宋体"/>
          <w:b w:val="0"/>
          <w:sz w:val="21"/>
        </w:rPr>
        <w:tab/>
        <w:t>(32)</w:t>
      </w:r>
    </w:p>
    <w:p>
      <w:pPr>
        <w:pStyle w:val="FirstParagraph"/>
        <w:keepNext/>
        <w:widowControl/>
        <w:spacing w:before="0" w:after="100" w:line="276" w:lineRule="auto"/>
        <w:ind w:firstLine="480"/>
        <w:jc w:val="both"/>
      </w:pPr>
      <w:r>
        <w:rPr>
          <w:rFonts w:hint="eastAsia"/>
          <w:color w:val="000000"/>
        </w:rPr>
        <w:t xml:space="preserve">由于真实电价解在相同可行域内最优，任一预测器的可行计划都满足Jm,d≥Jd*。因此模型m仅通过改善价格预测能够获得的名义费用节省Δm受到下式约束：</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m:rPr>
                <m:sty m:val="p"/>
              </m:rPr>
              <w:rPr>
                <w:sz w:val="21"/>
              </w:rPr>
              <m:t>Δ</m:t>
            </m:r>
          </m:e>
          <m:sub>
            <m:r>
              <w:rPr>
                <w:sz w:val="21"/>
              </w:rPr>
              <m:t>m</m:t>
            </m:r>
          </m:sub>
        </m:sSub>
        <m:r>
          <m:rPr>
            <m:sty m:val="p"/>
          </m:rPr>
          <w:rPr>
            <w:sz w:val="21"/>
          </w:rPr>
          <m:t>≤</m:t>
        </m:r>
        <m:sSub>
          <m:e>
            <m:r>
              <w:rPr>
                <w:sz w:val="21"/>
              </w:rPr>
              <m:t>R</m:t>
            </m:r>
          </m:e>
          <m:sub>
            <m:r>
              <w:rPr>
                <w:sz w:val="21"/>
              </w:rPr>
              <m:t>m</m:t>
            </m:r>
          </m:sub>
        </m:sSub>
        <m:r>
          <m:rPr>
            <m:sty m:val="p"/>
          </m:rPr>
          <w:rPr>
            <w:sz w:val="21"/>
          </w:rPr>
          <m:t>=</m:t>
        </m:r>
        <m:nary>
          <m:naryPr>
            <m:chr m:val="∑"/>
            <m:limLoc m:val="undOvr"/>
            <m:subHide m:val="off"/>
            <m:supHide m:val="on"/>
          </m:naryPr>
          <m:sub>
            <m:r>
              <w:rPr>
                <w:sz w:val="21"/>
              </w:rPr>
              <m:t>d</m:t>
            </m:r>
          </m:sub>
          <m:sup>
            <m:r>
              <w:rPr>
                <w:sz w:val="21"/>
              </w:rPr>
              <m:t>​</m:t>
            </m:r>
          </m:sup>
          <m:e>
            <m:r>
              <m:rPr>
                <m:sty m:val="p"/>
              </m:rPr>
              <w:rPr>
                <w:sz w:val="21"/>
              </w:rPr>
              <m:t>(</m:t>
            </m:r>
          </m:e>
        </m:nary>
        <m:sSub>
          <m:e>
            <m:r>
              <w:rPr>
                <w:sz w:val="21"/>
              </w:rPr>
              <m:t>J</m:t>
            </m:r>
          </m:e>
          <m:sub>
            <m:r>
              <w:rPr>
                <w:sz w:val="21"/>
              </w:rPr>
              <m:t>m</m:t>
            </m:r>
            <m:r>
              <m:rPr>
                <m:sty m:val="p"/>
              </m:rPr>
              <w:rPr>
                <w:sz w:val="21"/>
              </w:rPr>
              <m:t>,</m:t>
            </m:r>
            <m:r>
              <w:rPr>
                <w:sz w:val="21"/>
              </w:rPr>
              <m:t>d</m:t>
            </m:r>
          </m:sub>
        </m:sSub>
        <m:r>
          <m:rPr>
            <m:sty m:val="p"/>
          </m:rPr>
          <w:rPr>
            <w:sz w:val="21"/>
          </w:rPr>
          <m:t>−</m:t>
        </m:r>
        <m:sSubSup>
          <m:e>
            <m:r>
              <w:rPr>
                <w:sz w:val="21"/>
              </w:rPr>
              <m:t>J</m:t>
            </m:r>
          </m:e>
          <m:sub>
            <m:r>
              <w:rPr>
                <w:sz w:val="21"/>
              </w:rPr>
              <m:t>d</m:t>
            </m:r>
          </m:sub>
          <m:sup>
            <m:r>
              <m:rPr>
                <m:sty m:val="p"/>
              </m:rPr>
              <w:rPr>
                <w:sz w:val="21"/>
              </w:rPr>
              <m:t>*</m:t>
            </m:r>
          </m:sup>
        </m:sSubSup>
        <m:r>
          <m:rPr>
            <m:sty m:val="p"/>
          </m:rPr>
          <w:rPr>
            <w:sz w:val="21"/>
          </w:rPr>
          <m:t>)</m:t>
        </m:r>
        <m:r>
          <m:rPr>
            <m:sty m:val="p"/>
          </m:rPr>
          <w:rPr>
            <w:sz w:val="21"/>
          </w:rPr>
          <m:t>,</m:t>
        </m:r>
        <m:r>
          <w:rPr>
            <w:sz w:val="21"/>
          </w:rPr>
          <m:t>  </m:t>
        </m:r>
        <m:sSub>
          <m:e>
            <m:r>
              <w:rPr>
                <w:sz w:val="21"/>
              </w:rPr>
              <m:t>γ</m:t>
            </m:r>
          </m:e>
          <m:sub>
            <m:r>
              <w:rPr>
                <w:sz w:val="21"/>
              </w:rPr>
              <m:t>m</m:t>
            </m:r>
          </m:sub>
        </m:sSub>
        <m:r>
          <m:rPr>
            <m:sty m:val="p"/>
          </m:rPr>
          <w:rPr>
            <w:sz w:val="21"/>
          </w:rPr>
          <m:t>=</m:t>
        </m:r>
        <m:f>
          <m:fPr>
            <m:type m:val="bar"/>
          </m:fPr>
          <m:num>
            <m:sSub>
              <m:e>
                <m:r>
                  <w:rPr>
                    <w:sz w:val="21"/>
                  </w:rPr>
                  <m:t>R</m:t>
                </m:r>
              </m:e>
              <m:sub>
                <m:r>
                  <w:rPr>
                    <w:sz w:val="21"/>
                  </w:rPr>
                  <m:t>m</m:t>
                </m:r>
              </m:sub>
            </m:sSub>
          </m:num>
          <m:den>
            <m:nary>
              <m:naryPr>
                <m:chr m:val="∑"/>
                <m:limLoc m:val="undOvr"/>
                <m:subHide m:val="off"/>
                <m:supHide m:val="on"/>
              </m:naryPr>
              <m:sub>
                <m:r>
                  <w:rPr>
                    <w:sz w:val="21"/>
                  </w:rPr>
                  <m:t>d</m:t>
                </m:r>
              </m:sub>
              <m:sup>
                <m:r>
                  <w:rPr>
                    <w:sz w:val="21"/>
                  </w:rPr>
                  <m:t>​</m:t>
                </m:r>
              </m:sup>
              <m:e>
                <m:sSub>
                  <m:e>
                    <m:r>
                      <w:rPr>
                        <w:sz w:val="21"/>
                      </w:rPr>
                      <m:t>J</m:t>
                    </m:r>
                  </m:e>
                  <m:sub>
                    <m:r>
                      <w:rPr>
                        <w:sz w:val="21"/>
                      </w:rPr>
                      <m:t>m</m:t>
                    </m:r>
                    <m:r>
                      <m:rPr>
                        <m:sty m:val="p"/>
                      </m:rPr>
                      <w:rPr>
                        <w:sz w:val="21"/>
                      </w:rPr>
                      <m:t>,</m:t>
                    </m:r>
                    <m:r>
                      <w:rPr>
                        <w:sz w:val="21"/>
                      </w:rPr>
                      <m:t>d</m:t>
                    </m:r>
                  </m:sub>
                </m:sSub>
              </m:e>
            </m:nary>
          </m:den>
        </m:f>
        <m:r>
          <m:rPr>
            <m:sty m:val="p"/>
          </m:rPr>
          <w:rPr>
            <w:sz w:val="21"/>
          </w:rPr>
          <m:t>×</m:t>
        </m:r>
        <m:r>
          <w:rPr>
            <w:sz w:val="21"/>
          </w:rPr>
          <m:t>100</m:t>
        </m:r>
        <m:r>
          <m:rPr>
            <m:sty m:val="p"/>
          </m:rPr>
          <w:rPr>
            <w:sz w:val="21"/>
          </w:rPr>
          <m:t>%</m:t>
        </m:r>
        <m:r>
          <m:rPr>
            <m:sty m:val="p"/>
          </m:rPr>
          <w:rPr>
            <w:sz w:val="21"/>
          </w:rPr>
          <m:t>.</m:t>
        </m:r>
      </m:oMath>
      <w:r>
        <w:rPr>
          <w:rFonts w:ascii="Times New Roman" w:hAnsi="Times New Roman" w:eastAsia="宋体"/>
          <w:b w:val="0"/>
          <w:sz w:val="21"/>
        </w:rPr>
        <w:tab/>
        <w:t>(33)</w:t>
      </w:r>
    </w:p>
    <w:p>
      <w:pPr>
        <w:pStyle w:val="FirstParagraph"/>
        <w:widowControl/>
        <w:spacing w:before="0" w:after="100" w:line="276" w:lineRule="auto"/>
        <w:ind w:firstLine="480"/>
        <w:jc w:val="both"/>
      </w:pPr>
      <w:r>
        <w:rPr>
          <w:rFonts w:hint="eastAsia"/>
          <w:color w:val="000000"/>
        </w:rPr>
        <w:t xml:space="preserve">表11列出共同名义可行域内的真实电价最优费用及各预测器的费用差距。</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11 </w:t>
      </w:r>
      <w:r>
        <w:rPr>
          <w:rFonts w:hint="eastAsia"/>
          <w:color w:val="000000"/>
        </w:rPr>
        <w:t xml:space="preserve">相同名义可行域中的真实价格下界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名义费用/元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真实价格下界/元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剩余差额/元</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13,650,909.99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131,395.33</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13,663,504.91</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143,990.25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GRU集成</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13,656,357.29</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136,842.64</w:t>
            </w:r>
          </w:p>
        </w:tc>
      </w:tr>
    </w:tbl>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16汇总334个共同名义可行域上的最优值差距。该差额衡量既定供需和储能条件下仅改进价格预测的节费上限，越小表示名义计划越接近真实电价最优解。</w:t>
      </w:r>
    </w:p>
    <w:p>
      <w:pPr>
        <w:pStyle w:val="CaptionedFigure"/>
        <w:keepNext/>
        <w:widowControl/>
        <w:spacing w:before="0" w:after="0" w:line="276" w:lineRule="auto"/>
        <w:ind w:firstLine="0"/>
        <w:jc w:val="center"/>
      </w:pPr>
      <w:r>
        <w:rPr>
          <w:color w:val="000000"/>
        </w:rPr>
        <w:drawing>
          <wp:inline>
            <wp:extent cx="5580000" cy="2448046"/>
            <wp:effectExtent b="0" l="0" r="0" t="0"/>
            <wp:docPr descr="价格预测的名义费用改进空间" title="" id="91" name="Picture"/>
            <a:graphic>
              <a:graphicData uri="http://schemas.openxmlformats.org/drawingml/2006/picture">
                <pic:pic>
                  <pic:nvPicPr>
                    <pic:cNvPr descr="../figures/v3/result_q4_bound.png" id="92" name="Picture"/>
                    <pic:cNvPicPr>
                      <a:picLocks noChangeArrowheads="1" noChangeAspect="1"/>
                    </pic:cNvPicPr>
                  </pic:nvPicPr>
                  <pic:blipFill>
                    <a:blip r:embed="rId90"/>
                    <a:stretch>
                      <a:fillRect/>
                    </a:stretch>
                  </pic:blipFill>
                  <pic:spPr bwMode="auto">
                    <a:xfrm>
                      <a:off x="0" y="0"/>
                      <a:ext cx="5580000" cy="2448046"/>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16 </w:t>
      </w:r>
      <w:r>
        <w:rPr>
          <w:rFonts w:hint="eastAsia"/>
          <w:color w:val="000000"/>
        </w:rPr>
        <w:t xml:space="preserve">价格预测的名义费用改进空间</w:t>
      </w:r>
    </w:p>
    <w:p>
      <w:pPr>
        <w:pStyle w:val="BodyText"/>
        <w:widowControl/>
        <w:spacing w:before="0" w:after="100" w:line="276" w:lineRule="auto"/>
        <w:ind w:firstLine="480"/>
        <w:jc w:val="both"/>
      </w:pPr>
      <w:r>
        <w:rPr>
          <w:rFonts w:hint="eastAsia"/>
          <w:color w:val="000000"/>
        </w:rPr>
        <w:t xml:space="preserve">GRU的名义计划费用为13,656,357.29元，真实电价最优下界为13,519,514.66元；由未舍入值计算，两者相差136,842.64元，占GRU名义费用的1.002%。在固定供需预测、余量及储能条件下，即使完全消除电价预测误差，名义费用的进一步下降也受此差额限制。同期与岭回归处于相近量级，表明三类预测器形成的名义购电计划均已接近该共同可行域的最优值。</w:t>
      </w:r>
    </w:p>
    <w:p>
      <w:pPr>
        <w:pStyle w:val="BodyText"/>
        <w:widowControl/>
        <w:spacing w:before="0" w:after="100" w:line="276" w:lineRule="auto"/>
        <w:ind w:firstLine="480"/>
        <w:jc w:val="both"/>
      </w:pPr>
      <w:r>
        <w:rPr>
          <w:rFonts w:hint="eastAsia"/>
          <w:color w:val="000000"/>
        </w:rPr>
        <w:t xml:space="preserve">在固定实时执行规则下，使用真实电价进行事后调度的滚动费用为14,212,407.27元，较同期预测降低0.713%。这一结果包含供需误差与紧急购电，衡量特定执行规则下的反事实收益；1.002%的上限则仅约束共同名义可行域内的计划费用。结合风险余量与滚动更新的对照，当前优化应优先改进供需预测和储能控制，再细化电价预测。</w:t>
      </w:r>
    </w:p>
    <w:bookmarkEnd w:id="93"/>
    <w:bookmarkEnd w:id="94"/>
    <w:bookmarkStart w:id="97" w:name="十-模型检验与评价"/>
    <w:p>
      <w:pPr>
        <w:pStyle w:val="Heading1"/>
        <w:keepNext/>
        <w:widowControl/>
        <w:spacing w:before="200" w:after="140" w:line="276" w:lineRule="auto"/>
        <w:ind w:firstLine="0"/>
        <w:jc w:val="center"/>
      </w:pPr>
      <w:r>
        <w:rPr>
          <w:rFonts w:hint="eastAsia"/>
          <w:color w:val="000000"/>
        </w:rPr>
        <w:t xml:space="preserve">十</w:t>
      </w:r>
      <w:r>
        <w:rPr>
          <w:color w:val="000000"/>
        </w:rPr>
        <w:t xml:space="preserve"> </w:t>
      </w:r>
      <w:r>
        <w:rPr>
          <w:rFonts w:hint="eastAsia"/>
          <w:color w:val="000000"/>
        </w:rPr>
        <w:t xml:space="preserve">模型检验与评价</w:t>
      </w:r>
    </w:p>
    <w:bookmarkStart w:id="95" w:name="数值验证与结论稳健性"/>
    <w:p>
      <w:pPr>
        <w:pStyle w:val="Heading2"/>
        <w:keepNext/>
        <w:widowControl/>
        <w:spacing w:before="200" w:after="140" w:line="276" w:lineRule="auto"/>
        <w:ind w:firstLine="0"/>
        <w:jc w:val="left"/>
      </w:pPr>
      <w:r>
        <w:rPr>
          <w:color w:val="000000"/>
        </w:rPr>
        <w:t xml:space="preserve">10.1 </w:t>
      </w:r>
      <w:r>
        <w:rPr>
          <w:rFonts w:hint="eastAsia"/>
          <w:color w:val="000000"/>
        </w:rPr>
        <w:t xml:space="preserve">数值验证与结论稳健性</w:t>
      </w:r>
    </w:p>
    <w:p>
      <w:pPr>
        <w:pStyle w:val="FirstParagraph"/>
        <w:widowControl/>
        <w:spacing w:before="0" w:after="100" w:line="276" w:lineRule="auto"/>
        <w:ind w:firstLine="480"/>
        <w:jc w:val="both"/>
      </w:pPr>
      <w:r>
        <w:rPr>
          <w:rFonts w:hint="eastAsia"/>
          <w:color w:val="000000"/>
        </w:rPr>
        <w:t xml:space="preserve">从原始附件到实际轨迹逐项检查日期、时段、单位和非有限值。第一问的LP与MILP费用一致；其余16组全年轨迹均满足供需平衡、储能递推、充放电互斥、功率容量边界和跨日连续性。费用复算独立采用“保留量＋取消量＋新增量＋紧急量”公式，并从午夜计划逐次恢复最后有效计划，验证运行结果与费用结算一致。</w:t>
      </w:r>
    </w:p>
    <w:p>
      <w:pPr>
        <w:pStyle w:val="BodyText"/>
        <w:widowControl/>
        <w:spacing w:before="0" w:after="100" w:line="276" w:lineRule="auto"/>
        <w:ind w:firstLine="480"/>
        <w:jc w:val="both"/>
      </w:pPr>
      <w:r>
        <w:rPr>
          <w:rFonts w:hint="eastAsia"/>
          <w:color w:val="000000"/>
        </w:rPr>
        <w:t xml:space="preserve">以训练标签截止检查及未来输入扰动检验信息时序：改变未来实际数据后，此前预测与余量保持不变。GRU的日节费采用配对区块重采样，保留区块内日间相关性；所得区间跨零，故将其成本结论限定为本年度对照结果。共同名义可行域中的最优值比较，则给出明确条件下的价格优化上限。</w:t>
      </w:r>
    </w:p>
    <w:bookmarkEnd w:id="95"/>
    <w:bookmarkStart w:id="96" w:name="模型评价与推广"/>
    <w:p>
      <w:pPr>
        <w:pStyle w:val="Heading2"/>
        <w:keepNext/>
        <w:widowControl/>
        <w:spacing w:before="200" w:after="140" w:line="276" w:lineRule="auto"/>
        <w:ind w:firstLine="0"/>
        <w:jc w:val="left"/>
      </w:pPr>
      <w:r>
        <w:rPr>
          <w:color w:val="000000"/>
        </w:rPr>
        <w:t xml:space="preserve">10.2 </w:t>
      </w:r>
      <w:r>
        <w:rPr>
          <w:rFonts w:hint="eastAsia"/>
          <w:color w:val="000000"/>
        </w:rPr>
        <w:t xml:space="preserve">模型评价与推广</w:t>
      </w:r>
    </w:p>
    <w:p>
      <w:pPr>
        <w:pStyle w:val="FirstParagraph"/>
        <w:widowControl/>
        <w:spacing w:before="0" w:after="100" w:line="276" w:lineRule="auto"/>
        <w:ind w:firstLine="480"/>
        <w:jc w:val="both"/>
      </w:pPr>
      <w:r>
        <w:rPr>
          <w:rFonts w:hint="eastAsia"/>
          <w:color w:val="000000"/>
        </w:rPr>
        <w:t xml:space="preserve">模型具有三项针对性设计。第一，利用循环充放电消除证明实现等价线性化，在保持费用和储电轨迹的同时消去互斥二元变量，降低滚动求解规模。第二，以实际总费用选择历史误差分位数，并将非对称结算纳入日内优化，使风险校准与信息更新直接服务于购电决策。第三，将价格预测误差、实际费用和名义最优值差距分别量化，明确神经网络的贡献及进一步改进空间。</w:t>
      </w:r>
    </w:p>
    <w:p>
      <w:pPr>
        <w:pStyle w:val="BodyText"/>
        <w:widowControl/>
        <w:spacing w:before="0" w:after="100" w:line="276" w:lineRule="auto"/>
        <w:ind w:firstLine="480"/>
        <w:jc w:val="both"/>
      </w:pPr>
      <w:r>
        <w:rPr>
          <w:rFonts w:hint="eastAsia"/>
          <w:color w:val="000000"/>
        </w:rPr>
        <w:t xml:space="preserve">模型的适用范围由数据和运行假设共同决定。十分钟平均功率忽略区间内快速波动，即时平衡控制未计及未来储能价值；电池退化与功率爬坡未进入目标，实际部署时需补充相应成本和约束。一年数据及一月验证窗口尚不足以覆盖跨年变化，可增加气象输入并采用滚动交叉验证。进一步以跨日价值函数替代固定日末目标，可联合优化当日支出与次日储能收益；扩展至多微网时，还需加入节点间功率交换与线路约束。</w:t>
      </w:r>
    </w:p>
    <w:bookmarkEnd w:id="96"/>
    <w:bookmarkEnd w:id="97"/>
    <w:bookmarkStart w:id="98" w:name="十一-结论"/>
    <w:p>
      <w:pPr>
        <w:pStyle w:val="Heading1"/>
        <w:keepNext/>
        <w:widowControl/>
        <w:spacing w:before="200" w:after="140" w:line="276" w:lineRule="auto"/>
        <w:ind w:firstLine="0"/>
        <w:jc w:val="center"/>
      </w:pPr>
      <w:r>
        <w:rPr>
          <w:rFonts w:hint="eastAsia"/>
          <w:color w:val="000000"/>
        </w:rPr>
        <w:t xml:space="preserve">十一</w:t>
      </w:r>
      <w:r>
        <w:rPr>
          <w:color w:val="000000"/>
        </w:rPr>
        <w:t xml:space="preserve"> </w:t>
      </w:r>
      <w:r>
        <w:rPr>
          <w:rFonts w:hint="eastAsia"/>
          <w:color w:val="000000"/>
        </w:rPr>
        <w:t xml:space="preserve">结论</w:t>
      </w:r>
    </w:p>
    <w:p>
      <w:pPr>
        <w:pStyle w:val="FirstParagraph"/>
        <w:widowControl/>
        <w:spacing w:before="0" w:after="100" w:line="276" w:lineRule="auto"/>
        <w:ind w:firstLine="480"/>
        <w:jc w:val="both"/>
      </w:pPr>
      <w:r>
        <w:rPr>
          <w:rFonts w:hint="eastAsia"/>
          <w:color w:val="000000"/>
        </w:rPr>
        <w:t xml:space="preserve">表12汇总四问主模型、信息条件及实际结果。第一问报告单日费用，第二至四问报告2—12月334天累计费用；各情景按对应交易规则结算。</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12 </w:t>
      </w:r>
      <w:r>
        <w:rPr>
          <w:rFonts w:hint="eastAsia"/>
          <w:color w:val="000000"/>
        </w:rPr>
        <w:t xml:space="preserve">四问模型与主策略结果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问题</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模型及策略</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总费用/元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评价区间</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一</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等价LP与周期储能</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35,126.85</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单日</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二</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岭回归＋70%余量</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14,132,612.16</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334天</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三</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滚动LP＋50%余量</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13,575,976.78</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334天</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四</w:t>
            </w:r>
            <w:r>
              <w:rPr>
                <w:rFonts w:ascii="Times New Roman" w:hAnsi="Times New Roman" w:eastAsia="宋体"/>
                <w:b w:val="0"/>
                <w:sz w:val="19"/>
              </w:rPr>
              <w:t xml:space="preserve"> </w:t>
            </w:r>
            <w:r>
              <w:rPr>
                <w:rFonts w:hint="eastAsia" w:ascii="Times New Roman" w:hAnsi="Times New Roman" w:eastAsia="宋体"/>
                <w:b w:val="0"/>
                <w:sz w:val="19"/>
              </w:rPr>
              <w:t xml:space="preserve">日前</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岭回归电价</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334天</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四</w:t>
            </w:r>
            <w:r>
              <w:rPr>
                <w:rFonts w:ascii="Times New Roman" w:hAnsi="Times New Roman" w:eastAsia="宋体"/>
                <w:b w:val="0"/>
                <w:sz w:val="19"/>
              </w:rPr>
              <w:t xml:space="preserve"> </w:t>
            </w:r>
            <w:r>
              <w:rPr>
                <w:rFonts w:hint="eastAsia" w:ascii="Times New Roman" w:hAnsi="Times New Roman" w:eastAsia="宋体"/>
                <w:b w:val="0"/>
                <w:sz w:val="19"/>
              </w:rPr>
              <w:t xml:space="preserve">滚动</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同期电价与滚动LP</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14,314,442.48</w:t>
            </w:r>
          </w:p>
        </w:tc>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334天</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四</w:t>
            </w:r>
            <w:r>
              <w:rPr>
                <w:rFonts w:ascii="Times New Roman" w:hAnsi="Times New Roman" w:eastAsia="宋体"/>
                <w:b w:val="0"/>
                <w:sz w:val="19"/>
              </w:rPr>
              <w:t xml:space="preserve"> </w:t>
            </w:r>
            <w:r>
              <w:rPr>
                <w:rFonts w:hint="eastAsia" w:ascii="Times New Roman" w:hAnsi="Times New Roman" w:eastAsia="宋体"/>
                <w:b w:val="0"/>
                <w:sz w:val="19"/>
              </w:rPr>
              <w:t xml:space="preserve">GRU对照</w:t>
            </w:r>
          </w:p>
        </w:tc>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残差GRU与滚动LP</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14,312,347.70</w:t>
            </w:r>
          </w:p>
        </w:tc>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334天</w:t>
            </w:r>
          </w:p>
        </w:tc>
      </w:tr>
    </w:tbl>
    <w:p>
      <w:pPr>
        <w:pStyle w:val="BodyText"/>
        <w:widowControl/>
        <w:spacing w:before="0" w:after="100" w:line="276" w:lineRule="auto"/>
        <w:ind w:firstLine="480"/>
        <w:jc w:val="both"/>
      </w:pPr>
      <w:r>
        <w:rPr>
          <w:rFonts w:hint="eastAsia"/>
          <w:color w:val="000000"/>
        </w:rPr>
        <w:t xml:space="preserve">第一问的等价线性规划获得35,126.85元最优日费用，较无储能降低26.90%。第二问以70%分位余量将同一岭回归预测器下的费用降低10.01%；第三问通过三次日内更新再将同余量午夜预报策略的费用降低9.76%。第四问日前与滚动主策略费用分别为14,880,535.05元和14,314,442.48元。GRU在四个发布时刻均降低价格MAE，其滚动费用为14,312,347.70元；固定名义可行域内，价格预测继续改善的费用上限为1.002%。这些结果表明，供需风险校准与日内更新构成主要节费途径，电价预测应结合可改变的调度动作评价其经济价值。</w:t>
      </w:r>
    </w:p>
    <w:bookmarkEnd w:id="98"/>
    <w:bookmarkStart w:id="99" w:name="参考文献"/>
    <w:p>
      <w:pPr>
        <w:pStyle w:val="Heading1"/>
        <w:keepNext/>
        <w:pageBreakBefore/>
        <w:widowControl/>
        <w:spacing w:before="200" w:after="140" w:line="276" w:lineRule="auto"/>
        <w:ind w:firstLine="0"/>
        <w:jc w:val="center"/>
      </w:pPr>
      <w:r>
        <w:rPr>
          <w:rFonts w:hint="eastAsia"/>
          <w:color w:val="000000"/>
        </w:rPr>
        <w:t xml:space="preserve">参考文献</w:t>
      </w:r>
    </w:p>
    <w:p>
      <w:pPr>
        <w:pStyle w:val="FirstParagraph"/>
        <w:widowControl/>
        <w:spacing w:before="0" w:after="100" w:line="276" w:lineRule="auto"/>
        <w:ind w:firstLine="0"/>
        <w:jc w:val="left"/>
      </w:pPr>
      <w:r>
        <w:rPr>
          <w:color w:val="000000"/>
          <w:sz w:val="20"/>
        </w:rPr>
        <w:t xml:space="preserve">[1] </w:t>
      </w:r>
      <w:r>
        <w:rPr>
          <w:rFonts w:hint="eastAsia"/>
          <w:color w:val="000000"/>
          <w:sz w:val="20"/>
        </w:rPr>
        <w:t xml:space="preserve">全国大学生数学建模竞赛组委会.</w:t>
      </w:r>
      <w:r>
        <w:rPr>
          <w:color w:val="000000"/>
          <w:sz w:val="20"/>
        </w:rPr>
        <w:t xml:space="preserve"> </w:t>
      </w:r>
      <w:r>
        <w:rPr>
          <w:rFonts w:hint="eastAsia"/>
          <w:color w:val="000000"/>
          <w:sz w:val="20"/>
        </w:rPr>
        <w:t xml:space="preserve">2026年高教社杯全国大学生数学建模竞赛C题</w:t>
      </w:r>
      <w:r>
        <w:rPr>
          <w:color w:val="000000"/>
          <w:sz w:val="20"/>
        </w:rPr>
        <w:t xml:space="preserve"> </w:t>
      </w:r>
      <w:r>
        <w:rPr>
          <w:rFonts w:hint="eastAsia"/>
          <w:color w:val="000000"/>
          <w:sz w:val="20"/>
        </w:rPr>
        <w:t xml:space="preserve">微网与外部电网电力调控策略及附件.</w:t>
      </w:r>
    </w:p>
    <w:p>
      <w:pPr>
        <w:pStyle w:val="BodyText"/>
        <w:widowControl/>
        <w:spacing w:before="0" w:after="100" w:line="276" w:lineRule="auto"/>
        <w:ind w:firstLine="0"/>
        <w:jc w:val="left"/>
      </w:pPr>
      <w:r>
        <w:rPr>
          <w:color w:val="000000"/>
          <w:sz w:val="20"/>
        </w:rPr>
        <w:t xml:space="preserve">[2] SciPy Developers. scipy.optimize.linprog and scipy.optimize.milp. https://docs.scipy.org/doc/scipy/reference/optimize.html.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[3] scikit-learn Developers. Ridge. https://scikit-learn.org/stable/modules/generated/sklearn.linear_model.Ridge.html.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[4] Morstyn T, Hredzak B, Aguilera R P, Agelidis V G. Model Predictive Control for Distributed Microgrid Battery Energy Storage Systems. IEEE Transactions on Control Systems Technology, 2018, 26(3):1107–1114. DOI:10.1109/TCST.2017.2699159.</w:t>
      </w:r>
    </w:p>
    <w:p>
      <w:pPr>
        <w:pStyle w:val="BodyText"/>
        <w:widowControl/>
        <w:spacing w:before="0" w:after="100" w:line="276" w:lineRule="auto"/>
        <w:ind w:firstLine="0"/>
        <w:jc w:val="left"/>
      </w:pPr>
      <w:r>
        <w:rPr>
          <w:color w:val="000000"/>
          <w:sz w:val="20"/>
        </w:rPr>
        <w:t xml:space="preserve">[5] PyTorch Contributors. GRU. https://docs.pytorch.org/docs/2.14/generated/torch.nn.GRU.html.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[6] Cho K, van Merrienboer B, Gulcehre C, et al. Learning Phrase Representations using RNN Encoder-Decoder for Statistical Machine Translation. EMNLP, 2014. arXiv:1406.1078.</w:t>
      </w:r>
    </w:p>
    <w:p>
      <w:pPr>
        <w:pStyle w:val="BodyText"/>
        <w:widowControl/>
        <w:spacing w:before="0" w:after="100" w:line="276" w:lineRule="auto"/>
        <w:ind w:firstLine="0"/>
        <w:jc w:val="left"/>
      </w:pPr>
      <w:r>
        <w:rPr>
          <w:color w:val="000000"/>
          <w:sz w:val="20"/>
        </w:rPr>
        <w:t xml:space="preserve">[7] Boyd S, Vandenberghe L. Convex Optimization. Cambridge University Press, 2004. https://web.stanford.edu/~boyd/cvxbook/.</w:t>
      </w:r>
    </w:p>
    <w:bookmarkEnd w:id="99"/>
    <w:bookmarkStart w:id="105" w:name="附录-a-四问指定日期完整结果"/>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A </w:t>
      </w:r>
      <w:r>
        <w:rPr>
          <w:rFonts w:hint="eastAsia"/>
          <w:color w:val="000000"/>
        </w:rPr>
        <w:t xml:space="preserve">四问指定日期完整结果</w:t>
      </w:r>
    </w:p>
    <w:p>
      <w:pPr>
        <w:pStyle w:val="FirstParagraph"/>
        <w:widowControl/>
        <w:spacing w:before="0" w:after="100" w:line="276" w:lineRule="auto"/>
        <w:ind w:firstLine="480"/>
        <w:jc w:val="both"/>
      </w:pPr>
      <w:r>
        <w:rPr>
          <w:rFonts w:hint="eastAsia"/>
          <w:color w:val="000000"/>
        </w:rPr>
        <w:t xml:space="preserve">电量单位为kWh，费用单位为元。普通购电与紧急购电分列。滚动问题的指定时段和全天购电量指最终有效普通计划；午夜计划及每次更新完整保存在Excel中。所有表由实际轨迹自动生成。</w:t>
      </w:r>
    </w:p>
    <w:bookmarkStart w:id="100" w:name="a.1-问题1"/>
    <w:p>
      <w:pPr>
        <w:pStyle w:val="Heading2"/>
        <w:keepNext/>
        <w:widowControl/>
        <w:spacing w:before="200" w:after="140" w:line="276" w:lineRule="auto"/>
        <w:ind w:firstLine="0"/>
        <w:jc w:val="left"/>
      </w:pPr>
      <w:r>
        <w:rPr>
          <w:color w:val="000000"/>
        </w:rPr>
        <w:t xml:space="preserve">A.1 </w:t>
      </w:r>
      <w:r>
        <w:rPr>
          <w:rFonts w:hint="eastAsia"/>
          <w:color w:val="000000"/>
        </w:rPr>
        <w:t xml:space="preserve">问题1</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13 </w:t>
      </w:r>
      <w:r>
        <w:rPr>
          <w:rFonts w:hint="eastAsia"/>
          <w:color w:val="000000"/>
        </w:rPr>
        <w:t xml:space="preserve">问题1（单日）</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14 </w:t>
      </w:r>
      <w:r>
        <w:rPr>
          <w:rFonts w:hint="eastAsia"/>
          <w:color w:val="000000"/>
        </w:rPr>
        <w:t xml:space="preserve">问题1（单日）</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bookmarkEnd w:id="100"/>
    <w:bookmarkStart w:id="101" w:name="a.2-问题2"/>
    <w:p>
      <w:pPr>
        <w:pStyle w:val="Heading2"/>
        <w:keepNext/>
        <w:widowControl/>
        <w:spacing w:before="200" w:after="140" w:line="276" w:lineRule="auto"/>
        <w:ind w:firstLine="0"/>
        <w:jc w:val="left"/>
      </w:pPr>
      <w:r>
        <w:rPr>
          <w:color w:val="000000"/>
        </w:rPr>
        <w:t xml:space="preserve">A.2 </w:t>
      </w:r>
      <w:r>
        <w:rPr>
          <w:rFonts w:hint="eastAsia"/>
          <w:color w:val="000000"/>
        </w:rPr>
        <w:t xml:space="preserve">问题2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15 </w:t>
      </w:r>
      <w:r>
        <w:rPr>
          <w:rFonts w:hint="eastAsia"/>
          <w:color w:val="000000"/>
        </w:rPr>
        <w:t xml:space="preserve">问题2（2025-03-20）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720.76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68,036.47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41,276.85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16 </w:t>
      </w:r>
      <w:r>
        <w:rPr>
          <w:rFonts w:hint="eastAsia"/>
          <w:color w:val="000000"/>
        </w:rPr>
        <w:t xml:space="preserve">问题2（2025-03-20）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209.79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5,515.86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266.98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5,659.90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2,954.47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6,617.05</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6,376.92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17 </w:t>
      </w:r>
      <w:r>
        <w:rPr>
          <w:rFonts w:hint="eastAsia"/>
          <w:color w:val="000000"/>
        </w:rPr>
        <w:t xml:space="preserve">问题2（2025-03-20）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18 </w:t>
      </w:r>
      <w:r>
        <w:rPr>
          <w:rFonts w:hint="eastAsia"/>
          <w:color w:val="000000"/>
        </w:rPr>
        <w:t xml:space="preserve">问题2（2025-06-21）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36,315.40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21,120.39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19 </w:t>
      </w:r>
      <w:r>
        <w:rPr>
          <w:rFonts w:hint="eastAsia"/>
          <w:color w:val="000000"/>
        </w:rPr>
        <w:t xml:space="preserve">问题2（2025-06-21）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526.76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524.94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4,402.74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9,426.35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5,493.83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6,945.01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7,576.71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20 </w:t>
      </w:r>
      <w:r>
        <w:rPr>
          <w:rFonts w:hint="eastAsia"/>
          <w:color w:val="000000"/>
        </w:rPr>
        <w:t xml:space="preserve">问题2（2025-06-21）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21 </w:t>
      </w:r>
      <w:r>
        <w:rPr>
          <w:rFonts w:hint="eastAsia"/>
          <w:color w:val="000000"/>
        </w:rPr>
        <w:t xml:space="preserve">问题2（2025-09-23）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788.73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71,561.09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44,415.98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22 </w:t>
      </w:r>
      <w:r>
        <w:rPr>
          <w:rFonts w:hint="eastAsia"/>
          <w:color w:val="000000"/>
        </w:rPr>
        <w:t xml:space="preserve">问题2（2025-09-23）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5,252.67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218.14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5,558.85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4,033.40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575.17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5,642.21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6,050.86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2,841.96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6,072.60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6,631.50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23 </w:t>
      </w:r>
      <w:r>
        <w:rPr>
          <w:rFonts w:hint="eastAsia"/>
          <w:color w:val="000000"/>
        </w:rPr>
        <w:t xml:space="preserve">问题2（2025-09-23）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24 </w:t>
      </w:r>
      <w:r>
        <w:rPr>
          <w:rFonts w:hint="eastAsia"/>
          <w:color w:val="000000"/>
        </w:rPr>
        <w:t xml:space="preserve">问题2（2025-12-21）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97,145.51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62,434.14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25 </w:t>
      </w:r>
      <w:r>
        <w:rPr>
          <w:rFonts w:hint="eastAsia"/>
          <w:color w:val="000000"/>
        </w:rPr>
        <w:t xml:space="preserve">问题2（2025-12-21）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4,629.25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1,538.91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5,704.82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7,168.67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6,940.07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5,695.76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6,318.60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6,443.34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26 </w:t>
      </w:r>
      <w:r>
        <w:rPr>
          <w:rFonts w:hint="eastAsia"/>
          <w:color w:val="000000"/>
        </w:rPr>
        <w:t xml:space="preserve">问题2（2025-12-21）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1"/>
    <w:bookmarkStart w:id="102" w:name="a.3-问题3"/>
    <w:p>
      <w:pPr>
        <w:pStyle w:val="Heading2"/>
        <w:keepNext/>
        <w:widowControl/>
        <w:spacing w:before="200" w:after="140" w:line="276" w:lineRule="auto"/>
        <w:ind w:firstLine="0"/>
        <w:jc w:val="left"/>
      </w:pPr>
      <w:r>
        <w:rPr>
          <w:color w:val="000000"/>
        </w:rPr>
        <w:t xml:space="preserve">A.3 </w:t>
      </w:r>
      <w:r>
        <w:rPr>
          <w:rFonts w:hint="eastAsia"/>
          <w:color w:val="000000"/>
        </w:rPr>
        <w:t xml:space="preserve">问题3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27。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27 </w:t>
      </w:r>
      <w:r>
        <w:rPr>
          <w:rFonts w:hint="eastAsia"/>
          <w:color w:val="000000"/>
        </w:rPr>
        <w:t xml:space="preserve">问题3（2025-03-20）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518.93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66,321.27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43,773.17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28 </w:t>
      </w:r>
      <w:r>
        <w:rPr>
          <w:rFonts w:hint="eastAsia"/>
          <w:color w:val="000000"/>
        </w:rPr>
        <w:t xml:space="preserve">问题3（2025-03-20）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348.06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985.61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5,965.48</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3,123.27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2,523.36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6,532.46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674.89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5,121.85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5,562.08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3,004.05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6,306.89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6,191.65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问题3（2025-03-20）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09:10-10:00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254.02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30 </w:t>
      </w:r>
      <w:r>
        <w:rPr>
          <w:rFonts w:hint="eastAsia"/>
          <w:color w:val="000000"/>
        </w:rPr>
        <w:t xml:space="preserve">问题3（2025-06-21）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34,802.44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19,709.89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31 </w:t>
      </w:r>
      <w:r>
        <w:rPr>
          <w:rFonts w:hint="eastAsia"/>
          <w:color w:val="000000"/>
        </w:rPr>
        <w:t xml:space="preserve">问题3（2025-06-21）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271.67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436.62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4,038.73</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9,885.67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5,815.05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5,796.74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2,550.02</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6,051.09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6,774.25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32 </w:t>
      </w:r>
      <w:r>
        <w:rPr>
          <w:rFonts w:hint="eastAsia"/>
          <w:color w:val="000000"/>
        </w:rPr>
        <w:t xml:space="preserve">问题3（2025-06-21）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33 </w:t>
      </w:r>
      <w:r>
        <w:rPr>
          <w:rFonts w:hint="eastAsia"/>
          <w:color w:val="000000"/>
        </w:rPr>
        <w:t xml:space="preserve">问题3（2025-09-23）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518.73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779.85</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68,335.67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44,072.98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34 </w:t>
      </w:r>
      <w:r>
        <w:rPr>
          <w:rFonts w:hint="eastAsia"/>
          <w:color w:val="000000"/>
        </w:rPr>
        <w:t xml:space="preserve">问题3（2025-09-23）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5,292.60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16.12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6,697.97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5,033.01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5,842.71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515.80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100.73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5,868.44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5,726.09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2,611.46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5,736.51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6,325.22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35 </w:t>
      </w:r>
      <w:r>
        <w:rPr>
          <w:rFonts w:hint="eastAsia"/>
          <w:color w:val="000000"/>
        </w:rPr>
        <w:t xml:space="preserve">问题3（2025-09-23）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20:20-20:40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19.24</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20:50-21:10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21:20-21:40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31.77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36 </w:t>
      </w:r>
      <w:r>
        <w:rPr>
          <w:rFonts w:hint="eastAsia"/>
          <w:color w:val="000000"/>
        </w:rPr>
        <w:t xml:space="preserve">问题3（2025-12-21）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95,721.86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62,219.35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37 </w:t>
      </w:r>
      <w:r>
        <w:rPr>
          <w:rFonts w:hint="eastAsia"/>
          <w:color w:val="000000"/>
        </w:rPr>
        <w:t xml:space="preserve">问题3（2025-12-21）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4,657.30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179.36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1,565.97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5,310.40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7,513.79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7,773.62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2,250.94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5,676.93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6,395.64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38 </w:t>
      </w:r>
      <w:r>
        <w:rPr>
          <w:rFonts w:hint="eastAsia"/>
          <w:color w:val="000000"/>
        </w:rPr>
        <w:t xml:space="preserve">问题3（2025-12-21）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02"/>
    <w:bookmarkStart w:id="103" w:name="a.4-2-问题4-2"/>
    <w:p>
      <w:pPr>
        <w:pStyle w:val="Heading2"/>
        <w:keepNext/>
        <w:widowControl/>
        <w:spacing w:before="200" w:after="140" w:line="276" w:lineRule="auto"/>
        <w:ind w:firstLine="0"/>
        <w:jc w:val="left"/>
      </w:pPr>
      <w:r>
        <w:rPr>
          <w:color w:val="000000"/>
        </w:rPr>
        <w:t xml:space="preserve">A.4-2 </w:t>
      </w:r>
      <w:r>
        <w:rPr>
          <w:rFonts w:hint="eastAsia"/>
          <w:color w:val="000000"/>
        </w:rPr>
        <w:t xml:space="preserve">问题4-2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39。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39 </w:t>
      </w:r>
      <w:r>
        <w:rPr>
          <w:rFonts w:hint="eastAsia"/>
          <w:color w:val="000000"/>
        </w:rPr>
        <w:t xml:space="preserve">问题4-2（2025-03-20）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310.56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756.24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67,791.08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42,355.14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40 </w:t>
      </w:r>
      <w:r>
        <w:rPr>
          <w:rFonts w:hint="eastAsia"/>
          <w:color w:val="000000"/>
        </w:rPr>
        <w:t xml:space="preserve">问题4-2（2025-03-20）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3,655.77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152.63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1,195.22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5,572.84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214.58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7,108.02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1,458.76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6,850.72</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6,409.05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41 </w:t>
      </w:r>
      <w:r>
        <w:rPr>
          <w:rFonts w:hint="eastAsia"/>
          <w:color w:val="000000"/>
        </w:rPr>
        <w:t xml:space="preserve">问题4-2（2025-03-20）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42 </w:t>
      </w:r>
      <w:r>
        <w:rPr>
          <w:rFonts w:hint="eastAsia"/>
          <w:color w:val="000000"/>
        </w:rPr>
        <w:t xml:space="preserve">问题4-2（2025-06-21）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36,422.89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18,518.97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43 </w:t>
      </w:r>
      <w:r>
        <w:rPr>
          <w:rFonts w:hint="eastAsia"/>
          <w:color w:val="000000"/>
        </w:rPr>
        <w:t xml:space="preserve">问题4-2（2025-06-21）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438.52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3,694.59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1,239.76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1,877.96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9,421.97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163.47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5,505.34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6,196.26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7,001.50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7,631.37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44 </w:t>
      </w:r>
      <w:r>
        <w:rPr>
          <w:rFonts w:hint="eastAsia"/>
          <w:color w:val="000000"/>
        </w:rPr>
        <w:t xml:space="preserve">问题4-2（2025-06-21）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45 </w:t>
      </w:r>
      <w:r>
        <w:rPr>
          <w:rFonts w:hint="eastAsia"/>
          <w:color w:val="000000"/>
        </w:rPr>
        <w:t xml:space="preserve">问题4-2（2025-09-23）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416.70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71,436.45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46,451.24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46 </w:t>
      </w:r>
      <w:r>
        <w:rPr>
          <w:rFonts w:hint="eastAsia"/>
          <w:color w:val="000000"/>
        </w:rPr>
        <w:t xml:space="preserve">问题4-2（2025-09-23）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4,585.50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760.67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5,687.53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3,858.02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253.12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6,023.40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6,035.33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2,472.31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6,184.77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6,633.87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47 </w:t>
      </w:r>
      <w:r>
        <w:rPr>
          <w:rFonts w:hint="eastAsia"/>
          <w:color w:val="000000"/>
        </w:rPr>
        <w:t xml:space="preserve">问题4-2（2025-09-23）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48 </w:t>
      </w:r>
      <w:r>
        <w:rPr>
          <w:rFonts w:hint="eastAsia"/>
          <w:color w:val="000000"/>
        </w:rPr>
        <w:t xml:space="preserve">问题4-2（2025-12-21）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97,314.24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73,263.64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49 </w:t>
      </w:r>
      <w:r>
        <w:rPr>
          <w:rFonts w:hint="eastAsia"/>
          <w:color w:val="000000"/>
        </w:rPr>
        <w:t xml:space="preserve">问题4-2（2025-12-21）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5,056.07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1,743.90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2,155.89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5,755.95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7,219.80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6,952.06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6,309.24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6,493.37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50 </w:t>
      </w:r>
      <w:r>
        <w:rPr>
          <w:rFonts w:hint="eastAsia"/>
          <w:color w:val="000000"/>
        </w:rPr>
        <w:t xml:space="preserve">问题4-2（2025-12-21）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3"/>
    <w:bookmarkStart w:id="104" w:name="a.4-3-问题4-3"/>
    <w:p>
      <w:pPr>
        <w:pStyle w:val="Heading2"/>
        <w:keepNext/>
        <w:widowControl/>
        <w:spacing w:before="200" w:after="140" w:line="276" w:lineRule="auto"/>
        <w:ind w:firstLine="0"/>
        <w:jc w:val="left"/>
      </w:pPr>
      <w:r>
        <w:rPr>
          <w:color w:val="000000"/>
        </w:rPr>
        <w:t xml:space="preserve">A.4-3 </w:t>
      </w:r>
      <w:r>
        <w:rPr>
          <w:rFonts w:hint="eastAsia"/>
          <w:color w:val="000000"/>
        </w:rPr>
        <w:t xml:space="preserve">问题4-3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51。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51 </w:t>
      </w:r>
      <w:r>
        <w:rPr>
          <w:rFonts w:hint="eastAsia"/>
          <w:color w:val="000000"/>
        </w:rPr>
        <w:t xml:space="preserve">问题4-3（2025-03-20）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518.93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741.44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66,016.42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44,515.75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52 </w:t>
      </w:r>
      <w:r>
        <w:rPr>
          <w:rFonts w:hint="eastAsia"/>
          <w:color w:val="000000"/>
        </w:rPr>
        <w:t xml:space="preserve">问题4-3（2025-03-20）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3,264.78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1,804.98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6,081.65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3,123.27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2,525.35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6,961.11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292.25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6,623.44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5,594.46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1,541.15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6,477.58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6,219.19</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53 </w:t>
      </w:r>
      <w:r>
        <w:rPr>
          <w:rFonts w:hint="eastAsia"/>
          <w:color w:val="000000"/>
        </w:rPr>
        <w:t xml:space="preserve">问题4-3（2025-03-20）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09:10-10:00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252.03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54 </w:t>
      </w:r>
      <w:r>
        <w:rPr>
          <w:rFonts w:hint="eastAsia"/>
          <w:color w:val="000000"/>
        </w:rPr>
        <w:t xml:space="preserve">问题4-3（2025-06-21）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34,875.45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17,362.67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55 </w:t>
      </w:r>
      <w:r>
        <w:rPr>
          <w:rFonts w:hint="eastAsia"/>
          <w:color w:val="000000"/>
        </w:rPr>
        <w:t xml:space="preserve">问题4-3（2025-06-21）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3,229.59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1,265.39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1,786.95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5,815.05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5,858.38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2,548.85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6,085.48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6,831.03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56 </w:t>
      </w:r>
      <w:r>
        <w:rPr>
          <w:rFonts w:hint="eastAsia"/>
          <w:color w:val="000000"/>
        </w:rPr>
        <w:t xml:space="preserve">问题4-3（2025-06-21）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57 </w:t>
      </w:r>
      <w:r>
        <w:rPr>
          <w:rFonts w:hint="eastAsia"/>
          <w:color w:val="000000"/>
        </w:rPr>
        <w:t xml:space="preserve">问题4-3（2025-09-23）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518.73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607.08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68,304.99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46,106.59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58 </w:t>
      </w:r>
      <w:r>
        <w:rPr>
          <w:rFonts w:hint="eastAsia"/>
          <w:color w:val="000000"/>
        </w:rPr>
        <w:t xml:space="preserve">问题4-3（2025-09-23）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4,679.06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1,026.50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6,697.97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5,033.01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5,821.44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467.89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95.08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6,023.69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5,575.37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2,482.31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5,727.38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6,189.57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59 </w:t>
      </w:r>
      <w:r>
        <w:rPr>
          <w:rFonts w:hint="eastAsia"/>
          <w:color w:val="000000"/>
        </w:rPr>
        <w:t xml:space="preserve">问题4-3（2025-09-23）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18:20-18:30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10.23</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20:30-20:40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16.99</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20:50-21:10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21:20-21:40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31.77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60 </w:t>
      </w:r>
      <w:r>
        <w:rPr>
          <w:rFonts w:hint="eastAsia"/>
          <w:color w:val="000000"/>
        </w:rPr>
        <w:t xml:space="preserve">问题4-3（2025-12-21）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95,641.71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72,890.05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61 </w:t>
      </w:r>
      <w:r>
        <w:rPr>
          <w:rFonts w:hint="eastAsia"/>
          <w:color w:val="000000"/>
        </w:rPr>
        <w:t xml:space="preserve">问题4-3（2025-12-21）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5,169.62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178.51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232.98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5,347.35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7,538.30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8,080.06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6,215.16</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6,420.72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62 </w:t>
      </w:r>
      <w:r>
        <w:rPr>
          <w:rFonts w:hint="eastAsia"/>
          <w:color w:val="000000"/>
        </w:rPr>
        <w:t xml:space="preserve">问题4-3（2025-12-21）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04"/>
    <w:bookmarkEnd w:id="105"/>
    <w:bookmarkStart w:id="106" w:name="附录-b-支撑文件与完整程序"/>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B </w:t>
      </w:r>
      <w:r>
        <w:rPr>
          <w:rFonts w:hint="eastAsia"/>
          <w:color w:val="000000"/>
        </w:rPr>
        <w:t xml:space="preserve">支撑文件与完整程序</w:t>
      </w:r>
    </w:p>
    <w:p>
      <w:pPr>
        <w:pStyle w:val="FirstParagraph"/>
        <w:widowControl/>
        <w:spacing w:before="0" w:after="100" w:line="276" w:lineRule="auto"/>
        <w:ind w:firstLine="480"/>
        <w:jc w:val="both"/>
      </w:pPr>
      <w:r>
        <w:rPr>
          <w:rFonts w:hint="eastAsia"/>
          <w:color w:val="000000"/>
        </w:rPr>
        <w:t xml:space="preserve">五份结果文件result1、result2、result3、result4-2、result4-3保存购电、储能和紧急购电结果。逐时轨迹CSV、计划版本CSV、价格预测权重与训练日志、名义价格下界表和PNG/SVG图形随支撑材料提供。原始题目附件单独读取。</w:t>
      </w:r>
    </w:p>
    <w:p>
      <w:pPr>
        <w:pStyle w:val="BodyText"/>
        <w:widowControl/>
        <w:spacing w:before="0" w:after="100" w:line="276" w:lineRule="auto"/>
        <w:ind w:firstLine="480"/>
        <w:jc w:val="both"/>
      </w:pPr>
      <w:r>
        <w:rPr>
          <w:rFonts w:hint="eastAsia"/>
          <w:color w:val="000000"/>
        </w:rPr>
        <w:t xml:space="preserve">代码采用Python、NumPy、SciPy、pandas和PyTorch；绘图使用Matplotlib。src/q12.py负责基础数据与日前策略，src/q34_data.py处理小时预报，src/q4_forecast.py训练价格预测器；src/v3_q1.py求解周期第一问，src/v3_model.py实现最终合同结算与滚动LP，src/v3_experiments.py比较全年策略和名义价格下界，src/v3_verify.py复算轨迹，src/v3_payload.py及scripts/export_v3_xlsx.mjs导出结果。下列附录给出全部核心计算程序。</w:t>
      </w:r>
    </w:p>
    <w:bookmarkEnd w:id="106"/>
    <w:bookmarkEnd w:id="107"/>
    <w:p>
      <w:pPr>
        <w:pStyle w:val="Heading2"/>
        <w:pageBreakBefore/>
      </w:pPr>
      <w:r>
        <w:t>src/q12.py</w:t>
      </w:r>
    </w:p>
    <w:p>
      <w:pPr>
        <w:keepNext w:val="0"/>
        <w:widowControl w:val="0"/>
        <w:spacing w:before="0" w:after="0" w:line="240" w:lineRule="auto"/>
        <w:ind w:firstLine="0"/>
      </w:pPr>
      <w:r>
        <w:rPr>
          <w:rFonts w:ascii="Consolas" w:hAnsi="Consolas" w:eastAsia="宋体"/>
          <w:b w:val="0"/>
          <w:sz w:val="15"/>
        </w:rPr>
        <w:t>"""Causal forecasts, MILP day-ahead dispatch and independent physical audits.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Run from the repository: python -m src.q12 --data-root &lt;C题 directory&gt; --stage full</w:t>
      </w:r>
    </w:p>
    <w:p>
      <w:pPr>
        <w:keepNext w:val="0"/>
        <w:widowControl w:val="0"/>
        <w:spacing w:before="0" w:after="0" w:line="240" w:lineRule="auto"/>
        <w:ind w:firstLine="0"/>
      </w:pPr>
      <w:r>
        <w:rPr>
          <w:rFonts w:ascii="Consolas" w:hAnsi="Consolas" w:eastAsia="宋体"/>
          <w:b w:val="0"/>
          <w:sz w:val="15"/>
        </w:rPr>
        <w:t>All power observations are interpreted as interval means at right-end labels.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asdict, dataclass</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os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platform</w:t>
      </w:r>
    </w:p>
    <w:p>
      <w:pPr>
        <w:keepNext w:val="0"/>
        <w:widowControl w:val="0"/>
        <w:spacing w:before="0" w:after="0" w:line="240" w:lineRule="auto"/>
        <w:ind w:firstLine="0"/>
      </w:pPr>
      <w:r>
        <w:rPr>
          <w:rFonts w:ascii="Consolas" w:hAnsi="Consolas" w:eastAsia="宋体"/>
          <w:b w:val="0"/>
          <w:sz w:val="15"/>
        </w:rPr>
        <w:t>import subprocess</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os.environ.setdefault("OPENBLAS_NUM_THREADS", "1")</w:t>
      </w:r>
    </w:p>
    <w:p>
      <w:pPr>
        <w:keepNext w:val="0"/>
        <w:widowControl w:val="0"/>
        <w:spacing w:before="0" w:after="0" w:line="240" w:lineRule="auto"/>
        <w:ind w:firstLine="0"/>
      </w:pPr>
      <w:r>
        <w:rPr>
          <w:rFonts w:ascii="Consolas" w:hAnsi="Consolas" w:eastAsia="宋体"/>
          <w:b w:val="0"/>
          <w:sz w:val="15"/>
        </w:rPr>
        <w:t>os.environ.setdefault("OMP_NUM_THREADS", "1")</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Battery:</w:t>
      </w:r>
    </w:p>
    <w:p>
      <w:pPr>
        <w:keepNext w:val="0"/>
        <w:widowControl w:val="0"/>
        <w:spacing w:before="0" w:after="0" w:line="240" w:lineRule="auto"/>
        <w:ind w:firstLine="0"/>
      </w:pPr>
      <w:r>
        <w:rPr>
          <w:rFonts w:ascii="Consolas" w:hAnsi="Consolas" w:eastAsia="宋体"/>
          <w:b w:val="0"/>
          <w:sz w:val="15"/>
        </w:rPr>
        <w:t xml:space="preserve">    minimum: float = 1200.0</w:t>
      </w:r>
    </w:p>
    <w:p>
      <w:pPr>
        <w:keepNext w:val="0"/>
        <w:widowControl w:val="0"/>
        <w:spacing w:before="0" w:after="0" w:line="240" w:lineRule="auto"/>
        <w:ind w:firstLine="0"/>
      </w:pPr>
      <w:r>
        <w:rPr>
          <w:rFonts w:ascii="Consolas" w:hAnsi="Consolas" w:eastAsia="宋体"/>
          <w:b w:val="0"/>
          <w:sz w:val="15"/>
        </w:rPr>
        <w:t xml:space="preserve">    maximum: float = 10800.0</w:t>
      </w:r>
    </w:p>
    <w:p>
      <w:pPr>
        <w:keepNext w:val="0"/>
        <w:widowControl w:val="0"/>
        <w:spacing w:before="0" w:after="0" w:line="240" w:lineRule="auto"/>
        <w:ind w:firstLine="0"/>
      </w:pPr>
      <w:r>
        <w:rPr>
          <w:rFonts w:ascii="Consolas" w:hAnsi="Consolas" w:eastAsia="宋体"/>
          <w:b w:val="0"/>
          <w:sz w:val="15"/>
        </w:rPr>
        <w:t xml:space="preserve">    initial: float = 6000.0</w:t>
      </w:r>
    </w:p>
    <w:p>
      <w:pPr>
        <w:keepNext w:val="0"/>
        <w:widowControl w:val="0"/>
        <w:spacing w:before="0" w:after="0" w:line="240" w:lineRule="auto"/>
        <w:ind w:firstLine="0"/>
      </w:pPr>
      <w:r>
        <w:rPr>
          <w:rFonts w:ascii="Consolas" w:hAnsi="Consolas" w:eastAsia="宋体"/>
          <w:b w:val="0"/>
          <w:sz w:val="15"/>
        </w:rPr>
        <w:t xml:space="preserve">    max_power: float = 5000.0</w:t>
      </w:r>
    </w:p>
    <w:p>
      <w:pPr>
        <w:keepNext w:val="0"/>
        <w:widowControl w:val="0"/>
        <w:spacing w:before="0" w:after="0" w:line="240" w:lineRule="auto"/>
        <w:ind w:firstLine="0"/>
      </w:pPr>
      <w:r>
        <w:rPr>
          <w:rFonts w:ascii="Consolas" w:hAnsi="Consolas" w:eastAsia="宋体"/>
          <w:b w:val="0"/>
          <w:sz w:val="15"/>
        </w:rPr>
        <w:t xml:space="preserve">    eta_c: float = 0.9</w:t>
      </w:r>
    </w:p>
    <w:p>
      <w:pPr>
        <w:keepNext w:val="0"/>
        <w:widowControl w:val="0"/>
        <w:spacing w:before="0" w:after="0" w:line="240" w:lineRule="auto"/>
        <w:ind w:firstLine="0"/>
      </w:pPr>
      <w:r>
        <w:rPr>
          <w:rFonts w:ascii="Consolas" w:hAnsi="Consolas" w:eastAsia="宋体"/>
          <w:b w:val="0"/>
          <w:sz w:val="15"/>
        </w:rPr>
        <w:t xml:space="preserve">    eta_d: float = 0.9</w:t>
      </w:r>
    </w:p>
    <w:p>
      <w:pPr>
        <w:keepNext w:val="0"/>
        <w:widowControl w:val="0"/>
        <w:spacing w:before="0" w:after="0" w:line="240" w:lineRule="auto"/>
        <w:ind w:firstLine="0"/>
      </w:pPr>
      <w:r>
        <w:rPr>
          <w:rFonts w:ascii="Consolas" w:hAnsi="Consolas" w:eastAsia="宋体"/>
          <w:b w:val="0"/>
          <w:sz w:val="15"/>
        </w:rPr>
        <w:t xml:space="preserve">    dt: float = 1 / 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limit(self):</w:t>
      </w:r>
    </w:p>
    <w:p>
      <w:pPr>
        <w:keepNext w:val="0"/>
        <w:widowControl w:val="0"/>
        <w:spacing w:before="0" w:after="0" w:line="240" w:lineRule="auto"/>
        <w:ind w:firstLine="0"/>
      </w:pPr>
      <w:r>
        <w:rPr>
          <w:rFonts w:ascii="Consolas" w:hAnsi="Consolas" w:eastAsia="宋体"/>
          <w:b w:val="0"/>
          <w:sz w:val="15"/>
        </w:rPr>
        <w:t xml:space="preserve">        return self.max_power * self.dt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B = Battery()</w:t>
      </w:r>
    </w:p>
    <w:p>
      <w:pPr>
        <w:keepNext w:val="0"/>
        <w:widowControl w:val="0"/>
        <w:spacing w:before="0" w:after="0" w:line="240" w:lineRule="auto"/>
        <w:ind w:firstLine="0"/>
      </w:pPr>
      <w:r>
        <w:rPr>
          <w:rFonts w:ascii="Consolas" w:hAnsi="Consolas" w:eastAsia="宋体"/>
          <w:b w:val="0"/>
          <w:sz w:val="15"/>
        </w:rPr>
        <w:t>N = 144</w:t>
      </w:r>
    </w:p>
    <w:p>
      <w:pPr>
        <w:keepNext w:val="0"/>
        <w:widowControl w:val="0"/>
        <w:spacing w:before="0" w:after="0" w:line="240" w:lineRule="auto"/>
        <w:ind w:firstLine="0"/>
      </w:pPr>
      <w:r>
        <w:rPr>
          <w:rFonts w:ascii="Consolas" w:hAnsi="Consolas" w:eastAsia="宋体"/>
          <w:b w:val="0"/>
          <w:sz w:val="15"/>
        </w:rPr>
        <w:t>TOL = 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dump_json(path, obj):</w:t>
      </w:r>
    </w:p>
    <w:p>
      <w:pPr>
        <w:keepNext w:val="0"/>
        <w:widowControl w:val="0"/>
        <w:spacing w:before="0" w:after="0" w:line="240" w:lineRule="auto"/>
        <w:ind w:firstLine="0"/>
      </w:pPr>
      <w:r>
        <w:rPr>
          <w:rFonts w:ascii="Consolas" w:hAnsi="Consolas" w:eastAsia="宋体"/>
          <w:b w:val="0"/>
          <w:sz w:val="15"/>
        </w:rPr>
        <w:t xml:space="preserve">    Path(path).write_text(json.dumps(obj, ensure_ascii=False, indent=2, allow_nan=False), encoding="utf-8")</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interval_label(i):</w:t>
      </w:r>
    </w:p>
    <w:p>
      <w:pPr>
        <w:keepNext w:val="0"/>
        <w:widowControl w:val="0"/>
        <w:spacing w:before="0" w:after="0" w:line="240" w:lineRule="auto"/>
        <w:ind w:firstLine="0"/>
      </w:pPr>
      <w:r>
        <w:rPr>
          <w:rFonts w:ascii="Consolas" w:hAnsi="Consolas" w:eastAsia="宋体"/>
          <w:b w:val="0"/>
          <w:sz w:val="15"/>
        </w:rPr>
        <w:t xml:space="preserve">    def clock(m):</w:t>
      </w:r>
    </w:p>
    <w:p>
      <w:pPr>
        <w:keepNext w:val="0"/>
        <w:widowControl w:val="0"/>
        <w:spacing w:before="0" w:after="0" w:line="240" w:lineRule="auto"/>
        <w:ind w:firstLine="0"/>
      </w:pPr>
      <w:r>
        <w:rPr>
          <w:rFonts w:ascii="Consolas" w:hAnsi="Consolas" w:eastAsia="宋体"/>
          <w:b w:val="0"/>
          <w:sz w:val="15"/>
        </w:rPr>
        <w:t xml:space="preserve">        return f"{m // 60:02d}:{m % 60:02d}"</w:t>
      </w:r>
    </w:p>
    <w:p>
      <w:pPr>
        <w:keepNext w:val="0"/>
        <w:widowControl w:val="0"/>
        <w:spacing w:before="0" w:after="0" w:line="240" w:lineRule="auto"/>
        <w:ind w:firstLine="0"/>
      </w:pPr>
      <w:r>
        <w:rPr>
          <w:rFonts w:ascii="Consolas" w:hAnsi="Consolas" w:eastAsia="宋体"/>
          <w:b w:val="0"/>
          <w:sz w:val="15"/>
        </w:rPr>
        <w:t xml:space="preserve">    return f"{clock(i * 10)}-{clock((i + 1) * 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time_minutes(value):</w:t>
      </w:r>
    </w:p>
    <w:p>
      <w:pPr>
        <w:keepNext w:val="0"/>
        <w:widowControl w:val="0"/>
        <w:spacing w:before="0" w:after="0" w:line="240" w:lineRule="auto"/>
        <w:ind w:firstLine="0"/>
      </w:pPr>
      <w:r>
        <w:rPr>
          <w:rFonts w:ascii="Consolas" w:hAnsi="Consolas" w:eastAsia="宋体"/>
          <w:b w:val="0"/>
          <w:sz w:val="15"/>
        </w:rPr>
        <w:t xml:space="preserve">    if hasattr(value, "hour"):</w:t>
      </w:r>
    </w:p>
    <w:p>
      <w:pPr>
        <w:keepNext w:val="0"/>
        <w:widowControl w:val="0"/>
        <w:spacing w:before="0" w:after="0" w:line="240" w:lineRule="auto"/>
        <w:ind w:firstLine="0"/>
      </w:pPr>
      <w:r>
        <w:rPr>
          <w:rFonts w:ascii="Consolas" w:hAnsi="Consolas" w:eastAsia="宋体"/>
          <w:b w:val="0"/>
          <w:sz w:val="15"/>
        </w:rPr>
        <w:t xml:space="preserve">        return value.hour*60 + value.minute</w:t>
      </w:r>
    </w:p>
    <w:p>
      <w:pPr>
        <w:keepNext w:val="0"/>
        <w:widowControl w:val="0"/>
        <w:spacing w:before="0" w:after="0" w:line="240" w:lineRule="auto"/>
        <w:ind w:firstLine="0"/>
      </w:pPr>
      <w:r>
        <w:rPr>
          <w:rFonts w:ascii="Consolas" w:hAnsi="Consolas" w:eastAsia="宋体"/>
          <w:b w:val="0"/>
          <w:sz w:val="15"/>
        </w:rPr>
        <w:t xml:space="preserve">    text = str(value).strip()</w:t>
      </w:r>
    </w:p>
    <w:p>
      <w:pPr>
        <w:keepNext w:val="0"/>
        <w:widowControl w:val="0"/>
        <w:spacing w:before="0" w:after="0" w:line="240" w:lineRule="auto"/>
        <w:ind w:firstLine="0"/>
      </w:pPr>
      <w:r>
        <w:rPr>
          <w:rFonts w:ascii="Consolas" w:hAnsi="Consolas" w:eastAsia="宋体"/>
          <w:b w:val="0"/>
          <w:sz w:val="15"/>
        </w:rPr>
        <w:t xml:space="preserve">    next_day = "+1" in text</w:t>
      </w:r>
    </w:p>
    <w:p>
      <w:pPr>
        <w:keepNext w:val="0"/>
        <w:widowControl w:val="0"/>
        <w:spacing w:before="0" w:after="0" w:line="240" w:lineRule="auto"/>
        <w:ind w:firstLine="0"/>
      </w:pPr>
      <w:r>
        <w:rPr>
          <w:rFonts w:ascii="Consolas" w:hAnsi="Consolas" w:eastAsia="宋体"/>
          <w:b w:val="0"/>
          <w:sz w:val="15"/>
        </w:rPr>
        <w:t xml:space="preserve">    hour, minute, *_ = text.replace("+1", "").split(":")</w:t>
      </w:r>
    </w:p>
    <w:p>
      <w:pPr>
        <w:keepNext w:val="0"/>
        <w:widowControl w:val="0"/>
        <w:spacing w:before="0" w:after="0" w:line="240" w:lineRule="auto"/>
        <w:ind w:firstLine="0"/>
      </w:pPr>
      <w:r>
        <w:rPr>
          <w:rFonts w:ascii="Consolas" w:hAnsi="Consolas" w:eastAsia="宋体"/>
          <w:b w:val="0"/>
          <w:sz w:val="15"/>
        </w:rPr>
        <w:t xml:space="preserve">    return int(hour)*60 + int(minute) + 1440*int(next_day)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read_inputs(root):</w:t>
      </w:r>
    </w:p>
    <w:p>
      <w:pPr>
        <w:keepNext w:val="0"/>
        <w:widowControl w:val="0"/>
        <w:spacing w:before="0" w:after="0" w:line="240" w:lineRule="auto"/>
        <w:ind w:firstLine="0"/>
      </w:pPr>
      <w:r>
        <w:rPr>
          <w:rFonts w:ascii="Consolas" w:hAnsi="Consolas" w:eastAsia="宋体"/>
          <w:b w:val="0"/>
          <w:sz w:val="15"/>
        </w:rPr>
        <w:t xml:space="preserve">    root = Path(root)</w:t>
      </w:r>
    </w:p>
    <w:p>
      <w:pPr>
        <w:keepNext w:val="0"/>
        <w:widowControl w:val="0"/>
        <w:spacing w:before="0" w:after="0" w:line="240" w:lineRule="auto"/>
        <w:ind w:firstLine="0"/>
      </w:pPr>
      <w:r>
        <w:rPr>
          <w:rFonts w:ascii="Consolas" w:hAnsi="Consolas" w:eastAsia="宋体"/>
          <w:b w:val="0"/>
          <w:sz w:val="15"/>
        </w:rPr>
        <w:t xml:space="preserve">    day = pd.read_excel(root / "附件/附件1.xlsx", sheet_name=0, header=0)</w:t>
      </w:r>
    </w:p>
    <w:p>
      <w:pPr>
        <w:keepNext w:val="0"/>
        <w:widowControl w:val="0"/>
        <w:spacing w:before="0" w:after="0" w:line="240" w:lineRule="auto"/>
        <w:ind w:firstLine="0"/>
      </w:pPr>
      <w:r>
        <w:rPr>
          <w:rFonts w:ascii="Consolas" w:hAnsi="Consolas" w:eastAsia="宋体"/>
          <w:b w:val="0"/>
          <w:sz w:val="15"/>
        </w:rPr>
        <w:t xml:space="preserve">    load = pd.read_excel(root / "附件/附件2.xlsx", sheet_name="小区负载", header=0)</w:t>
      </w:r>
    </w:p>
    <w:p>
      <w:pPr>
        <w:keepNext w:val="0"/>
        <w:widowControl w:val="0"/>
        <w:spacing w:before="0" w:after="0" w:line="240" w:lineRule="auto"/>
        <w:ind w:firstLine="0"/>
      </w:pPr>
      <w:r>
        <w:rPr>
          <w:rFonts w:ascii="Consolas" w:hAnsi="Consolas" w:eastAsia="宋体"/>
          <w:b w:val="0"/>
          <w:sz w:val="15"/>
        </w:rPr>
        <w:t xml:space="preserve">    pv = pd.read_excel(root / "附件/附件2.xlsx", sheet_name="光伏发电实际功率", header=0)</w:t>
      </w:r>
    </w:p>
    <w:p>
      <w:pPr>
        <w:keepNext w:val="0"/>
        <w:widowControl w:val="0"/>
        <w:spacing w:before="0" w:after="0" w:line="240" w:lineRule="auto"/>
        <w:ind w:firstLine="0"/>
      </w:pPr>
      <w:r>
        <w:rPr>
          <w:rFonts w:ascii="Consolas" w:hAnsi="Consolas" w:eastAsia="宋体"/>
          <w:b w:val="0"/>
          <w:sz w:val="15"/>
        </w:rPr>
        <w:t xml:space="preserve">    dates = pd.to_datetime(load.iloc[:, 0])</w:t>
      </w:r>
    </w:p>
    <w:p>
      <w:pPr>
        <w:keepNext w:val="0"/>
        <w:widowControl w:val="0"/>
        <w:spacing w:before="0" w:after="0" w:line="240" w:lineRule="auto"/>
        <w:ind w:firstLine="0"/>
      </w:pPr>
      <w:r>
        <w:rPr>
          <w:rFonts w:ascii="Consolas" w:hAnsi="Consolas" w:eastAsia="宋体"/>
          <w:b w:val="0"/>
          <w:sz w:val="15"/>
        </w:rPr>
        <w:t xml:space="preserve">    if day.shape != (144, 4) or load.shape != (365, 145) or pv.shape != (365, 145):</w:t>
      </w:r>
    </w:p>
    <w:p>
      <w:pPr>
        <w:keepNext w:val="0"/>
        <w:widowControl w:val="0"/>
        <w:spacing w:before="0" w:after="0" w:line="240" w:lineRule="auto"/>
        <w:ind w:firstLine="0"/>
      </w:pPr>
      <w:r>
        <w:rPr>
          <w:rFonts w:ascii="Consolas" w:hAnsi="Consolas" w:eastAsia="宋体"/>
          <w:b w:val="0"/>
          <w:sz w:val="15"/>
        </w:rPr>
        <w:t xml:space="preserve">        raise ValueError("Unexpected input dimensions")</w:t>
      </w:r>
    </w:p>
    <w:p>
      <w:pPr>
        <w:keepNext w:val="0"/>
        <w:widowControl w:val="0"/>
        <w:spacing w:before="0" w:after="0" w:line="240" w:lineRule="auto"/>
        <w:ind w:firstLine="0"/>
      </w:pPr>
      <w:r>
        <w:rPr>
          <w:rFonts w:ascii="Consolas" w:hAnsi="Consolas" w:eastAsia="宋体"/>
          <w:b w:val="0"/>
          <w:sz w:val="15"/>
        </w:rPr>
        <w:t xml:space="preserve">    if not dates.equals(pd.to_datetime(pv.iloc[:, 0])):</w:t>
      </w:r>
    </w:p>
    <w:p>
      <w:pPr>
        <w:keepNext w:val="0"/>
        <w:widowControl w:val="0"/>
        <w:spacing w:before="0" w:after="0" w:line="240" w:lineRule="auto"/>
        <w:ind w:firstLine="0"/>
      </w:pPr>
      <w:r>
        <w:rPr>
          <w:rFonts w:ascii="Consolas" w:hAnsi="Consolas" w:eastAsia="宋体"/>
          <w:b w:val="0"/>
          <w:sz w:val="15"/>
        </w:rPr>
        <w:t xml:space="preserve">        raise ValueError("Load/PV dates differ")</w:t>
      </w:r>
    </w:p>
    <w:p>
      <w:pPr>
        <w:keepNext w:val="0"/>
        <w:widowControl w:val="0"/>
        <w:spacing w:before="0" w:after="0" w:line="240" w:lineRule="auto"/>
        <w:ind w:firstLine="0"/>
      </w:pPr>
      <w:r>
        <w:rPr>
          <w:rFonts w:ascii="Consolas" w:hAnsi="Consolas" w:eastAsia="宋体"/>
          <w:b w:val="0"/>
          <w:sz w:val="15"/>
        </w:rPr>
        <w:t xml:space="preserve">    if list(dates) != list(pd.date_range("2025-01-01", "2025-12-31")):</w:t>
      </w:r>
    </w:p>
    <w:p>
      <w:pPr>
        <w:keepNext w:val="0"/>
        <w:widowControl w:val="0"/>
        <w:spacing w:before="0" w:after="0" w:line="240" w:lineRule="auto"/>
        <w:ind w:firstLine="0"/>
      </w:pPr>
      <w:r>
        <w:rPr>
          <w:rFonts w:ascii="Consolas" w:hAnsi="Consolas" w:eastAsia="宋体"/>
          <w:b w:val="0"/>
          <w:sz w:val="15"/>
        </w:rPr>
        <w:t xml:space="preserve">        raise ValueError("Dates must cover the complete ordered year")</w:t>
      </w:r>
    </w:p>
    <w:p>
      <w:pPr>
        <w:keepNext w:val="0"/>
        <w:widowControl w:val="0"/>
        <w:spacing w:before="0" w:after="0" w:line="240" w:lineRule="auto"/>
        <w:ind w:firstLine="0"/>
      </w:pPr>
      <w:r>
        <w:rPr>
          <w:rFonts w:ascii="Consolas" w:hAnsi="Consolas" w:eastAsia="宋体"/>
          <w:b w:val="0"/>
          <w:sz w:val="15"/>
        </w:rPr>
        <w:t xml:space="preserve">    expected_minutes = list(range(10,1441,10))</w:t>
      </w:r>
    </w:p>
    <w:p>
      <w:pPr>
        <w:keepNext w:val="0"/>
        <w:widowControl w:val="0"/>
        <w:spacing w:before="0" w:after="0" w:line="240" w:lineRule="auto"/>
        <w:ind w:firstLine="0"/>
      </w:pPr>
      <w:r>
        <w:rPr>
          <w:rFonts w:ascii="Consolas" w:hAnsi="Consolas" w:eastAsia="宋体"/>
          <w:b w:val="0"/>
          <w:sz w:val="15"/>
        </w:rPr>
        <w:t xml:space="preserve">    if any([time_minutes(v) for v in labels] != expected_minutes</w:t>
      </w:r>
    </w:p>
    <w:p>
      <w:pPr>
        <w:keepNext w:val="0"/>
        <w:widowControl w:val="0"/>
        <w:spacing w:before="0" w:after="0" w:line="240" w:lineRule="auto"/>
        <w:ind w:firstLine="0"/>
      </w:pPr>
      <w:r>
        <w:rPr>
          <w:rFonts w:ascii="Consolas" w:hAnsi="Consolas" w:eastAsia="宋体"/>
          <w:b w:val="0"/>
          <w:sz w:val="15"/>
        </w:rPr>
        <w:t xml:space="preserve">           for labels in (load.columns[1:], pv.columns[1:], day.iloc[:,0])):</w:t>
      </w:r>
    </w:p>
    <w:p>
      <w:pPr>
        <w:keepNext w:val="0"/>
        <w:widowControl w:val="0"/>
        <w:spacing w:before="0" w:after="0" w:line="240" w:lineRule="auto"/>
        <w:ind w:firstLine="0"/>
      </w:pPr>
      <w:r>
        <w:rPr>
          <w:rFonts w:ascii="Consolas" w:hAnsi="Consolas" w:eastAsia="宋体"/>
          <w:b w:val="0"/>
          <w:sz w:val="15"/>
        </w:rPr>
        <w:t xml:space="preserve">        raise ValueError("Input time labels do not match")</w:t>
      </w:r>
    </w:p>
    <w:p>
      <w:pPr>
        <w:keepNext w:val="0"/>
        <w:widowControl w:val="0"/>
        <w:spacing w:before="0" w:after="0" w:line="240" w:lineRule="auto"/>
        <w:ind w:firstLine="0"/>
      </w:pPr>
      <w:r>
        <w:rPr>
          <w:rFonts w:ascii="Consolas" w:hAnsi="Consolas" w:eastAsia="宋体"/>
          <w:b w:val="0"/>
          <w:sz w:val="15"/>
        </w:rPr>
        <w:t xml:space="preserve">    data = {</w:t>
      </w:r>
    </w:p>
    <w:p>
      <w:pPr>
        <w:keepNext w:val="0"/>
        <w:widowControl w:val="0"/>
        <w:spacing w:before="0" w:after="0" w:line="240" w:lineRule="auto"/>
        <w:ind w:firstLine="0"/>
      </w:pPr>
      <w:r>
        <w:rPr>
          <w:rFonts w:ascii="Consolas" w:hAnsi="Consolas" w:eastAsia="宋体"/>
          <w:b w:val="0"/>
          <w:sz w:val="15"/>
        </w:rPr>
        <w:t xml:space="preserve">        "dates": pd.DatetimeIndex(dates), "price": day.iloc[:, 1].to_numpy(float),</w:t>
      </w:r>
    </w:p>
    <w:p>
      <w:pPr>
        <w:keepNext w:val="0"/>
        <w:widowControl w:val="0"/>
        <w:spacing w:before="0" w:after="0" w:line="240" w:lineRule="auto"/>
        <w:ind w:firstLine="0"/>
      </w:pPr>
      <w:r>
        <w:rPr>
          <w:rFonts w:ascii="Consolas" w:hAnsi="Consolas" w:eastAsia="宋体"/>
          <w:b w:val="0"/>
          <w:sz w:val="15"/>
        </w:rPr>
        <w:t xml:space="preserve">        "q1_load": day.iloc[:, 2].to_numpy(float) * B.dt,</w:t>
      </w:r>
    </w:p>
    <w:p>
      <w:pPr>
        <w:keepNext w:val="0"/>
        <w:widowControl w:val="0"/>
        <w:spacing w:before="0" w:after="0" w:line="240" w:lineRule="auto"/>
        <w:ind w:firstLine="0"/>
      </w:pPr>
      <w:r>
        <w:rPr>
          <w:rFonts w:ascii="Consolas" w:hAnsi="Consolas" w:eastAsia="宋体"/>
          <w:b w:val="0"/>
          <w:sz w:val="15"/>
        </w:rPr>
        <w:t xml:space="preserve">        "q1_pv": day.iloc[:, 3].to_numpy(float) * B.dt,</w:t>
      </w:r>
    </w:p>
    <w:p>
      <w:pPr>
        <w:keepNext w:val="0"/>
        <w:widowControl w:val="0"/>
        <w:spacing w:before="0" w:after="0" w:line="240" w:lineRule="auto"/>
        <w:ind w:firstLine="0"/>
      </w:pPr>
      <w:r>
        <w:rPr>
          <w:rFonts w:ascii="Consolas" w:hAnsi="Consolas" w:eastAsia="宋体"/>
          <w:b w:val="0"/>
          <w:sz w:val="15"/>
        </w:rPr>
        <w:t xml:space="preserve">        "load": load.iloc[:, 1:].to_numpy(float) * B.dt,</w:t>
      </w:r>
    </w:p>
    <w:p>
      <w:pPr>
        <w:keepNext w:val="0"/>
        <w:widowControl w:val="0"/>
        <w:spacing w:before="0" w:after="0" w:line="240" w:lineRule="auto"/>
        <w:ind w:firstLine="0"/>
      </w:pPr>
      <w:r>
        <w:rPr>
          <w:rFonts w:ascii="Consolas" w:hAnsi="Consolas" w:eastAsia="宋体"/>
          <w:b w:val="0"/>
          <w:sz w:val="15"/>
        </w:rPr>
        <w:t xml:space="preserve">        "pv": pv.iloc[:, 1:].to_numpy(float) * B.dt,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audit = {"shapes": {"attachment1": list(day.shape), "load": list(load.shape), "pv": list(pv.shape)},</w:t>
      </w:r>
    </w:p>
    <w:p>
      <w:pPr>
        <w:keepNext w:val="0"/>
        <w:widowControl w:val="0"/>
        <w:spacing w:before="0" w:after="0" w:line="240" w:lineRule="auto"/>
        <w:ind w:firstLine="0"/>
      </w:pPr>
      <w:r>
        <w:rPr>
          <w:rFonts w:ascii="Consolas" w:hAnsi="Consolas" w:eastAsia="宋体"/>
          <w:b w:val="0"/>
          <w:sz w:val="15"/>
        </w:rPr>
        <w:t xml:space="preserve">             "date_start": str(dates.iloc[0].date()), "date_end": str(dates.iloc[-1].date()),</w:t>
      </w:r>
    </w:p>
    <w:p>
      <w:pPr>
        <w:keepNext w:val="0"/>
        <w:widowControl w:val="0"/>
        <w:spacing w:before="0" w:after="0" w:line="240" w:lineRule="auto"/>
        <w:ind w:firstLine="0"/>
      </w:pPr>
      <w:r>
        <w:rPr>
          <w:rFonts w:ascii="Consolas" w:hAnsi="Consolas" w:eastAsia="宋体"/>
          <w:b w:val="0"/>
          <w:sz w:val="15"/>
        </w:rPr>
        <w:t xml:space="preserve">             "duplicates": int(dates.duplicated().sum()), "input_files": [], "variables": {}}</w:t>
      </w:r>
    </w:p>
    <w:p>
      <w:pPr>
        <w:keepNext w:val="0"/>
        <w:widowControl w:val="0"/>
        <w:spacing w:before="0" w:after="0" w:line="240" w:lineRule="auto"/>
        <w:ind w:firstLine="0"/>
      </w:pPr>
      <w:r>
        <w:rPr>
          <w:rFonts w:ascii="Consolas" w:hAnsi="Consolas" w:eastAsia="宋体"/>
          <w:b w:val="0"/>
          <w:sz w:val="15"/>
        </w:rPr>
        <w:t xml:space="preserve">    for key in ["price", "q1_load", "q1_pv", "load", "pv"]:</w:t>
      </w:r>
    </w:p>
    <w:p>
      <w:pPr>
        <w:keepNext w:val="0"/>
        <w:widowControl w:val="0"/>
        <w:spacing w:before="0" w:after="0" w:line="240" w:lineRule="auto"/>
        <w:ind w:firstLine="0"/>
      </w:pPr>
      <w:r>
        <w:rPr>
          <w:rFonts w:ascii="Consolas" w:hAnsi="Consolas" w:eastAsia="宋体"/>
          <w:b w:val="0"/>
          <w:sz w:val="15"/>
        </w:rPr>
        <w:t xml:space="preserve">        a = data[key]</w:t>
      </w:r>
    </w:p>
    <w:p>
      <w:pPr>
        <w:keepNext w:val="0"/>
        <w:widowControl w:val="0"/>
        <w:spacing w:before="0" w:after="0" w:line="240" w:lineRule="auto"/>
        <w:ind w:firstLine="0"/>
      </w:pPr>
      <w:r>
        <w:rPr>
          <w:rFonts w:ascii="Consolas" w:hAnsi="Consolas" w:eastAsia="宋体"/>
          <w:b w:val="0"/>
          <w:sz w:val="15"/>
        </w:rPr>
        <w:t xml:space="preserve">        if not np.isfinite(a).all() or (a &lt; 0).any():</w:t>
      </w:r>
    </w:p>
    <w:p>
      <w:pPr>
        <w:keepNext w:val="0"/>
        <w:widowControl w:val="0"/>
        <w:spacing w:before="0" w:after="0" w:line="240" w:lineRule="auto"/>
        <w:ind w:firstLine="0"/>
      </w:pPr>
      <w:r>
        <w:rPr>
          <w:rFonts w:ascii="Consolas" w:hAnsi="Consolas" w:eastAsia="宋体"/>
          <w:b w:val="0"/>
          <w:sz w:val="15"/>
        </w:rPr>
        <w:t xml:space="preserve">            raise ValueError(f"Nonfinite or negative data in {key}; investigate, do not silently impute")</w:t>
      </w:r>
    </w:p>
    <w:p>
      <w:pPr>
        <w:keepNext w:val="0"/>
        <w:widowControl w:val="0"/>
        <w:spacing w:before="0" w:after="0" w:line="240" w:lineRule="auto"/>
        <w:ind w:firstLine="0"/>
      </w:pPr>
      <w:r>
        <w:rPr>
          <w:rFonts w:ascii="Consolas" w:hAnsi="Consolas" w:eastAsia="宋体"/>
          <w:b w:val="0"/>
          <w:sz w:val="15"/>
        </w:rPr>
        <w:t xml:space="preserve">        audit["variables"][key] = {"count": int(a.size), "missing": 0, "min": float(a.min()),</w:t>
      </w:r>
    </w:p>
    <w:p>
      <w:pPr>
        <w:keepNext w:val="0"/>
        <w:widowControl w:val="0"/>
        <w:spacing w:before="0" w:after="0" w:line="240" w:lineRule="auto"/>
        <w:ind w:firstLine="0"/>
      </w:pPr>
      <w:r>
        <w:rPr>
          <w:rFonts w:ascii="Consolas" w:hAnsi="Consolas" w:eastAsia="宋体"/>
          <w:b w:val="0"/>
          <w:sz w:val="15"/>
        </w:rPr>
        <w:t xml:space="preserve">                                    "max": float(a.max()), "zero_count": int((a == 0).sum())}</w:t>
      </w:r>
    </w:p>
    <w:p>
      <w:pPr>
        <w:keepNext w:val="0"/>
        <w:widowControl w:val="0"/>
        <w:spacing w:before="0" w:after="0" w:line="240" w:lineRule="auto"/>
        <w:ind w:firstLine="0"/>
      </w:pPr>
      <w:r>
        <w:rPr>
          <w:rFonts w:ascii="Consolas" w:hAnsi="Consolas" w:eastAsia="宋体"/>
          <w:b w:val="0"/>
          <w:sz w:val="15"/>
        </w:rPr>
        <w:t xml:space="preserve">    if (data["price"] &lt;= 0).any():</w:t>
      </w:r>
    </w:p>
    <w:p>
      <w:pPr>
        <w:keepNext w:val="0"/>
        <w:widowControl w:val="0"/>
        <w:spacing w:before="0" w:after="0" w:line="240" w:lineRule="auto"/>
        <w:ind w:firstLine="0"/>
      </w:pPr>
      <w:r>
        <w:rPr>
          <w:rFonts w:ascii="Consolas" w:hAnsi="Consolas" w:eastAsia="宋体"/>
          <w:b w:val="0"/>
          <w:sz w:val="15"/>
        </w:rPr>
        <w:t xml:space="preserve">        raise ValueError("This implementation assumes strictly positive fixed prices")</w:t>
      </w:r>
    </w:p>
    <w:p>
      <w:pPr>
        <w:keepNext w:val="0"/>
        <w:widowControl w:val="0"/>
        <w:spacing w:before="0" w:after="0" w:line="240" w:lineRule="auto"/>
        <w:ind w:firstLine="0"/>
      </w:pPr>
      <w:r>
        <w:rPr>
          <w:rFonts w:ascii="Consolas" w:hAnsi="Consolas" w:eastAsia="宋体"/>
          <w:b w:val="0"/>
          <w:sz w:val="15"/>
        </w:rPr>
        <w:t xml:space="preserve">    for relative in ["C题.pdf", "附件/附件1.xlsx", "附件/附件2.xlsx"]:</w:t>
      </w:r>
    </w:p>
    <w:p>
      <w:pPr>
        <w:keepNext w:val="0"/>
        <w:widowControl w:val="0"/>
        <w:spacing w:before="0" w:after="0" w:line="240" w:lineRule="auto"/>
        <w:ind w:firstLine="0"/>
      </w:pPr>
      <w:r>
        <w:rPr>
          <w:rFonts w:ascii="Consolas" w:hAnsi="Consolas" w:eastAsia="宋体"/>
          <w:b w:val="0"/>
          <w:sz w:val="15"/>
        </w:rPr>
        <w:t xml:space="preserve">        raw = (root / relative).read_bytes()</w:t>
      </w:r>
    </w:p>
    <w:p>
      <w:pPr>
        <w:keepNext w:val="0"/>
        <w:widowControl w:val="0"/>
        <w:spacing w:before="0" w:after="0" w:line="240" w:lineRule="auto"/>
        <w:ind w:firstLine="0"/>
      </w:pPr>
      <w:r>
        <w:rPr>
          <w:rFonts w:ascii="Consolas" w:hAnsi="Consolas" w:eastAsia="宋体"/>
          <w:b w:val="0"/>
          <w:sz w:val="15"/>
        </w:rPr>
        <w:t xml:space="preserve">        audit["input_files"].append({"path": relative, "bytes": len(raw), "sha256": hashlib.sha256(raw).hexdigest()})</w:t>
      </w:r>
    </w:p>
    <w:p>
      <w:pPr>
        <w:keepNext w:val="0"/>
        <w:widowControl w:val="0"/>
        <w:spacing w:before="0" w:after="0" w:line="240" w:lineRule="auto"/>
        <w:ind w:firstLine="0"/>
      </w:pPr>
      <w:r>
        <w:rPr>
          <w:rFonts w:ascii="Consolas" w:hAnsi="Consolas" w:eastAsia="宋体"/>
          <w:b w:val="0"/>
          <w:sz w:val="15"/>
        </w:rPr>
        <w:t xml:space="preserve">    audit["data_treatment"] = "No missing/negative values found; no observations deleted or imputed. Unusual peaks retained."</w:t>
      </w:r>
    </w:p>
    <w:p>
      <w:pPr>
        <w:keepNext w:val="0"/>
        <w:widowControl w:val="0"/>
        <w:spacing w:before="0" w:after="0" w:line="240" w:lineRule="auto"/>
        <w:ind w:firstLine="0"/>
      </w:pPr>
      <w:r>
        <w:rPr>
          <w:rFonts w:ascii="Consolas" w:hAnsi="Consolas" w:eastAsia="宋体"/>
          <w:b w:val="0"/>
          <w:sz w:val="15"/>
        </w:rPr>
        <w:t xml:space="preserve">    return data, 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optimize_day(load, pv, price, initial, terminal=6000.0, battery=B, integer=True):</w:t>
      </w:r>
    </w:p>
    <w:p>
      <w:pPr>
        <w:keepNext w:val="0"/>
        <w:widowControl w:val="0"/>
        <w:spacing w:before="0" w:after="0" w:line="240" w:lineRule="auto"/>
        <w:ind w:firstLine="0"/>
      </w:pPr>
      <w:r>
        <w:rPr>
          <w:rFonts w:ascii="Consolas" w:hAnsi="Consolas" w:eastAsia="宋体"/>
          <w:b w:val="0"/>
          <w:sz w:val="15"/>
        </w:rPr>
        <w:t xml:space="preserve">    """Nominal minimum-cost schedule, g/c/d/w/S/z in kWh; terminal is a lower bound.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 Q1 initial=terminal and terminal_equal=True is obtained by the explicit</w:t>
      </w:r>
    </w:p>
    <w:p>
      <w:pPr>
        <w:keepNext w:val="0"/>
        <w:widowControl w:val="0"/>
        <w:spacing w:before="0" w:after="0" w:line="240" w:lineRule="auto"/>
        <w:ind w:firstLine="0"/>
      </w:pPr>
      <w:r>
        <w:rPr>
          <w:rFonts w:ascii="Consolas" w:hAnsi="Consolas" w:eastAsia="宋体"/>
          <w:b w:val="0"/>
          <w:sz w:val="15"/>
        </w:rPr>
        <w:t xml:space="preserve">    upper bound below when requested by a (value, 'equal') tuple.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 = len(price)</w:t>
      </w:r>
    </w:p>
    <w:p>
      <w:pPr>
        <w:keepNext w:val="0"/>
        <w:widowControl w:val="0"/>
        <w:spacing w:before="0" w:after="0" w:line="240" w:lineRule="auto"/>
        <w:ind w:firstLine="0"/>
      </w:pPr>
      <w:r>
        <w:rPr>
          <w:rFonts w:ascii="Consolas" w:hAnsi="Consolas" w:eastAsia="宋体"/>
          <w:b w:val="0"/>
          <w:sz w:val="15"/>
        </w:rPr>
        <w:t xml:space="preserve">    eq_terminal = isinstance(terminal, tuple)</w:t>
      </w:r>
    </w:p>
    <w:p>
      <w:pPr>
        <w:keepNext w:val="0"/>
        <w:widowControl w:val="0"/>
        <w:spacing w:before="0" w:after="0" w:line="240" w:lineRule="auto"/>
        <w:ind w:firstLine="0"/>
      </w:pPr>
      <w:r>
        <w:rPr>
          <w:rFonts w:ascii="Consolas" w:hAnsi="Consolas" w:eastAsia="宋体"/>
          <w:b w:val="0"/>
          <w:sz w:val="15"/>
        </w:rPr>
        <w:t xml:space="preserve">    target = terminal[0] if eq_terminal else terminal</w:t>
      </w:r>
    </w:p>
    <w:p>
      <w:pPr>
        <w:keepNext w:val="0"/>
        <w:widowControl w:val="0"/>
        <w:spacing w:before="0" w:after="0" w:line="240" w:lineRule="auto"/>
        <w:ind w:firstLine="0"/>
      </w:pPr>
      <w:r>
        <w:rPr>
          <w:rFonts w:ascii="Consolas" w:hAnsi="Consolas" w:eastAsia="宋体"/>
          <w:b w:val="0"/>
          <w:sz w:val="15"/>
        </w:rPr>
        <w:t xml:space="preserve">    size = 6 * n + 1</w:t>
      </w:r>
    </w:p>
    <w:p>
      <w:pPr>
        <w:keepNext w:val="0"/>
        <w:widowControl w:val="0"/>
        <w:spacing w:before="0" w:after="0" w:line="240" w:lineRule="auto"/>
        <w:ind w:firstLine="0"/>
      </w:pPr>
      <w:r>
        <w:rPr>
          <w:rFonts w:ascii="Consolas" w:hAnsi="Consolas" w:eastAsia="宋体"/>
          <w:b w:val="0"/>
          <w:sz w:val="15"/>
        </w:rPr>
        <w:t xml:space="preserve">    gi, ci, di, wi, si, zi = 0, n, 2*n, 3*n, 4*n, 5*n+1</w:t>
      </w:r>
    </w:p>
    <w:p>
      <w:pPr>
        <w:keepNext w:val="0"/>
        <w:widowControl w:val="0"/>
        <w:spacing w:before="0" w:after="0" w:line="240" w:lineRule="auto"/>
        <w:ind w:firstLine="0"/>
      </w:pPr>
      <w:r>
        <w:rPr>
          <w:rFonts w:ascii="Consolas" w:hAnsi="Consolas" w:eastAsia="宋体"/>
          <w:b w:val="0"/>
          <w:sz w:val="15"/>
        </w:rPr>
        <w:t xml:space="preserve">    objective = np.zeros(size)</w:t>
      </w:r>
    </w:p>
    <w:p>
      <w:pPr>
        <w:keepNext w:val="0"/>
        <w:widowControl w:val="0"/>
        <w:spacing w:before="0" w:after="0" w:line="240" w:lineRule="auto"/>
        <w:ind w:firstLine="0"/>
      </w:pPr>
      <w:r>
        <w:rPr>
          <w:rFonts w:ascii="Consolas" w:hAnsi="Consolas" w:eastAsia="宋体"/>
          <w:b w:val="0"/>
          <w:sz w:val="15"/>
        </w:rPr>
        <w:t xml:space="preserve">    objective[:n] = price</w:t>
      </w:r>
    </w:p>
    <w:p>
      <w:pPr>
        <w:keepNext w:val="0"/>
        <w:widowControl w:val="0"/>
        <w:spacing w:before="0" w:after="0" w:line="240" w:lineRule="auto"/>
        <w:ind w:firstLine="0"/>
      </w:pPr>
      <w:r>
        <w:rPr>
          <w:rFonts w:ascii="Consolas" w:hAnsi="Consolas" w:eastAsia="宋体"/>
          <w:b w:val="0"/>
          <w:sz w:val="15"/>
        </w:rPr>
        <w:t xml:space="preserve">    lb, ub = np.zeros(size), np.full(size, np.inf)</w:t>
      </w:r>
    </w:p>
    <w:p>
      <w:pPr>
        <w:keepNext w:val="0"/>
        <w:widowControl w:val="0"/>
        <w:spacing w:before="0" w:after="0" w:line="240" w:lineRule="auto"/>
        <w:ind w:firstLine="0"/>
      </w:pPr>
      <w:r>
        <w:rPr>
          <w:rFonts w:ascii="Consolas" w:hAnsi="Consolas" w:eastAsia="宋体"/>
          <w:b w:val="0"/>
          <w:sz w:val="15"/>
        </w:rPr>
        <w:t xml:space="preserve">    ub[ci:wi] = battery.limit</w:t>
      </w:r>
    </w:p>
    <w:p>
      <w:pPr>
        <w:keepNext w:val="0"/>
        <w:widowControl w:val="0"/>
        <w:spacing w:before="0" w:after="0" w:line="240" w:lineRule="auto"/>
        <w:ind w:firstLine="0"/>
      </w:pPr>
      <w:r>
        <w:rPr>
          <w:rFonts w:ascii="Consolas" w:hAnsi="Consolas" w:eastAsia="宋体"/>
          <w:b w:val="0"/>
          <w:sz w:val="15"/>
        </w:rPr>
        <w:t xml:space="preserve">    lb[si:zi], ub[si:zi] = battery.minimum, battery.maximum</w:t>
      </w:r>
    </w:p>
    <w:p>
      <w:pPr>
        <w:keepNext w:val="0"/>
        <w:widowControl w:val="0"/>
        <w:spacing w:before="0" w:after="0" w:line="240" w:lineRule="auto"/>
        <w:ind w:firstLine="0"/>
      </w:pPr>
      <w:r>
        <w:rPr>
          <w:rFonts w:ascii="Consolas" w:hAnsi="Consolas" w:eastAsia="宋体"/>
          <w:b w:val="0"/>
          <w:sz w:val="15"/>
        </w:rPr>
        <w:t xml:space="preserve">    lb[si] = ub[si] = initial</w:t>
      </w:r>
    </w:p>
    <w:p>
      <w:pPr>
        <w:keepNext w:val="0"/>
        <w:widowControl w:val="0"/>
        <w:spacing w:before="0" w:after="0" w:line="240" w:lineRule="auto"/>
        <w:ind w:firstLine="0"/>
      </w:pPr>
      <w:r>
        <w:rPr>
          <w:rFonts w:ascii="Consolas" w:hAnsi="Consolas" w:eastAsia="宋体"/>
          <w:b w:val="0"/>
          <w:sz w:val="15"/>
        </w:rPr>
        <w:t xml:space="preserve">    lb[si+n] = target</w:t>
      </w:r>
    </w:p>
    <w:p>
      <w:pPr>
        <w:keepNext w:val="0"/>
        <w:widowControl w:val="0"/>
        <w:spacing w:before="0" w:after="0" w:line="240" w:lineRule="auto"/>
        <w:ind w:firstLine="0"/>
      </w:pPr>
      <w:r>
        <w:rPr>
          <w:rFonts w:ascii="Consolas" w:hAnsi="Consolas" w:eastAsia="宋体"/>
          <w:b w:val="0"/>
          <w:sz w:val="15"/>
        </w:rPr>
        <w:t xml:space="preserve">    if eq_terminal:</w:t>
      </w:r>
    </w:p>
    <w:p>
      <w:pPr>
        <w:keepNext w:val="0"/>
        <w:widowControl w:val="0"/>
        <w:spacing w:before="0" w:after="0" w:line="240" w:lineRule="auto"/>
        <w:ind w:firstLine="0"/>
      </w:pPr>
      <w:r>
        <w:rPr>
          <w:rFonts w:ascii="Consolas" w:hAnsi="Consolas" w:eastAsia="宋体"/>
          <w:b w:val="0"/>
          <w:sz w:val="15"/>
        </w:rPr>
        <w:t xml:space="preserve">        ub[si+n] = target</w:t>
      </w:r>
    </w:p>
    <w:p>
      <w:pPr>
        <w:keepNext w:val="0"/>
        <w:widowControl w:val="0"/>
        <w:spacing w:before="0" w:after="0" w:line="240" w:lineRule="auto"/>
        <w:ind w:firstLine="0"/>
      </w:pPr>
      <w:r>
        <w:rPr>
          <w:rFonts w:ascii="Consolas" w:hAnsi="Consolas" w:eastAsia="宋体"/>
          <w:b w:val="0"/>
          <w:sz w:val="15"/>
        </w:rPr>
        <w:t xml:space="preserve">    ub[zi:] = 1</w:t>
      </w:r>
    </w:p>
    <w:p>
      <w:pPr>
        <w:keepNext w:val="0"/>
        <w:widowControl w:val="0"/>
        <w:spacing w:before="0" w:after="0" w:line="240" w:lineRule="auto"/>
        <w:ind w:firstLine="0"/>
      </w:pPr>
      <w:r>
        <w:rPr>
          <w:rFonts w:ascii="Consolas" w:hAnsi="Consolas" w:eastAsia="宋体"/>
          <w:b w:val="0"/>
          <w:sz w:val="15"/>
        </w:rPr>
        <w:t xml:space="preserve">    integrality = np.zeros(size)</w:t>
      </w:r>
    </w:p>
    <w:p>
      <w:pPr>
        <w:keepNext w:val="0"/>
        <w:widowControl w:val="0"/>
        <w:spacing w:before="0" w:after="0" w:line="240" w:lineRule="auto"/>
        <w:ind w:firstLine="0"/>
      </w:pPr>
      <w:r>
        <w:rPr>
          <w:rFonts w:ascii="Consolas" w:hAnsi="Consolas" w:eastAsia="宋体"/>
          <w:b w:val="0"/>
          <w:sz w:val="15"/>
        </w:rPr>
        <w:t xml:space="preserve">    integrality[zi:] = int(integer)</w:t>
      </w:r>
    </w:p>
    <w:p>
      <w:pPr>
        <w:keepNext w:val="0"/>
        <w:widowControl w:val="0"/>
        <w:spacing w:before="0" w:after="0" w:line="240" w:lineRule="auto"/>
        <w:ind w:firstLine="0"/>
      </w:pPr>
      <w:r>
        <w:rPr>
          <w:rFonts w:ascii="Consolas" w:hAnsi="Consolas" w:eastAsia="宋体"/>
          <w:b w:val="0"/>
          <w:sz w:val="15"/>
        </w:rPr>
        <w:t xml:space="preserve">    a = lil_matrix((4*n, size))</w:t>
      </w:r>
    </w:p>
    <w:p>
      <w:pPr>
        <w:keepNext w:val="0"/>
        <w:widowControl w:val="0"/>
        <w:spacing w:before="0" w:after="0" w:line="240" w:lineRule="auto"/>
        <w:ind w:firstLine="0"/>
      </w:pPr>
      <w:r>
        <w:rPr>
          <w:rFonts w:ascii="Consolas" w:hAnsi="Consolas" w:eastAsia="宋体"/>
          <w:b w:val="0"/>
          <w:sz w:val="15"/>
        </w:rPr>
        <w:t xml:space="preserve">    lower, upper = np.zeros(4*n), np.zeros(4*n)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 gi+t], a[t, ci+t], a[t, di+t], a[t, wi+t] = 1, -1, 1, -1</w:t>
      </w:r>
    </w:p>
    <w:p>
      <w:pPr>
        <w:keepNext w:val="0"/>
        <w:widowControl w:val="0"/>
        <w:spacing w:before="0" w:after="0" w:line="240" w:lineRule="auto"/>
        <w:ind w:firstLine="0"/>
      </w:pPr>
      <w:r>
        <w:rPr>
          <w:rFonts w:ascii="Consolas" w:hAnsi="Consolas" w:eastAsia="宋体"/>
          <w:b w:val="0"/>
          <w:sz w:val="15"/>
        </w:rPr>
        <w:t xml:space="preserve">        lower[t] = upper[t] = load[t] - pv[t]</w:t>
      </w:r>
    </w:p>
    <w:p>
      <w:pPr>
        <w:keepNext w:val="0"/>
        <w:widowControl w:val="0"/>
        <w:spacing w:before="0" w:after="0" w:line="240" w:lineRule="auto"/>
        <w:ind w:firstLine="0"/>
      </w:pPr>
      <w:r>
        <w:rPr>
          <w:rFonts w:ascii="Consolas" w:hAnsi="Consolas" w:eastAsia="宋体"/>
          <w:b w:val="0"/>
          <w:sz w:val="15"/>
        </w:rPr>
        <w:t xml:space="preserve">        a[n+t, si+t+1], a[n+t, si+t] = 1, -1</w:t>
      </w:r>
    </w:p>
    <w:p>
      <w:pPr>
        <w:keepNext w:val="0"/>
        <w:widowControl w:val="0"/>
        <w:spacing w:before="0" w:after="0" w:line="240" w:lineRule="auto"/>
        <w:ind w:firstLine="0"/>
      </w:pPr>
      <w:r>
        <w:rPr>
          <w:rFonts w:ascii="Consolas" w:hAnsi="Consolas" w:eastAsia="宋体"/>
          <w:b w:val="0"/>
          <w:sz w:val="15"/>
        </w:rPr>
        <w:t xml:space="preserve">        a[n+t, ci+t], a[n+t, di+t] = -battery.eta_c, 1 / battery.eta_d</w:t>
      </w:r>
    </w:p>
    <w:p>
      <w:pPr>
        <w:keepNext w:val="0"/>
        <w:widowControl w:val="0"/>
        <w:spacing w:before="0" w:after="0" w:line="240" w:lineRule="auto"/>
        <w:ind w:firstLine="0"/>
      </w:pPr>
      <w:r>
        <w:rPr>
          <w:rFonts w:ascii="Consolas" w:hAnsi="Consolas" w:eastAsia="宋体"/>
          <w:b w:val="0"/>
          <w:sz w:val="15"/>
        </w:rPr>
        <w:t xml:space="preserve">        a[2*n+t, ci+t], a[2*n+t, zi+t] = 1, -battery.limit</w:t>
      </w:r>
    </w:p>
    <w:p>
      <w:pPr>
        <w:keepNext w:val="0"/>
        <w:widowControl w:val="0"/>
        <w:spacing w:before="0" w:after="0" w:line="240" w:lineRule="auto"/>
        <w:ind w:firstLine="0"/>
      </w:pPr>
      <w:r>
        <w:rPr>
          <w:rFonts w:ascii="Consolas" w:hAnsi="Consolas" w:eastAsia="宋体"/>
          <w:b w:val="0"/>
          <w:sz w:val="15"/>
        </w:rPr>
        <w:t xml:space="preserve">        lower[2*n+t], upper[2*n+t] = -np.inf, 0</w:t>
      </w:r>
    </w:p>
    <w:p>
      <w:pPr>
        <w:keepNext w:val="0"/>
        <w:widowControl w:val="0"/>
        <w:spacing w:before="0" w:after="0" w:line="240" w:lineRule="auto"/>
        <w:ind w:firstLine="0"/>
      </w:pPr>
      <w:r>
        <w:rPr>
          <w:rFonts w:ascii="Consolas" w:hAnsi="Consolas" w:eastAsia="宋体"/>
          <w:b w:val="0"/>
          <w:sz w:val="15"/>
        </w:rPr>
        <w:t xml:space="preserve">        a[3*n+t, di+t], a[3*n+t, zi+t] = 1, battery.limit</w:t>
      </w:r>
    </w:p>
    <w:p>
      <w:pPr>
        <w:keepNext w:val="0"/>
        <w:widowControl w:val="0"/>
        <w:spacing w:before="0" w:after="0" w:line="240" w:lineRule="auto"/>
        <w:ind w:firstLine="0"/>
      </w:pPr>
      <w:r>
        <w:rPr>
          <w:rFonts w:ascii="Consolas" w:hAnsi="Consolas" w:eastAsia="宋体"/>
          <w:b w:val="0"/>
          <w:sz w:val="15"/>
        </w:rPr>
        <w:t xml:space="preserve">        lower[3*n+t], upper[3*n+t] = -np.inf, battery.limit</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result = milp(objective, integrality=integrality, bounds=Bounds(lb, ub),</w:t>
      </w:r>
    </w:p>
    <w:p>
      <w:pPr>
        <w:keepNext w:val="0"/>
        <w:widowControl w:val="0"/>
        <w:spacing w:before="0" w:after="0" w:line="240" w:lineRule="auto"/>
        <w:ind w:firstLine="0"/>
      </w:pPr>
      <w:r>
        <w:rPr>
          <w:rFonts w:ascii="Consolas" w:hAnsi="Consolas" w:eastAsia="宋体"/>
          <w:b w:val="0"/>
          <w:sz w:val="15"/>
        </w:rPr>
        <w:t xml:space="preserve">                  constraints=LinearConstraint(a.tocsc(), lower, upper),</w:t>
      </w:r>
    </w:p>
    <w:p>
      <w:pPr>
        <w:keepNext w:val="0"/>
        <w:widowControl w:val="0"/>
        <w:spacing w:before="0" w:after="0" w:line="240" w:lineRule="auto"/>
        <w:ind w:firstLine="0"/>
      </w:pPr>
      <w:r>
        <w:rPr>
          <w:rFonts w:ascii="Consolas" w:hAnsi="Consolas" w:eastAsia="宋体"/>
          <w:b w:val="0"/>
          <w:sz w:val="15"/>
        </w:rPr>
        <w:t xml:space="preserve">                  options={"time_limit": 30.0, "mip_rel_gap": 1e-7})</w:t>
      </w:r>
    </w:p>
    <w:p>
      <w:pPr>
        <w:keepNext w:val="0"/>
        <w:widowControl w:val="0"/>
        <w:spacing w:before="0" w:after="0" w:line="240" w:lineRule="auto"/>
        <w:ind w:firstLine="0"/>
      </w:pPr>
      <w:r>
        <w:rPr>
          <w:rFonts w:ascii="Consolas" w:hAnsi="Consolas" w:eastAsia="宋体"/>
          <w:b w:val="0"/>
          <w:sz w:val="15"/>
        </w:rPr>
        <w:t xml:space="preserve">    elapsed = time.perf_counter() - start</w:t>
      </w:r>
    </w:p>
    <w:p>
      <w:pPr>
        <w:keepNext w:val="0"/>
        <w:widowControl w:val="0"/>
        <w:spacing w:before="0" w:after="0" w:line="240" w:lineRule="auto"/>
        <w:ind w:firstLine="0"/>
      </w:pPr>
      <w:r>
        <w:rPr>
          <w:rFonts w:ascii="Consolas" w:hAnsi="Consolas" w:eastAsia="宋体"/>
          <w:b w:val="0"/>
          <w:sz w:val="15"/>
        </w:rPr>
        <w:t xml:space="preserve">    if not result.success or result.x is None:</w:t>
      </w:r>
    </w:p>
    <w:p>
      <w:pPr>
        <w:keepNext w:val="0"/>
        <w:widowControl w:val="0"/>
        <w:spacing w:before="0" w:after="0" w:line="240" w:lineRule="auto"/>
        <w:ind w:firstLine="0"/>
      </w:pPr>
      <w:r>
        <w:rPr>
          <w:rFonts w:ascii="Consolas" w:hAnsi="Consolas" w:eastAsia="宋体"/>
          <w:b w:val="0"/>
          <w:sz w:val="15"/>
        </w:rPr>
        <w:t xml:space="preserve">        raise RuntimeError(f"MILP failed: status={result.status}, {result.message}")</w:t>
      </w:r>
    </w:p>
    <w:p>
      <w:pPr>
        <w:keepNext w:val="0"/>
        <w:widowControl w:val="0"/>
        <w:spacing w:before="0" w:after="0" w:line="240" w:lineRule="auto"/>
        <w:ind w:firstLine="0"/>
      </w:pPr>
      <w:r>
        <w:rPr>
          <w:rFonts w:ascii="Consolas" w:hAnsi="Consolas" w:eastAsia="宋体"/>
          <w:b w:val="0"/>
          <w:sz w:val="15"/>
        </w:rPr>
        <w:t xml:space="preserve">    x = result.x</w:t>
      </w:r>
    </w:p>
    <w:p>
      <w:pPr>
        <w:keepNext w:val="0"/>
        <w:widowControl w:val="0"/>
        <w:spacing w:before="0" w:after="0" w:line="240" w:lineRule="auto"/>
        <w:ind w:firstLine="0"/>
      </w:pPr>
      <w:r>
        <w:rPr>
          <w:rFonts w:ascii="Consolas" w:hAnsi="Consolas" w:eastAsia="宋体"/>
          <w:b w:val="0"/>
          <w:sz w:val="15"/>
        </w:rPr>
        <w:t xml:space="preserve">    sol = {"plan_kwh": x[:n], "charge_kwh": x[ci:di], "discharge_kwh": x[di:wi],</w:t>
      </w:r>
    </w:p>
    <w:p>
      <w:pPr>
        <w:keepNext w:val="0"/>
        <w:widowControl w:val="0"/>
        <w:spacing w:before="0" w:after="0" w:line="240" w:lineRule="auto"/>
        <w:ind w:firstLine="0"/>
      </w:pPr>
      <w:r>
        <w:rPr>
          <w:rFonts w:ascii="Consolas" w:hAnsi="Consolas" w:eastAsia="宋体"/>
          <w:b w:val="0"/>
          <w:sz w:val="15"/>
        </w:rPr>
        <w:t xml:space="preserve">           "spill_kwh": x[wi:si], "soc_start_kwh": x[si:si+n], "soc_end_kwh": x[si+1:zi],</w:t>
      </w:r>
    </w:p>
    <w:p>
      <w:pPr>
        <w:keepNext w:val="0"/>
        <w:widowControl w:val="0"/>
        <w:spacing w:before="0" w:after="0" w:line="240" w:lineRule="auto"/>
        <w:ind w:firstLine="0"/>
      </w:pPr>
      <w:r>
        <w:rPr>
          <w:rFonts w:ascii="Consolas" w:hAnsi="Consolas" w:eastAsia="宋体"/>
          <w:b w:val="0"/>
          <w:sz w:val="15"/>
        </w:rPr>
        <w:t xml:space="preserve">           "emergency_kwh": np.zeros(n), "load_kwh": np.asarray(load), "pv_kwh": np.asarray(pv)}</w:t>
      </w:r>
    </w:p>
    <w:p>
      <w:pPr>
        <w:keepNext w:val="0"/>
        <w:widowControl w:val="0"/>
        <w:spacing w:before="0" w:after="0" w:line="240" w:lineRule="auto"/>
        <w:ind w:firstLine="0"/>
      </w:pPr>
      <w:r>
        <w:rPr>
          <w:rFonts w:ascii="Consolas" w:hAnsi="Consolas" w:eastAsia="宋体"/>
          <w:b w:val="0"/>
          <w:sz w:val="15"/>
        </w:rPr>
        <w:t xml:space="preserve">    frame = pd.DataFrame(sol)</w:t>
      </w:r>
    </w:p>
    <w:p>
      <w:pPr>
        <w:keepNext w:val="0"/>
        <w:widowControl w:val="0"/>
        <w:spacing w:before="0" w:after="0" w:line="240" w:lineRule="auto"/>
        <w:ind w:firstLine="0"/>
      </w:pPr>
      <w:r>
        <w:rPr>
          <w:rFonts w:ascii="Consolas" w:hAnsi="Consolas" w:eastAsia="宋体"/>
          <w:b w:val="0"/>
          <w:sz w:val="15"/>
        </w:rPr>
        <w:t xml:space="preserve">    frame["price"] = price</w:t>
      </w:r>
    </w:p>
    <w:p>
      <w:pPr>
        <w:keepNext w:val="0"/>
        <w:widowControl w:val="0"/>
        <w:spacing w:before="0" w:after="0" w:line="240" w:lineRule="auto"/>
        <w:ind w:firstLine="0"/>
      </w:pPr>
      <w:r>
        <w:rPr>
          <w:rFonts w:ascii="Consolas" w:hAnsi="Consolas" w:eastAsia="宋体"/>
          <w:b w:val="0"/>
          <w:sz w:val="15"/>
        </w:rPr>
        <w:t xml:space="preserve">    meta = {"status": int(result.status), "cost": float(np.dot(price, x[:n])),</w:t>
      </w:r>
    </w:p>
    <w:p>
      <w:pPr>
        <w:keepNext w:val="0"/>
        <w:widowControl w:val="0"/>
        <w:spacing w:before="0" w:after="0" w:line="240" w:lineRule="auto"/>
        <w:ind w:firstLine="0"/>
      </w:pPr>
      <w:r>
        <w:rPr>
          <w:rFonts w:ascii="Consolas" w:hAnsi="Consolas" w:eastAsia="宋体"/>
          <w:b w:val="0"/>
          <w:sz w:val="15"/>
        </w:rPr>
        <w:t xml:space="preserve">            "seconds": elapsed, "mip_gap": float(getattr(result, "mip_gap", 0) or 0),</w:t>
      </w:r>
    </w:p>
    <w:p>
      <w:pPr>
        <w:keepNext w:val="0"/>
        <w:widowControl w:val="0"/>
        <w:spacing w:before="0" w:after="0" w:line="240" w:lineRule="auto"/>
        <w:ind w:firstLine="0"/>
      </w:pPr>
      <w:r>
        <w:rPr>
          <w:rFonts w:ascii="Consolas" w:hAnsi="Consolas" w:eastAsia="宋体"/>
          <w:b w:val="0"/>
          <w:sz w:val="15"/>
        </w:rPr>
        <w:t xml:space="preserve">            "dual_bound": float(getattr(result, "mip_dual_bound", result.fun) or result.fun)}</w:t>
      </w:r>
    </w:p>
    <w:p>
      <w:pPr>
        <w:keepNext w:val="0"/>
        <w:widowControl w:val="0"/>
        <w:spacing w:before="0" w:after="0" w:line="240" w:lineRule="auto"/>
        <w:ind w:firstLine="0"/>
      </w:pPr>
      <w:r>
        <w:rPr>
          <w:rFonts w:ascii="Consolas" w:hAnsi="Consolas" w:eastAsia="宋体"/>
          <w:b w:val="0"/>
          <w:sz w:val="15"/>
        </w:rPr>
        <w:t xml:space="preserve">    if integer:</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 meta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execute_day(plan, load, pv, initial, price, battery=B):</w:t>
      </w:r>
    </w:p>
    <w:p>
      <w:pPr>
        <w:keepNext w:val="0"/>
        <w:widowControl w:val="0"/>
        <w:spacing w:before="0" w:after="0" w:line="240" w:lineRule="auto"/>
        <w:ind w:firstLine="0"/>
      </w:pPr>
      <w:r>
        <w:rPr>
          <w:rFonts w:ascii="Consolas" w:hAnsi="Consolas" w:eastAsia="宋体"/>
          <w:b w:val="0"/>
          <w:sz w:val="15"/>
        </w:rPr>
        <w:t xml:space="preserve">    """Causal real-time balancing; does not read future observations.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Assumes instantaneous regulation within a ten-minute constant-power interval.</w:t>
      </w:r>
    </w:p>
    <w:p>
      <w:pPr>
        <w:keepNext w:val="0"/>
        <w:widowControl w:val="0"/>
        <w:spacing w:before="0" w:after="0" w:line="240" w:lineRule="auto"/>
        <w:ind w:firstLine="0"/>
      </w:pPr>
      <w:r>
        <w:rPr>
          <w:rFonts w:ascii="Consolas" w:hAnsi="Consolas" w:eastAsia="宋体"/>
          <w:b w:val="0"/>
          <w:sz w:val="15"/>
        </w:rPr>
        <w:t xml:space="preserve">    Surplus charges first; deficit exhausts feasible discharge before emergency.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 = float(initial)</w:t>
      </w:r>
    </w:p>
    <w:p>
      <w:pPr>
        <w:keepNext w:val="0"/>
        <w:widowControl w:val="0"/>
        <w:spacing w:before="0" w:after="0" w:line="240" w:lineRule="auto"/>
        <w:ind w:firstLine="0"/>
      </w:pPr>
      <w:r>
        <w:rPr>
          <w:rFonts w:ascii="Consolas" w:hAnsi="Consolas" w:eastAsia="宋体"/>
          <w:b w:val="0"/>
          <w:sz w:val="15"/>
        </w:rPr>
        <w:t xml:space="preserve">    records = []</w:t>
      </w:r>
    </w:p>
    <w:p>
      <w:pPr>
        <w:keepNext w:val="0"/>
        <w:widowControl w:val="0"/>
        <w:spacing w:before="0" w:after="0" w:line="240" w:lineRule="auto"/>
        <w:ind w:firstLine="0"/>
      </w:pPr>
      <w:r>
        <w:rPr>
          <w:rFonts w:ascii="Consolas" w:hAnsi="Consolas" w:eastAsia="宋体"/>
          <w:b w:val="0"/>
          <w:sz w:val="15"/>
        </w:rPr>
        <w:t xml:space="preserve">    for t, (g, l, v) in enumerate(zip(plan, load, pv)):</w:t>
      </w:r>
    </w:p>
    <w:p>
      <w:pPr>
        <w:keepNext w:val="0"/>
        <w:widowControl w:val="0"/>
        <w:spacing w:before="0" w:after="0" w:line="240" w:lineRule="auto"/>
        <w:ind w:firstLine="0"/>
      </w:pPr>
      <w:r>
        <w:rPr>
          <w:rFonts w:ascii="Consolas" w:hAnsi="Consolas" w:eastAsia="宋体"/>
          <w:b w:val="0"/>
          <w:sz w:val="15"/>
        </w:rPr>
        <w:t xml:space="preserve">        surplus = float(g + v - l)</w:t>
      </w:r>
    </w:p>
    <w:p>
      <w:pPr>
        <w:keepNext w:val="0"/>
        <w:widowControl w:val="0"/>
        <w:spacing w:before="0" w:after="0" w:line="240" w:lineRule="auto"/>
        <w:ind w:firstLine="0"/>
      </w:pPr>
      <w:r>
        <w:rPr>
          <w:rFonts w:ascii="Consolas" w:hAnsi="Consolas" w:eastAsia="宋体"/>
          <w:b w:val="0"/>
          <w:sz w:val="15"/>
        </w:rPr>
        <w:t xml:space="preserve">        c = min(max(surplus, 0), battery.limit, max(0, (battery.maximum-s)/battery.eta_c))</w:t>
      </w:r>
    </w:p>
    <w:p>
      <w:pPr>
        <w:keepNext w:val="0"/>
        <w:widowControl w:val="0"/>
        <w:spacing w:before="0" w:after="0" w:line="240" w:lineRule="auto"/>
        <w:ind w:firstLine="0"/>
      </w:pPr>
      <w:r>
        <w:rPr>
          <w:rFonts w:ascii="Consolas" w:hAnsi="Consolas" w:eastAsia="宋体"/>
          <w:b w:val="0"/>
          <w:sz w:val="15"/>
        </w:rPr>
        <w:t xml:space="preserve">        d = min(max(-surplus, 0), battery.limit, max(0, (s-battery.minimum)*battery.eta_d))</w:t>
      </w:r>
    </w:p>
    <w:p>
      <w:pPr>
        <w:keepNext w:val="0"/>
        <w:widowControl w:val="0"/>
        <w:spacing w:before="0" w:after="0" w:line="240" w:lineRule="auto"/>
        <w:ind w:firstLine="0"/>
      </w:pPr>
      <w:r>
        <w:rPr>
          <w:rFonts w:ascii="Consolas" w:hAnsi="Consolas" w:eastAsia="宋体"/>
          <w:b w:val="0"/>
          <w:sz w:val="15"/>
        </w:rPr>
        <w:t xml:space="preserve">        e = max(0, -surplus-d)</w:t>
      </w:r>
    </w:p>
    <w:p>
      <w:pPr>
        <w:keepNext w:val="0"/>
        <w:widowControl w:val="0"/>
        <w:spacing w:before="0" w:after="0" w:line="240" w:lineRule="auto"/>
        <w:ind w:firstLine="0"/>
      </w:pPr>
      <w:r>
        <w:rPr>
          <w:rFonts w:ascii="Consolas" w:hAnsi="Consolas" w:eastAsia="宋体"/>
          <w:b w:val="0"/>
          <w:sz w:val="15"/>
        </w:rPr>
        <w:t xml:space="preserve">        w = max(0, surplus-c)</w:t>
      </w:r>
    </w:p>
    <w:p>
      <w:pPr>
        <w:keepNext w:val="0"/>
        <w:widowControl w:val="0"/>
        <w:spacing w:before="0" w:after="0" w:line="240" w:lineRule="auto"/>
        <w:ind w:firstLine="0"/>
      </w:pPr>
      <w:r>
        <w:rPr>
          <w:rFonts w:ascii="Consolas" w:hAnsi="Consolas" w:eastAsia="宋体"/>
          <w:b w:val="0"/>
          <w:sz w:val="15"/>
        </w:rPr>
        <w:t xml:space="preserve">        end = s + battery.eta_c*c - d/battery.eta_d</w:t>
      </w:r>
    </w:p>
    <w:p>
      <w:pPr>
        <w:keepNext w:val="0"/>
        <w:widowControl w:val="0"/>
        <w:spacing w:before="0" w:after="0" w:line="240" w:lineRule="auto"/>
        <w:ind w:firstLine="0"/>
      </w:pPr>
      <w:r>
        <w:rPr>
          <w:rFonts w:ascii="Consolas" w:hAnsi="Consolas" w:eastAsia="宋体"/>
          <w:b w:val="0"/>
          <w:sz w:val="15"/>
        </w:rPr>
        <w:t xml:space="preserve">        records.append((g, l, v, c, d, e, w, s, end, price[t]))</w:t>
      </w:r>
    </w:p>
    <w:p>
      <w:pPr>
        <w:keepNext w:val="0"/>
        <w:widowControl w:val="0"/>
        <w:spacing w:before="0" w:after="0" w:line="240" w:lineRule="auto"/>
        <w:ind w:firstLine="0"/>
      </w:pPr>
      <w:r>
        <w:rPr>
          <w:rFonts w:ascii="Consolas" w:hAnsi="Consolas" w:eastAsia="宋体"/>
          <w:b w:val="0"/>
          <w:sz w:val="15"/>
        </w:rPr>
        <w:t xml:space="preserve">        s = end</w:t>
      </w:r>
    </w:p>
    <w:p>
      <w:pPr>
        <w:keepNext w:val="0"/>
        <w:widowControl w:val="0"/>
        <w:spacing w:before="0" w:after="0" w:line="240" w:lineRule="auto"/>
        <w:ind w:firstLine="0"/>
      </w:pPr>
      <w:r>
        <w:rPr>
          <w:rFonts w:ascii="Consolas" w:hAnsi="Consolas" w:eastAsia="宋体"/>
          <w:b w:val="0"/>
          <w:sz w:val="15"/>
        </w:rPr>
        <w:t xml:space="preserve">    frame = pd.DataFrame(records, columns=["plan_kwh", "load_kwh", "pv_kwh", "charge_kwh", "discharge_kwh",</w:t>
      </w:r>
    </w:p>
    <w:p>
      <w:pPr>
        <w:keepNext w:val="0"/>
        <w:widowControl w:val="0"/>
        <w:spacing w:before="0" w:after="0" w:line="240" w:lineRule="auto"/>
        <w:ind w:firstLine="0"/>
      </w:pPr>
      <w:r>
        <w:rPr>
          <w:rFonts w:ascii="Consolas" w:hAnsi="Consolas" w:eastAsia="宋体"/>
          <w:b w:val="0"/>
          <w:sz w:val="15"/>
        </w:rPr>
        <w:t xml:space="preserve">                                          "emergency_kwh", "spill_kwh", "soc_start_kwh", "soc_end_kwh", "price"], dtype=float)</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audit_trace(frame, battery=B, initial=None):</w:t>
      </w:r>
    </w:p>
    <w:p>
      <w:pPr>
        <w:keepNext w:val="0"/>
        <w:widowControl w:val="0"/>
        <w:spacing w:before="0" w:after="0" w:line="240" w:lineRule="auto"/>
        <w:ind w:firstLine="0"/>
      </w:pPr>
      <w:r>
        <w:rPr>
          <w:rFonts w:ascii="Consolas" w:hAnsi="Consolas" w:eastAsia="宋体"/>
          <w:b w:val="0"/>
          <w:sz w:val="15"/>
        </w:rPr>
        <w:t xml:space="preserve">    """Independent vectorized equations, also applicable to saved full-year traces."""</w:t>
      </w:r>
    </w:p>
    <w:p>
      <w:pPr>
        <w:keepNext w:val="0"/>
        <w:widowControl w:val="0"/>
        <w:spacing w:before="0" w:after="0" w:line="240" w:lineRule="auto"/>
        <w:ind w:firstLine="0"/>
      </w:pPr>
      <w:r>
        <w:rPr>
          <w:rFonts w:ascii="Consolas" w:hAnsi="Consolas" w:eastAsia="宋体"/>
          <w:b w:val="0"/>
          <w:sz w:val="15"/>
        </w:rPr>
        <w:t xml:space="preserve">    f = frame</w:t>
      </w:r>
    </w:p>
    <w:p>
      <w:pPr>
        <w:keepNext w:val="0"/>
        <w:widowControl w:val="0"/>
        <w:spacing w:before="0" w:after="0" w:line="240" w:lineRule="auto"/>
        <w:ind w:firstLine="0"/>
      </w:pPr>
      <w:r>
        <w:rPr>
          <w:rFonts w:ascii="Consolas" w:hAnsi="Consolas" w:eastAsia="宋体"/>
          <w:b w:val="0"/>
          <w:sz w:val="15"/>
        </w:rPr>
        <w:t xml:space="preserve">    balance = f.plan_kwh + f.pv_kwh + f.discharge_kwh + f.emergency_kwh - f.load_kwh - f.charge_kwh - f.spill_kwh</w:t>
      </w:r>
    </w:p>
    <w:p>
      <w:pPr>
        <w:keepNext w:val="0"/>
        <w:widowControl w:val="0"/>
        <w:spacing w:before="0" w:after="0" w:line="240" w:lineRule="auto"/>
        <w:ind w:firstLine="0"/>
      </w:pPr>
      <w:r>
        <w:rPr>
          <w:rFonts w:ascii="Consolas" w:hAnsi="Consolas" w:eastAsia="宋体"/>
          <w:b w:val="0"/>
          <w:sz w:val="15"/>
        </w:rPr>
        <w:t xml:space="preserve">    evolution = f.soc_end_kwh - f.soc_start_kwh - battery.eta_c*f.charge_kwh + f.discharge_kwh/battery.eta_d</w:t>
      </w:r>
    </w:p>
    <w:p>
      <w:pPr>
        <w:keepNext w:val="0"/>
        <w:widowControl w:val="0"/>
        <w:spacing w:before="0" w:after="0" w:line="240" w:lineRule="auto"/>
        <w:ind w:firstLine="0"/>
      </w:pPr>
      <w:r>
        <w:rPr>
          <w:rFonts w:ascii="Consolas" w:hAnsi="Consolas" w:eastAsia="宋体"/>
          <w:b w:val="0"/>
          <w:sz w:val="15"/>
        </w:rPr>
        <w:t xml:space="preserve">    continuity = f.soc_start_kwh.to_numpy()[1:] - f.soc_end_kwh.to_numpy()[:-1]</w:t>
      </w:r>
    </w:p>
    <w:p>
      <w:pPr>
        <w:keepNext w:val="0"/>
        <w:widowControl w:val="0"/>
        <w:spacing w:before="0" w:after="0" w:line="240" w:lineRule="auto"/>
        <w:ind w:firstLine="0"/>
      </w:pPr>
      <w:r>
        <w:rPr>
          <w:rFonts w:ascii="Consolas" w:hAnsi="Consolas" w:eastAsia="宋体"/>
          <w:b w:val="0"/>
          <w:sz w:val="15"/>
        </w:rPr>
        <w:t xml:space="preserve">    metrics = {"max_balance_residual_kwh": float(np.max(np.abs(balance))),</w:t>
      </w:r>
    </w:p>
    <w:p>
      <w:pPr>
        <w:keepNext w:val="0"/>
        <w:widowControl w:val="0"/>
        <w:spacing w:before="0" w:after="0" w:line="240" w:lineRule="auto"/>
        <w:ind w:firstLine="0"/>
      </w:pPr>
      <w:r>
        <w:rPr>
          <w:rFonts w:ascii="Consolas" w:hAnsi="Consolas" w:eastAsia="宋体"/>
          <w:b w:val="0"/>
          <w:sz w:val="15"/>
        </w:rPr>
        <w:t xml:space="preserve">               "max_soc_residual_kwh": float(np.max(np.abs(evolution))),</w:t>
      </w:r>
    </w:p>
    <w:p>
      <w:pPr>
        <w:keepNext w:val="0"/>
        <w:widowControl w:val="0"/>
        <w:spacing w:before="0" w:after="0" w:line="240" w:lineRule="auto"/>
        <w:ind w:firstLine="0"/>
      </w:pPr>
      <w:r>
        <w:rPr>
          <w:rFonts w:ascii="Consolas" w:hAnsi="Consolas" w:eastAsia="宋体"/>
          <w:b w:val="0"/>
          <w:sz w:val="15"/>
        </w:rPr>
        <w:t xml:space="preserve">               "max_soc_discontinuity_kwh": float(np.max(np.abs(continuity))) if len(f)&gt;1 else 0,</w:t>
      </w:r>
    </w:p>
    <w:p>
      <w:pPr>
        <w:keepNext w:val="0"/>
        <w:widowControl w:val="0"/>
        <w:spacing w:before="0" w:after="0" w:line="240" w:lineRule="auto"/>
        <w:ind w:firstLine="0"/>
      </w:pPr>
      <w:r>
        <w:rPr>
          <w:rFonts w:ascii="Consolas" w:hAnsi="Consolas" w:eastAsia="宋体"/>
          <w:b w:val="0"/>
          <w:sz w:val="15"/>
        </w:rPr>
        <w:t xml:space="preserve">               "simultaneous_intervals": int(((f.charge_kwh &gt; TOL) &amp; (f.discharge_kwh &gt; TOL)).sum()),</w:t>
      </w:r>
    </w:p>
    <w:p>
      <w:pPr>
        <w:keepNext w:val="0"/>
        <w:widowControl w:val="0"/>
        <w:spacing w:before="0" w:after="0" w:line="240" w:lineRule="auto"/>
        <w:ind w:firstLine="0"/>
      </w:pPr>
      <w:r>
        <w:rPr>
          <w:rFonts w:ascii="Consolas" w:hAnsi="Consolas" w:eastAsia="宋体"/>
          <w:b w:val="0"/>
          <w:sz w:val="15"/>
        </w:rPr>
        <w:t xml:space="preserve">               "min_soc_kwh": float(min(f.soc_start_kwh.min(), f.soc_end_kwh.min())),</w:t>
      </w:r>
    </w:p>
    <w:p>
      <w:pPr>
        <w:keepNext w:val="0"/>
        <w:widowControl w:val="0"/>
        <w:spacing w:before="0" w:after="0" w:line="240" w:lineRule="auto"/>
        <w:ind w:firstLine="0"/>
      </w:pPr>
      <w:r>
        <w:rPr>
          <w:rFonts w:ascii="Consolas" w:hAnsi="Consolas" w:eastAsia="宋体"/>
          <w:b w:val="0"/>
          <w:sz w:val="15"/>
        </w:rPr>
        <w:t xml:space="preserve">               "max_soc_kwh": float(max(f.soc_start_kwh.max(), f.soc_end_kwh.max()))}</w:t>
      </w:r>
    </w:p>
    <w:p>
      <w:pPr>
        <w:keepNext w:val="0"/>
        <w:widowControl w:val="0"/>
        <w:spacing w:before="0" w:after="0" w:line="240" w:lineRule="auto"/>
        <w:ind w:firstLine="0"/>
      </w:pPr>
      <w:r>
        <w:rPr>
          <w:rFonts w:ascii="Consolas" w:hAnsi="Consolas" w:eastAsia="宋体"/>
          <w:b w:val="0"/>
          <w:sz w:val="15"/>
        </w:rPr>
        <w:t xml:space="preserve">    checks = [np.isfinite(f.select_dtypes(include="number").to_numpy()).all(),</w:t>
      </w:r>
    </w:p>
    <w:p>
      <w:pPr>
        <w:keepNext w:val="0"/>
        <w:widowControl w:val="0"/>
        <w:spacing w:before="0" w:after="0" w:line="240" w:lineRule="auto"/>
        <w:ind w:firstLine="0"/>
      </w:pPr>
      <w:r>
        <w:rPr>
          <w:rFonts w:ascii="Consolas" w:hAnsi="Consolas" w:eastAsia="宋体"/>
          <w:b w:val="0"/>
          <w:sz w:val="15"/>
        </w:rPr>
        <w:t xml:space="preserve">              (f[["plan_kwh", "charge_kwh", "discharge_kwh", "emergency_kwh", "spill_kwh"]].to_numpy() &gt;= -TOL).all(),</w:t>
      </w:r>
    </w:p>
    <w:p>
      <w:pPr>
        <w:keepNext w:val="0"/>
        <w:widowControl w:val="0"/>
        <w:spacing w:before="0" w:after="0" w:line="240" w:lineRule="auto"/>
        <w:ind w:firstLine="0"/>
      </w:pPr>
      <w:r>
        <w:rPr>
          <w:rFonts w:ascii="Consolas" w:hAnsi="Consolas" w:eastAsia="宋体"/>
          <w:b w:val="0"/>
          <w:sz w:val="15"/>
        </w:rPr>
        <w:t xml:space="preserve">              metrics["max_balance_residual_kwh"] &lt; TOL, metrics["max_soc_residual_kwh"] &lt; TOL,</w:t>
      </w:r>
    </w:p>
    <w:p>
      <w:pPr>
        <w:keepNext w:val="0"/>
        <w:widowControl w:val="0"/>
        <w:spacing w:before="0" w:after="0" w:line="240" w:lineRule="auto"/>
        <w:ind w:firstLine="0"/>
      </w:pPr>
      <w:r>
        <w:rPr>
          <w:rFonts w:ascii="Consolas" w:hAnsi="Consolas" w:eastAsia="宋体"/>
          <w:b w:val="0"/>
          <w:sz w:val="15"/>
        </w:rPr>
        <w:t xml:space="preserve">              metrics["max_soc_discontinuity_kwh"] &lt; TOL, metrics["simultaneous_intervals"] == 0,</w:t>
      </w:r>
    </w:p>
    <w:p>
      <w:pPr>
        <w:keepNext w:val="0"/>
        <w:widowControl w:val="0"/>
        <w:spacing w:before="0" w:after="0" w:line="240" w:lineRule="auto"/>
        <w:ind w:firstLine="0"/>
      </w:pPr>
      <w:r>
        <w:rPr>
          <w:rFonts w:ascii="Consolas" w:hAnsi="Consolas" w:eastAsia="宋体"/>
          <w:b w:val="0"/>
          <w:sz w:val="15"/>
        </w:rPr>
        <w:t xml:space="preserve">              metrics["min_soc_kwh"] &gt;= battery.minimum-TOL, metrics["max_soc_kwh"] &lt;= battery.maximum+TOL,</w:t>
      </w:r>
    </w:p>
    <w:p>
      <w:pPr>
        <w:keepNext w:val="0"/>
        <w:widowControl w:val="0"/>
        <w:spacing w:before="0" w:after="0" w:line="240" w:lineRule="auto"/>
        <w:ind w:firstLine="0"/>
      </w:pPr>
      <w:r>
        <w:rPr>
          <w:rFonts w:ascii="Consolas" w:hAnsi="Consolas" w:eastAsia="宋体"/>
          <w:b w:val="0"/>
          <w:sz w:val="15"/>
        </w:rPr>
        <w:t xml:space="preserve">              f.charge_kwh.max() &lt;= battery.limit+TOL, f.discharge_kwh.max() &lt;= battery.limit+TOL]</w:t>
      </w:r>
    </w:p>
    <w:p>
      <w:pPr>
        <w:keepNext w:val="0"/>
        <w:widowControl w:val="0"/>
        <w:spacing w:before="0" w:after="0" w:line="240" w:lineRule="auto"/>
        <w:ind w:firstLine="0"/>
      </w:pPr>
      <w:r>
        <w:rPr>
          <w:rFonts w:ascii="Consolas" w:hAnsi="Consolas" w:eastAsia="宋体"/>
          <w:b w:val="0"/>
          <w:sz w:val="15"/>
        </w:rPr>
        <w:t xml:space="preserve">    if initial is not None:</w:t>
      </w:r>
    </w:p>
    <w:p>
      <w:pPr>
        <w:keepNext w:val="0"/>
        <w:widowControl w:val="0"/>
        <w:spacing w:before="0" w:after="0" w:line="240" w:lineRule="auto"/>
        <w:ind w:firstLine="0"/>
      </w:pPr>
      <w:r>
        <w:rPr>
          <w:rFonts w:ascii="Consolas" w:hAnsi="Consolas" w:eastAsia="宋体"/>
          <w:b w:val="0"/>
          <w:sz w:val="15"/>
        </w:rPr>
        <w:t xml:space="preserve">        checks.append(abs(f.soc_start_kwh.iloc[0]-initial) &lt; TOL)</w:t>
      </w:r>
    </w:p>
    <w:p>
      <w:pPr>
        <w:keepNext w:val="0"/>
        <w:widowControl w:val="0"/>
        <w:spacing w:before="0" w:after="0" w:line="240" w:lineRule="auto"/>
        <w:ind w:firstLine="0"/>
      </w:pPr>
      <w:r>
        <w:rPr>
          <w:rFonts w:ascii="Consolas" w:hAnsi="Consolas" w:eastAsia="宋体"/>
          <w:b w:val="0"/>
          <w:sz w:val="15"/>
        </w:rPr>
        <w:t xml:space="preserve">    if not all(checks):</w:t>
      </w:r>
    </w:p>
    <w:p>
      <w:pPr>
        <w:keepNext w:val="0"/>
        <w:widowControl w:val="0"/>
        <w:spacing w:before="0" w:after="0" w:line="240" w:lineRule="auto"/>
        <w:ind w:firstLine="0"/>
      </w:pPr>
      <w:r>
        <w:rPr>
          <w:rFonts w:ascii="Consolas" w:hAnsi="Consolas" w:eastAsia="宋体"/>
          <w:b w:val="0"/>
          <w:sz w:val="15"/>
        </w:rPr>
        <w:t xml:space="preserve">        raise AssertionError(f"Physical audit failed: {metrics}")</w:t>
      </w:r>
    </w:p>
    <w:p>
      <w:pPr>
        <w:keepNext w:val="0"/>
        <w:widowControl w:val="0"/>
        <w:spacing w:before="0" w:after="0" w:line="240" w:lineRule="auto"/>
        <w:ind w:firstLine="0"/>
      </w:pPr>
      <w:r>
        <w:rPr>
          <w:rFonts w:ascii="Consolas" w:hAnsi="Consolas" w:eastAsia="宋体"/>
          <w:b w:val="0"/>
          <w:sz w:val="15"/>
        </w:rPr>
        <w:t xml:space="preserve">    return {**metrics, "pass": 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features(history, day, dates):</w:t>
      </w:r>
    </w:p>
    <w:p>
      <w:pPr>
        <w:keepNext w:val="0"/>
        <w:widowControl w:val="0"/>
        <w:spacing w:before="0" w:after="0" w:line="240" w:lineRule="auto"/>
        <w:ind w:firstLine="0"/>
      </w:pPr>
      <w:r>
        <w:rPr>
          <w:rFonts w:ascii="Consolas" w:hAnsi="Consolas" w:eastAsia="宋体"/>
          <w:b w:val="0"/>
          <w:sz w:val="15"/>
        </w:rPr>
        <w:t xml:space="preserve">    """Features for all 144 targets on a day, using completed days only."""</w:t>
      </w:r>
    </w:p>
    <w:p>
      <w:pPr>
        <w:keepNext w:val="0"/>
        <w:widowControl w:val="0"/>
        <w:spacing w:before="0" w:after="0" w:line="240" w:lineRule="auto"/>
        <w:ind w:firstLine="0"/>
      </w:pPr>
      <w:r>
        <w:rPr>
          <w:rFonts w:ascii="Consolas" w:hAnsi="Consolas" w:eastAsia="宋体"/>
          <w:b w:val="0"/>
          <w:sz w:val="15"/>
        </w:rPr>
        <w:t xml:space="preserve">    if day &lt; 7:</w:t>
      </w:r>
    </w:p>
    <w:p>
      <w:pPr>
        <w:keepNext w:val="0"/>
        <w:widowControl w:val="0"/>
        <w:spacing w:before="0" w:after="0" w:line="240" w:lineRule="auto"/>
        <w:ind w:firstLine="0"/>
      </w:pPr>
      <w:r>
        <w:rPr>
          <w:rFonts w:ascii="Consolas" w:hAnsi="Consolas" w:eastAsia="宋体"/>
          <w:b w:val="0"/>
          <w:sz w:val="15"/>
        </w:rPr>
        <w:t xml:space="preserve">        raise ValueError("Seven completed days required")</w:t>
      </w:r>
    </w:p>
    <w:p>
      <w:pPr>
        <w:keepNext w:val="0"/>
        <w:widowControl w:val="0"/>
        <w:spacing w:before="0" w:after="0" w:line="240" w:lineRule="auto"/>
        <w:ind w:firstLine="0"/>
      </w:pPr>
      <w:r>
        <w:rPr>
          <w:rFonts w:ascii="Consolas" w:hAnsi="Consolas" w:eastAsia="宋体"/>
          <w:b w:val="0"/>
          <w:sz w:val="15"/>
        </w:rPr>
        <w:t xml:space="preserve">    past = history[day-7:day]</w:t>
      </w:r>
    </w:p>
    <w:p>
      <w:pPr>
        <w:keepNext w:val="0"/>
        <w:widowControl w:val="0"/>
        <w:spacing w:before="0" w:after="0" w:line="240" w:lineRule="auto"/>
        <w:ind w:firstLine="0"/>
      </w:pPr>
      <w:r>
        <w:rPr>
          <w:rFonts w:ascii="Consolas" w:hAnsi="Consolas" w:eastAsia="宋体"/>
          <w:b w:val="0"/>
          <w:sz w:val="15"/>
        </w:rPr>
        <w:t xml:space="preserve">    h = (np.arange(N)+0.5)/N</w:t>
      </w:r>
    </w:p>
    <w:p>
      <w:pPr>
        <w:keepNext w:val="0"/>
        <w:widowControl w:val="0"/>
        <w:spacing w:before="0" w:after="0" w:line="240" w:lineRule="auto"/>
        <w:ind w:firstLine="0"/>
      </w:pPr>
      <w:r>
        <w:rPr>
          <w:rFonts w:ascii="Consolas" w:hAnsi="Consolas" w:eastAsia="宋体"/>
          <w:b w:val="0"/>
          <w:sz w:val="15"/>
        </w:rPr>
        <w:t xml:space="preserve">    dow = dates[day].dayofweek</w:t>
      </w:r>
    </w:p>
    <w:p>
      <w:pPr>
        <w:keepNext w:val="0"/>
        <w:widowControl w:val="0"/>
        <w:spacing w:before="0" w:after="0" w:line="240" w:lineRule="auto"/>
        <w:ind w:firstLine="0"/>
      </w:pPr>
      <w:r>
        <w:rPr>
          <w:rFonts w:ascii="Consolas" w:hAnsi="Consolas" w:eastAsia="宋体"/>
          <w:b w:val="0"/>
          <w:sz w:val="15"/>
        </w:rPr>
        <w:t xml:space="preserve">    cols = [past[-1], past[-2], past[0], past[-3:].mean(0), past.mean(0), past.std(0),</w:t>
      </w:r>
    </w:p>
    <w:p>
      <w:pPr>
        <w:keepNext w:val="0"/>
        <w:widowControl w:val="0"/>
        <w:spacing w:before="0" w:after="0" w:line="240" w:lineRule="auto"/>
        <w:ind w:firstLine="0"/>
      </w:pPr>
      <w:r>
        <w:rPr>
          <w:rFonts w:ascii="Consolas" w:hAnsi="Consolas" w:eastAsia="宋体"/>
          <w:b w:val="0"/>
          <w:sz w:val="15"/>
        </w:rPr>
        <w:t xml:space="preserve">            np.full(N, past[-1].mean()), np.full(N, past[-3:].mean())]</w:t>
      </w:r>
    </w:p>
    <w:p>
      <w:pPr>
        <w:keepNext w:val="0"/>
        <w:widowControl w:val="0"/>
        <w:spacing w:before="0" w:after="0" w:line="240" w:lineRule="auto"/>
        <w:ind w:firstLine="0"/>
      </w:pPr>
      <w:r>
        <w:rPr>
          <w:rFonts w:ascii="Consolas" w:hAnsi="Consolas" w:eastAsia="宋体"/>
          <w:b w:val="0"/>
          <w:sz w:val="15"/>
        </w:rPr>
        <w:t xml:space="preserve">    for k in (1, 2, 3):</w:t>
      </w:r>
    </w:p>
    <w:p>
      <w:pPr>
        <w:keepNext w:val="0"/>
        <w:widowControl w:val="0"/>
        <w:spacing w:before="0" w:after="0" w:line="240" w:lineRule="auto"/>
        <w:ind w:firstLine="0"/>
      </w:pPr>
      <w:r>
        <w:rPr>
          <w:rFonts w:ascii="Consolas" w:hAnsi="Consolas" w:eastAsia="宋体"/>
          <w:b w:val="0"/>
          <w:sz w:val="15"/>
        </w:rPr>
        <w:t xml:space="preserve">        cols.extend([np.sin(2*np.pi*k*h), np.cos(2*np.pi*k*h)])</w:t>
      </w:r>
    </w:p>
    <w:p>
      <w:pPr>
        <w:keepNext w:val="0"/>
        <w:widowControl w:val="0"/>
        <w:spacing w:before="0" w:after="0" w:line="240" w:lineRule="auto"/>
        <w:ind w:firstLine="0"/>
      </w:pPr>
      <w:r>
        <w:rPr>
          <w:rFonts w:ascii="Consolas" w:hAnsi="Consolas" w:eastAsia="宋体"/>
          <w:b w:val="0"/>
          <w:sz w:val="15"/>
        </w:rPr>
        <w:t xml:space="preserve">    cols.extend([np.full(N, float(dow == k)) for k in range(7)])</w:t>
      </w:r>
    </w:p>
    <w:p>
      <w:pPr>
        <w:keepNext w:val="0"/>
        <w:widowControl w:val="0"/>
        <w:spacing w:before="0" w:after="0" w:line="240" w:lineRule="auto"/>
        <w:ind w:firstLine="0"/>
      </w:pPr>
      <w:r>
        <w:rPr>
          <w:rFonts w:ascii="Consolas" w:hAnsi="Consolas" w:eastAsia="宋体"/>
          <w:b w:val="0"/>
          <w:sz w:val="15"/>
        </w:rPr>
        <w:t xml:space="preserve">    return np.column_stack(cols)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ridge_fit(x, y, alpha):</w:t>
      </w:r>
    </w:p>
    <w:p>
      <w:pPr>
        <w:keepNext w:val="0"/>
        <w:widowControl w:val="0"/>
        <w:spacing w:before="0" w:after="0" w:line="240" w:lineRule="auto"/>
        <w:ind w:firstLine="0"/>
      </w:pPr>
      <w:r>
        <w:rPr>
          <w:rFonts w:ascii="Consolas" w:hAnsi="Consolas" w:eastAsia="宋体"/>
          <w:b w:val="0"/>
          <w:sz w:val="15"/>
        </w:rPr>
        <w:t xml:space="preserve">    """Centered ridge via linear solve; intercept unpenalized, no sklearn required."""</w:t>
      </w:r>
    </w:p>
    <w:p>
      <w:pPr>
        <w:keepNext w:val="0"/>
        <w:widowControl w:val="0"/>
        <w:spacing w:before="0" w:after="0" w:line="240" w:lineRule="auto"/>
        <w:ind w:firstLine="0"/>
      </w:pPr>
      <w:r>
        <w:rPr>
          <w:rFonts w:ascii="Consolas" w:hAnsi="Consolas" w:eastAsia="宋体"/>
          <w:b w:val="0"/>
          <w:sz w:val="15"/>
        </w:rPr>
        <w:t xml:space="preserve">    mean, scale = x.mean(0), x.std(0)</w:t>
      </w:r>
    </w:p>
    <w:p>
      <w:pPr>
        <w:keepNext w:val="0"/>
        <w:widowControl w:val="0"/>
        <w:spacing w:before="0" w:after="0" w:line="240" w:lineRule="auto"/>
        <w:ind w:firstLine="0"/>
      </w:pPr>
      <w:r>
        <w:rPr>
          <w:rFonts w:ascii="Consolas" w:hAnsi="Consolas" w:eastAsia="宋体"/>
          <w:b w:val="0"/>
          <w:sz w:val="15"/>
        </w:rPr>
        <w:t xml:space="preserve">    scale[scale &lt; 1e-10] = 1</w:t>
      </w:r>
    </w:p>
    <w:p>
      <w:pPr>
        <w:keepNext w:val="0"/>
        <w:widowControl w:val="0"/>
        <w:spacing w:before="0" w:after="0" w:line="240" w:lineRule="auto"/>
        <w:ind w:firstLine="0"/>
      </w:pPr>
      <w:r>
        <w:rPr>
          <w:rFonts w:ascii="Consolas" w:hAnsi="Consolas" w:eastAsia="宋体"/>
          <w:b w:val="0"/>
          <w:sz w:val="15"/>
        </w:rPr>
        <w:t xml:space="preserve">    z = (x-mean)/scale</w:t>
      </w:r>
    </w:p>
    <w:p>
      <w:pPr>
        <w:keepNext w:val="0"/>
        <w:widowControl w:val="0"/>
        <w:spacing w:before="0" w:after="0" w:line="240" w:lineRule="auto"/>
        <w:ind w:firstLine="0"/>
      </w:pPr>
      <w:r>
        <w:rPr>
          <w:rFonts w:ascii="Consolas" w:hAnsi="Consolas" w:eastAsia="宋体"/>
          <w:b w:val="0"/>
          <w:sz w:val="15"/>
        </w:rPr>
        <w:t xml:space="preserve">    intercept = float(y.mean())</w:t>
      </w:r>
    </w:p>
    <w:p>
      <w:pPr>
        <w:keepNext w:val="0"/>
        <w:widowControl w:val="0"/>
        <w:spacing w:before="0" w:after="0" w:line="240" w:lineRule="auto"/>
        <w:ind w:firstLine="0"/>
      </w:pPr>
      <w:r>
        <w:rPr>
          <w:rFonts w:ascii="Consolas" w:hAnsi="Consolas" w:eastAsia="宋体"/>
          <w:b w:val="0"/>
          <w:sz w:val="15"/>
        </w:rPr>
        <w:t xml:space="preserve">    coef = np.linalg.solve(z.T@z + alpha*np.eye(z.shape[1]), z.T@(y-intercept))</w:t>
      </w:r>
    </w:p>
    <w:p>
      <w:pPr>
        <w:keepNext w:val="0"/>
        <w:widowControl w:val="0"/>
        <w:spacing w:before="0" w:after="0" w:line="240" w:lineRule="auto"/>
        <w:ind w:firstLine="0"/>
      </w:pPr>
      <w:r>
        <w:rPr>
          <w:rFonts w:ascii="Consolas" w:hAnsi="Consolas" w:eastAsia="宋体"/>
          <w:b w:val="0"/>
          <w:sz w:val="15"/>
        </w:rPr>
        <w:t xml:space="preserve">    return mean, scale, coef, intercept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forecasts(data, method, alphas=(10.0, 10.0), stop=365):</w:t>
      </w:r>
    </w:p>
    <w:p>
      <w:pPr>
        <w:keepNext w:val="0"/>
        <w:widowControl w:val="0"/>
        <w:spacing w:before="0" w:after="0" w:line="240" w:lineRule="auto"/>
        <w:ind w:firstLine="0"/>
      </w:pPr>
      <w:r>
        <w:rPr>
          <w:rFonts w:ascii="Consolas" w:hAnsi="Consolas" w:eastAsia="宋体"/>
          <w:b w:val="0"/>
          <w:sz w:val="15"/>
        </w:rPr>
        <w:t xml:space="preserve">    pred, fit_dates = {}, []</w:t>
      </w:r>
    </w:p>
    <w:p>
      <w:pPr>
        <w:keepNext w:val="0"/>
        <w:widowControl w:val="0"/>
        <w:spacing w:before="0" w:after="0" w:line="240" w:lineRule="auto"/>
        <w:ind w:firstLine="0"/>
      </w:pPr>
      <w:r>
        <w:rPr>
          <w:rFonts w:ascii="Consolas" w:hAnsi="Consolas" w:eastAsia="宋体"/>
          <w:b w:val="0"/>
          <w:sz w:val="15"/>
        </w:rPr>
        <w:t xml:space="preserve">    for k, alpha in zip(("load", "pv"), alphas):</w:t>
      </w:r>
    </w:p>
    <w:p>
      <w:pPr>
        <w:keepNext w:val="0"/>
        <w:widowControl w:val="0"/>
        <w:spacing w:before="0" w:after="0" w:line="240" w:lineRule="auto"/>
        <w:ind w:firstLine="0"/>
      </w:pPr>
      <w:r>
        <w:rPr>
          <w:rFonts w:ascii="Consolas" w:hAnsi="Consolas" w:eastAsia="宋体"/>
          <w:b w:val="0"/>
          <w:sz w:val="15"/>
        </w:rPr>
        <w:t xml:space="preserve">        values = data[k]</w:t>
      </w:r>
    </w:p>
    <w:p>
      <w:pPr>
        <w:keepNext w:val="0"/>
        <w:widowControl w:val="0"/>
        <w:spacing w:before="0" w:after="0" w:line="240" w:lineRule="auto"/>
        <w:ind w:firstLine="0"/>
      </w:pPr>
      <w:r>
        <w:rPr>
          <w:rFonts w:ascii="Consolas" w:hAnsi="Consolas" w:eastAsia="宋体"/>
          <w:b w:val="0"/>
          <w:sz w:val="15"/>
        </w:rPr>
        <w:t xml:space="preserve">        out = np.zeros((stop, N))</w:t>
      </w:r>
    </w:p>
    <w:p>
      <w:pPr>
        <w:keepNext w:val="0"/>
        <w:widowControl w:val="0"/>
        <w:spacing w:before="0" w:after="0" w:line="240" w:lineRule="auto"/>
        <w:ind w:firstLine="0"/>
      </w:pPr>
      <w:r>
        <w:rPr>
          <w:rFonts w:ascii="Consolas" w:hAnsi="Consolas" w:eastAsia="宋体"/>
          <w:b w:val="0"/>
          <w:sz w:val="15"/>
        </w:rPr>
        <w:t xml:space="preserve">        model, fitted_on = None, -1</w:t>
      </w:r>
    </w:p>
    <w:p>
      <w:pPr>
        <w:keepNext w:val="0"/>
        <w:widowControl w:val="0"/>
        <w:spacing w:before="0" w:after="0" w:line="240" w:lineRule="auto"/>
        <w:ind w:firstLine="0"/>
      </w:pPr>
      <w:r>
        <w:rPr>
          <w:rFonts w:ascii="Consolas" w:hAnsi="Consolas" w:eastAsia="宋体"/>
          <w:b w:val="0"/>
          <w:sz w:val="15"/>
        </w:rPr>
        <w:t xml:space="preserve">        all_x = {d: features(values, d, data["dates"]) for d in range(7, stop)}</w:t>
      </w:r>
    </w:p>
    <w:p>
      <w:pPr>
        <w:keepNext w:val="0"/>
        <w:widowControl w:val="0"/>
        <w:spacing w:before="0" w:after="0" w:line="240" w:lineRule="auto"/>
        <w:ind w:firstLine="0"/>
      </w:pPr>
      <w:r>
        <w:rPr>
          <w:rFonts w:ascii="Consolas" w:hAnsi="Consolas" w:eastAsia="宋体"/>
          <w:b w:val="0"/>
          <w:sz w:val="15"/>
        </w:rPr>
        <w:t xml:space="preserve">        for d in range(stop):</w:t>
      </w:r>
    </w:p>
    <w:p>
      <w:pPr>
        <w:keepNext w:val="0"/>
        <w:widowControl w:val="0"/>
        <w:spacing w:before="0" w:after="0" w:line="240" w:lineRule="auto"/>
        <w:ind w:firstLine="0"/>
      </w:pPr>
      <w:r>
        <w:rPr>
          <w:rFonts w:ascii="Consolas" w:hAnsi="Consolas" w:eastAsia="宋体"/>
          <w:b w:val="0"/>
          <w:sz w:val="15"/>
        </w:rPr>
        <w:t xml:space="preserve">            if d == 0:</w:t>
      </w:r>
    </w:p>
    <w:p>
      <w:pPr>
        <w:keepNext w:val="0"/>
        <w:widowControl w:val="0"/>
        <w:spacing w:before="0" w:after="0" w:line="240" w:lineRule="auto"/>
        <w:ind w:firstLine="0"/>
      </w:pPr>
      <w:r>
        <w:rPr>
          <w:rFonts w:ascii="Consolas" w:hAnsi="Consolas" w:eastAsia="宋体"/>
          <w:b w:val="0"/>
          <w:sz w:val="15"/>
        </w:rPr>
        <w:t xml:space="preserve">                out[d] = data[f"q1_{k}"]</w:t>
      </w:r>
    </w:p>
    <w:p>
      <w:pPr>
        <w:keepNext w:val="0"/>
        <w:widowControl w:val="0"/>
        <w:spacing w:before="0" w:after="0" w:line="240" w:lineRule="auto"/>
        <w:ind w:firstLine="0"/>
      </w:pPr>
      <w:r>
        <w:rPr>
          <w:rFonts w:ascii="Consolas" w:hAnsi="Consolas" w:eastAsia="宋体"/>
          <w:b w:val="0"/>
          <w:sz w:val="15"/>
        </w:rPr>
        <w:t xml:space="preserve">            elif d &lt; 7:</w:t>
      </w:r>
    </w:p>
    <w:p>
      <w:pPr>
        <w:keepNext w:val="0"/>
        <w:widowControl w:val="0"/>
        <w:spacing w:before="0" w:after="0" w:line="240" w:lineRule="auto"/>
        <w:ind w:firstLine="0"/>
      </w:pPr>
      <w:r>
        <w:rPr>
          <w:rFonts w:ascii="Consolas" w:hAnsi="Consolas" w:eastAsia="宋体"/>
          <w:b w:val="0"/>
          <w:sz w:val="15"/>
        </w:rPr>
        <w:t xml:space="preserve">                out[d] = values[max(0,d-3):d].mean(0)</w:t>
      </w:r>
    </w:p>
    <w:p>
      <w:pPr>
        <w:keepNext w:val="0"/>
        <w:widowControl w:val="0"/>
        <w:spacing w:before="0" w:after="0" w:line="240" w:lineRule="auto"/>
        <w:ind w:firstLine="0"/>
      </w:pPr>
      <w:r>
        <w:rPr>
          <w:rFonts w:ascii="Consolas" w:hAnsi="Consolas" w:eastAsia="宋体"/>
          <w:b w:val="0"/>
          <w:sz w:val="15"/>
        </w:rPr>
        <w:t xml:space="preserve">            elif method == "seasonal" or d &lt; 14:</w:t>
      </w:r>
    </w:p>
    <w:p>
      <w:pPr>
        <w:keepNext w:val="0"/>
        <w:widowControl w:val="0"/>
        <w:spacing w:before="0" w:after="0" w:line="240" w:lineRule="auto"/>
        <w:ind w:firstLine="0"/>
      </w:pPr>
      <w:r>
        <w:rPr>
          <w:rFonts w:ascii="Consolas" w:hAnsi="Consolas" w:eastAsia="宋体"/>
          <w:b w:val="0"/>
          <w:sz w:val="15"/>
        </w:rPr>
        <w:t xml:space="preserve">                out[d] = 0.5*values[d-1] + 0.5*values[d-7]</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if model is None or d-fitted_on &gt;= 7:</w:t>
      </w:r>
    </w:p>
    <w:p>
      <w:pPr>
        <w:keepNext w:val="0"/>
        <w:widowControl w:val="0"/>
        <w:spacing w:before="0" w:after="0" w:line="240" w:lineRule="auto"/>
        <w:ind w:firstLine="0"/>
      </w:pPr>
      <w:r>
        <w:rPr>
          <w:rFonts w:ascii="Consolas" w:hAnsi="Consolas" w:eastAsia="宋体"/>
          <w:b w:val="0"/>
          <w:sz w:val="15"/>
        </w:rPr>
        <w:t xml:space="preserve">                    training_days = range(max(7,d-60), d)</w:t>
      </w:r>
    </w:p>
    <w:p>
      <w:pPr>
        <w:keepNext w:val="0"/>
        <w:widowControl w:val="0"/>
        <w:spacing w:before="0" w:after="0" w:line="240" w:lineRule="auto"/>
        <w:ind w:firstLine="0"/>
      </w:pPr>
      <w:r>
        <w:rPr>
          <w:rFonts w:ascii="Consolas" w:hAnsi="Consolas" w:eastAsia="宋体"/>
          <w:b w:val="0"/>
          <w:sz w:val="15"/>
        </w:rPr>
        <w:t xml:space="preserve">                    x = np.concatenate([all_x[j] for j in training_days])</w:t>
      </w:r>
    </w:p>
    <w:p>
      <w:pPr>
        <w:keepNext w:val="0"/>
        <w:widowControl w:val="0"/>
        <w:spacing w:before="0" w:after="0" w:line="240" w:lineRule="auto"/>
        <w:ind w:firstLine="0"/>
      </w:pPr>
      <w:r>
        <w:rPr>
          <w:rFonts w:ascii="Consolas" w:hAnsi="Consolas" w:eastAsia="宋体"/>
          <w:b w:val="0"/>
          <w:sz w:val="15"/>
        </w:rPr>
        <w:t xml:space="preserve">                    y = values[max(7,d-60):d].ravel()</w:t>
      </w:r>
    </w:p>
    <w:p>
      <w:pPr>
        <w:keepNext w:val="0"/>
        <w:widowControl w:val="0"/>
        <w:spacing w:before="0" w:after="0" w:line="240" w:lineRule="auto"/>
        <w:ind w:firstLine="0"/>
      </w:pPr>
      <w:r>
        <w:rPr>
          <w:rFonts w:ascii="Consolas" w:hAnsi="Consolas" w:eastAsia="宋体"/>
          <w:b w:val="0"/>
          <w:sz w:val="15"/>
        </w:rPr>
        <w:t xml:space="preserve">                    model = ridge_fit(x, y, alpha)</w:t>
      </w:r>
    </w:p>
    <w:p>
      <w:pPr>
        <w:keepNext w:val="0"/>
        <w:widowControl w:val="0"/>
        <w:spacing w:before="0" w:after="0" w:line="240" w:lineRule="auto"/>
        <w:ind w:firstLine="0"/>
      </w:pPr>
      <w:r>
        <w:rPr>
          <w:rFonts w:ascii="Consolas" w:hAnsi="Consolas" w:eastAsia="宋体"/>
          <w:b w:val="0"/>
          <w:sz w:val="15"/>
        </w:rPr>
        <w:t xml:space="preserve">                    fitted_on = d</w:t>
      </w:r>
    </w:p>
    <w:p>
      <w:pPr>
        <w:keepNext w:val="0"/>
        <w:widowControl w:val="0"/>
        <w:spacing w:before="0" w:after="0" w:line="240" w:lineRule="auto"/>
        <w:ind w:firstLine="0"/>
      </w:pPr>
      <w:r>
        <w:rPr>
          <w:rFonts w:ascii="Consolas" w:hAnsi="Consolas" w:eastAsia="宋体"/>
          <w:b w:val="0"/>
          <w:sz w:val="15"/>
        </w:rPr>
        <w:t xml:space="preserve">                    fit_dates.append({"variable": k, "decision_date": str(data["dates"][d].date()),</w:t>
      </w:r>
    </w:p>
    <w:p>
      <w:pPr>
        <w:keepNext w:val="0"/>
        <w:widowControl w:val="0"/>
        <w:spacing w:before="0" w:after="0" w:line="240" w:lineRule="auto"/>
        <w:ind w:firstLine="0"/>
      </w:pPr>
      <w:r>
        <w:rPr>
          <w:rFonts w:ascii="Consolas" w:hAnsi="Consolas" w:eastAsia="宋体"/>
          <w:b w:val="0"/>
          <w:sz w:val="15"/>
        </w:rPr>
        <w:t xml:space="preserve">                                      "fit_until": str(data["dates"][d-1].date()), "alpha": alpha,</w:t>
      </w:r>
    </w:p>
    <w:p>
      <w:pPr>
        <w:keepNext w:val="0"/>
        <w:widowControl w:val="0"/>
        <w:spacing w:before="0" w:after="0" w:line="240" w:lineRule="auto"/>
        <w:ind w:firstLine="0"/>
      </w:pPr>
      <w:r>
        <w:rPr>
          <w:rFonts w:ascii="Consolas" w:hAnsi="Consolas" w:eastAsia="宋体"/>
          <w:b w:val="0"/>
          <w:sz w:val="15"/>
        </w:rPr>
        <w:t xml:space="preserve">                                      "training_rows": len(y)})</w:t>
      </w:r>
    </w:p>
    <w:p>
      <w:pPr>
        <w:keepNext w:val="0"/>
        <w:widowControl w:val="0"/>
        <w:spacing w:before="0" w:after="0" w:line="240" w:lineRule="auto"/>
        <w:ind w:firstLine="0"/>
      </w:pPr>
      <w:r>
        <w:rPr>
          <w:rFonts w:ascii="Consolas" w:hAnsi="Consolas" w:eastAsia="宋体"/>
          <w:b w:val="0"/>
          <w:sz w:val="15"/>
        </w:rPr>
        <w:t xml:space="preserve">                mean, scale, coef, intercept = model</w:t>
      </w:r>
    </w:p>
    <w:p>
      <w:pPr>
        <w:keepNext w:val="0"/>
        <w:widowControl w:val="0"/>
        <w:spacing w:before="0" w:after="0" w:line="240" w:lineRule="auto"/>
        <w:ind w:firstLine="0"/>
      </w:pPr>
      <w:r>
        <w:rPr>
          <w:rFonts w:ascii="Consolas" w:hAnsi="Consolas" w:eastAsia="宋体"/>
          <w:b w:val="0"/>
          <w:sz w:val="15"/>
        </w:rPr>
        <w:t xml:space="preserve">                out[d] = ((all_x[d]-mean)/scale)@coef+intercept</w:t>
      </w:r>
    </w:p>
    <w:p>
      <w:pPr>
        <w:keepNext w:val="0"/>
        <w:widowControl w:val="0"/>
        <w:spacing w:before="0" w:after="0" w:line="240" w:lineRule="auto"/>
        <w:ind w:firstLine="0"/>
      </w:pPr>
      <w:r>
        <w:rPr>
          <w:rFonts w:ascii="Consolas" w:hAnsi="Consolas" w:eastAsia="宋体"/>
          <w:b w:val="0"/>
          <w:sz w:val="15"/>
        </w:rPr>
        <w:t xml:space="preserve">            out[d] = np.maximum(out[d], 0)</w:t>
      </w:r>
    </w:p>
    <w:p>
      <w:pPr>
        <w:keepNext w:val="0"/>
        <w:widowControl w:val="0"/>
        <w:spacing w:before="0" w:after="0" w:line="240" w:lineRule="auto"/>
        <w:ind w:firstLine="0"/>
      </w:pPr>
      <w:r>
        <w:rPr>
          <w:rFonts w:ascii="Consolas" w:hAnsi="Consolas" w:eastAsia="宋体"/>
          <w:b w:val="0"/>
          <w:sz w:val="15"/>
        </w:rPr>
        <w:t xml:space="preserve">            if k == "pv" and d:</w:t>
      </w:r>
    </w:p>
    <w:p>
      <w:pPr>
        <w:keepNext w:val="0"/>
        <w:widowControl w:val="0"/>
        <w:spacing w:before="0" w:after="0" w:line="240" w:lineRule="auto"/>
        <w:ind w:firstLine="0"/>
      </w:pPr>
      <w:r>
        <w:rPr>
          <w:rFonts w:ascii="Consolas" w:hAnsi="Consolas" w:eastAsia="宋体"/>
          <w:b w:val="0"/>
          <w:sz w:val="15"/>
        </w:rPr>
        <w:t xml:space="preserve">                out[d, values[max(0,d-7):d].max(0) == 0] = 0</w:t>
      </w:r>
    </w:p>
    <w:p>
      <w:pPr>
        <w:keepNext w:val="0"/>
        <w:widowControl w:val="0"/>
        <w:spacing w:before="0" w:after="0" w:line="240" w:lineRule="auto"/>
        <w:ind w:firstLine="0"/>
      </w:pPr>
      <w:r>
        <w:rPr>
          <w:rFonts w:ascii="Consolas" w:hAnsi="Consolas" w:eastAsia="宋体"/>
          <w:b w:val="0"/>
          <w:sz w:val="15"/>
        </w:rPr>
        <w:t xml:space="preserve">        pred[k] = out</w:t>
      </w:r>
    </w:p>
    <w:p>
      <w:pPr>
        <w:keepNext w:val="0"/>
        <w:widowControl w:val="0"/>
        <w:spacing w:before="0" w:after="0" w:line="240" w:lineRule="auto"/>
        <w:ind w:firstLine="0"/>
      </w:pPr>
      <w:r>
        <w:rPr>
          <w:rFonts w:ascii="Consolas" w:hAnsi="Consolas" w:eastAsia="宋体"/>
          <w:b w:val="0"/>
          <w:sz w:val="15"/>
        </w:rPr>
        <w:t xml:space="preserve">    return pred, fit_dates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reserve(data, forecast, day, quantile):</w:t>
      </w:r>
    </w:p>
    <w:p>
      <w:pPr>
        <w:keepNext w:val="0"/>
        <w:widowControl w:val="0"/>
        <w:spacing w:before="0" w:after="0" w:line="240" w:lineRule="auto"/>
        <w:ind w:firstLine="0"/>
      </w:pPr>
      <w:r>
        <w:rPr>
          <w:rFonts w:ascii="Consolas" w:hAnsi="Consolas" w:eastAsia="宋体"/>
          <w:b w:val="0"/>
          <w:sz w:val="15"/>
        </w:rPr>
        <w:t xml:space="preserve">    if quantile == 0 or day &lt; 7:</w:t>
      </w:r>
    </w:p>
    <w:p>
      <w:pPr>
        <w:keepNext w:val="0"/>
        <w:widowControl w:val="0"/>
        <w:spacing w:before="0" w:after="0" w:line="240" w:lineRule="auto"/>
        <w:ind w:firstLine="0"/>
      </w:pPr>
      <w:r>
        <w:rPr>
          <w:rFonts w:ascii="Consolas" w:hAnsi="Consolas" w:eastAsia="宋体"/>
          <w:b w:val="0"/>
          <w:sz w:val="15"/>
        </w:rPr>
        <w:t xml:space="preserve">        return np.zeros(N)</w:t>
      </w:r>
    </w:p>
    <w:p>
      <w:pPr>
        <w:keepNext w:val="0"/>
        <w:widowControl w:val="0"/>
        <w:spacing w:before="0" w:after="0" w:line="240" w:lineRule="auto"/>
        <w:ind w:firstLine="0"/>
      </w:pPr>
      <w:r>
        <w:rPr>
          <w:rFonts w:ascii="Consolas" w:hAnsi="Consolas" w:eastAsia="宋体"/>
          <w:b w:val="0"/>
          <w:sz w:val="15"/>
        </w:rPr>
        <w:t xml:space="preserve">    start = max(1, day-28)</w:t>
      </w:r>
    </w:p>
    <w:p>
      <w:pPr>
        <w:keepNext w:val="0"/>
        <w:widowControl w:val="0"/>
        <w:spacing w:before="0" w:after="0" w:line="240" w:lineRule="auto"/>
        <w:ind w:firstLine="0"/>
      </w:pPr>
      <w:r>
        <w:rPr>
          <w:rFonts w:ascii="Consolas" w:hAnsi="Consolas" w:eastAsia="宋体"/>
          <w:b w:val="0"/>
          <w:sz w:val="15"/>
        </w:rPr>
        <w:t xml:space="preserve">    errors = (data["load"][start:day]-data["pv"][start:day]</w:t>
      </w:r>
    </w:p>
    <w:p>
      <w:pPr>
        <w:keepNext w:val="0"/>
        <w:widowControl w:val="0"/>
        <w:spacing w:before="0" w:after="0" w:line="240" w:lineRule="auto"/>
        <w:ind w:firstLine="0"/>
      </w:pPr>
      <w:r>
        <w:rPr>
          <w:rFonts w:ascii="Consolas" w:hAnsi="Consolas" w:eastAsia="宋体"/>
          <w:b w:val="0"/>
          <w:sz w:val="15"/>
        </w:rPr>
        <w:t xml:space="preserve">              -forecast["load"][start:day]+forecast["pv"][start:day])</w:t>
      </w:r>
    </w:p>
    <w:p>
      <w:pPr>
        <w:keepNext w:val="0"/>
        <w:widowControl w:val="0"/>
        <w:spacing w:before="0" w:after="0" w:line="240" w:lineRule="auto"/>
        <w:ind w:firstLine="0"/>
      </w:pPr>
      <w:r>
        <w:rPr>
          <w:rFonts w:ascii="Consolas" w:hAnsi="Consolas" w:eastAsia="宋体"/>
          <w:b w:val="0"/>
          <w:sz w:val="15"/>
        </w:rPr>
        <w:t xml:space="preserve">    # Pool +/- three slots; no wrap at the day boundary, no future residuals.</w:t>
      </w:r>
    </w:p>
    <w:p>
      <w:pPr>
        <w:keepNext w:val="0"/>
        <w:widowControl w:val="0"/>
        <w:spacing w:before="0" w:after="0" w:line="240" w:lineRule="auto"/>
        <w:ind w:firstLine="0"/>
      </w:pPr>
      <w:r>
        <w:rPr>
          <w:rFonts w:ascii="Consolas" w:hAnsi="Consolas" w:eastAsia="宋体"/>
          <w:b w:val="0"/>
          <w:sz w:val="15"/>
        </w:rPr>
        <w:t xml:space="preserve">    return np.array([max(0.0, float(np.quantile(errors[:,max(0,t-3):min(N,t+4)], quantile))) for t in range(N)])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summarize_day(f, date, name, seconds, gap=0.0):</w:t>
      </w:r>
    </w:p>
    <w:p>
      <w:pPr>
        <w:keepNext w:val="0"/>
        <w:widowControl w:val="0"/>
        <w:spacing w:before="0" w:after="0" w:line="240" w:lineRule="auto"/>
        <w:ind w:firstLine="0"/>
      </w:pPr>
      <w:r>
        <w:rPr>
          <w:rFonts w:ascii="Consolas" w:hAnsi="Consolas" w:eastAsia="宋体"/>
          <w:b w:val="0"/>
          <w:sz w:val="15"/>
        </w:rPr>
        <w:t xml:space="preserve">    normal = float(np.dot(f.plan_kwh, f.price))</w:t>
      </w:r>
    </w:p>
    <w:p>
      <w:pPr>
        <w:keepNext w:val="0"/>
        <w:widowControl w:val="0"/>
        <w:spacing w:before="0" w:after="0" w:line="240" w:lineRule="auto"/>
        <w:ind w:firstLine="0"/>
      </w:pPr>
      <w:r>
        <w:rPr>
          <w:rFonts w:ascii="Consolas" w:hAnsi="Consolas" w:eastAsia="宋体"/>
          <w:b w:val="0"/>
          <w:sz w:val="15"/>
        </w:rPr>
        <w:t xml:space="preserve">    emergency = float(5*np.dot(f.emergency_kwh, f.price))</w:t>
      </w:r>
    </w:p>
    <w:p>
      <w:pPr>
        <w:keepNext w:val="0"/>
        <w:widowControl w:val="0"/>
        <w:spacing w:before="0" w:after="0" w:line="240" w:lineRule="auto"/>
        <w:ind w:firstLine="0"/>
      </w:pPr>
      <w:r>
        <w:rPr>
          <w:rFonts w:ascii="Consolas" w:hAnsi="Consolas" w:eastAsia="宋体"/>
          <w:b w:val="0"/>
          <w:sz w:val="15"/>
        </w:rPr>
        <w:t xml:space="preserve">    return {"date": str(date.date()), "strategy": name, "normal_cost_yuan": normal,</w:t>
      </w:r>
    </w:p>
    <w:p>
      <w:pPr>
        <w:keepNext w:val="0"/>
        <w:widowControl w:val="0"/>
        <w:spacing w:before="0" w:after="0" w:line="240" w:lineRule="auto"/>
        <w:ind w:firstLine="0"/>
      </w:pPr>
      <w:r>
        <w:rPr>
          <w:rFonts w:ascii="Consolas" w:hAnsi="Consolas" w:eastAsia="宋体"/>
          <w:b w:val="0"/>
          <w:sz w:val="15"/>
        </w:rPr>
        <w:t xml:space="preserve">            "emergency_cost_yuan": emergency, "total_cost_yuan": normal+emergency,</w:t>
      </w:r>
    </w:p>
    <w:p>
      <w:pPr>
        <w:keepNext w:val="0"/>
        <w:widowControl w:val="0"/>
        <w:spacing w:before="0" w:after="0" w:line="240" w:lineRule="auto"/>
        <w:ind w:firstLine="0"/>
      </w:pPr>
      <w:r>
        <w:rPr>
          <w:rFonts w:ascii="Consolas" w:hAnsi="Consolas" w:eastAsia="宋体"/>
          <w:b w:val="0"/>
          <w:sz w:val="15"/>
        </w:rPr>
        <w:t xml:space="preserve">            "plan_kwh": float(f.plan_kwh.sum()), "emergency_kwh": float(f.emergency_kwh.sum()),</w:t>
      </w:r>
    </w:p>
    <w:p>
      <w:pPr>
        <w:keepNext w:val="0"/>
        <w:widowControl w:val="0"/>
        <w:spacing w:before="0" w:after="0" w:line="240" w:lineRule="auto"/>
        <w:ind w:firstLine="0"/>
      </w:pPr>
      <w:r>
        <w:rPr>
          <w:rFonts w:ascii="Consolas" w:hAnsi="Consolas" w:eastAsia="宋体"/>
          <w:b w:val="0"/>
          <w:sz w:val="15"/>
        </w:rPr>
        <w:t xml:space="preserve">            "emergency_intervals": int((f.emergency_kwh&gt;TOL).sum()), "spill_kwh": float(f.spill_kwh.sum()),</w:t>
      </w:r>
    </w:p>
    <w:p>
      <w:pPr>
        <w:keepNext w:val="0"/>
        <w:widowControl w:val="0"/>
        <w:spacing w:before="0" w:after="0" w:line="240" w:lineRule="auto"/>
        <w:ind w:firstLine="0"/>
      </w:pPr>
      <w:r>
        <w:rPr>
          <w:rFonts w:ascii="Consolas" w:hAnsi="Consolas" w:eastAsia="宋体"/>
          <w:b w:val="0"/>
          <w:sz w:val="15"/>
        </w:rPr>
        <w:t xml:space="preserve">            "charge_kwh": float(f.charge_kwh.sum()), "discharge_kwh": float(f.discharge_kwh.sum()),</w:t>
      </w:r>
    </w:p>
    <w:p>
      <w:pPr>
        <w:keepNext w:val="0"/>
        <w:widowControl w:val="0"/>
        <w:spacing w:before="0" w:after="0" w:line="240" w:lineRule="auto"/>
        <w:ind w:firstLine="0"/>
      </w:pPr>
      <w:r>
        <w:rPr>
          <w:rFonts w:ascii="Consolas" w:hAnsi="Consolas" w:eastAsia="宋体"/>
          <w:b w:val="0"/>
          <w:sz w:val="15"/>
        </w:rPr>
        <w:t xml:space="preserve">            "soc_start_kwh": float(f.soc_start_kwh.iloc[0]), "soc_end_kwh": float(f.soc_end_kwh.iloc[-1]),</w:t>
      </w:r>
    </w:p>
    <w:p>
      <w:pPr>
        <w:keepNext w:val="0"/>
        <w:widowControl w:val="0"/>
        <w:spacing w:before="0" w:after="0" w:line="240" w:lineRule="auto"/>
        <w:ind w:firstLine="0"/>
      </w:pPr>
      <w:r>
        <w:rPr>
          <w:rFonts w:ascii="Consolas" w:hAnsi="Consolas" w:eastAsia="宋体"/>
          <w:b w:val="0"/>
          <w:sz w:val="15"/>
        </w:rPr>
        <w:t xml:space="preserve">            "solve_seconds": seconds, "mip_gap": gap}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 forecast, start, stop, initial, quantile, name, retain=True):</w:t>
      </w:r>
    </w:p>
    <w:p>
      <w:pPr>
        <w:keepNext w:val="0"/>
        <w:widowControl w:val="0"/>
        <w:spacing w:before="0" w:after="0" w:line="240" w:lineRule="auto"/>
        <w:ind w:firstLine="0"/>
      </w:pPr>
      <w:r>
        <w:rPr>
          <w:rFonts w:ascii="Consolas" w:hAnsi="Consolas" w:eastAsia="宋体"/>
          <w:b w:val="0"/>
          <w:sz w:val="15"/>
        </w:rPr>
        <w:t xml:space="preserve">    s, daily, frames = initial, [], []</w:t>
      </w:r>
    </w:p>
    <w:p>
      <w:pPr>
        <w:keepNext w:val="0"/>
        <w:widowControl w:val="0"/>
        <w:spacing w:before="0" w:after="0" w:line="240" w:lineRule="auto"/>
        <w:ind w:firstLine="0"/>
      </w:pPr>
      <w:r>
        <w:rPr>
          <w:rFonts w:ascii="Consolas" w:hAnsi="Consolas" w:eastAsia="宋体"/>
          <w:b w:val="0"/>
          <w:sz w:val="15"/>
        </w:rPr>
        <w:t xml:space="preserve">    for d in range(start,stop):</w:t>
      </w:r>
    </w:p>
    <w:p>
      <w:pPr>
        <w:keepNext w:val="0"/>
        <w:widowControl w:val="0"/>
        <w:spacing w:before="0" w:after="0" w:line="240" w:lineRule="auto"/>
        <w:ind w:firstLine="0"/>
      </w:pPr>
      <w:r>
        <w:rPr>
          <w:rFonts w:ascii="Consolas" w:hAnsi="Consolas" w:eastAsia="宋体"/>
          <w:b w:val="0"/>
          <w:sz w:val="15"/>
        </w:rPr>
        <w:t xml:space="preserve">        buffer = reserve(data, forecast, d, quantile)</w:t>
      </w:r>
    </w:p>
    <w:p>
      <w:pPr>
        <w:keepNext w:val="0"/>
        <w:widowControl w:val="0"/>
        <w:spacing w:before="0" w:after="0" w:line="240" w:lineRule="auto"/>
        <w:ind w:firstLine="0"/>
      </w:pPr>
      <w:r>
        <w:rPr>
          <w:rFonts w:ascii="Consolas" w:hAnsi="Consolas" w:eastAsia="宋体"/>
          <w:b w:val="0"/>
          <w:sz w:val="15"/>
        </w:rPr>
        <w:t xml:space="preserve">        nominal, meta = optimize_day(forecast["load"][d]+buffer, forecast["pv"][d], data["price"], s)</w:t>
      </w:r>
    </w:p>
    <w:p>
      <w:pPr>
        <w:keepNext w:val="0"/>
        <w:widowControl w:val="0"/>
        <w:spacing w:before="0" w:after="0" w:line="240" w:lineRule="auto"/>
        <w:ind w:firstLine="0"/>
      </w:pPr>
      <w:r>
        <w:rPr>
          <w:rFonts w:ascii="Consolas" w:hAnsi="Consolas" w:eastAsia="宋体"/>
          <w:b w:val="0"/>
          <w:sz w:val="15"/>
        </w:rPr>
        <w:t xml:space="preserve">        f = execute_day(nominal.plan_kwh.to_numpy(), data["load"][d], data["pv"][d], s, data["price"])</w:t>
      </w:r>
    </w:p>
    <w:p>
      <w:pPr>
        <w:keepNext w:val="0"/>
        <w:widowControl w:val="0"/>
        <w:spacing w:before="0" w:after="0" w:line="240" w:lineRule="auto"/>
        <w:ind w:firstLine="0"/>
      </w:pPr>
      <w:r>
        <w:rPr>
          <w:rFonts w:ascii="Consolas" w:hAnsi="Consolas" w:eastAsia="宋体"/>
          <w:b w:val="0"/>
          <w:sz w:val="15"/>
        </w:rPr>
        <w:t xml:space="preserve">        daily.append(summarize_day(f, data["dates"][d], name, meta["seconds"], meta["mip_gap"]))</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f.insert(0,"interval_start", pd.date_range(data["dates"][d],periods=N,freq="10min"))</w:t>
      </w:r>
    </w:p>
    <w:p>
      <w:pPr>
        <w:keepNext w:val="0"/>
        <w:widowControl w:val="0"/>
        <w:spacing w:before="0" w:after="0" w:line="240" w:lineRule="auto"/>
        <w:ind w:firstLine="0"/>
      </w:pPr>
      <w:r>
        <w:rPr>
          <w:rFonts w:ascii="Consolas" w:hAnsi="Consolas" w:eastAsia="宋体"/>
          <w:b w:val="0"/>
          <w:sz w:val="15"/>
        </w:rPr>
        <w:t xml:space="preserve">            f.insert(1,"date", str(data["dates"][d].date()))</w:t>
      </w:r>
    </w:p>
    <w:p>
      <w:pPr>
        <w:keepNext w:val="0"/>
        <w:widowControl w:val="0"/>
        <w:spacing w:before="0" w:after="0" w:line="240" w:lineRule="auto"/>
        <w:ind w:firstLine="0"/>
      </w:pPr>
      <w:r>
        <w:rPr>
          <w:rFonts w:ascii="Consolas" w:hAnsi="Consolas" w:eastAsia="宋体"/>
          <w:b w:val="0"/>
          <w:sz w:val="15"/>
        </w:rPr>
        <w:t xml:space="preserve">            f.insert(2,"slot", np.arange(N))</w:t>
      </w:r>
    </w:p>
    <w:p>
      <w:pPr>
        <w:keepNext w:val="0"/>
        <w:widowControl w:val="0"/>
        <w:spacing w:before="0" w:after="0" w:line="240" w:lineRule="auto"/>
        <w:ind w:firstLine="0"/>
      </w:pPr>
      <w:r>
        <w:rPr>
          <w:rFonts w:ascii="Consolas" w:hAnsi="Consolas" w:eastAsia="宋体"/>
          <w:b w:val="0"/>
          <w:sz w:val="15"/>
        </w:rPr>
        <w:t xml:space="preserve">            f["forecast_load_kwh"], f["forecast_pv_kwh"], f["reserve_kwh"] = forecast["load"][d], forecast["pv"][d], buffer</w:t>
      </w:r>
    </w:p>
    <w:p>
      <w:pPr>
        <w:keepNext w:val="0"/>
        <w:widowControl w:val="0"/>
        <w:spacing w:before="0" w:after="0" w:line="240" w:lineRule="auto"/>
        <w:ind w:firstLine="0"/>
      </w:pPr>
      <w:r>
        <w:rPr>
          <w:rFonts w:ascii="Consolas" w:hAnsi="Consolas" w:eastAsia="宋体"/>
          <w:b w:val="0"/>
          <w:sz w:val="15"/>
        </w:rPr>
        <w:t xml:space="preserve">            frames.append(f)</w:t>
      </w:r>
    </w:p>
    <w:p>
      <w:pPr>
        <w:keepNext w:val="0"/>
        <w:widowControl w:val="0"/>
        <w:spacing w:before="0" w:after="0" w:line="240" w:lineRule="auto"/>
        <w:ind w:firstLine="0"/>
      </w:pPr>
      <w:r>
        <w:rPr>
          <w:rFonts w:ascii="Consolas" w:hAnsi="Consolas" w:eastAsia="宋体"/>
          <w:b w:val="0"/>
          <w:sz w:val="15"/>
        </w:rPr>
        <w:t xml:space="preserve">        s = float(f.soc_end_kwh.iloc[-1])</w:t>
      </w:r>
    </w:p>
    <w:p>
      <w:pPr>
        <w:keepNext w:val="0"/>
        <w:widowControl w:val="0"/>
        <w:spacing w:before="0" w:after="0" w:line="240" w:lineRule="auto"/>
        <w:ind w:firstLine="0"/>
      </w:pPr>
      <w:r>
        <w:rPr>
          <w:rFonts w:ascii="Consolas" w:hAnsi="Consolas" w:eastAsia="宋体"/>
          <w:b w:val="0"/>
          <w:sz w:val="15"/>
        </w:rPr>
        <w:t xml:space="preserve">        if retain and (d == start or data["dates"][d].day == 1):</w:t>
      </w:r>
    </w:p>
    <w:p>
      <w:pPr>
        <w:keepNext w:val="0"/>
        <w:widowControl w:val="0"/>
        <w:spacing w:before="0" w:after="0" w:line="240" w:lineRule="auto"/>
        <w:ind w:firstLine="0"/>
      </w:pPr>
      <w:r>
        <w:rPr>
          <w:rFonts w:ascii="Consolas" w:hAnsi="Consolas" w:eastAsia="宋体"/>
          <w:b w:val="0"/>
          <w:sz w:val="15"/>
        </w:rPr>
        <w:t xml:space="preserve">            print(f"{name}: {data['dates'][d].date()}, cumulative cost={sum(x['total_cost_yuan'] for x in daily):.2f}", flush=True)</w:t>
      </w:r>
    </w:p>
    <w:p>
      <w:pPr>
        <w:keepNext w:val="0"/>
        <w:widowControl w:val="0"/>
        <w:spacing w:before="0" w:after="0" w:line="240" w:lineRule="auto"/>
        <w:ind w:firstLine="0"/>
      </w:pPr>
      <w:r>
        <w:rPr>
          <w:rFonts w:ascii="Consolas" w:hAnsi="Consolas" w:eastAsia="宋体"/>
          <w:b w:val="0"/>
          <w:sz w:val="15"/>
        </w:rPr>
        <w:t xml:space="preserve">    combined = 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if combined is not None:</w:t>
      </w:r>
    </w:p>
    <w:p>
      <w:pPr>
        <w:keepNext w:val="0"/>
        <w:widowControl w:val="0"/>
        <w:spacing w:before="0" w:after="0" w:line="240" w:lineRule="auto"/>
        <w:ind w:firstLine="0"/>
      </w:pPr>
      <w:r>
        <w:rPr>
          <w:rFonts w:ascii="Consolas" w:hAnsi="Consolas" w:eastAsia="宋体"/>
          <w:b w:val="0"/>
          <w:sz w:val="15"/>
        </w:rPr>
        <w:t xml:space="preserve">        audit_trace(combined, initial=initial)</w:t>
      </w:r>
    </w:p>
    <w:p>
      <w:pPr>
        <w:keepNext w:val="0"/>
        <w:widowControl w:val="0"/>
        <w:spacing w:before="0" w:after="0" w:line="240" w:lineRule="auto"/>
        <w:ind w:firstLine="0"/>
      </w:pPr>
      <w:r>
        <w:rPr>
          <w:rFonts w:ascii="Consolas" w:hAnsi="Consolas" w:eastAsia="宋体"/>
          <w:b w:val="0"/>
          <w:sz w:val="15"/>
        </w:rPr>
        <w:t xml:space="preserve">    return pd.DataFrame(daily), combined, 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 = argparse.ArgumentParser()</w:t>
      </w:r>
    </w:p>
    <w:p>
      <w:pPr>
        <w:keepNext w:val="0"/>
        <w:widowControl w:val="0"/>
        <w:spacing w:before="0" w:after="0" w:line="240" w:lineRule="auto"/>
        <w:ind w:firstLine="0"/>
      </w:pPr>
      <w:r>
        <w:rPr>
          <w:rFonts w:ascii="Consolas" w:hAnsi="Consolas" w:eastAsia="宋体"/>
          <w:b w:val="0"/>
          <w:sz w:val="15"/>
        </w:rPr>
        <w:t xml:space="preserve">    parser.add_argument("--data-root", type=Path, required=True)</w:t>
      </w:r>
    </w:p>
    <w:p>
      <w:pPr>
        <w:keepNext w:val="0"/>
        <w:widowControl w:val="0"/>
        <w:spacing w:before="0" w:after="0" w:line="240" w:lineRule="auto"/>
        <w:ind w:firstLine="0"/>
      </w:pPr>
      <w:r>
        <w:rPr>
          <w:rFonts w:ascii="Consolas" w:hAnsi="Consolas" w:eastAsia="宋体"/>
          <w:b w:val="0"/>
          <w:sz w:val="15"/>
        </w:rPr>
        <w:t xml:space="preserve">    parser.add_argument("--out", type=Path, default=Path("artifacts/q12"))</w:t>
      </w:r>
    </w:p>
    <w:p>
      <w:pPr>
        <w:keepNext w:val="0"/>
        <w:widowControl w:val="0"/>
        <w:spacing w:before="0" w:after="0" w:line="240" w:lineRule="auto"/>
        <w:ind w:firstLine="0"/>
      </w:pPr>
      <w:r>
        <w:rPr>
          <w:rFonts w:ascii="Consolas" w:hAnsi="Consolas" w:eastAsia="宋体"/>
          <w:b w:val="0"/>
          <w:sz w:val="15"/>
        </w:rPr>
        <w:t xml:space="preserve">    parser.add_argument("--stage", choices=["q1","smoke","full"],default="full")</w:t>
      </w:r>
    </w:p>
    <w:p>
      <w:pPr>
        <w:keepNext w:val="0"/>
        <w:widowControl w:val="0"/>
        <w:spacing w:before="0" w:after="0" w:line="240" w:lineRule="auto"/>
        <w:ind w:firstLine="0"/>
      </w:pPr>
      <w:r>
        <w:rPr>
          <w:rFonts w:ascii="Consolas" w:hAnsi="Consolas" w:eastAsia="宋体"/>
          <w:b w:val="0"/>
          <w:sz w:val="15"/>
        </w:rPr>
        <w:t xml:space="preserve">    args = parser.parse_args()</w:t>
      </w:r>
    </w:p>
    <w:p>
      <w:pPr>
        <w:keepNext w:val="0"/>
        <w:widowControl w:val="0"/>
        <w:spacing w:before="0" w:after="0" w:line="240" w:lineRule="auto"/>
        <w:ind w:firstLine="0"/>
      </w:pPr>
      <w:r>
        <w:rPr>
          <w:rFonts w:ascii="Consolas" w:hAnsi="Consolas" w:eastAsia="宋体"/>
          <w:b w:val="0"/>
          <w:sz w:val="15"/>
        </w:rPr>
        <w:t xml:space="preserve">    args.out.mkdir(parents=True,exist_ok=True)</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data, input_audit = read_inputs(args.data_root)</w:t>
      </w:r>
    </w:p>
    <w:p>
      <w:pPr>
        <w:keepNext w:val="0"/>
        <w:widowControl w:val="0"/>
        <w:spacing w:before="0" w:after="0" w:line="240" w:lineRule="auto"/>
        <w:ind w:firstLine="0"/>
      </w:pPr>
      <w:r>
        <w:rPr>
          <w:rFonts w:ascii="Consolas" w:hAnsi="Consolas" w:eastAsia="宋体"/>
          <w:b w:val="0"/>
          <w:sz w:val="15"/>
        </w:rPr>
        <w:t xml:space="preserve">    dump_json(args.out/"input_audit.json", input_audit)</w:t>
      </w:r>
    </w:p>
    <w:p>
      <w:pPr>
        <w:keepNext w:val="0"/>
        <w:widowControl w:val="0"/>
        <w:spacing w:before="0" w:after="0" w:line="240" w:lineRule="auto"/>
        <w:ind w:firstLine="0"/>
      </w:pPr>
      <w:r>
        <w:rPr>
          <w:rFonts w:ascii="Consolas" w:hAnsi="Consolas" w:eastAsia="宋体"/>
          <w:b w:val="0"/>
          <w:sz w:val="15"/>
        </w:rPr>
        <w:t xml:space="preserve">    q1, q1_meta = optimize_day(data["q1_load"], data["q1_pv"], data["price"], B.initial, (B.initial,"equal"))</w:t>
      </w:r>
    </w:p>
    <w:p>
      <w:pPr>
        <w:keepNext w:val="0"/>
        <w:widowControl w:val="0"/>
        <w:spacing w:before="0" w:after="0" w:line="240" w:lineRule="auto"/>
        <w:ind w:firstLine="0"/>
      </w:pPr>
      <w:r>
        <w:rPr>
          <w:rFonts w:ascii="Consolas" w:hAnsi="Consolas" w:eastAsia="宋体"/>
          <w:b w:val="0"/>
          <w:sz w:val="15"/>
        </w:rPr>
        <w:t xml:space="preserve">    lp, lp_meta = optimize_day(data["q1_load"], data["q1_pv"], data["price"], B.initial, (B.initial,"equal"), integer=False)</w:t>
      </w:r>
    </w:p>
    <w:p>
      <w:pPr>
        <w:keepNext w:val="0"/>
        <w:widowControl w:val="0"/>
        <w:spacing w:before="0" w:after="0" w:line="240" w:lineRule="auto"/>
        <w:ind w:firstLine="0"/>
      </w:pPr>
      <w:r>
        <w:rPr>
          <w:rFonts w:ascii="Consolas" w:hAnsi="Consolas" w:eastAsia="宋体"/>
          <w:b w:val="0"/>
          <w:sz w:val="15"/>
        </w:rPr>
        <w:t xml:space="preserve">    q1.insert(0,"slot",np.arange(N));q1.insert(1,"interval",[interval_label(i) for i in range(N)])</w:t>
      </w:r>
    </w:p>
    <w:p>
      <w:pPr>
        <w:keepNext w:val="0"/>
        <w:widowControl w:val="0"/>
        <w:spacing w:before="0" w:after="0" w:line="240" w:lineRule="auto"/>
        <w:ind w:firstLine="0"/>
      </w:pPr>
      <w:r>
        <w:rPr>
          <w:rFonts w:ascii="Consolas" w:hAnsi="Consolas" w:eastAsia="宋体"/>
          <w:b w:val="0"/>
          <w:sz w:val="15"/>
        </w:rPr>
        <w:t xml:space="preserve">    q1.to_csv(args.out/"q1_intervals.csv",index=False)</w:t>
      </w:r>
    </w:p>
    <w:p>
      <w:pPr>
        <w:keepNext w:val="0"/>
        <w:widowControl w:val="0"/>
        <w:spacing w:before="0" w:after="0" w:line="240" w:lineRule="auto"/>
        <w:ind w:firstLine="0"/>
      </w:pPr>
      <w:r>
        <w:rPr>
          <w:rFonts w:ascii="Consolas" w:hAnsi="Consolas" w:eastAsia="宋体"/>
          <w:b w:val="0"/>
          <w:sz w:val="15"/>
        </w:rPr>
        <w:t xml:space="preserve">    no_storage_cost = float(np.dot(np.maximum(data["q1_load"]-data["q1_pv"],0),data["price"]))</w:t>
      </w:r>
    </w:p>
    <w:p>
      <w:pPr>
        <w:keepNext w:val="0"/>
        <w:widowControl w:val="0"/>
        <w:spacing w:before="0" w:after="0" w:line="240" w:lineRule="auto"/>
        <w:ind w:firstLine="0"/>
      </w:pPr>
      <w:r>
        <w:rPr>
          <w:rFonts w:ascii="Consolas" w:hAnsi="Consolas" w:eastAsia="宋体"/>
          <w:b w:val="0"/>
          <w:sz w:val="15"/>
        </w:rPr>
        <w:t xml:space="preserve">    q1_meta.update({"no_storage_cost":no_storage_cost,"saving_percent":100*(no_storage_cost-q1_meta["cost"])/no_storage_cost,</w:t>
      </w:r>
    </w:p>
    <w:p>
      <w:pPr>
        <w:keepNext w:val="0"/>
        <w:widowControl w:val="0"/>
        <w:spacing w:before="0" w:after="0" w:line="240" w:lineRule="auto"/>
        <w:ind w:firstLine="0"/>
      </w:pPr>
      <w:r>
        <w:rPr>
          <w:rFonts w:ascii="Consolas" w:hAnsi="Consolas" w:eastAsia="宋体"/>
          <w:b w:val="0"/>
          <w:sz w:val="15"/>
        </w:rPr>
        <w:t xml:space="preserve">                    "lp_cost_lower_bound":lp_meta["cost"], "lp_gap_yuan": q1_meta["cost"]-lp_meta["cost"],</w:t>
      </w:r>
    </w:p>
    <w:p>
      <w:pPr>
        <w:keepNext w:val="0"/>
        <w:widowControl w:val="0"/>
        <w:spacing w:before="0" w:after="0" w:line="240" w:lineRule="auto"/>
        <w:ind w:firstLine="0"/>
      </w:pPr>
      <w:r>
        <w:rPr>
          <w:rFonts w:ascii="Consolas" w:hAnsi="Consolas" w:eastAsia="宋体"/>
          <w:b w:val="0"/>
          <w:sz w:val="15"/>
        </w:rPr>
        <w:t xml:space="preserve">                    "audit":audit_trace(q1,initial=B.initial), "plan_kwh":float(q1.plan_kwh.sum())})</w:t>
      </w:r>
    </w:p>
    <w:p>
      <w:pPr>
        <w:keepNext w:val="0"/>
        <w:widowControl w:val="0"/>
        <w:spacing w:before="0" w:after="0" w:line="240" w:lineRule="auto"/>
        <w:ind w:firstLine="0"/>
      </w:pPr>
      <w:r>
        <w:rPr>
          <w:rFonts w:ascii="Consolas" w:hAnsi="Consolas" w:eastAsia="宋体"/>
          <w:b w:val="0"/>
          <w:sz w:val="15"/>
        </w:rPr>
        <w:t xml:space="preserve">    dump_json(args.out/"q1_summary.json",q1_meta)</w:t>
      </w:r>
    </w:p>
    <w:p>
      <w:pPr>
        <w:keepNext w:val="0"/>
        <w:widowControl w:val="0"/>
        <w:spacing w:before="0" w:after="0" w:line="240" w:lineRule="auto"/>
        <w:ind w:firstLine="0"/>
      </w:pPr>
      <w:r>
        <w:rPr>
          <w:rFonts w:ascii="Consolas" w:hAnsi="Consolas" w:eastAsia="宋体"/>
          <w:b w:val="0"/>
          <w:sz w:val="15"/>
        </w:rPr>
        <w:t xml:space="preserve">    print("Q1",json.dumps(q1_meta,ensure_ascii=False),flush=True)</w:t>
      </w:r>
    </w:p>
    <w:p>
      <w:pPr>
        <w:keepNext w:val="0"/>
        <w:widowControl w:val="0"/>
        <w:spacing w:before="0" w:after="0" w:line="240" w:lineRule="auto"/>
        <w:ind w:firstLine="0"/>
      </w:pPr>
      <w:r>
        <w:rPr>
          <w:rFonts w:ascii="Consolas" w:hAnsi="Consolas" w:eastAsia="宋体"/>
          <w:b w:val="0"/>
          <w:sz w:val="15"/>
        </w:rPr>
        <w:t xml:space="preserve">    if args.stage == "q1":</w:t>
      </w:r>
    </w:p>
    <w:p>
      <w:pPr>
        <w:keepNext w:val="0"/>
        <w:widowControl w:val="0"/>
        <w:spacing w:before="0" w:after="0" w:line="240" w:lineRule="auto"/>
        <w:ind w:firstLine="0"/>
      </w:pPr>
      <w:r>
        <w:rPr>
          <w:rFonts w:ascii="Consolas" w:hAnsi="Consolas" w:eastAsia="宋体"/>
          <w:b w:val="0"/>
          <w:sz w:val="15"/>
        </w:rPr>
        <w:t xml:space="preserve">        return</w:t>
      </w:r>
    </w:p>
    <w:p>
      <w:pPr>
        <w:keepNext w:val="0"/>
        <w:widowControl w:val="0"/>
        <w:spacing w:before="0" w:after="0" w:line="240" w:lineRule="auto"/>
        <w:ind w:firstLine="0"/>
      </w:pPr>
      <w:r>
        <w:rPr>
          <w:rFonts w:ascii="Consolas" w:hAnsi="Consolas" w:eastAsia="宋体"/>
          <w:b w:val="0"/>
          <w:sz w:val="15"/>
        </w:rPr>
        <w:t xml:space="preserve">    seasonal, _ = forecasts(data,"seasonal")</w:t>
      </w:r>
    </w:p>
    <w:p>
      <w:pPr>
        <w:keepNext w:val="0"/>
        <w:widowControl w:val="0"/>
        <w:spacing w:before="0" w:after="0" w:line="240" w:lineRule="auto"/>
        <w:ind w:firstLine="0"/>
      </w:pPr>
      <w:r>
        <w:rPr>
          <w:rFonts w:ascii="Consolas" w:hAnsi="Consolas" w:eastAsia="宋体"/>
          <w:b w:val="0"/>
          <w:sz w:val="15"/>
        </w:rPr>
        <w:t xml:space="preserve">    tuning = []</w:t>
      </w:r>
    </w:p>
    <w:p>
      <w:pPr>
        <w:keepNext w:val="0"/>
        <w:widowControl w:val="0"/>
        <w:spacing w:before="0" w:after="0" w:line="240" w:lineRule="auto"/>
        <w:ind w:firstLine="0"/>
      </w:pPr>
      <w:r>
        <w:rPr>
          <w:rFonts w:ascii="Consolas" w:hAnsi="Consolas" w:eastAsia="宋体"/>
          <w:b w:val="0"/>
          <w:sz w:val="15"/>
        </w:rPr>
        <w:t xml:space="preserve">    for alpha in (1.0,10.0,100.0):</w:t>
      </w:r>
    </w:p>
    <w:p>
      <w:pPr>
        <w:keepNext w:val="0"/>
        <w:widowControl w:val="0"/>
        <w:spacing w:before="0" w:after="0" w:line="240" w:lineRule="auto"/>
        <w:ind w:firstLine="0"/>
      </w:pPr>
      <w:r>
        <w:rPr>
          <w:rFonts w:ascii="Consolas" w:hAnsi="Consolas" w:eastAsia="宋体"/>
          <w:b w:val="0"/>
          <w:sz w:val="15"/>
        </w:rPr>
        <w:t xml:space="preserve">        pred, _ = forecasts(data,"ridge",(alpha,alpha),stop=31)</w:t>
      </w:r>
    </w:p>
    <w:p>
      <w:pPr>
        <w:keepNext w:val="0"/>
        <w:widowControl w:val="0"/>
        <w:spacing w:before="0" w:after="0" w:line="240" w:lineRule="auto"/>
        <w:ind w:firstLine="0"/>
      </w:pPr>
      <w:r>
        <w:rPr>
          <w:rFonts w:ascii="Consolas" w:hAnsi="Consolas" w:eastAsia="宋体"/>
          <w:b w:val="0"/>
          <w:sz w:val="15"/>
        </w:rPr>
        <w:t xml:space="preserve">        row = {"alpha":alpha}</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row[key+"_mae_kw"] = float(np.abs(pred[key][21:31]-data[key][21:31]).mean()/B.dt)</w:t>
      </w:r>
    </w:p>
    <w:p>
      <w:pPr>
        <w:keepNext w:val="0"/>
        <w:widowControl w:val="0"/>
        <w:spacing w:before="0" w:after="0" w:line="240" w:lineRule="auto"/>
        <w:ind w:firstLine="0"/>
      </w:pPr>
      <w:r>
        <w:rPr>
          <w:rFonts w:ascii="Consolas" w:hAnsi="Consolas" w:eastAsia="宋体"/>
          <w:b w:val="0"/>
          <w:sz w:val="15"/>
        </w:rPr>
        <w:t xml:space="preserve">        tuning.append(row)</w:t>
      </w:r>
    </w:p>
    <w:p>
      <w:pPr>
        <w:keepNext w:val="0"/>
        <w:widowControl w:val="0"/>
        <w:spacing w:before="0" w:after="0" w:line="240" w:lineRule="auto"/>
        <w:ind w:firstLine="0"/>
      </w:pPr>
      <w:r>
        <w:rPr>
          <w:rFonts w:ascii="Consolas" w:hAnsi="Consolas" w:eastAsia="宋体"/>
          <w:b w:val="0"/>
          <w:sz w:val="15"/>
        </w:rPr>
        <w:t xml:space="preserve">    alpha_load = min(tuning,key=lambda r:r["load_mae_kw"])["alpha"]</w:t>
      </w:r>
    </w:p>
    <w:p>
      <w:pPr>
        <w:keepNext w:val="0"/>
        <w:widowControl w:val="0"/>
        <w:spacing w:before="0" w:after="0" w:line="240" w:lineRule="auto"/>
        <w:ind w:firstLine="0"/>
      </w:pPr>
      <w:r>
        <w:rPr>
          <w:rFonts w:ascii="Consolas" w:hAnsi="Consolas" w:eastAsia="宋体"/>
          <w:b w:val="0"/>
          <w:sz w:val="15"/>
        </w:rPr>
        <w:t xml:space="preserve">    alpha_pv = min(tuning,key=lambda r:r["pv_mae_kw"])["alpha"]</w:t>
      </w:r>
    </w:p>
    <w:p>
      <w:pPr>
        <w:keepNext w:val="0"/>
        <w:widowControl w:val="0"/>
        <w:spacing w:before="0" w:after="0" w:line="240" w:lineRule="auto"/>
        <w:ind w:firstLine="0"/>
      </w:pPr>
      <w:r>
        <w:rPr>
          <w:rFonts w:ascii="Consolas" w:hAnsi="Consolas" w:eastAsia="宋体"/>
          <w:b w:val="0"/>
          <w:sz w:val="15"/>
        </w:rPr>
        <w:t xml:space="preserve">    ridge, fit_log = forecasts(data,"ridge",(alpha_load,alpha_pv))</w:t>
      </w:r>
    </w:p>
    <w:p>
      <w:pPr>
        <w:keepNext w:val="0"/>
        <w:widowControl w:val="0"/>
        <w:spacing w:before="0" w:after="0" w:line="240" w:lineRule="auto"/>
        <w:ind w:firstLine="0"/>
      </w:pPr>
      <w:r>
        <w:rPr>
          <w:rFonts w:ascii="Consolas" w:hAnsi="Consolas" w:eastAsia="宋体"/>
          <w:b w:val="0"/>
          <w:sz w:val="15"/>
        </w:rPr>
        <w:t xml:space="preserve">    dump_json(args.out/"forecast_fit_log.json",fit_log)</w:t>
      </w:r>
    </w:p>
    <w:p>
      <w:pPr>
        <w:keepNext w:val="0"/>
        <w:widowControl w:val="0"/>
        <w:spacing w:before="0" w:after="0" w:line="240" w:lineRule="auto"/>
        <w:ind w:firstLine="0"/>
      </w:pPr>
      <w:r>
        <w:rPr>
          <w:rFonts w:ascii="Consolas" w:hAnsi="Consolas" w:eastAsia="宋体"/>
          <w:b w:val="0"/>
          <w:sz w:val="15"/>
        </w:rPr>
        <w:t xml:space="preserve">    pd.DataFrame(tuning).to_csv(args.out/"ridge_validation.csv",index=False)</w:t>
      </w:r>
    </w:p>
    <w:p>
      <w:pPr>
        <w:keepNext w:val="0"/>
        <w:widowControl w:val="0"/>
        <w:spacing w:before="0" w:after="0" w:line="240" w:lineRule="auto"/>
        <w:ind w:firstLine="0"/>
      </w:pPr>
      <w:r>
        <w:rPr>
          <w:rFonts w:ascii="Consolas" w:hAnsi="Consolas" w:eastAsia="宋体"/>
          <w:b w:val="0"/>
          <w:sz w:val="15"/>
        </w:rPr>
        <w:t xml:space="preserve">    _, _, validation_soc = backtest(data,seasonal,0,21,B.initial,0,"warmup",retain=False)</w:t>
      </w:r>
    </w:p>
    <w:p>
      <w:pPr>
        <w:keepNext w:val="0"/>
        <w:widowControl w:val="0"/>
        <w:spacing w:before="0" w:after="0" w:line="240" w:lineRule="auto"/>
        <w:ind w:firstLine="0"/>
      </w:pPr>
      <w:r>
        <w:rPr>
          <w:rFonts w:ascii="Consolas" w:hAnsi="Consolas" w:eastAsia="宋体"/>
          <w:b w:val="0"/>
          <w:sz w:val="15"/>
        </w:rPr>
        <w:t xml:space="preserve">    warmup, _, evaluation_soc = backtest(data,seasonal,21,31,validation_soc,0,"warmup",retain=False)</w:t>
      </w:r>
    </w:p>
    <w:p>
      <w:pPr>
        <w:keepNext w:val="0"/>
        <w:widowControl w:val="0"/>
        <w:spacing w:before="0" w:after="0" w:line="240" w:lineRule="auto"/>
        <w:ind w:firstLine="0"/>
      </w:pPr>
      <w:r>
        <w:rPr>
          <w:rFonts w:ascii="Consolas" w:hAnsi="Consolas" w:eastAsia="宋体"/>
          <w:b w:val="0"/>
          <w:sz w:val="15"/>
        </w:rPr>
        <w:t xml:space="preserve">    warmup.to_csv(args.out/"warmup_last10days.csv",index=False)</w:t>
      </w:r>
    </w:p>
    <w:p>
      <w:pPr>
        <w:keepNext w:val="0"/>
        <w:widowControl w:val="0"/>
        <w:spacing w:before="0" w:after="0" w:line="240" w:lineRule="auto"/>
        <w:ind w:firstLine="0"/>
      </w:pPr>
      <w:r>
        <w:rPr>
          <w:rFonts w:ascii="Consolas" w:hAnsi="Consolas" w:eastAsia="宋体"/>
          <w:b w:val="0"/>
          <w:sz w:val="15"/>
        </w:rPr>
        <w:t xml:space="preserve">    validation = []</w:t>
      </w:r>
    </w:p>
    <w:p>
      <w:pPr>
        <w:keepNext w:val="0"/>
        <w:widowControl w:val="0"/>
        <w:spacing w:before="0" w:after="0" w:line="240" w:lineRule="auto"/>
        <w:ind w:firstLine="0"/>
      </w:pPr>
      <w:r>
        <w:rPr>
          <w:rFonts w:ascii="Consolas" w:hAnsi="Consolas" w:eastAsia="宋体"/>
          <w:b w:val="0"/>
          <w:sz w:val="15"/>
        </w:rPr>
        <w:t xml:space="preserve">    for method, pred in (("seasonal",seasonal),("ridge",ridge)):</w:t>
      </w:r>
    </w:p>
    <w:p>
      <w:pPr>
        <w:keepNext w:val="0"/>
        <w:widowControl w:val="0"/>
        <w:spacing w:before="0" w:after="0" w:line="240" w:lineRule="auto"/>
        <w:ind w:firstLine="0"/>
      </w:pPr>
      <w:r>
        <w:rPr>
          <w:rFonts w:ascii="Consolas" w:hAnsi="Consolas" w:eastAsia="宋体"/>
          <w:b w:val="0"/>
          <w:sz w:val="15"/>
        </w:rPr>
        <w:t xml:space="preserve">        for q in (0.0,0.7,0.8,0.9):</w:t>
      </w:r>
    </w:p>
    <w:p>
      <w:pPr>
        <w:keepNext w:val="0"/>
        <w:widowControl w:val="0"/>
        <w:spacing w:before="0" w:after="0" w:line="240" w:lineRule="auto"/>
        <w:ind w:firstLine="0"/>
      </w:pPr>
      <w:r>
        <w:rPr>
          <w:rFonts w:ascii="Consolas" w:hAnsi="Consolas" w:eastAsia="宋体"/>
          <w:b w:val="0"/>
          <w:sz w:val="15"/>
        </w:rPr>
        <w:t xml:space="preserve">            daily, _, _ = backtest(data,pred,21,31,validation_soc,q,method,retain=False)</w:t>
      </w:r>
    </w:p>
    <w:p>
      <w:pPr>
        <w:keepNext w:val="0"/>
        <w:widowControl w:val="0"/>
        <w:spacing w:before="0" w:after="0" w:line="240" w:lineRule="auto"/>
        <w:ind w:firstLine="0"/>
      </w:pPr>
      <w:r>
        <w:rPr>
          <w:rFonts w:ascii="Consolas" w:hAnsi="Consolas" w:eastAsia="宋体"/>
          <w:b w:val="0"/>
          <w:sz w:val="15"/>
        </w:rPr>
        <w:t xml:space="preserve">            validation.append({"forecast":method,"quantile":q,"cost_yuan":float(daily.total_cost_yuan.sum()),</w:t>
      </w:r>
    </w:p>
    <w:p>
      <w:pPr>
        <w:keepNext w:val="0"/>
        <w:widowControl w:val="0"/>
        <w:spacing w:before="0" w:after="0" w:line="240" w:lineRule="auto"/>
        <w:ind w:firstLine="0"/>
      </w:pPr>
      <w:r>
        <w:rPr>
          <w:rFonts w:ascii="Consolas" w:hAnsi="Consolas" w:eastAsia="宋体"/>
          <w:b w:val="0"/>
          <w:sz w:val="15"/>
        </w:rPr>
        <w:t xml:space="preserve">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"end_soc_kwh":float(daily.soc_end_kwh.iloc[-1])})</w:t>
      </w:r>
    </w:p>
    <w:p>
      <w:pPr>
        <w:keepNext w:val="0"/>
        <w:widowControl w:val="0"/>
        <w:spacing w:before="0" w:after="0" w:line="240" w:lineRule="auto"/>
        <w:ind w:firstLine="0"/>
      </w:pPr>
      <w:r>
        <w:rPr>
          <w:rFonts w:ascii="Consolas" w:hAnsi="Consolas" w:eastAsia="宋体"/>
          <w:b w:val="0"/>
          <w:sz w:val="15"/>
        </w:rPr>
        <w:t xml:space="preserve">    selected = min(validation,key=lambda r:r["cost_yuan"])</w:t>
      </w:r>
    </w:p>
    <w:p>
      <w:pPr>
        <w:keepNext w:val="0"/>
        <w:widowControl w:val="0"/>
        <w:spacing w:before="0" w:after="0" w:line="240" w:lineRule="auto"/>
        <w:ind w:firstLine="0"/>
      </w:pPr>
      <w:r>
        <w:rPr>
          <w:rFonts w:ascii="Consolas" w:hAnsi="Consolas" w:eastAsia="宋体"/>
          <w:b w:val="0"/>
          <w:sz w:val="15"/>
        </w:rPr>
        <w:t xml:space="preserve">    pd.DataFrame(validation).to_csv(args.out/"policy_validation.csv",index=False)</w:t>
      </w:r>
    </w:p>
    <w:p>
      <w:pPr>
        <w:keepNext w:val="0"/>
        <w:widowControl w:val="0"/>
        <w:spacing w:before="0" w:after="0" w:line="240" w:lineRule="auto"/>
        <w:ind w:firstLine="0"/>
      </w:pPr>
      <w:r>
        <w:rPr>
          <w:rFonts w:ascii="Consolas" w:hAnsi="Consolas" w:eastAsia="宋体"/>
          <w:b w:val="0"/>
          <w:sz w:val="15"/>
        </w:rPr>
        <w:t xml:space="preserve">    stop = 38 if args.stage == "smoke" else 365</w:t>
      </w:r>
    </w:p>
    <w:p>
      <w:pPr>
        <w:keepNext w:val="0"/>
        <w:widowControl w:val="0"/>
        <w:spacing w:before="0" w:after="0" w:line="240" w:lineRule="auto"/>
        <w:ind w:firstLine="0"/>
      </w:pPr>
      <w:r>
        <w:rPr>
          <w:rFonts w:ascii="Consolas" w:hAnsi="Consolas" w:eastAsia="宋体"/>
          <w:b w:val="0"/>
          <w:sz w:val="15"/>
        </w:rPr>
        <w:t xml:space="preserve">    strategies = [("seasonal_q0","seasonal",0.0),("ridge_q0","ridge",0.0)]</w:t>
      </w:r>
    </w:p>
    <w:p>
      <w:pPr>
        <w:keepNext w:val="0"/>
        <w:widowControl w:val="0"/>
        <w:spacing w:before="0" w:after="0" w:line="240" w:lineRule="auto"/>
        <w:ind w:firstLine="0"/>
      </w:pPr>
      <w:r>
        <w:rPr>
          <w:rFonts w:ascii="Consolas" w:hAnsi="Consolas" w:eastAsia="宋体"/>
          <w:b w:val="0"/>
          <w:sz w:val="15"/>
        </w:rPr>
        <w:t xml:space="preserve">    for method in ("seasonal","ridge"):</w:t>
      </w:r>
    </w:p>
    <w:p>
      <w:pPr>
        <w:keepNext w:val="0"/>
        <w:widowControl w:val="0"/>
        <w:spacing w:before="0" w:after="0" w:line="240" w:lineRule="auto"/>
        <w:ind w:firstLine="0"/>
      </w:pPr>
      <w:r>
        <w:rPr>
          <w:rFonts w:ascii="Consolas" w:hAnsi="Consolas" w:eastAsia="宋体"/>
          <w:b w:val="0"/>
          <w:sz w:val="15"/>
        </w:rPr>
        <w:t xml:space="preserve">        best = min((v for v in validation if v["forecast"]==method),key=lambda r:r["cost_yuan"])</w:t>
      </w:r>
    </w:p>
    <w:p>
      <w:pPr>
        <w:keepNext w:val="0"/>
        <w:widowControl w:val="0"/>
        <w:spacing w:before="0" w:after="0" w:line="240" w:lineRule="auto"/>
        <w:ind w:firstLine="0"/>
      </w:pPr>
      <w:r>
        <w:rPr>
          <w:rFonts w:ascii="Consolas" w:hAnsi="Consolas" w:eastAsia="宋体"/>
          <w:b w:val="0"/>
          <w:sz w:val="15"/>
        </w:rPr>
        <w:t xml:space="preserve">        if best["quantile"]:</w:t>
      </w:r>
    </w:p>
    <w:p>
      <w:pPr>
        <w:keepNext w:val="0"/>
        <w:widowControl w:val="0"/>
        <w:spacing w:before="0" w:after="0" w:line="240" w:lineRule="auto"/>
        <w:ind w:firstLine="0"/>
      </w:pPr>
      <w:r>
        <w:rPr>
          <w:rFonts w:ascii="Consolas" w:hAnsi="Consolas" w:eastAsia="宋体"/>
          <w:b w:val="0"/>
          <w:sz w:val="15"/>
        </w:rPr>
        <w:t xml:space="preserve">            strategies.append((f"{method}_q{best['quantile']:g}",method,best["quantile"]))</w:t>
      </w:r>
    </w:p>
    <w:p>
      <w:pPr>
        <w:keepNext w:val="0"/>
        <w:widowControl w:val="0"/>
        <w:spacing w:before="0" w:after="0" w:line="240" w:lineRule="auto"/>
        <w:ind w:firstLine="0"/>
      </w:pPr>
      <w:r>
        <w:rPr>
          <w:rFonts w:ascii="Consolas" w:hAnsi="Consolas" w:eastAsia="宋体"/>
          <w:b w:val="0"/>
          <w:sz w:val="15"/>
        </w:rPr>
        <w:t xml:space="preserve">    selected_name = f"{selected['forecast']}_q{selected['quantile']:g}"</w:t>
      </w:r>
    </w:p>
    <w:p>
      <w:pPr>
        <w:keepNext w:val="0"/>
        <w:widowControl w:val="0"/>
        <w:spacing w:before="0" w:after="0" w:line="240" w:lineRule="auto"/>
        <w:ind w:firstLine="0"/>
      </w:pPr>
      <w:r>
        <w:rPr>
          <w:rFonts w:ascii="Consolas" w:hAnsi="Consolas" w:eastAsia="宋体"/>
          <w:b w:val="0"/>
          <w:sz w:val="15"/>
        </w:rPr>
        <w:t xml:space="preserve">    all_daily, metrics = [], []</w:t>
      </w:r>
    </w:p>
    <w:p>
      <w:pPr>
        <w:keepNext w:val="0"/>
        <w:widowControl w:val="0"/>
        <w:spacing w:before="0" w:after="0" w:line="240" w:lineRule="auto"/>
        <w:ind w:firstLine="0"/>
      </w:pPr>
      <w:r>
        <w:rPr>
          <w:rFonts w:ascii="Consolas" w:hAnsi="Consolas" w:eastAsia="宋体"/>
          <w:b w:val="0"/>
          <w:sz w:val="15"/>
        </w:rPr>
        <w:t xml:space="preserve">    for name, method, q in strategies:</w:t>
      </w:r>
    </w:p>
    <w:p>
      <w:pPr>
        <w:keepNext w:val="0"/>
        <w:widowControl w:val="0"/>
        <w:spacing w:before="0" w:after="0" w:line="240" w:lineRule="auto"/>
        <w:ind w:firstLine="0"/>
      </w:pPr>
      <w:r>
        <w:rPr>
          <w:rFonts w:ascii="Consolas" w:hAnsi="Consolas" w:eastAsia="宋体"/>
          <w:b w:val="0"/>
          <w:sz w:val="15"/>
        </w:rPr>
        <w:t xml:space="preserve">        pred = {"seasonal":seasonal,"ridge":ridge}[method]</w:t>
      </w:r>
    </w:p>
    <w:p>
      <w:pPr>
        <w:keepNext w:val="0"/>
        <w:widowControl w:val="0"/>
        <w:spacing w:before="0" w:after="0" w:line="240" w:lineRule="auto"/>
        <w:ind w:firstLine="0"/>
      </w:pPr>
      <w:r>
        <w:rPr>
          <w:rFonts w:ascii="Consolas" w:hAnsi="Consolas" w:eastAsia="宋体"/>
          <w:b w:val="0"/>
          <w:sz w:val="15"/>
        </w:rPr>
        <w:t xml:space="preserve">        daily, trace, _ = backtest(data,pred,31,stop,evaluation_soc,q,name)</w:t>
      </w:r>
    </w:p>
    <w:p>
      <w:pPr>
        <w:keepNext w:val="0"/>
        <w:widowControl w:val="0"/>
        <w:spacing w:before="0" w:after="0" w:line="240" w:lineRule="auto"/>
        <w:ind w:firstLine="0"/>
      </w:pPr>
      <w:r>
        <w:rPr>
          <w:rFonts w:ascii="Consolas" w:hAnsi="Consolas" w:eastAsia="宋体"/>
          <w:b w:val="0"/>
          <w:sz w:val="15"/>
        </w:rPr>
        <w:t xml:space="preserve">        all_daily.append(daily)</w:t>
      </w:r>
    </w:p>
    <w:p>
      <w:pPr>
        <w:keepNext w:val="0"/>
        <w:widowControl w:val="0"/>
        <w:spacing w:before="0" w:after="0" w:line="240" w:lineRule="auto"/>
        <w:ind w:firstLine="0"/>
      </w:pPr>
      <w:r>
        <w:rPr>
          <w:rFonts w:ascii="Consolas" w:hAnsi="Consolas" w:eastAsia="宋体"/>
          <w:b w:val="0"/>
          <w:sz w:val="15"/>
        </w:rPr>
        <w:t xml:space="preserve">        trace.to_csv(args.out/f"{name}_intervals.csv.gz",index=False,float_format="%.17g")</w:t>
      </w:r>
    </w:p>
    <w:p>
      <w:pPr>
        <w:keepNext w:val="0"/>
        <w:widowControl w:val="0"/>
        <w:spacing w:before="0" w:after="0" w:line="240" w:lineRule="auto"/>
        <w:ind w:firstLine="0"/>
      </w:pPr>
      <w:r>
        <w:rPr>
          <w:rFonts w:ascii="Consolas" w:hAnsi="Consolas" w:eastAsia="宋体"/>
          <w:b w:val="0"/>
          <w:sz w:val="15"/>
        </w:rPr>
        <w:t xml:space="preserve">        audit = audit_trace(trace,initial=evaluation_soc)</w:t>
      </w:r>
    </w:p>
    <w:p>
      <w:pPr>
        <w:keepNext w:val="0"/>
        <w:widowControl w:val="0"/>
        <w:spacing w:before="0" w:after="0" w:line="240" w:lineRule="auto"/>
        <w:ind w:firstLine="0"/>
      </w:pPr>
      <w:r>
        <w:rPr>
          <w:rFonts w:ascii="Consolas" w:hAnsi="Consolas" w:eastAsia="宋体"/>
          <w:b w:val="0"/>
          <w:sz w:val="15"/>
        </w:rPr>
        <w:t xml:space="preserve">        row = {"strategy":name,"forecast":method,"quantile":q,"selected_on_january":name==selected_name,</w:t>
      </w:r>
    </w:p>
    <w:p>
      <w:pPr>
        <w:keepNext w:val="0"/>
        <w:widowControl w:val="0"/>
        <w:spacing w:before="0" w:after="0" w:line="240" w:lineRule="auto"/>
        <w:ind w:firstLine="0"/>
      </w:pPr>
      <w:r>
        <w:rPr>
          <w:rFonts w:ascii="Consolas" w:hAnsi="Consolas" w:eastAsia="宋体"/>
          <w:b w:val="0"/>
          <w:sz w:val="15"/>
        </w:rPr>
        <w:t xml:space="preserve">               "days":len(daily),"total_cost_yuan":float(daily.total_cost_yuan.sum()),</w:t>
      </w:r>
    </w:p>
    <w:p>
      <w:pPr>
        <w:keepNext w:val="0"/>
        <w:widowControl w:val="0"/>
        <w:spacing w:before="0" w:after="0" w:line="240" w:lineRule="auto"/>
        <w:ind w:firstLine="0"/>
      </w:pPr>
      <w:r>
        <w:rPr>
          <w:rFonts w:ascii="Consolas" w:hAnsi="Consolas" w:eastAsia="宋体"/>
          <w:b w:val="0"/>
          <w:sz w:val="15"/>
        </w:rPr>
        <w:t xml:space="preserve">               "normal_cost_yuan":float(daily.normal_cost_yuan.sum()),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"emergency_kwh":float(daily.emergency_kwh.sum()),"emergency_intervals":int(daily.emergency_intervals.sum()),</w:t>
      </w:r>
    </w:p>
    <w:p>
      <w:pPr>
        <w:keepNext w:val="0"/>
        <w:widowControl w:val="0"/>
        <w:spacing w:before="0" w:after="0" w:line="240" w:lineRule="auto"/>
        <w:ind w:firstLine="0"/>
      </w:pPr>
      <w:r>
        <w:rPr>
          <w:rFonts w:ascii="Consolas" w:hAnsi="Consolas" w:eastAsia="宋体"/>
          <w:b w:val="0"/>
          <w:sz w:val="15"/>
        </w:rPr>
        <w:t xml:space="preserve">               "plan_kwh":float(daily.plan_kwh.sum()),"spill_kwh":float(daily.spill_kwh.sum()),</w:t>
      </w:r>
    </w:p>
    <w:p>
      <w:pPr>
        <w:keepNext w:val="0"/>
        <w:widowControl w:val="0"/>
        <w:spacing w:before="0" w:after="0" w:line="240" w:lineRule="auto"/>
        <w:ind w:firstLine="0"/>
      </w:pPr>
      <w:r>
        <w:rPr>
          <w:rFonts w:ascii="Consolas" w:hAnsi="Consolas" w:eastAsia="宋体"/>
          <w:b w:val="0"/>
          <w:sz w:val="15"/>
        </w:rPr>
        <w:t xml:space="preserve">               "solve_seconds":float(daily.solve_seconds.sum()), "initial_soc_kwh":evaluation_soc,</w:t>
      </w:r>
    </w:p>
    <w:p>
      <w:pPr>
        <w:keepNext w:val="0"/>
        <w:widowControl w:val="0"/>
        <w:spacing w:before="0" w:after="0" w:line="240" w:lineRule="auto"/>
        <w:ind w:firstLine="0"/>
      </w:pPr>
      <w:r>
        <w:rPr>
          <w:rFonts w:ascii="Consolas" w:hAnsi="Consolas" w:eastAsia="宋体"/>
          <w:b w:val="0"/>
          <w:sz w:val="15"/>
        </w:rPr>
        <w:t xml:space="preserve">               "final_soc_kwh":float(daily.soc_end_kwh.iloc[-1]),"audit":audit}</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error = (pred[key][31:stop]-data[key][31:stop])/B.dt</w:t>
      </w:r>
    </w:p>
    <w:p>
      <w:pPr>
        <w:keepNext w:val="0"/>
        <w:widowControl w:val="0"/>
        <w:spacing w:before="0" w:after="0" w:line="240" w:lineRule="auto"/>
        <w:ind w:firstLine="0"/>
      </w:pPr>
      <w:r>
        <w:rPr>
          <w:rFonts w:ascii="Consolas" w:hAnsi="Consolas" w:eastAsia="宋体"/>
          <w:b w:val="0"/>
          <w:sz w:val="15"/>
        </w:rPr>
        <w:t xml:space="preserve">            row[key+"_mae_kw"],row[key+"_rmse_kw"] = float(np.abs(error).mean()),float(np.sqrt(np.mean(error**2)))</w:t>
      </w:r>
    </w:p>
    <w:p>
      <w:pPr>
        <w:keepNext w:val="0"/>
        <w:widowControl w:val="0"/>
        <w:spacing w:before="0" w:after="0" w:line="240" w:lineRule="auto"/>
        <w:ind w:firstLine="0"/>
      </w:pPr>
      <w:r>
        <w:rPr>
          <w:rFonts w:ascii="Consolas" w:hAnsi="Consolas" w:eastAsia="宋体"/>
          <w:b w:val="0"/>
          <w:sz w:val="15"/>
        </w:rPr>
        <w:t xml:space="preserve">        metrics.append(row)</w:t>
      </w:r>
    </w:p>
    <w:p>
      <w:pPr>
        <w:keepNext w:val="0"/>
        <w:widowControl w:val="0"/>
        <w:spacing w:before="0" w:after="0" w:line="240" w:lineRule="auto"/>
        <w:ind w:firstLine="0"/>
      </w:pPr>
      <w:r>
        <w:rPr>
          <w:rFonts w:ascii="Consolas" w:hAnsi="Consolas" w:eastAsia="宋体"/>
          <w:b w:val="0"/>
          <w:sz w:val="15"/>
        </w:rPr>
        <w:t xml:space="preserve">    daily = pd.concat(all_daily,ignore_index=True)</w:t>
      </w:r>
    </w:p>
    <w:p>
      <w:pPr>
        <w:keepNext w:val="0"/>
        <w:widowControl w:val="0"/>
        <w:spacing w:before="0" w:after="0" w:line="240" w:lineRule="auto"/>
        <w:ind w:firstLine="0"/>
      </w:pPr>
      <w:r>
        <w:rPr>
          <w:rFonts w:ascii="Consolas" w:hAnsi="Consolas" w:eastAsia="宋体"/>
          <w:b w:val="0"/>
          <w:sz w:val="15"/>
        </w:rPr>
        <w:t xml:space="preserve">    daily.to_csv(args.out/"q2_daily_metrics.csv",index=False)</w:t>
      </w:r>
    </w:p>
    <w:p>
      <w:pPr>
        <w:keepNext w:val="0"/>
        <w:widowControl w:val="0"/>
        <w:spacing w:before="0" w:after="0" w:line="240" w:lineRule="auto"/>
        <w:ind w:firstLine="0"/>
      </w:pPr>
      <w:r>
        <w:rPr>
          <w:rFonts w:ascii="Consolas" w:hAnsi="Consolas" w:eastAsia="宋体"/>
          <w:b w:val="0"/>
          <w:sz w:val="15"/>
        </w:rPr>
        <w:t xml:space="preserve">    dump_json(args.out/"q2_summary.json",{"selection":selected,"selected_strategy":selected_name,"strategies":metrics})</w:t>
      </w:r>
    </w:p>
    <w:p>
      <w:pPr>
        <w:keepNext w:val="0"/>
        <w:widowControl w:val="0"/>
        <w:spacing w:before="0" w:after="0" w:line="240" w:lineRule="auto"/>
        <w:ind w:firstLine="0"/>
      </w:pPr>
      <w:r>
        <w:rPr>
          <w:rFonts w:ascii="Consolas" w:hAnsi="Consolas" w:eastAsia="宋体"/>
          <w:b w:val="0"/>
          <w:sz w:val="15"/>
        </w:rPr>
        <w:t xml:space="preserve">    command = f'python -m src.q12 --data-root "{args.data_root}" --out "{args.out}" --stage {args.stage}'</w:t>
      </w:r>
    </w:p>
    <w:p>
      <w:pPr>
        <w:keepNext w:val="0"/>
        <w:widowControl w:val="0"/>
        <w:spacing w:before="0" w:after="0" w:line="240" w:lineRule="auto"/>
        <w:ind w:firstLine="0"/>
      </w:pPr>
      <w:r>
        <w:rPr>
          <w:rFonts w:ascii="Consolas" w:hAnsi="Consolas" w:eastAsia="宋体"/>
          <w:b w:val="0"/>
          <w:sz w:val="15"/>
        </w:rPr>
        <w:t xml:space="preserve">    manifest = {"stage":args.stage,"battery":asdict(B),"time_interpretation":"interval mean power, right-end labels",</w:t>
      </w:r>
    </w:p>
    <w:p>
      <w:pPr>
        <w:keepNext w:val="0"/>
        <w:widowControl w:val="0"/>
        <w:spacing w:before="0" w:after="0" w:line="240" w:lineRule="auto"/>
        <w:ind w:firstLine="0"/>
      </w:pPr>
      <w:r>
        <w:rPr>
          <w:rFonts w:ascii="Consolas" w:hAnsi="Consolas" w:eastAsia="宋体"/>
          <w:b w:val="0"/>
          <w:sz w:val="15"/>
        </w:rPr>
        <w:t xml:space="preserve">                "alpha_load":alpha_load,"alpha_pv":alpha_pv,"validation_start":"2025-01-22","validation_end":"2025-01-31",</w:t>
      </w:r>
    </w:p>
    <w:p>
      <w:pPr>
        <w:keepNext w:val="0"/>
        <w:widowControl w:val="0"/>
        <w:spacing w:before="0" w:after="0" w:line="240" w:lineRule="auto"/>
        <w:ind w:firstLine="0"/>
      </w:pPr>
      <w:r>
        <w:rPr>
          <w:rFonts w:ascii="Consolas" w:hAnsi="Consolas" w:eastAsia="宋体"/>
          <w:b w:val="0"/>
          <w:sz w:val="15"/>
        </w:rPr>
        <w:t xml:space="preserve">                "evaluation_start":"2025-02-01","evaluation_end":str(data["dates"][stop-1].date()),</w:t>
      </w:r>
    </w:p>
    <w:p>
      <w:pPr>
        <w:keepNext w:val="0"/>
        <w:widowControl w:val="0"/>
        <w:spacing w:before="0" w:after="0" w:line="240" w:lineRule="auto"/>
        <w:ind w:firstLine="0"/>
      </w:pPr>
      <w:r>
        <w:rPr>
          <w:rFonts w:ascii="Consolas" w:hAnsi="Consolas" w:eastAsia="宋体"/>
          <w:b w:val="0"/>
          <w:sz w:val="15"/>
        </w:rPr>
        <w:t xml:space="preserve">                "validation_initial_soc":validation_soc,"evaluation_initial_soc":evaluation_soc,</w:t>
      </w:r>
    </w:p>
    <w:p>
      <w:pPr>
        <w:keepNext w:val="0"/>
        <w:widowControl w:val="0"/>
        <w:spacing w:before="0" w:after="0" w:line="240" w:lineRule="auto"/>
        <w:ind w:firstLine="0"/>
      </w:pPr>
      <w:r>
        <w:rPr>
          <w:rFonts w:ascii="Consolas" w:hAnsi="Consolas" w:eastAsia="宋体"/>
          <w:b w:val="0"/>
          <w:sz w:val="15"/>
        </w:rPr>
        <w:t xml:space="preserve">                "terminal_nominal_soc_minimum":6000,"refit_period_days":7,"training_window_days":60,</w:t>
      </w:r>
    </w:p>
    <w:p>
      <w:pPr>
        <w:keepNext w:val="0"/>
        <w:widowControl w:val="0"/>
        <w:spacing w:before="0" w:after="0" w:line="240" w:lineRule="auto"/>
        <w:ind w:firstLine="0"/>
      </w:pPr>
      <w:r>
        <w:rPr>
          <w:rFonts w:ascii="Consolas" w:hAnsi="Consolas" w:eastAsia="宋体"/>
          <w:b w:val="0"/>
          <w:sz w:val="15"/>
        </w:rPr>
        <w:t xml:space="preserve">                "residual_window_days":28,"pool_halfwidth_slots":3,"seed":2026,"deterministic":True,</w:t>
      </w:r>
    </w:p>
    <w:p>
      <w:pPr>
        <w:keepNext w:val="0"/>
        <w:widowControl w:val="0"/>
        <w:spacing w:before="0" w:after="0" w:line="240" w:lineRule="auto"/>
        <w:ind w:firstLine="0"/>
      </w:pPr>
      <w:r>
        <w:rPr>
          <w:rFonts w:ascii="Consolas" w:hAnsi="Consolas" w:eastAsia="宋体"/>
          <w:b w:val="0"/>
          <w:sz w:val="15"/>
        </w:rPr>
        <w:t xml:space="preserve">                "selected_strategy":selected_name,"command":command,"total_seconds":time.perf_counter()-start,</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"python":platform.python_version(),"numpy":np.__version__,"scipy":scipy.__version__,"pandas":pd.__version__,</w:t>
      </w:r>
    </w:p>
    <w:p>
      <w:pPr>
        <w:keepNext w:val="0"/>
        <w:widowControl w:val="0"/>
        <w:spacing w:before="0" w:after="0" w:line="240" w:lineRule="auto"/>
        <w:ind w:firstLine="0"/>
      </w:pPr>
      <w:r>
        <w:rPr>
          <w:rFonts w:ascii="Consolas" w:hAnsi="Consolas" w:eastAsia="宋体"/>
          <w:b w:val="0"/>
          <w:sz w:val="15"/>
        </w:rPr>
        <w:t xml:space="preserve">                "platform":platform.platform(),"git_head_before_run":subprocess.check_output(["git","rev-parse","HEAD"],text=True).strip(),</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"source_sha256":hashlib.sha256(Path(__file__).read_bytes()).hexdigest(),"input_files":input_audit["input_files"]}</w:t>
      </w:r>
    </w:p>
    <w:p>
      <w:pPr>
        <w:keepNext w:val="0"/>
        <w:widowControl w:val="0"/>
        <w:spacing w:before="0" w:after="0" w:line="240" w:lineRule="auto"/>
        <w:ind w:firstLine="0"/>
      </w:pPr>
      <w:r>
        <w:rPr>
          <w:rFonts w:ascii="Consolas" w:hAnsi="Consolas" w:eastAsia="宋体"/>
          <w:b w:val="0"/>
          <w:sz w:val="15"/>
        </w:rPr>
        <w:t xml:space="preserve">    dump_json(args.out/"run_manifest.json",manifest)</w:t>
      </w:r>
    </w:p>
    <w:p>
      <w:pPr>
        <w:keepNext/>
        <w:widowControl w:val="0"/>
        <w:spacing w:before="0" w:after="0" w:line="240" w:lineRule="auto"/>
        <w:ind w:firstLine="0"/>
      </w:pPr>
      <w:r>
        <w:rPr>
          <w:rFonts w:ascii="Consolas" w:hAnsi="Consolas" w:eastAsia="宋体"/>
          <w:b w:val="0"/>
          <w:sz w:val="15"/>
        </w:rPr>
        <w:t xml:space="preserve">    print("COMPLETE",json.dumps({"selected":selected_name,"seconds":manifest["total_seconds"],"days":stop-31}),flush=True)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 == "__main__":</w:t>
      </w:r>
    </w:p>
    <w:p>
      <w:pPr>
        <w:keepNext w:val="0"/>
        <w:widowControl w:val="0"/>
        <w:spacing w:before="0" w:after="0" w:line="240" w:lineRule="auto"/>
        <w:ind w:firstLine="0"/>
      </w:pPr>
      <w:r>
        <w:rPr>
          <w:rFonts w:ascii="Consolas" w:hAnsi="Consolas" w:eastAsia="宋体"/>
          <w:b w:val="0"/>
          <w:sz w:val="15"/>
        </w:rPr>
        <w:t xml:space="preserve">    main()</w:t>
      </w:r>
    </w:p>
    <w:p>
      <w:pPr>
        <w:pStyle w:val="Heading2"/>
        <w:pageBreakBefore/>
      </w:pPr>
      <w:r>
        <w:t>src/q34_data.py</w:t>
      </w:r>
    </w:p>
    <w:p>
      <w:pPr>
        <w:keepNext w:val="0"/>
        <w:widowControl w:val="0"/>
        <w:spacing w:before="0" w:after="0" w:line="240" w:lineRule="auto"/>
        <w:ind w:firstLine="0"/>
      </w:pPr>
      <w:r>
        <w:rPr>
          <w:rFonts w:ascii="Consolas" w:hAnsi="Consolas" w:eastAsia="宋体"/>
          <w:b w:val="0"/>
          <w:sz w:val="15"/>
        </w:rPr>
        <w:t>"""Strict attachment 3/4 parsing and causal hourly forecast alignment."""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read_inputs, time_minutes,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read_extended(root, audit_path=None):</w:t>
      </w:r>
    </w:p>
    <w:p>
      <w:pPr>
        <w:keepNext w:val="0"/>
        <w:widowControl w:val="0"/>
        <w:spacing w:before="0" w:after="0" w:line="240" w:lineRule="auto"/>
        <w:ind w:firstLine="0"/>
      </w:pPr>
      <w:r>
        <w:rPr>
          <w:rFonts w:ascii="Consolas" w:hAnsi="Consolas" w:eastAsia="宋体"/>
          <w:b w:val="0"/>
          <w:sz w:val="15"/>
        </w:rPr>
        <w:t xml:space="preserve">    root=Path(root);data,base_audit=read_inputs(root)</w:t>
      </w:r>
    </w:p>
    <w:p>
      <w:pPr>
        <w:keepNext w:val="0"/>
        <w:widowControl w:val="0"/>
        <w:spacing w:before="0" w:after="0" w:line="240" w:lineRule="auto"/>
        <w:ind w:firstLine="0"/>
      </w:pPr>
      <w:r>
        <w:rPr>
          <w:rFonts w:ascii="Consolas" w:hAnsi="Consolas" w:eastAsia="宋体"/>
          <w:b w:val="0"/>
          <w:sz w:val="15"/>
        </w:rPr>
        <w:t xml:space="preserve">    wb=openpyxl.load_workbook(root/'附件/附件3.xlsx',read_only=True,data_only=True)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len(rows)==1461 and len(rows[0])==26</w:t>
      </w:r>
    </w:p>
    <w:p>
      <w:pPr>
        <w:keepNext w:val="0"/>
        <w:widowControl w:val="0"/>
        <w:spacing w:before="0" w:after="0" w:line="240" w:lineRule="auto"/>
        <w:ind w:firstLine="0"/>
      </w:pPr>
      <w:r>
        <w:rPr>
          <w:rFonts w:ascii="Consolas" w:hAnsi="Consolas" w:eastAsia="宋体"/>
          <w:b w:val="0"/>
          <w:sz w:val="15"/>
        </w:rPr>
        <w:t xml:space="preserve">    assert list(rows[0][2:])==[f'预报{i}小时' for i in range(1,25)]</w:t>
      </w:r>
    </w:p>
    <w:p>
      <w:pPr>
        <w:keepNext w:val="0"/>
        <w:widowControl w:val="0"/>
        <w:spacing w:before="0" w:after="0" w:line="240" w:lineRule="auto"/>
        <w:ind w:firstLine="0"/>
      </w:pPr>
      <w:r>
        <w:rPr>
          <w:rFonts w:ascii="Consolas" w:hAnsi="Consolas" w:eastAsia="宋体"/>
          <w:b w:val="0"/>
          <w:sz w:val="15"/>
        </w:rPr>
        <w:t xml:space="preserve">    hourly=np.empty((365,4,24)); filled=0</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date=data['dates'][day]</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row=rows[1+day*4+version]</w:t>
      </w:r>
    </w:p>
    <w:p>
      <w:pPr>
        <w:keepNext w:val="0"/>
        <w:widowControl w:val="0"/>
        <w:spacing w:before="0" w:after="0" w:line="240" w:lineRule="auto"/>
        <w:ind w:firstLine="0"/>
      </w:pPr>
      <w:r>
        <w:rPr>
          <w:rFonts w:ascii="Consolas" w:hAnsi="Consolas" w:eastAsia="宋体"/>
          <w:b w:val="0"/>
          <w:sz w:val="15"/>
        </w:rPr>
        <w:t xml:space="preserve">            if version==0:</w:t>
      </w:r>
    </w:p>
    <w:p>
      <w:pPr>
        <w:keepNext w:val="0"/>
        <w:widowControl w:val="0"/>
        <w:spacing w:before="0" w:after="0" w:line="240" w:lineRule="auto"/>
        <w:ind w:firstLine="0"/>
      </w:pPr>
      <w:r>
        <w:rPr>
          <w:rFonts w:ascii="Consolas" w:hAnsi="Consolas" w:eastAsia="宋体"/>
          <w:b w:val="0"/>
          <w:sz w:val="15"/>
        </w:rPr>
        <w:t xml:space="preserve">                assert pd.Timestamp(row[0])==date</w:t>
      </w:r>
    </w:p>
    <w:p>
      <w:pPr>
        <w:keepNext w:val="0"/>
        <w:widowControl w:val="0"/>
        <w:spacing w:before="0" w:after="0" w:line="240" w:lineRule="auto"/>
        <w:ind w:firstLine="0"/>
      </w:pPr>
      <w:r>
        <w:rPr>
          <w:rFonts w:ascii="Consolas" w:hAnsi="Consolas" w:eastAsia="宋体"/>
          <w:b w:val="0"/>
          <w:sz w:val="15"/>
        </w:rPr>
        <w:t xml:space="preserve">            elif row[0] in (None,''):</w:t>
      </w:r>
    </w:p>
    <w:p>
      <w:pPr>
        <w:keepNext w:val="0"/>
        <w:widowControl w:val="0"/>
        <w:spacing w:before="0" w:after="0" w:line="240" w:lineRule="auto"/>
        <w:ind w:firstLine="0"/>
      </w:pPr>
      <w:r>
        <w:rPr>
          <w:rFonts w:ascii="Consolas" w:hAnsi="Consolas" w:eastAsia="宋体"/>
          <w:b w:val="0"/>
          <w:sz w:val="15"/>
        </w:rPr>
        <w:t xml:space="preserve">                filled+=1</w:t>
      </w:r>
    </w:p>
    <w:p>
      <w:pPr>
        <w:keepNext w:val="0"/>
        <w:widowControl w:val="0"/>
        <w:spacing w:before="0" w:after="0" w:line="240" w:lineRule="auto"/>
        <w:ind w:firstLine="0"/>
      </w:pPr>
      <w:r>
        <w:rPr>
          <w:rFonts w:ascii="Consolas" w:hAnsi="Consolas" w:eastAsia="宋体"/>
          <w:b w:val="0"/>
          <w:sz w:val="15"/>
        </w:rPr>
        <w:t xml:space="preserve">            else:assert pd.Timestamp(row[0])==date</w:t>
      </w:r>
    </w:p>
    <w:p>
      <w:pPr>
        <w:keepNext w:val="0"/>
        <w:widowControl w:val="0"/>
        <w:spacing w:before="0" w:after="0" w:line="240" w:lineRule="auto"/>
        <w:ind w:firstLine="0"/>
      </w:pPr>
      <w:r>
        <w:rPr>
          <w:rFonts w:ascii="Consolas" w:hAnsi="Consolas" w:eastAsia="宋体"/>
          <w:b w:val="0"/>
          <w:sz w:val="15"/>
        </w:rPr>
        <w:t xml:space="preserve">            assert time_minutes(row[1])==version*360</w:t>
      </w:r>
    </w:p>
    <w:p>
      <w:pPr>
        <w:keepNext w:val="0"/>
        <w:widowControl w:val="0"/>
        <w:spacing w:before="0" w:after="0" w:line="240" w:lineRule="auto"/>
        <w:ind w:firstLine="0"/>
      </w:pPr>
      <w:r>
        <w:rPr>
          <w:rFonts w:ascii="Consolas" w:hAnsi="Consolas" w:eastAsia="宋体"/>
          <w:b w:val="0"/>
          <w:sz w:val="15"/>
        </w:rPr>
        <w:t xml:space="preserve">            hourly[day,version]=np.asarray(row[2:],float)</w:t>
      </w:r>
    </w:p>
    <w:p>
      <w:pPr>
        <w:keepNext w:val="0"/>
        <w:widowControl w:val="0"/>
        <w:spacing w:before="0" w:after="0" w:line="240" w:lineRule="auto"/>
        <w:ind w:firstLine="0"/>
      </w:pPr>
      <w:r>
        <w:rPr>
          <w:rFonts w:ascii="Consolas" w:hAnsi="Consolas" w:eastAsia="宋体"/>
          <w:b w:val="0"/>
          <w:sz w:val="15"/>
        </w:rPr>
        <w:t xml:space="preserve">    wb=openpyxl.load_workbook(root/'附件/附件4.xlsx',read_only=True,data_only=True)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len(rows)==366 and len(rows[0])==145</w:t>
      </w:r>
    </w:p>
    <w:p>
      <w:pPr>
        <w:keepNext w:val="0"/>
        <w:widowControl w:val="0"/>
        <w:spacing w:before="0" w:after="0" w:line="240" w:lineRule="auto"/>
        <w:ind w:firstLine="0"/>
      </w:pPr>
      <w:r>
        <w:rPr>
          <w:rFonts w:ascii="Consolas" w:hAnsi="Consolas" w:eastAsia="宋体"/>
          <w:b w:val="0"/>
          <w:sz w:val="15"/>
        </w:rPr>
        <w:t xml:space="preserve">    assert [time_minutes(v) for v in rows[0][1:]]==list(range(10,1441,10))</w:t>
      </w:r>
    </w:p>
    <w:p>
      <w:pPr>
        <w:keepNext w:val="0"/>
        <w:widowControl w:val="0"/>
        <w:spacing w:before="0" w:after="0" w:line="240" w:lineRule="auto"/>
        <w:ind w:firstLine="0"/>
      </w:pPr>
      <w:r>
        <w:rPr>
          <w:rFonts w:ascii="Consolas" w:hAnsi="Consolas" w:eastAsia="宋体"/>
          <w:b w:val="0"/>
          <w:sz w:val="15"/>
        </w:rPr>
        <w:t xml:space="preserve">    assert pd.DatetimeIndex([r[0] for r in rows[1:]]).equals(data['dates'])</w:t>
      </w:r>
    </w:p>
    <w:p>
      <w:pPr>
        <w:keepNext w:val="0"/>
        <w:widowControl w:val="0"/>
        <w:spacing w:before="0" w:after="0" w:line="240" w:lineRule="auto"/>
        <w:ind w:firstLine="0"/>
      </w:pPr>
      <w:r>
        <w:rPr>
          <w:rFonts w:ascii="Consolas" w:hAnsi="Consolas" w:eastAsia="宋体"/>
          <w:b w:val="0"/>
          <w:sz w:val="15"/>
        </w:rPr>
        <w:t xml:space="preserve">    prices=np.asarray([r[1:] for r in rows[1:]],float)</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name,values in [('hourly_pv_kw',hourly),('actual_price',prices)]:</w:t>
      </w:r>
    </w:p>
    <w:p>
      <w:pPr>
        <w:keepNext w:val="0"/>
        <w:widowControl w:val="0"/>
        <w:spacing w:before="0" w:after="0" w:line="240" w:lineRule="auto"/>
        <w:ind w:firstLine="0"/>
      </w:pPr>
      <w:r>
        <w:rPr>
          <w:rFonts w:ascii="Consolas" w:hAnsi="Consolas" w:eastAsia="宋体"/>
          <w:b w:val="0"/>
          <w:sz w:val="15"/>
        </w:rPr>
        <w:t xml:space="preserve">        assert np.isfinite(values).all(),f'{name}: missing/nonfinite'</w:t>
      </w:r>
    </w:p>
    <w:p>
      <w:pPr>
        <w:keepNext w:val="0"/>
        <w:widowControl w:val="0"/>
        <w:spacing w:before="0" w:after="0" w:line="240" w:lineRule="auto"/>
        <w:ind w:firstLine="0"/>
      </w:pPr>
      <w:r>
        <w:rPr>
          <w:rFonts w:ascii="Consolas" w:hAnsi="Consolas" w:eastAsia="宋体"/>
          <w:b w:val="0"/>
          <w:sz w:val="15"/>
        </w:rPr>
        <w:t xml:space="preserve">        assert (values&gt;=0).all(),f'{name}: negative values need investigation'</w:t>
      </w:r>
    </w:p>
    <w:p>
      <w:pPr>
        <w:keepNext w:val="0"/>
        <w:widowControl w:val="0"/>
        <w:spacing w:before="0" w:after="0" w:line="240" w:lineRule="auto"/>
        <w:ind w:firstLine="0"/>
      </w:pPr>
      <w:r>
        <w:rPr>
          <w:rFonts w:ascii="Consolas" w:hAnsi="Consolas" w:eastAsia="宋体"/>
          <w:b w:val="0"/>
          <w:sz w:val="15"/>
        </w:rPr>
        <w:t xml:space="preserve">        if name=='actual_price':assert (values&gt;0).all()</w:t>
      </w:r>
    </w:p>
    <w:p>
      <w:pPr>
        <w:keepNext w:val="0"/>
        <w:widowControl w:val="0"/>
        <w:spacing w:before="0" w:after="0" w:line="240" w:lineRule="auto"/>
        <w:ind w:firstLine="0"/>
      </w:pPr>
      <w:r>
        <w:rPr>
          <w:rFonts w:ascii="Consolas" w:hAnsi="Consolas" w:eastAsia="宋体"/>
          <w:b w:val="0"/>
          <w:sz w:val="15"/>
        </w:rPr>
        <w:t xml:space="preserve">        q1,q3=np.quantile(values,[.25,.75]);iqr=q3-q1</w:t>
      </w:r>
    </w:p>
    <w:p>
      <w:pPr>
        <w:keepNext w:val="0"/>
        <w:widowControl w:val="0"/>
        <w:spacing w:before="0" w:after="0" w:line="240" w:lineRule="auto"/>
        <w:ind w:firstLine="0"/>
      </w:pPr>
      <w:r>
        <w:rPr>
          <w:rFonts w:ascii="Consolas" w:hAnsi="Consolas" w:eastAsia="宋体"/>
          <w:b w:val="0"/>
          <w:sz w:val="15"/>
        </w:rPr>
        <w:t xml:space="preserve">        checks[name]={'shape':list(values.shape),'count':values.size,'missing_nonfinite':0,</w:t>
      </w:r>
    </w:p>
    <w:p>
      <w:pPr>
        <w:keepNext w:val="0"/>
        <w:widowControl w:val="0"/>
        <w:spacing w:before="0" w:after="0" w:line="240" w:lineRule="auto"/>
        <w:ind w:firstLine="0"/>
      </w:pPr>
      <w:r>
        <w:rPr>
          <w:rFonts w:ascii="Consolas" w:hAnsi="Consolas" w:eastAsia="宋体"/>
          <w:b w:val="0"/>
          <w:sz w:val="15"/>
        </w:rPr>
        <w:t xml:space="preserve">            'negative':0,'zero':int((values==0).sum()),'min':float(values.min()),'max':float(values.max()),</w:t>
      </w:r>
    </w:p>
    <w:p>
      <w:pPr>
        <w:keepNext w:val="0"/>
        <w:widowControl w:val="0"/>
        <w:spacing w:before="0" w:after="0" w:line="240" w:lineRule="auto"/>
        <w:ind w:firstLine="0"/>
      </w:pPr>
      <w:r>
        <w:rPr>
          <w:rFonts w:ascii="Consolas" w:hAnsi="Consolas" w:eastAsia="宋体"/>
          <w:b w:val="0"/>
          <w:sz w:val="15"/>
        </w:rPr>
        <w:t xml:space="preserve">            'iqr_flags_retained':int(((values&lt;q1-1.5*iqr)|(values&gt;q3+1.5*iqr)).sum()),</w:t>
      </w:r>
    </w:p>
    <w:p>
      <w:pPr>
        <w:keepNext w:val="0"/>
        <w:widowControl w:val="0"/>
        <w:spacing w:before="0" w:after="0" w:line="240" w:lineRule="auto"/>
        <w:ind w:firstLine="0"/>
      </w:pPr>
      <w:r>
        <w:rPr>
          <w:rFonts w:ascii="Consolas" w:hAnsi="Consolas" w:eastAsia="宋体"/>
          <w:b w:val="0"/>
          <w:sz w:val="15"/>
        </w:rPr>
        <w:t xml:space="preserve">            'deleted':0,'imputed_numeric':0,'winsorized':0,'smoothed_observations':0}</w:t>
      </w:r>
    </w:p>
    <w:p>
      <w:pPr>
        <w:keepNext w:val="0"/>
        <w:widowControl w:val="0"/>
        <w:spacing w:before="0" w:after="0" w:line="240" w:lineRule="auto"/>
        <w:ind w:firstLine="0"/>
      </w:pPr>
      <w:r>
        <w:rPr>
          <w:rFonts w:ascii="Consolas" w:hAnsi="Consolas" w:eastAsia="宋体"/>
          <w:b w:val="0"/>
          <w:sz w:val="15"/>
        </w:rPr>
        <w:t xml:space="preserve">    # An hourly point is an instantaneous forecast. Integrate its piecewise-linear</w:t>
      </w:r>
    </w:p>
    <w:p>
      <w:pPr>
        <w:keepNext w:val="0"/>
        <w:widowControl w:val="0"/>
        <w:spacing w:before="0" w:after="0" w:line="240" w:lineRule="auto"/>
        <w:ind w:firstLine="0"/>
      </w:pPr>
      <w:r>
        <w:rPr>
          <w:rFonts w:ascii="Consolas" w:hAnsi="Consolas" w:eastAsia="宋体"/>
          <w:b w:val="0"/>
          <w:sz w:val="15"/>
        </w:rPr>
        <w:t xml:space="preserve">    # curve exactly over 10-minute cells. At lead 0 use the newest completed PV</w:t>
      </w:r>
    </w:p>
    <w:p>
      <w:pPr>
        <w:keepNext w:val="0"/>
        <w:widowControl w:val="0"/>
        <w:spacing w:before="0" w:after="0" w:line="240" w:lineRule="auto"/>
        <w:ind w:firstLine="0"/>
      </w:pPr>
      <w:r>
        <w:rPr>
          <w:rFonts w:ascii="Consolas" w:hAnsi="Consolas" w:eastAsia="宋体"/>
          <w:b w:val="0"/>
          <w:sz w:val="15"/>
        </w:rPr>
        <w:t xml:space="preserve">    # interval (causally known) as a boundary proxy; midnight Jan 1 uses zero.</w:t>
      </w:r>
    </w:p>
    <w:p>
      <w:pPr>
        <w:keepNext w:val="0"/>
        <w:widowControl w:val="0"/>
        <w:spacing w:before="0" w:after="0" w:line="240" w:lineRule="auto"/>
        <w:ind w:firstLine="0"/>
      </w:pPr>
      <w:r>
        <w:rPr>
          <w:rFonts w:ascii="Consolas" w:hAnsi="Consolas" w:eastAsia="宋体"/>
          <w:b w:val="0"/>
          <w:sz w:val="15"/>
        </w:rPr>
        <w:t xml:space="preserve">    pv=np.full((365,4,144),np.nan)</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start=version*36</w:t>
      </w:r>
    </w:p>
    <w:p>
      <w:pPr>
        <w:keepNext w:val="0"/>
        <w:widowControl w:val="0"/>
        <w:spacing w:before="0" w:after="0" w:line="240" w:lineRule="auto"/>
        <w:ind w:firstLine="0"/>
      </w:pPr>
      <w:r>
        <w:rPr>
          <w:rFonts w:ascii="Consolas" w:hAnsi="Consolas" w:eastAsia="宋体"/>
          <w:b w:val="0"/>
          <w:sz w:val="15"/>
        </w:rPr>
        <w:t xml:space="preserve">            anchor=(data['pv'][day,start-1]*6 if start else</w:t>
      </w:r>
    </w:p>
    <w:p>
      <w:pPr>
        <w:keepNext w:val="0"/>
        <w:widowControl w:val="0"/>
        <w:spacing w:before="0" w:after="0" w:line="240" w:lineRule="auto"/>
        <w:ind w:firstLine="0"/>
      </w:pPr>
      <w:r>
        <w:rPr>
          <w:rFonts w:ascii="Consolas" w:hAnsi="Consolas" w:eastAsia="宋体"/>
          <w:b w:val="0"/>
          <w:sz w:val="15"/>
        </w:rPr>
        <w:t xml:space="preserve">                    data['pv'][day-1,-1]*6 if day else 0.0)</w:t>
      </w:r>
    </w:p>
    <w:p>
      <w:pPr>
        <w:keepNext w:val="0"/>
        <w:widowControl w:val="0"/>
        <w:spacing w:before="0" w:after="0" w:line="240" w:lineRule="auto"/>
        <w:ind w:firstLine="0"/>
      </w:pPr>
      <w:r>
        <w:rPr>
          <w:rFonts w:ascii="Consolas" w:hAnsi="Consolas" w:eastAsia="宋体"/>
          <w:b w:val="0"/>
          <w:sz w:val="15"/>
        </w:rPr>
        <w:t xml:space="preserve">            vals=np.r_[anchor,hourly[day,version]]</w:t>
      </w:r>
    </w:p>
    <w:p>
      <w:pPr>
        <w:keepNext w:val="0"/>
        <w:widowControl w:val="0"/>
        <w:spacing w:before="0" w:after="0" w:line="240" w:lineRule="auto"/>
        <w:ind w:firstLine="0"/>
      </w:pPr>
      <w:r>
        <w:rPr>
          <w:rFonts w:ascii="Consolas" w:hAnsi="Consolas" w:eastAsia="宋体"/>
          <w:b w:val="0"/>
          <w:sz w:val="15"/>
        </w:rPr>
        <w:t xml:space="preserve">            edges=np.arange(145-start)/6</w:t>
      </w:r>
    </w:p>
    <w:p>
      <w:pPr>
        <w:keepNext w:val="0"/>
        <w:widowControl w:val="0"/>
        <w:spacing w:before="0" w:after="0" w:line="240" w:lineRule="auto"/>
        <w:ind w:firstLine="0"/>
      </w:pPr>
      <w:r>
        <w:rPr>
          <w:rFonts w:ascii="Consolas" w:hAnsi="Consolas" w:eastAsia="宋体"/>
          <w:b w:val="0"/>
          <w:sz w:val="15"/>
        </w:rPr>
        <w:t xml:space="preserve">            powers=np.interp(edges,np.arange(25),vals)</w:t>
      </w:r>
    </w:p>
    <w:p>
      <w:pPr>
        <w:keepNext w:val="0"/>
        <w:widowControl w:val="0"/>
        <w:spacing w:before="0" w:after="0" w:line="240" w:lineRule="auto"/>
        <w:ind w:firstLine="0"/>
      </w:pPr>
      <w:r>
        <w:rPr>
          <w:rFonts w:ascii="Consolas" w:hAnsi="Consolas" w:eastAsia="宋体"/>
          <w:b w:val="0"/>
          <w:sz w:val="15"/>
        </w:rPr>
        <w:t xml:space="preserve">            pv[day,version,start:]=(powers[:-1]+powers[1:])/12</w:t>
      </w:r>
    </w:p>
    <w:p>
      <w:pPr>
        <w:keepNext w:val="0"/>
        <w:widowControl w:val="0"/>
        <w:spacing w:before="0" w:after="0" w:line="240" w:lineRule="auto"/>
        <w:ind w:firstLine="0"/>
      </w:pPr>
      <w:r>
        <w:rPr>
          <w:rFonts w:ascii="Consolas" w:hAnsi="Consolas" w:eastAsia="宋体"/>
          <w:b w:val="0"/>
          <w:sz w:val="15"/>
        </w:rPr>
        <w:t xml:space="preserve">    data.update(hourly_pv=hourly,pv_issued=pv,actual_price=prices)</w:t>
      </w:r>
    </w:p>
    <w:p>
      <w:pPr>
        <w:keepNext w:val="0"/>
        <w:widowControl w:val="0"/>
        <w:spacing w:before="0" w:after="0" w:line="240" w:lineRule="auto"/>
        <w:ind w:firstLine="0"/>
      </w:pPr>
      <w:r>
        <w:rPr>
          <w:rFonts w:ascii="Consolas" w:hAnsi="Consolas" w:eastAsia="宋体"/>
          <w:b w:val="0"/>
          <w:sz w:val="15"/>
        </w:rPr>
        <w:t xml:space="preserve">    audit={'pass':True,'checks':checks,'date_forward_fills_structural_only':filled,</w:t>
      </w:r>
    </w:p>
    <w:p>
      <w:pPr>
        <w:keepNext w:val="0"/>
        <w:widowControl w:val="0"/>
        <w:spacing w:before="0" w:after="0" w:line="240" w:lineRule="auto"/>
        <w:ind w:firstLine="0"/>
      </w:pPr>
      <w:r>
        <w:rPr>
          <w:rFonts w:ascii="Consolas" w:hAnsi="Consolas" w:eastAsia="宋体"/>
          <w:b w:val="0"/>
          <w:sz w:val="15"/>
        </w:rPr>
        <w:t xml:space="preserve">        'dates':365,'unique_issues':1460,'issue_hours':[0,6,12,18],</w:t>
      </w:r>
    </w:p>
    <w:p>
      <w:pPr>
        <w:keepNext w:val="0"/>
        <w:widowControl w:val="0"/>
        <w:spacing w:before="0" w:after="0" w:line="240" w:lineRule="auto"/>
        <w:ind w:firstLine="0"/>
      </w:pPr>
      <w:r>
        <w:rPr>
          <w:rFonts w:ascii="Consolas" w:hAnsi="Consolas" w:eastAsia="宋体"/>
          <w:b w:val="0"/>
          <w:sz w:val="15"/>
        </w:rPr>
        <w:t xml:space="preserve">        'forecast_horizons_hours':list(range(1,25)),</w:t>
      </w:r>
    </w:p>
    <w:p>
      <w:pPr>
        <w:keepNext w:val="0"/>
        <w:widowControl w:val="0"/>
        <w:spacing w:before="0" w:after="0" w:line="240" w:lineRule="auto"/>
        <w:ind w:firstLine="0"/>
      </w:pPr>
      <w:r>
        <w:rPr>
          <w:rFonts w:ascii="Consolas" w:hAnsi="Consolas" w:eastAsia="宋体"/>
          <w:b w:val="0"/>
          <w:sz w:val="15"/>
        </w:rPr>
        <w:t xml:space="preserve">        'alignment':'Hourly lead endpoints; piecewise-linear integration over 10-minute cells; lead-zero anchor from last completed observed PV interval; only current-day suffix traded.',</w:t>
      </w:r>
    </w:p>
    <w:p>
      <w:pPr>
        <w:keepNext w:val="0"/>
        <w:widowControl w:val="0"/>
        <w:spacing w:before="0" w:after="0" w:line="240" w:lineRule="auto"/>
        <w:ind w:firstLine="0"/>
      </w:pPr>
      <w:r>
        <w:rPr>
          <w:rFonts w:ascii="Consolas" w:hAnsi="Consolas" w:eastAsia="宋体"/>
          <w:b w:val="0"/>
          <w:sz w:val="15"/>
        </w:rPr>
        <w:t xml:space="preserve">        'input_files':base_audit['input_files']+[</w:t>
      </w:r>
    </w:p>
    <w:p>
      <w:pPr>
        <w:keepNext w:val="0"/>
        <w:widowControl w:val="0"/>
        <w:spacing w:before="0" w:after="0" w:line="240" w:lineRule="auto"/>
        <w:ind w:firstLine="0"/>
      </w:pPr>
      <w:r>
        <w:rPr>
          <w:rFonts w:ascii="Consolas" w:hAnsi="Consolas" w:eastAsia="宋体"/>
          <w:b w:val="0"/>
          <w:sz w:val="15"/>
        </w:rPr>
        <w:t xml:space="preserve">            {'path':name,'sha256':hashlib.sha256((root/name).read_bytes()).hexdigest()}</w:t>
      </w:r>
    </w:p>
    <w:p>
      <w:pPr>
        <w:keepNext w:val="0"/>
        <w:widowControl w:val="0"/>
        <w:spacing w:before="0" w:after="0" w:line="240" w:lineRule="auto"/>
        <w:ind w:firstLine="0"/>
      </w:pPr>
      <w:r>
        <w:rPr>
          <w:rFonts w:ascii="Consolas" w:hAnsi="Consolas" w:eastAsia="宋体"/>
          <w:b w:val="0"/>
          <w:sz w:val="15"/>
        </w:rPr>
        <w:t xml:space="preserve">            for name in ['附件/附件3.xlsx','附件/附件4.xlsx']],</w:t>
      </w:r>
    </w:p>
    <w:p>
      <w:pPr>
        <w:keepNext w:val="0"/>
        <w:widowControl w:val="0"/>
        <w:spacing w:before="0" w:after="0" w:line="240" w:lineRule="auto"/>
        <w:ind w:firstLine="0"/>
      </w:pPr>
      <w:r>
        <w:rPr>
          <w:rFonts w:ascii="Consolas" w:hAnsi="Consolas" w:eastAsia="宋体"/>
          <w:b w:val="0"/>
          <w:sz w:val="15"/>
        </w:rPr>
        <w:t xml:space="preserve">        'unusable_past_slots':'NaN intentionally marks targets before each issue; never supplied to a solver',</w:t>
      </w:r>
    </w:p>
    <w:p>
      <w:pPr>
        <w:keepNext w:val="0"/>
        <w:widowControl w:val="0"/>
        <w:spacing w:before="0" w:after="0" w:line="240" w:lineRule="auto"/>
        <w:ind w:firstLine="0"/>
      </w:pPr>
      <w:r>
        <w:rPr>
          <w:rFonts w:ascii="Consolas" w:hAnsi="Consolas" w:eastAsia="宋体"/>
          <w:b w:val="0"/>
          <w:sz w:val="15"/>
        </w:rPr>
        <w:t xml:space="preserve">        'auditor_sha256':hashlib.sha256(Path(__file__).read_bytes()).hexdigest()}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if audit_path:dump_json(audit_path,audit)</w:t>
      </w:r>
    </w:p>
    <w:p>
      <w:pPr>
        <w:keepNext w:val="0"/>
        <w:widowControl w:val="0"/>
        <w:spacing w:before="0" w:after="0" w:line="240" w:lineRule="auto"/>
        <w:ind w:firstLine="0"/>
      </w:pPr>
      <w:r>
        <w:rPr>
          <w:rFonts w:ascii="Consolas" w:hAnsi="Consolas" w:eastAsia="宋体"/>
          <w:b w:val="0"/>
          <w:sz w:val="15"/>
        </w:rPr>
        <w:t xml:space="preserve">    return data,audit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import argparse,json</w:t>
      </w:r>
    </w:p>
    <w:p>
      <w:pPr>
        <w:keepNext/>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widowControl w:val="0"/>
        <w:spacing w:before="0" w:after="0" w:line="240" w:lineRule="auto"/>
        <w:ind w:firstLine="0"/>
      </w:pPr>
      <w:r>
        <w:rPr>
          <w:rFonts w:ascii="Consolas" w:hAnsi="Consolas" w:eastAsia="宋体"/>
          <w:b w:val="0"/>
          <w:sz w:val="15"/>
        </w:rPr>
        <w:t xml:space="preserve">    p.add_argument('--out',default='artifacts/q34/input_audit.json');args=p.parse_args()</w:t>
      </w:r>
    </w:p>
    <w:p>
      <w:pPr>
        <w:keepNext/>
        <w:widowControl w:val="0"/>
        <w:spacing w:before="0" w:after="0" w:line="240" w:lineRule="auto"/>
        <w:ind w:firstLine="0"/>
      </w:pPr>
      <w:r>
        <w:rPr>
          <w:rFonts w:ascii="Consolas" w:hAnsi="Consolas" w:eastAsia="宋体"/>
          <w:b w:val="0"/>
          <w:sz w:val="15"/>
        </w:rPr>
        <w:t xml:space="preserve">    Path(args.out).parent.mkdir(parents=True,exist_ok=True)</w:t>
      </w:r>
    </w:p>
    <w:p>
      <w:pPr>
        <w:keepNext/>
        <w:widowControl w:val="0"/>
        <w:spacing w:before="0" w:after="0" w:line="240" w:lineRule="auto"/>
        <w:ind w:firstLine="0"/>
      </w:pPr>
      <w:r>
        <w:rPr>
          <w:rFonts w:ascii="Consolas" w:hAnsi="Consolas" w:eastAsia="宋体"/>
          <w:b w:val="0"/>
          <w:sz w:val="15"/>
        </w:rPr>
        <w:t xml:space="preserve">    _,audit=read_extended(args.data_root,args.out)</w:t>
      </w:r>
    </w:p>
    <w:p>
      <w:pPr>
        <w:keepNext w:val="0"/>
        <w:widowControl w:val="0"/>
        <w:spacing w:before="0" w:after="0" w:line="240" w:lineRule="auto"/>
        <w:ind w:firstLine="0"/>
      </w:pPr>
      <w:r>
        <w:rPr>
          <w:rFonts w:ascii="Consolas" w:hAnsi="Consolas" w:eastAsia="宋体"/>
          <w:b w:val="0"/>
          <w:sz w:val="15"/>
        </w:rPr>
        <w:t xml:space="preserve">    print(json.dumps(audit,ensure_ascii=False,indent=2))</w:t>
      </w:r>
    </w:p>
    <w:p>
      <w:pPr>
        <w:pStyle w:val="Heading2"/>
        <w:pageBreakBefore/>
      </w:pPr>
      <w:r>
        <w:t>src/q4_forecast.py</w:t>
      </w:r>
    </w:p>
    <w:p>
      <w:pPr>
        <w:keepNext w:val="0"/>
        <w:widowControl w:val="0"/>
        <w:spacing w:before="0" w:after="0" w:line="240" w:lineRule="auto"/>
        <w:ind w:firstLine="0"/>
      </w:pPr>
      <w:r>
        <w:rPr>
          <w:rFonts w:ascii="Consolas" w:hAnsi="Consolas" w:eastAsia="宋体"/>
          <w:b w:val="0"/>
          <w:sz w:val="15"/>
        </w:rPr>
        <w:t>"""Direct 24-hour price forecasts at four issue times, with monthly causal fits.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Seasonal, ridge and GRU see the same day/week lag curves and calendar. GRU</w:t>
      </w:r>
    </w:p>
    <w:p>
      <w:pPr>
        <w:keepNext w:val="0"/>
        <w:widowControl w:val="0"/>
        <w:spacing w:before="0" w:after="0" w:line="240" w:lineRule="auto"/>
        <w:ind w:firstLine="0"/>
      </w:pPr>
      <w:r>
        <w:rPr>
          <w:rFonts w:ascii="Consolas" w:hAnsi="Consolas" w:eastAsia="宋体"/>
          <w:b w:val="0"/>
          <w:sz w:val="15"/>
        </w:rPr>
        <w:t>predicts a residual around the seasonal curve, not future observed prices.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copy</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torch import nn</w:t>
      </w:r>
    </w:p>
    <w:p>
      <w:pPr>
        <w:keepNext w:val="0"/>
        <w:widowControl w:val="0"/>
        <w:spacing w:before="0" w:after="0" w:line="240" w:lineRule="auto"/>
        <w:ind w:firstLine="0"/>
      </w:pPr>
      <w:r>
        <w:rPr>
          <w:rFonts w:ascii="Consolas" w:hAnsi="Consolas" w:eastAsia="宋体"/>
          <w:b w:val="0"/>
          <w:sz w:val="15"/>
        </w:rPr>
        <w:t>from src.q12 import ridge_fit,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torch.set_num_threads(1)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calendar(indices):</w:t>
      </w:r>
    </w:p>
    <w:p>
      <w:pPr>
        <w:keepNext w:val="0"/>
        <w:widowControl w:val="0"/>
        <w:spacing w:before="0" w:after="0" w:line="240" w:lineRule="auto"/>
        <w:ind w:firstLine="0"/>
      </w:pPr>
      <w:r>
        <w:rPr>
          <w:rFonts w:ascii="Consolas" w:hAnsi="Consolas" w:eastAsia="宋体"/>
          <w:b w:val="0"/>
          <w:sz w:val="15"/>
        </w:rPr>
        <w:t xml:space="preserve">    hours=(indices%144+.5)/144</w:t>
      </w:r>
    </w:p>
    <w:p>
      <w:pPr>
        <w:keepNext w:val="0"/>
        <w:widowControl w:val="0"/>
        <w:spacing w:before="0" w:after="0" w:line="240" w:lineRule="auto"/>
        <w:ind w:firstLine="0"/>
      </w:pPr>
      <w:r>
        <w:rPr>
          <w:rFonts w:ascii="Consolas" w:hAnsi="Consolas" w:eastAsia="宋体"/>
          <w:b w:val="0"/>
          <w:sz w:val="15"/>
        </w:rPr>
        <w:t xml:space="preserve">    dow=(indices//144+2)%7  # 2025-01-01 Wednesday</w:t>
      </w:r>
    </w:p>
    <w:p>
      <w:pPr>
        <w:keepNext w:val="0"/>
        <w:widowControl w:val="0"/>
        <w:spacing w:before="0" w:after="0" w:line="240" w:lineRule="auto"/>
        <w:ind w:firstLine="0"/>
      </w:pPr>
      <w:r>
        <w:rPr>
          <w:rFonts w:ascii="Consolas" w:hAnsi="Consolas" w:eastAsia="宋体"/>
          <w:b w:val="0"/>
          <w:sz w:val="15"/>
        </w:rPr>
        <w:t xml:space="preserve">    return np.stack([np.sin(2*np.pi*hours),np.cos(2*np.pi*hours),</w:t>
      </w:r>
    </w:p>
    <w:p>
      <w:pPr>
        <w:keepNext w:val="0"/>
        <w:widowControl w:val="0"/>
        <w:spacing w:before="0" w:after="0" w:line="240" w:lineRule="auto"/>
        <w:ind w:firstLine="0"/>
      </w:pPr>
      <w:r>
        <w:rPr>
          <w:rFonts w:ascii="Consolas" w:hAnsi="Consolas" w:eastAsia="宋体"/>
          <w:b w:val="0"/>
          <w:sz w:val="15"/>
        </w:rPr>
        <w:t xml:space="preserve">                     np.sin(2*np.pi*dow/7),np.cos(2*np.pi*dow/7)],axis=-1)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features_at(flat,origin):</w:t>
      </w:r>
    </w:p>
    <w:p>
      <w:pPr>
        <w:keepNext w:val="0"/>
        <w:widowControl w:val="0"/>
        <w:spacing w:before="0" w:after="0" w:line="240" w:lineRule="auto"/>
        <w:ind w:firstLine="0"/>
      </w:pPr>
      <w:r>
        <w:rPr>
          <w:rFonts w:ascii="Consolas" w:hAnsi="Consolas" w:eastAsia="宋体"/>
          <w:b w:val="0"/>
          <w:sz w:val="15"/>
        </w:rPr>
        <w:t xml:space="preserve">    assert origin&gt;=1008</w:t>
      </w:r>
    </w:p>
    <w:p>
      <w:pPr>
        <w:keepNext w:val="0"/>
        <w:widowControl w:val="0"/>
        <w:spacing w:before="0" w:after="0" w:line="240" w:lineRule="auto"/>
        <w:ind w:firstLine="0"/>
      </w:pPr>
      <w:r>
        <w:rPr>
          <w:rFonts w:ascii="Consolas" w:hAnsi="Consolas" w:eastAsia="宋体"/>
          <w:b w:val="0"/>
          <w:sz w:val="15"/>
        </w:rPr>
        <w:t xml:space="preserve">    target=np.arange(origin,origin+144)</w:t>
      </w:r>
    </w:p>
    <w:p>
      <w:pPr>
        <w:keepNext w:val="0"/>
        <w:widowControl w:val="0"/>
        <w:spacing w:before="0" w:after="0" w:line="240" w:lineRule="auto"/>
        <w:ind w:firstLine="0"/>
      </w:pPr>
      <w:r>
        <w:rPr>
          <w:rFonts w:ascii="Consolas" w:hAnsi="Consolas" w:eastAsia="宋体"/>
          <w:b w:val="0"/>
          <w:sz w:val="15"/>
        </w:rPr>
        <w:t xml:space="preserve">    return np.column_stack([flat[target-144],flat[target-1008],calendar(target)]).astype('float32')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ridge_features(x):</w:t>
      </w:r>
    </w:p>
    <w:p>
      <w:pPr>
        <w:keepNext w:val="0"/>
        <w:widowControl w:val="0"/>
        <w:spacing w:before="0" w:after="0" w:line="240" w:lineRule="auto"/>
        <w:ind w:firstLine="0"/>
      </w:pPr>
      <w:r>
        <w:rPr>
          <w:rFonts w:ascii="Consolas" w:hAnsi="Consolas" w:eastAsia="宋体"/>
          <w:b w:val="0"/>
          <w:sz w:val="15"/>
        </w:rPr>
        <w:t xml:space="preserve">    a,b=x[...,0],x[...,1]</w:t>
      </w:r>
    </w:p>
    <w:p>
      <w:pPr>
        <w:keepNext w:val="0"/>
        <w:widowControl w:val="0"/>
        <w:spacing w:before="0" w:after="0" w:line="240" w:lineRule="auto"/>
        <w:ind w:firstLine="0"/>
      </w:pPr>
      <w:r>
        <w:rPr>
          <w:rFonts w:ascii="Consolas" w:hAnsi="Consolas" w:eastAsia="宋体"/>
          <w:b w:val="0"/>
          <w:sz w:val="15"/>
        </w:rPr>
        <w:t xml:space="preserve">    context=np.stack([a.mean(-1),b.mean(-1),a.std(-1),b.std(-1)],axis=-1)</w:t>
      </w:r>
    </w:p>
    <w:p>
      <w:pPr>
        <w:keepNext w:val="0"/>
        <w:widowControl w:val="0"/>
        <w:spacing w:before="0" w:after="0" w:line="240" w:lineRule="auto"/>
        <w:ind w:firstLine="0"/>
      </w:pPr>
      <w:r>
        <w:rPr>
          <w:rFonts w:ascii="Consolas" w:hAnsi="Consolas" w:eastAsia="宋体"/>
          <w:b w:val="0"/>
          <w:sz w:val="15"/>
        </w:rPr>
        <w:t xml:space="preserve">    context=np.broadcast_to(context[...,None,:],(*a.shape,4))</w:t>
      </w:r>
    </w:p>
    <w:p>
      <w:pPr>
        <w:keepNext w:val="0"/>
        <w:widowControl w:val="0"/>
        <w:spacing w:before="0" w:after="0" w:line="240" w:lineRule="auto"/>
        <w:ind w:firstLine="0"/>
      </w:pPr>
      <w:r>
        <w:rPr>
          <w:rFonts w:ascii="Consolas" w:hAnsi="Consolas" w:eastAsia="宋体"/>
          <w:b w:val="0"/>
          <w:sz w:val="15"/>
        </w:rPr>
        <w:t xml:space="preserve">    return np.concatenate([x,np.stack([a-b,a*b],axis=-1),context],axis=-1)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class PriceGRU(nn.Module):</w:t>
      </w:r>
    </w:p>
    <w:p>
      <w:pPr>
        <w:keepNext w:val="0"/>
        <w:widowControl w:val="0"/>
        <w:spacing w:before="0" w:after="0" w:line="240" w:lineRule="auto"/>
        <w:ind w:firstLine="0"/>
      </w:pPr>
      <w:r>
        <w:rPr>
          <w:rFonts w:ascii="Consolas" w:hAnsi="Consolas" w:eastAsia="宋体"/>
          <w:b w:val="0"/>
          <w:sz w:val="15"/>
        </w:rPr>
        <w:t xml:space="preserve">    def __init__(self):</w:t>
      </w:r>
    </w:p>
    <w:p>
      <w:pPr>
        <w:keepNext w:val="0"/>
        <w:widowControl w:val="0"/>
        <w:spacing w:before="0" w:after="0" w:line="240" w:lineRule="auto"/>
        <w:ind w:firstLine="0"/>
      </w:pPr>
      <w:r>
        <w:rPr>
          <w:rFonts w:ascii="Consolas" w:hAnsi="Consolas" w:eastAsia="宋体"/>
          <w:b w:val="0"/>
          <w:sz w:val="15"/>
        </w:rPr>
        <w:t xml:space="preserve">        super().__init__();self.gru=nn.GRU(6,32,batch_first=True);self.head=nn.Linear(32,1)</w:t>
      </w:r>
    </w:p>
    <w:p>
      <w:pPr>
        <w:keepNext w:val="0"/>
        <w:widowControl w:val="0"/>
        <w:spacing w:before="0" w:after="0" w:line="240" w:lineRule="auto"/>
        <w:ind w:firstLine="0"/>
      </w:pPr>
      <w:r>
        <w:rPr>
          <w:rFonts w:ascii="Consolas" w:hAnsi="Consolas" w:eastAsia="宋体"/>
          <w:b w:val="0"/>
          <w:sz w:val="15"/>
        </w:rPr>
        <w:t xml:space="preserve">        nn.init.zeros_(self.head.weight);nn.init.zeros_(self.head.bias)</w:t>
      </w:r>
    </w:p>
    <w:p>
      <w:pPr>
        <w:keepNext w:val="0"/>
        <w:widowControl w:val="0"/>
        <w:spacing w:before="0" w:after="0" w:line="240" w:lineRule="auto"/>
        <w:ind w:firstLine="0"/>
      </w:pPr>
      <w:r>
        <w:rPr>
          <w:rFonts w:ascii="Consolas" w:hAnsi="Consolas" w:eastAsia="宋体"/>
          <w:b w:val="0"/>
          <w:sz w:val="15"/>
        </w:rPr>
        <w:t xml:space="preserve">    def forward(self,x):</w:t>
      </w:r>
    </w:p>
    <w:p>
      <w:pPr>
        <w:keepNext w:val="0"/>
        <w:widowControl w:val="0"/>
        <w:spacing w:before="0" w:after="0" w:line="240" w:lineRule="auto"/>
        <w:ind w:firstLine="0"/>
      </w:pPr>
      <w:r>
        <w:rPr>
          <w:rFonts w:ascii="Consolas" w:hAnsi="Consolas" w:eastAsia="宋体"/>
          <w:b w:val="0"/>
          <w:sz w:val="15"/>
        </w:rPr>
        <w:t xml:space="preserve">        h,_=self.gru(x)</w:t>
      </w:r>
    </w:p>
    <w:p>
      <w:pPr>
        <w:keepNext w:val="0"/>
        <w:widowControl w:val="0"/>
        <w:spacing w:before="0" w:after="0" w:line="240" w:lineRule="auto"/>
        <w:ind w:firstLine="0"/>
      </w:pPr>
      <w:r>
        <w:rPr>
          <w:rFonts w:ascii="Consolas" w:hAnsi="Consolas" w:eastAsia="宋体"/>
          <w:b w:val="0"/>
          <w:sz w:val="15"/>
        </w:rPr>
        <w:t xml:space="preserve">        return .5*(x[:,:,0]+x[:,:,1])+self.head(h).squeeze(-1)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train_gru(x,y,origins,cutoff,seed,max_epochs=50):</w:t>
      </w:r>
    </w:p>
    <w:p>
      <w:pPr>
        <w:keepNext w:val="0"/>
        <w:widowControl w:val="0"/>
        <w:spacing w:before="0" w:after="0" w:line="240" w:lineRule="auto"/>
        <w:ind w:firstLine="0"/>
      </w:pPr>
      <w:r>
        <w:rPr>
          <w:rFonts w:ascii="Consolas" w:hAnsi="Consolas" w:eastAsia="宋体"/>
          <w:b w:val="0"/>
          <w:sz w:val="15"/>
        </w:rPr>
        <w:t xml:space="preserve">    train=(origins+144&lt;=cutoff-3*144);valid=(origins&gt;=cutoff-3*144)</w:t>
      </w:r>
    </w:p>
    <w:p>
      <w:pPr>
        <w:keepNext w:val="0"/>
        <w:widowControl w:val="0"/>
        <w:spacing w:before="0" w:after="0" w:line="240" w:lineRule="auto"/>
        <w:ind w:firstLine="0"/>
      </w:pPr>
      <w:r>
        <w:rPr>
          <w:rFonts w:ascii="Consolas" w:hAnsi="Consolas" w:eastAsia="宋体"/>
          <w:b w:val="0"/>
          <w:sz w:val="15"/>
        </w:rPr>
        <w:t xml:space="preserve">    assert train.sum()&gt;0 and valid.sum()&gt;0</w:t>
      </w:r>
    </w:p>
    <w:p>
      <w:pPr>
        <w:keepNext w:val="0"/>
        <w:widowControl w:val="0"/>
        <w:spacing w:before="0" w:after="0" w:line="240" w:lineRule="auto"/>
        <w:ind w:firstLine="0"/>
      </w:pPr>
      <w:r>
        <w:rPr>
          <w:rFonts w:ascii="Consolas" w:hAnsi="Consolas" w:eastAsia="宋体"/>
          <w:b w:val="0"/>
          <w:sz w:val="15"/>
        </w:rPr>
        <w:t xml:space="preserve">    torch.manual_seed(seed);torch.use_deterministic_algorithms(True)</w:t>
      </w:r>
    </w:p>
    <w:p>
      <w:pPr>
        <w:keepNext w:val="0"/>
        <w:widowControl w:val="0"/>
        <w:spacing w:before="0" w:after="0" w:line="240" w:lineRule="auto"/>
        <w:ind w:firstLine="0"/>
      </w:pPr>
      <w:r>
        <w:rPr>
          <w:rFonts w:ascii="Consolas" w:hAnsi="Consolas" w:eastAsia="宋体"/>
          <w:b w:val="0"/>
          <w:sz w:val="15"/>
        </w:rPr>
        <w:t xml:space="preserve">    mean=float(x[train,:,:2].mean());scale=max(float(x[train,:,:2].std()),1e-6)</w:t>
      </w:r>
    </w:p>
    <w:p>
      <w:pPr>
        <w:keepNext w:val="0"/>
        <w:widowControl w:val="0"/>
        <w:spacing w:before="0" w:after="0" w:line="240" w:lineRule="auto"/>
        <w:ind w:firstLine="0"/>
      </w:pPr>
      <w:r>
        <w:rPr>
          <w:rFonts w:ascii="Consolas" w:hAnsi="Consolas" w:eastAsia="宋体"/>
          <w:b w:val="0"/>
          <w:sz w:val="15"/>
        </w:rPr>
        <w:t xml:space="preserve">    z=x.copy();z[:,:,:2]=(z[:,:,:2]-mean)/scale;target=(y-mean)/scale</w:t>
      </w:r>
    </w:p>
    <w:p>
      <w:pPr>
        <w:keepNext w:val="0"/>
        <w:widowControl w:val="0"/>
        <w:spacing w:before="0" w:after="0" w:line="240" w:lineRule="auto"/>
        <w:ind w:firstLine="0"/>
      </w:pPr>
      <w:r>
        <w:rPr>
          <w:rFonts w:ascii="Consolas" w:hAnsi="Consolas" w:eastAsia="宋体"/>
          <w:b w:val="0"/>
          <w:sz w:val="15"/>
        </w:rPr>
        <w:t xml:space="preserve">    tx=torch.tensor(z[train]);ty=torch.tensor(target[train]);vx=torch.tensor(z[valid]);vy=torch.tensor(target[valid])</w:t>
      </w:r>
    </w:p>
    <w:p>
      <w:pPr>
        <w:keepNext w:val="0"/>
        <w:widowControl w:val="0"/>
        <w:spacing w:before="0" w:after="0" w:line="240" w:lineRule="auto"/>
        <w:ind w:firstLine="0"/>
      </w:pPr>
      <w:r>
        <w:rPr>
          <w:rFonts w:ascii="Consolas" w:hAnsi="Consolas" w:eastAsia="宋体"/>
          <w:b w:val="0"/>
          <w:sz w:val="15"/>
        </w:rPr>
        <w:t xml:space="preserve">    model=PriceGRU();opt=torch.optim.Adam(model.parameters(),lr=.003)</w:t>
      </w:r>
    </w:p>
    <w:p>
      <w:pPr>
        <w:keepNext w:val="0"/>
        <w:widowControl w:val="0"/>
        <w:spacing w:before="0" w:after="0" w:line="240" w:lineRule="auto"/>
        <w:ind w:firstLine="0"/>
      </w:pPr>
      <w:r>
        <w:rPr>
          <w:rFonts w:ascii="Consolas" w:hAnsi="Consolas" w:eastAsia="宋体"/>
          <w:b w:val="0"/>
          <w:sz w:val="15"/>
        </w:rPr>
        <w:t xml:space="preserve">    best=float('inf');weights=None;stale=0;history=[];rng=np.random.default_rng(seed)</w:t>
      </w:r>
    </w:p>
    <w:p>
      <w:pPr>
        <w:keepNext w:val="0"/>
        <w:widowControl w:val="0"/>
        <w:spacing w:before="0" w:after="0" w:line="240" w:lineRule="auto"/>
        <w:ind w:firstLine="0"/>
      </w:pPr>
      <w:r>
        <w:rPr>
          <w:rFonts w:ascii="Consolas" w:hAnsi="Consolas" w:eastAsia="宋体"/>
          <w:b w:val="0"/>
          <w:sz w:val="15"/>
        </w:rPr>
        <w:t xml:space="preserve">    for epoch in range(max_epochs):</w:t>
      </w:r>
    </w:p>
    <w:p>
      <w:pPr>
        <w:keepNext w:val="0"/>
        <w:widowControl w:val="0"/>
        <w:spacing w:before="0" w:after="0" w:line="240" w:lineRule="auto"/>
        <w:ind w:firstLine="0"/>
      </w:pPr>
      <w:r>
        <w:rPr>
          <w:rFonts w:ascii="Consolas" w:hAnsi="Consolas" w:eastAsia="宋体"/>
          <w:b w:val="0"/>
          <w:sz w:val="15"/>
        </w:rPr>
        <w:t xml:space="preserve">        model.train();order=rng.permutation(len(tx));losses=[]</w:t>
      </w:r>
    </w:p>
    <w:p>
      <w:pPr>
        <w:keepNext w:val="0"/>
        <w:widowControl w:val="0"/>
        <w:spacing w:before="0" w:after="0" w:line="240" w:lineRule="auto"/>
        <w:ind w:firstLine="0"/>
      </w:pPr>
      <w:r>
        <w:rPr>
          <w:rFonts w:ascii="Consolas" w:hAnsi="Consolas" w:eastAsia="宋体"/>
          <w:b w:val="0"/>
          <w:sz w:val="15"/>
        </w:rPr>
        <w:t xml:space="preserve">        for left in range(0,len(order),32):</w:t>
      </w:r>
    </w:p>
    <w:p>
      <w:pPr>
        <w:keepNext w:val="0"/>
        <w:widowControl w:val="0"/>
        <w:spacing w:before="0" w:after="0" w:line="240" w:lineRule="auto"/>
        <w:ind w:firstLine="0"/>
      </w:pPr>
      <w:r>
        <w:rPr>
          <w:rFonts w:ascii="Consolas" w:hAnsi="Consolas" w:eastAsia="宋体"/>
          <w:b w:val="0"/>
          <w:sz w:val="15"/>
        </w:rPr>
        <w:t xml:space="preserve">            idx=order[left:left+32];opt.zero_grad()</w:t>
      </w:r>
    </w:p>
    <w:p>
      <w:pPr>
        <w:keepNext w:val="0"/>
        <w:widowControl w:val="0"/>
        <w:spacing w:before="0" w:after="0" w:line="240" w:lineRule="auto"/>
        <w:ind w:firstLine="0"/>
      </w:pPr>
      <w:r>
        <w:rPr>
          <w:rFonts w:ascii="Consolas" w:hAnsi="Consolas" w:eastAsia="宋体"/>
          <w:b w:val="0"/>
          <w:sz w:val="15"/>
        </w:rPr>
        <w:t xml:space="preserve">            loss=nn.functional.smooth_l1_loss(model(tx[idx]),ty[idx])</w:t>
      </w:r>
    </w:p>
    <w:p>
      <w:pPr>
        <w:keepNext w:val="0"/>
        <w:widowControl w:val="0"/>
        <w:spacing w:before="0" w:after="0" w:line="240" w:lineRule="auto"/>
        <w:ind w:firstLine="0"/>
      </w:pPr>
      <w:r>
        <w:rPr>
          <w:rFonts w:ascii="Consolas" w:hAnsi="Consolas" w:eastAsia="宋体"/>
          <w:b w:val="0"/>
          <w:sz w:val="15"/>
        </w:rPr>
        <w:t xml:space="preserve">            loss.backward();nn.utils.clip_grad_norm_(model.parameters(),1.0);opt.step();losses.append(float(loss.detach()))</w:t>
      </w:r>
    </w:p>
    <w:p>
      <w:pPr>
        <w:keepNext w:val="0"/>
        <w:widowControl w:val="0"/>
        <w:spacing w:before="0" w:after="0" w:line="240" w:lineRule="auto"/>
        <w:ind w:firstLine="0"/>
      </w:pPr>
      <w:r>
        <w:rPr>
          <w:rFonts w:ascii="Consolas" w:hAnsi="Consolas" w:eastAsia="宋体"/>
          <w:b w:val="0"/>
          <w:sz w:val="15"/>
        </w:rPr>
        <w:t xml:space="preserve">        model.eval()</w:t>
      </w:r>
    </w:p>
    <w:p>
      <w:pPr>
        <w:keepNext w:val="0"/>
        <w:widowControl w:val="0"/>
        <w:spacing w:before="0" w:after="0" w:line="240" w:lineRule="auto"/>
        <w:ind w:firstLine="0"/>
      </w:pPr>
      <w:r>
        <w:rPr>
          <w:rFonts w:ascii="Consolas" w:hAnsi="Consolas" w:eastAsia="宋体"/>
          <w:b w:val="0"/>
          <w:sz w:val="15"/>
        </w:rPr>
        <w:t xml:space="preserve">        with torch.no_grad():score=float((model(vx)-vy).abs().mean())*scale</w:t>
      </w:r>
    </w:p>
    <w:p>
      <w:pPr>
        <w:keepNext w:val="0"/>
        <w:widowControl w:val="0"/>
        <w:spacing w:before="0" w:after="0" w:line="240" w:lineRule="auto"/>
        <w:ind w:firstLine="0"/>
      </w:pPr>
      <w:r>
        <w:rPr>
          <w:rFonts w:ascii="Consolas" w:hAnsi="Consolas" w:eastAsia="宋体"/>
          <w:b w:val="0"/>
          <w:sz w:val="15"/>
        </w:rPr>
        <w:t xml:space="preserve">        history.append({'epoch':epoch+1,'training_huber':float(np.mean(losses)),'inner_validation_mae':score})</w:t>
      </w:r>
    </w:p>
    <w:p>
      <w:pPr>
        <w:keepNext w:val="0"/>
        <w:widowControl w:val="0"/>
        <w:spacing w:before="0" w:after="0" w:line="240" w:lineRule="auto"/>
        <w:ind w:firstLine="0"/>
      </w:pPr>
      <w:r>
        <w:rPr>
          <w:rFonts w:ascii="Consolas" w:hAnsi="Consolas" w:eastAsia="宋体"/>
          <w:b w:val="0"/>
          <w:sz w:val="15"/>
        </w:rPr>
        <w:t xml:space="preserve">        if score&lt;best-1e-7:best=score;weights=copy.deepcopy(model.state_dict());stale=0</w:t>
      </w:r>
    </w:p>
    <w:p>
      <w:pPr>
        <w:keepNext w:val="0"/>
        <w:widowControl w:val="0"/>
        <w:spacing w:before="0" w:after="0" w:line="240" w:lineRule="auto"/>
        <w:ind w:firstLine="0"/>
      </w:pPr>
      <w:r>
        <w:rPr>
          <w:rFonts w:ascii="Consolas" w:hAnsi="Consolas" w:eastAsia="宋体"/>
          <w:b w:val="0"/>
          <w:sz w:val="15"/>
        </w:rPr>
        <w:t xml:space="preserve">        else:stale+=1</w:t>
      </w:r>
    </w:p>
    <w:p>
      <w:pPr>
        <w:keepNext w:val="0"/>
        <w:widowControl w:val="0"/>
        <w:spacing w:before="0" w:after="0" w:line="240" w:lineRule="auto"/>
        <w:ind w:firstLine="0"/>
      </w:pPr>
      <w:r>
        <w:rPr>
          <w:rFonts w:ascii="Consolas" w:hAnsi="Consolas" w:eastAsia="宋体"/>
          <w:b w:val="0"/>
          <w:sz w:val="15"/>
        </w:rPr>
        <w:t xml:space="preserve">        if stale&gt;=6:break</w:t>
      </w:r>
    </w:p>
    <w:p>
      <w:pPr>
        <w:keepNext w:val="0"/>
        <w:widowControl w:val="0"/>
        <w:spacing w:before="0" w:after="0" w:line="240" w:lineRule="auto"/>
        <w:ind w:firstLine="0"/>
      </w:pPr>
      <w:r>
        <w:rPr>
          <w:rFonts w:ascii="Consolas" w:hAnsi="Consolas" w:eastAsia="宋体"/>
          <w:b w:val="0"/>
          <w:sz w:val="15"/>
        </w:rPr>
        <w:t xml:space="preserve">    model.load_state_dict(weights);model.eval()</w:t>
      </w:r>
    </w:p>
    <w:p>
      <w:pPr>
        <w:keepNext w:val="0"/>
        <w:widowControl w:val="0"/>
        <w:spacing w:before="0" w:after="0" w:line="240" w:lineRule="auto"/>
        <w:ind w:firstLine="0"/>
      </w:pPr>
      <w:r>
        <w:rPr>
          <w:rFonts w:ascii="Consolas" w:hAnsi="Consolas" w:eastAsia="宋体"/>
          <w:b w:val="0"/>
          <w:sz w:val="15"/>
        </w:rPr>
        <w:t xml:space="preserve">    return model,mean,scale,history,int(train.sum()),int(valid.sum())</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same_day_errors(pred,actual,start,stop):</w:t>
      </w:r>
    </w:p>
    <w:p>
      <w:pPr>
        <w:keepNext w:val="0"/>
        <w:widowControl w:val="0"/>
        <w:spacing w:before="0" w:after="0" w:line="240" w:lineRule="auto"/>
        <w:ind w:firstLine="0"/>
      </w:pPr>
      <w:r>
        <w:rPr>
          <w:rFonts w:ascii="Consolas" w:hAnsi="Consolas" w:eastAsia="宋体"/>
          <w:b w:val="0"/>
          <w:sz w:val="15"/>
        </w:rPr>
        <w:t xml:space="preserve">    values=[]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for v in range(4):values.extend(pred[day,v,:144-v*36]-actual[day,v*36:])</w:t>
      </w:r>
    </w:p>
    <w:p>
      <w:pPr>
        <w:keepNext w:val="0"/>
        <w:widowControl w:val="0"/>
        <w:spacing w:before="0" w:after="0" w:line="240" w:lineRule="auto"/>
        <w:ind w:firstLine="0"/>
      </w:pPr>
      <w:r>
        <w:rPr>
          <w:rFonts w:ascii="Consolas" w:hAnsi="Consolas" w:eastAsia="宋体"/>
          <w:b w:val="0"/>
          <w:sz w:val="15"/>
        </w:rPr>
        <w:t xml:space="preserve">    a=np.asarray(values)</w:t>
      </w:r>
    </w:p>
    <w:p>
      <w:pPr>
        <w:keepNext w:val="0"/>
        <w:widowControl w:val="0"/>
        <w:spacing w:before="0" w:after="0" w:line="240" w:lineRule="auto"/>
        <w:ind w:firstLine="0"/>
      </w:pPr>
      <w:r>
        <w:rPr>
          <w:rFonts w:ascii="Consolas" w:hAnsi="Consolas" w:eastAsia="宋体"/>
          <w:b w:val="0"/>
          <w:sz w:val="15"/>
        </w:rPr>
        <w:t xml:space="preserve">    return {'mae':float(np.abs(a).mean()),'rmse':float(np.sqrt(np.mean(a*a))), 'targets':len(a)}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args=p.parse_args();out=args.out;out.mkdir(parents=True,exist_ok=True);(out/'models').mkdir(exist_ok=True)</w:t>
      </w:r>
    </w:p>
    <w:p>
      <w:pPr>
        <w:keepNext w:val="0"/>
        <w:widowControl w:val="0"/>
        <w:spacing w:before="0" w:after="0" w:line="240" w:lineRule="auto"/>
        <w:ind w:firstLine="0"/>
      </w:pPr>
      <w:r>
        <w:rPr>
          <w:rFonts w:ascii="Consolas" w:hAnsi="Consolas" w:eastAsia="宋体"/>
          <w:b w:val="0"/>
          <w:sz w:val="15"/>
        </w:rPr>
        <w:t xml:space="preserve">    data,_=read_extended(args.data_root);flat=data['actual_price'].ravel();started=time.perf_counter()</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x=np.stack([features_at(flat,t) for t in origins]);y=np.stack([flat[t:t+144] for t in origins]).astype('float32')</w:t>
      </w:r>
    </w:p>
    <w:p>
      <w:pPr>
        <w:keepNext w:val="0"/>
        <w:widowControl w:val="0"/>
        <w:spacing w:before="0" w:after="0" w:line="240" w:lineRule="auto"/>
        <w:ind w:firstLine="0"/>
      </w:pPr>
      <w:r>
        <w:rPr>
          <w:rFonts w:ascii="Consolas" w:hAnsi="Consolas" w:eastAsia="宋体"/>
          <w:b w:val="0"/>
          <w:sz w:val="15"/>
        </w:rPr>
        <w:t xml:space="preserve">    # Fit on Jan 15/22 then each month boundary; never use targets ending after fit time.</w:t>
      </w:r>
    </w:p>
    <w:p>
      <w:pPr>
        <w:keepNext w:val="0"/>
        <w:widowControl w:val="0"/>
        <w:spacing w:before="0" w:after="0" w:line="240" w:lineRule="auto"/>
        <w:ind w:firstLine="0"/>
      </w:pPr>
      <w:r>
        <w:rPr>
          <w:rFonts w:ascii="Consolas" w:hAnsi="Consolas" w:eastAsia="宋体"/>
          <w:b w:val="0"/>
          <w:sz w:val="15"/>
        </w:rPr>
        <w:t xml:space="preserve">    fit_days=[d for d in range(14,stop) if d in [14,21] or data['dates'][d].day==1]</w:t>
      </w:r>
    </w:p>
    <w:p>
      <w:pPr>
        <w:keepNext w:val="0"/>
        <w:widowControl w:val="0"/>
        <w:spacing w:before="0" w:after="0" w:line="240" w:lineRule="auto"/>
        <w:ind w:firstLine="0"/>
      </w:pPr>
      <w:r>
        <w:rPr>
          <w:rFonts w:ascii="Consolas" w:hAnsi="Consolas" w:eastAsia="宋体"/>
          <w:b w:val="0"/>
          <w:sz w:val="15"/>
        </w:rPr>
        <w:t xml:space="preserve">    result={name:np.full((stop,4,144),np.nan,dtype='float64') for name in ['seasonal','ridge1','ridge10','ridge100','gru17','gru42','gru2026']}</w:t>
      </w:r>
    </w:p>
    <w:p>
      <w:pPr>
        <w:keepNext w:val="0"/>
        <w:widowControl w:val="0"/>
        <w:spacing w:before="0" w:after="0" w:line="240" w:lineRule="auto"/>
        <w:ind w:firstLine="0"/>
      </w:pPr>
      <w:r>
        <w:rPr>
          <w:rFonts w:ascii="Consolas" w:hAnsi="Consolas" w:eastAsia="宋体"/>
          <w:b w:val="0"/>
          <w:sz w:val="15"/>
        </w:rPr>
        <w:t xml:space="preserve">    all_logs=[]</w:t>
      </w:r>
    </w:p>
    <w:p>
      <w:pPr>
        <w:keepNext w:val="0"/>
        <w:widowControl w:val="0"/>
        <w:spacing w:before="0" w:after="0" w:line="240" w:lineRule="auto"/>
        <w:ind w:firstLine="0"/>
      </w:pPr>
      <w:r>
        <w:rPr>
          <w:rFonts w:ascii="Consolas" w:hAnsi="Consolas" w:eastAsia="宋体"/>
          <w:b w:val="0"/>
          <w:sz w:val="15"/>
        </w:rPr>
        <w:t xml:space="preserve">    for day in range(7,stop):</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sample=features_at(flat,day*144+v*36)</w:t>
      </w:r>
    </w:p>
    <w:p>
      <w:pPr>
        <w:keepNext w:val="0"/>
        <w:widowControl w:val="0"/>
        <w:spacing w:before="0" w:after="0" w:line="240" w:lineRule="auto"/>
        <w:ind w:firstLine="0"/>
      </w:pPr>
      <w:r>
        <w:rPr>
          <w:rFonts w:ascii="Consolas" w:hAnsi="Consolas" w:eastAsia="宋体"/>
          <w:b w:val="0"/>
          <w:sz w:val="15"/>
        </w:rPr>
        <w:t xml:space="preserve">            result['seasonal'][day,v]=sample[:,:2].mean(-1)</w:t>
      </w:r>
    </w:p>
    <w:p>
      <w:pPr>
        <w:keepNext w:val="0"/>
        <w:widowControl w:val="0"/>
        <w:spacing w:before="0" w:after="0" w:line="240" w:lineRule="auto"/>
        <w:ind w:firstLine="0"/>
      </w:pPr>
      <w:r>
        <w:rPr>
          <w:rFonts w:ascii="Consolas" w:hAnsi="Consolas" w:eastAsia="宋体"/>
          <w:b w:val="0"/>
          <w:sz w:val="15"/>
        </w:rPr>
        <w:t xml:space="preserve">    for fi,day in enumerate(fit_days):</w:t>
      </w:r>
    </w:p>
    <w:p>
      <w:pPr>
        <w:keepNext w:val="0"/>
        <w:widowControl w:val="0"/>
        <w:spacing w:before="0" w:after="0" w:line="240" w:lineRule="auto"/>
        <w:ind w:firstLine="0"/>
      </w:pPr>
      <w:r>
        <w:rPr>
          <w:rFonts w:ascii="Consolas" w:hAnsi="Consolas" w:eastAsia="宋体"/>
          <w:b w:val="0"/>
          <w:sz w:val="15"/>
        </w:rPr>
        <w:t xml:space="preserve">        cutoff=day*144;end=fit_days[fi+1] if fi+1&lt;len(fit_days) else stop</w:t>
      </w:r>
    </w:p>
    <w:p>
      <w:pPr>
        <w:keepNext w:val="0"/>
        <w:widowControl w:val="0"/>
        <w:spacing w:before="0" w:after="0" w:line="240" w:lineRule="auto"/>
        <w:ind w:firstLine="0"/>
      </w:pPr>
      <w:r>
        <w:rPr>
          <w:rFonts w:ascii="Consolas" w:hAnsi="Consolas" w:eastAsia="宋体"/>
          <w:b w:val="0"/>
          <w:sz w:val="15"/>
        </w:rPr>
        <w:t xml:space="preserve">        choose=(origins+144&lt;=cutoff)&amp;(origins&gt;=max(1008,cutoff-60*144))</w:t>
      </w:r>
    </w:p>
    <w:p>
      <w:pPr>
        <w:keepNext w:val="0"/>
        <w:widowControl w:val="0"/>
        <w:spacing w:before="0" w:after="0" w:line="240" w:lineRule="auto"/>
        <w:ind w:firstLine="0"/>
      </w:pPr>
      <w:r>
        <w:rPr>
          <w:rFonts w:ascii="Consolas" w:hAnsi="Consolas" w:eastAsia="宋体"/>
          <w:b w:val="0"/>
          <w:sz w:val="15"/>
        </w:rPr>
        <w:t xml:space="preserve">        xx=x[choose];yy=y[choose];oo=origins[choose]</w:t>
      </w:r>
    </w:p>
    <w:p>
      <w:pPr>
        <w:keepNext w:val="0"/>
        <w:widowControl w:val="0"/>
        <w:spacing w:before="0" w:after="0" w:line="240" w:lineRule="auto"/>
        <w:ind w:firstLine="0"/>
      </w:pPr>
      <w:r>
        <w:rPr>
          <w:rFonts w:ascii="Consolas" w:hAnsi="Consolas" w:eastAsia="宋体"/>
          <w:b w:val="0"/>
          <w:sz w:val="15"/>
        </w:rPr>
        <w:t xml:space="preserve">        assert (oo+144&lt;=cutoff).all()</w:t>
      </w:r>
    </w:p>
    <w:p>
      <w:pPr>
        <w:keepNext w:val="0"/>
        <w:widowControl w:val="0"/>
        <w:spacing w:before="0" w:after="0" w:line="240" w:lineRule="auto"/>
        <w:ind w:firstLine="0"/>
      </w:pPr>
      <w:r>
        <w:rPr>
          <w:rFonts w:ascii="Consolas" w:hAnsi="Consolas" w:eastAsia="宋体"/>
          <w:b w:val="0"/>
          <w:sz w:val="15"/>
        </w:rPr>
        <w:t xml:space="preserve">        future_x=np.stack([features_at(flat,d*144+v*36) for d in range(day,end) for v in range(4)])</w:t>
      </w:r>
    </w:p>
    <w:p>
      <w:pPr>
        <w:keepNext w:val="0"/>
        <w:widowControl w:val="0"/>
        <w:spacing w:before="0" w:after="0" w:line="240" w:lineRule="auto"/>
        <w:ind w:firstLine="0"/>
      </w:pPr>
      <w:r>
        <w:rPr>
          <w:rFonts w:ascii="Consolas" w:hAnsi="Consolas" w:eastAsia="宋体"/>
          <w:b w:val="0"/>
          <w:sz w:val="15"/>
        </w:rPr>
        <w:t xml:space="preserve">        for alpha in [1.,10.,100.]:</w:t>
      </w:r>
    </w:p>
    <w:p>
      <w:pPr>
        <w:keepNext w:val="0"/>
        <w:widowControl w:val="0"/>
        <w:spacing w:before="0" w:after="0" w:line="240" w:lineRule="auto"/>
        <w:ind w:firstLine="0"/>
      </w:pPr>
      <w:r>
        <w:rPr>
          <w:rFonts w:ascii="Consolas" w:hAnsi="Consolas" w:eastAsia="宋体"/>
          <w:b w:val="0"/>
          <w:sz w:val="15"/>
        </w:rPr>
        <w:t xml:space="preserve">            a=ridge_features(xx).reshape(-1,12);b=yy.ravel()</w:t>
      </w:r>
    </w:p>
    <w:p>
      <w:pPr>
        <w:keepNext w:val="0"/>
        <w:widowControl w:val="0"/>
        <w:spacing w:before="0" w:after="0" w:line="240" w:lineRule="auto"/>
        <w:ind w:firstLine="0"/>
      </w:pPr>
      <w:r>
        <w:rPr>
          <w:rFonts w:ascii="Consolas" w:hAnsi="Consolas" w:eastAsia="宋体"/>
          <w:b w:val="0"/>
          <w:sz w:val="15"/>
        </w:rPr>
        <w:t xml:space="preserve">            model=ridge_fit(a,b,alpha);mean,scale,coef,intercept=model</w:t>
      </w:r>
    </w:p>
    <w:p>
      <w:pPr>
        <w:keepNext w:val="0"/>
        <w:widowControl w:val="0"/>
        <w:spacing w:before="0" w:after="0" w:line="240" w:lineRule="auto"/>
        <w:ind w:firstLine="0"/>
      </w:pPr>
      <w:r>
        <w:rPr>
          <w:rFonts w:ascii="Consolas" w:hAnsi="Consolas" w:eastAsia="宋体"/>
          <w:b w:val="0"/>
          <w:sz w:val="15"/>
        </w:rPr>
        <w:t xml:space="preserve">            forecasts=((ridge_features(future_x)-mean)/scale)@coef+intercept</w:t>
      </w:r>
    </w:p>
    <w:p>
      <w:pPr>
        <w:keepNext w:val="0"/>
        <w:widowControl w:val="0"/>
        <w:spacing w:before="0" w:after="0" w:line="240" w:lineRule="auto"/>
        <w:ind w:firstLine="0"/>
      </w:pPr>
      <w:r>
        <w:rPr>
          <w:rFonts w:ascii="Consolas" w:hAnsi="Consolas" w:eastAsia="宋体"/>
          <w:b w:val="0"/>
          <w:sz w:val="15"/>
        </w:rPr>
        <w:t xml:space="preserve">            result[f'ridge{alpha:g}'][day:end]=np.maximum(forecasts.reshape(end-day,4,144),.001)</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t=time.perf_counter();model,mean,scale,history,nt,nv=train_gru(xx,yy,oo,cutoff,seed+day,max_epochs=12 if args.smoke else 50)</w:t>
      </w:r>
    </w:p>
    <w:p>
      <w:pPr>
        <w:keepNext w:val="0"/>
        <w:widowControl w:val="0"/>
        <w:spacing w:before="0" w:after="0" w:line="240" w:lineRule="auto"/>
        <w:ind w:firstLine="0"/>
      </w:pPr>
      <w:r>
        <w:rPr>
          <w:rFonts w:ascii="Consolas" w:hAnsi="Consolas" w:eastAsia="宋体"/>
          <w:b w:val="0"/>
          <w:sz w:val="15"/>
        </w:rPr>
        <w:t xml:space="preserve">            z=future_x.copy();z[:,:,:2]=(z[:,:,:2]-mean)/scale</w:t>
      </w:r>
    </w:p>
    <w:p>
      <w:pPr>
        <w:keepNext w:val="0"/>
        <w:widowControl w:val="0"/>
        <w:spacing w:before="0" w:after="0" w:line="240" w:lineRule="auto"/>
        <w:ind w:firstLine="0"/>
      </w:pPr>
      <w:r>
        <w:rPr>
          <w:rFonts w:ascii="Consolas" w:hAnsi="Consolas" w:eastAsia="宋体"/>
          <w:b w:val="0"/>
          <w:sz w:val="15"/>
        </w:rPr>
        <w:t xml:space="preserve">            with torch.no_grad():values=model(torch.tensor(z)).numpy()*scale+mean</w:t>
      </w:r>
    </w:p>
    <w:p>
      <w:pPr>
        <w:keepNext w:val="0"/>
        <w:widowControl w:val="0"/>
        <w:spacing w:before="0" w:after="0" w:line="240" w:lineRule="auto"/>
        <w:ind w:firstLine="0"/>
      </w:pPr>
      <w:r>
        <w:rPr>
          <w:rFonts w:ascii="Consolas" w:hAnsi="Consolas" w:eastAsia="宋体"/>
          <w:b w:val="0"/>
          <w:sz w:val="15"/>
        </w:rPr>
        <w:t xml:space="preserve">            result[f'gru{seed}'][day:end]=np.maximum(values.reshape(end-day,4,144),.001)</w:t>
      </w:r>
    </w:p>
    <w:p>
      <w:pPr>
        <w:keepNext w:val="0"/>
        <w:widowControl w:val="0"/>
        <w:spacing w:before="0" w:after="0" w:line="240" w:lineRule="auto"/>
        <w:ind w:firstLine="0"/>
      </w:pPr>
      <w:r>
        <w:rPr>
          <w:rFonts w:ascii="Consolas" w:hAnsi="Consolas" w:eastAsia="宋体"/>
          <w:b w:val="0"/>
          <w:sz w:val="15"/>
        </w:rPr>
        <w:t xml:space="preserve">            checkpoint=out/'models'/f'gru{seed}_fit{day:03d}.pt'</w:t>
      </w:r>
    </w:p>
    <w:p>
      <w:pPr>
        <w:keepNext w:val="0"/>
        <w:widowControl w:val="0"/>
        <w:spacing w:before="0" w:after="0" w:line="240" w:lineRule="auto"/>
        <w:ind w:firstLine="0"/>
      </w:pPr>
      <w:r>
        <w:rPr>
          <w:rFonts w:ascii="Consolas" w:hAnsi="Consolas" w:eastAsia="宋体"/>
          <w:b w:val="0"/>
          <w:sz w:val="15"/>
        </w:rPr>
        <w:t xml:space="preserve">            torch.save({'state_dict':model.state_dict(),'mean':mean,'scale':scale,'fit_day':day,'seed':seed,</w:t>
      </w:r>
    </w:p>
    <w:p>
      <w:pPr>
        <w:keepNext w:val="0"/>
        <w:widowControl w:val="0"/>
        <w:spacing w:before="0" w:after="0" w:line="240" w:lineRule="auto"/>
        <w:ind w:firstLine="0"/>
      </w:pPr>
      <w:r>
        <w:rPr>
          <w:rFonts w:ascii="Consolas" w:hAnsi="Consolas" w:eastAsia="宋体"/>
          <w:b w:val="0"/>
          <w:sz w:val="15"/>
        </w:rPr>
        <w:t xml:space="preserve">                'training_last_target_exclusive':cutoff,'architecture':'GRU(6,32)+Linear(32,1)+seasonal residual'},checkpoint)</w:t>
      </w:r>
    </w:p>
    <w:p>
      <w:pPr>
        <w:keepNext w:val="0"/>
        <w:widowControl w:val="0"/>
        <w:spacing w:before="0" w:after="0" w:line="240" w:lineRule="auto"/>
        <w:ind w:firstLine="0"/>
      </w:pPr>
      <w:r>
        <w:rPr>
          <w:rFonts w:ascii="Consolas" w:hAnsi="Consolas" w:eastAsia="宋体"/>
          <w:b w:val="0"/>
          <w:sz w:val="15"/>
        </w:rPr>
        <w:t xml:space="preserve">            log={'fit_day':day,'fit_date':str(data['dates'][day].date()),'seed':seed,'actual_rng_seed':seed+day,</w:t>
      </w:r>
    </w:p>
    <w:p>
      <w:pPr>
        <w:keepNext w:val="0"/>
        <w:widowControl w:val="0"/>
        <w:spacing w:before="0" w:after="0" w:line="240" w:lineRule="auto"/>
        <w:ind w:firstLine="0"/>
      </w:pPr>
      <w:r>
        <w:rPr>
          <w:rFonts w:ascii="Consolas" w:hAnsi="Consolas" w:eastAsia="宋体"/>
          <w:b w:val="0"/>
          <w:sz w:val="15"/>
        </w:rPr>
        <w:t xml:space="preserve">                'training_windows':nt,'inner_validation_windows':nv,'last_target_exclusive':int((oo+144).max()),</w:t>
      </w:r>
    </w:p>
    <w:p>
      <w:pPr>
        <w:keepNext w:val="0"/>
        <w:widowControl w:val="0"/>
        <w:spacing w:before="0" w:after="0" w:line="240" w:lineRule="auto"/>
        <w:ind w:firstLine="0"/>
      </w:pPr>
      <w:r>
        <w:rPr>
          <w:rFonts w:ascii="Consolas" w:hAnsi="Consolas" w:eastAsia="宋体"/>
          <w:b w:val="0"/>
          <w:sz w:val="15"/>
        </w:rPr>
        <w:t xml:space="preserve">                'seconds':time.perf_counter()-t,'history':history,'checkpoint':str(checkpoint)}</w:t>
      </w:r>
    </w:p>
    <w:p>
      <w:pPr>
        <w:keepNext w:val="0"/>
        <w:widowControl w:val="0"/>
        <w:spacing w:before="0" w:after="0" w:line="240" w:lineRule="auto"/>
        <w:ind w:firstLine="0"/>
      </w:pPr>
      <w:r>
        <w:rPr>
          <w:rFonts w:ascii="Consolas" w:hAnsi="Consolas" w:eastAsia="宋体"/>
          <w:b w:val="0"/>
          <w:sz w:val="15"/>
        </w:rPr>
        <w:t xml:space="preserve">            all_logs.append(log)</w:t>
      </w:r>
    </w:p>
    <w:p>
      <w:pPr>
        <w:keepNext w:val="0"/>
        <w:widowControl w:val="0"/>
        <w:spacing w:before="0" w:after="0" w:line="240" w:lineRule="auto"/>
        <w:ind w:firstLine="0"/>
      </w:pPr>
      <w:r>
        <w:rPr>
          <w:rFonts w:ascii="Consolas" w:hAnsi="Consolas" w:eastAsia="宋体"/>
          <w:b w:val="0"/>
          <w:sz w:val="15"/>
        </w:rPr>
        <w:t xml:space="preserve">            print(f'price GRU seed={seed} fit={day}: {len(history)} epochs, {log["seconds"]:.1f}s, best inner MAE={min(r["inner_validation_mae"] for r in history):.4f}',flush=True)</w:t>
      </w:r>
    </w:p>
    <w:p>
      <w:pPr>
        <w:keepNext w:val="0"/>
        <w:widowControl w:val="0"/>
        <w:spacing w:before="0" w:after="0" w:line="240" w:lineRule="auto"/>
        <w:ind w:firstLine="0"/>
      </w:pPr>
      <w:r>
        <w:rPr>
          <w:rFonts w:ascii="Consolas" w:hAnsi="Consolas" w:eastAsia="宋体"/>
          <w:b w:val="0"/>
          <w:sz w:val="15"/>
        </w:rPr>
        <w:t xml:space="preserve">        np.savez_compressed(out/'price_forecasts_checkpoint.npz',**result)</w:t>
      </w:r>
    </w:p>
    <w:p>
      <w:pPr>
        <w:keepNext w:val="0"/>
        <w:widowControl w:val="0"/>
        <w:spacing w:before="0" w:after="0" w:line="240" w:lineRule="auto"/>
        <w:ind w:firstLine="0"/>
      </w:pPr>
      <w:r>
        <w:rPr>
          <w:rFonts w:ascii="Consolas" w:hAnsi="Consolas" w:eastAsia="宋体"/>
          <w:b w:val="0"/>
          <w:sz w:val="15"/>
        </w:rPr>
        <w:t xml:space="preserve">        dump_json(out/'price_fit_log.json',all_logs)</w:t>
      </w:r>
    </w:p>
    <w:p>
      <w:pPr>
        <w:keepNext w:val="0"/>
        <w:widowControl w:val="0"/>
        <w:spacing w:before="0" w:after="0" w:line="240" w:lineRule="auto"/>
        <w:ind w:firstLine="0"/>
      </w:pPr>
      <w:r>
        <w:rPr>
          <w:rFonts w:ascii="Consolas" w:hAnsi="Consolas" w:eastAsia="宋体"/>
          <w:b w:val="0"/>
          <w:sz w:val="15"/>
        </w:rPr>
        <w:t xml:space="preserve">    for name in result:</w:t>
      </w:r>
    </w:p>
    <w:p>
      <w:pPr>
        <w:keepNext w:val="0"/>
        <w:widowControl w:val="0"/>
        <w:spacing w:before="0" w:after="0" w:line="240" w:lineRule="auto"/>
        <w:ind w:firstLine="0"/>
      </w:pPr>
      <w:r>
        <w:rPr>
          <w:rFonts w:ascii="Consolas" w:hAnsi="Consolas" w:eastAsia="宋体"/>
          <w:b w:val="0"/>
          <w:sz w:val="15"/>
        </w:rPr>
        <w:t xml:space="preserve">        if name!='seasonal':result[name][7:14]=result['seasonal'][7:14]</w:t>
      </w:r>
    </w:p>
    <w:p>
      <w:pPr>
        <w:keepNext w:val="0"/>
        <w:widowControl w:val="0"/>
        <w:spacing w:before="0" w:after="0" w:line="240" w:lineRule="auto"/>
        <w:ind w:firstLine="0"/>
      </w:pPr>
      <w:r>
        <w:rPr>
          <w:rFonts w:ascii="Consolas" w:hAnsi="Consolas" w:eastAsia="宋体"/>
          <w:b w:val="0"/>
          <w:sz w:val="15"/>
        </w:rPr>
        <w:t xml:space="preserve">    result['gru_mean']=np.mean([result[f'gru{s}'] for s in [17,42,2026]],axis=0)</w:t>
      </w:r>
    </w:p>
    <w:p>
      <w:pPr>
        <w:keepNext w:val="0"/>
        <w:widowControl w:val="0"/>
        <w:spacing w:before="0" w:after="0" w:line="240" w:lineRule="auto"/>
        <w:ind w:firstLine="0"/>
      </w:pPr>
      <w:r>
        <w:rPr>
          <w:rFonts w:ascii="Consolas" w:hAnsi="Consolas" w:eastAsia="宋体"/>
          <w:b w:val="0"/>
          <w:sz w:val="15"/>
        </w:rPr>
        <w:t xml:space="preserve">    validation={name:same_day_errors(values,data['actual_price'],21,31) for name,values in result.items()}</w:t>
      </w:r>
    </w:p>
    <w:p>
      <w:pPr>
        <w:keepNext w:val="0"/>
        <w:widowControl w:val="0"/>
        <w:spacing w:before="0" w:after="0" w:line="240" w:lineRule="auto"/>
        <w:ind w:firstLine="0"/>
      </w:pPr>
      <w:r>
        <w:rPr>
          <w:rFonts w:ascii="Consolas" w:hAnsi="Consolas" w:eastAsia="宋体"/>
          <w:b w:val="0"/>
          <w:sz w:val="15"/>
        </w:rPr>
        <w:t xml:space="preserve">    ridge_name=min(['ridge1','ridge10','ridge100'],key=lambda n:validation[n]['mae'])</w:t>
      </w:r>
    </w:p>
    <w:p>
      <w:pPr>
        <w:keepNext w:val="0"/>
        <w:widowControl w:val="0"/>
        <w:spacing w:before="0" w:after="0" w:line="240" w:lineRule="auto"/>
        <w:ind w:firstLine="0"/>
      </w:pPr>
      <w:r>
        <w:rPr>
          <w:rFonts w:ascii="Consolas" w:hAnsi="Consolas" w:eastAsia="宋体"/>
          <w:b w:val="0"/>
          <w:sz w:val="15"/>
        </w:rPr>
        <w:t xml:space="preserve">    result['ridge']=result[ridge_name]</w:t>
      </w:r>
    </w:p>
    <w:p>
      <w:pPr>
        <w:keepNext w:val="0"/>
        <w:widowControl w:val="0"/>
        <w:spacing w:before="0" w:after="0" w:line="240" w:lineRule="auto"/>
        <w:ind w:firstLine="0"/>
      </w:pPr>
      <w:r>
        <w:rPr>
          <w:rFonts w:ascii="Consolas" w:hAnsi="Consolas" w:eastAsia="宋体"/>
          <w:b w:val="0"/>
          <w:sz w:val="15"/>
        </w:rPr>
        <w:t xml:space="preserve">    chosen=min(['seasonal','ridge','gru_mean'],key=lambda n:validation[ridge_name if n=='ridge' else n]['mae'])</w:t>
      </w:r>
    </w:p>
    <w:p>
      <w:pPr>
        <w:keepNext w:val="0"/>
        <w:widowControl w:val="0"/>
        <w:spacing w:before="0" w:after="0" w:line="240" w:lineRule="auto"/>
        <w:ind w:firstLine="0"/>
      </w:pPr>
      <w:r>
        <w:rPr>
          <w:rFonts w:ascii="Consolas" w:hAnsi="Consolas" w:eastAsia="宋体"/>
          <w:b w:val="0"/>
          <w:sz w:val="15"/>
        </w:rPr>
        <w:t xml:space="preserve">    metrics={name:same_day_errors(result[name],data['actual_price'],31,stop) for name in ['seasonal','ridge','gru17','gru42','gru2026','gru_mean']}</w:t>
      </w:r>
    </w:p>
    <w:p>
      <w:pPr>
        <w:keepNext w:val="0"/>
        <w:widowControl w:val="0"/>
        <w:spacing w:before="0" w:after="0" w:line="240" w:lineRule="auto"/>
        <w:ind w:firstLine="0"/>
      </w:pPr>
      <w:r>
        <w:rPr>
          <w:rFonts w:ascii="Consolas" w:hAnsi="Consolas" w:eastAsia="宋体"/>
          <w:b w:val="0"/>
          <w:sz w:val="15"/>
        </w:rPr>
        <w:t xml:space="preserve">    for name in ['seasonal','ridge','gru17','gru42','gru2026','gru_mean']:assert np.isfinite(result[name][21:]).all()</w:t>
      </w:r>
    </w:p>
    <w:p>
      <w:pPr>
        <w:keepNext w:val="0"/>
        <w:widowControl w:val="0"/>
        <w:spacing w:before="0" w:after="0" w:line="240" w:lineRule="auto"/>
        <w:ind w:firstLine="0"/>
      </w:pPr>
      <w:r>
        <w:rPr>
          <w:rFonts w:ascii="Consolas" w:hAnsi="Consolas" w:eastAsia="宋体"/>
          <w:b w:val="0"/>
          <w:sz w:val="15"/>
        </w:rPr>
        <w:t xml:space="preserve">    np.savez_compressed(out/'price_forecasts.npz',**result)</w:t>
      </w:r>
    </w:p>
    <w:p>
      <w:pPr>
        <w:keepNext w:val="0"/>
        <w:widowControl w:val="0"/>
        <w:spacing w:before="0" w:after="0" w:line="240" w:lineRule="auto"/>
        <w:ind w:firstLine="0"/>
      </w:pPr>
      <w:r>
        <w:rPr>
          <w:rFonts w:ascii="Consolas" w:hAnsi="Consolas" w:eastAsia="宋体"/>
          <w:b w:val="0"/>
          <w:sz w:val="15"/>
        </w:rPr>
        <w:t xml:space="preserve">    dump_json(out/'price_forecast_summary.json',{'validation':validation,'evaluation':metrics,'ridge_selected':ridge_name,</w:t>
      </w:r>
    </w:p>
    <w:p>
      <w:pPr>
        <w:keepNext w:val="0"/>
        <w:widowControl w:val="0"/>
        <w:spacing w:before="0" w:after="0" w:line="240" w:lineRule="auto"/>
        <w:ind w:firstLine="0"/>
      </w:pPr>
      <w:r>
        <w:rPr>
          <w:rFonts w:ascii="Consolas" w:hAnsi="Consolas" w:eastAsia="宋体"/>
          <w:b w:val="0"/>
          <w:sz w:val="15"/>
        </w:rPr>
        <w:t xml:space="preserve">        'selected_by_validation_price_mae':chosen,'seeds':[17,42,2026],'torch_version':torch.__version__,</w:t>
      </w:r>
    </w:p>
    <w:p>
      <w:pPr>
        <w:keepNext w:val="0"/>
        <w:widowControl w:val="0"/>
        <w:spacing w:before="0" w:after="0" w:line="240" w:lineRule="auto"/>
        <w:ind w:firstLine="0"/>
      </w:pPr>
      <w:r>
        <w:rPr>
          <w:rFonts w:ascii="Consolas" w:hAnsi="Consolas" w:eastAsia="宋体"/>
          <w:b w:val="0"/>
          <w:sz w:val="15"/>
        </w:rPr>
        <w:t xml:space="preserve">        'epochs_max':12 if args.smoke else 50,'fit_days':fit_days,'elapsed_seconds':time.perf_counter()-started,</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'evaluation_note':'Same-day suffix only, at each issue time; repeated targets at different origins counted separately.',</w:t>
      </w:r>
    </w:p>
    <w:p>
      <w:pPr>
        <w:keepNext/>
        <w:widowControl w:val="0"/>
        <w:spacing w:before="0" w:after="0" w:line="240" w:lineRule="auto"/>
        <w:ind w:firstLine="0"/>
      </w:pPr>
      <w:r>
        <w:rPr>
          <w:rFonts w:ascii="Consolas" w:hAnsi="Consolas" w:eastAsia="宋体"/>
          <w:b w:val="0"/>
          <w:sz w:val="15"/>
        </w:rPr>
        <w:t xml:space="preserve">        'training_rule':'Whole 24h targets end before fit; last 3 days internal validation; refit monthly from scratch, last 60 days; Jan15/22 initialization.',</w:t>
      </w:r>
    </w:p>
    <w:p>
      <w:pPr>
        <w:keepNext/>
        <w:widowControl w:val="0"/>
        <w:spacing w:before="0" w:after="0" w:line="240" w:lineRule="auto"/>
        <w:ind w:firstLine="0"/>
      </w:pPr>
      <w:r>
        <w:rPr>
          <w:rFonts w:ascii="Consolas" w:hAnsi="Consolas" w:eastAsia="宋体"/>
          <w:b w:val="0"/>
          <w:sz w:val="15"/>
        </w:rPr>
        <w:t xml:space="preserve">        'clip_floor':.001,'architecture':'Direct aligned day/week lag sequences plus known calendar; residual GRU(6,32), no future teacher forcing'})</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src/v3_model.py</w:t>
      </w:r>
    </w:p>
    <w:p>
      <w:pPr>
        <w:keepNext w:val="0"/>
        <w:widowControl w:val="0"/>
        <w:spacing w:before="0" w:after="0" w:line="240" w:lineRule="auto"/>
        <w:ind w:firstLine="0"/>
      </w:pPr>
      <w:r>
        <w:rPr>
          <w:rFonts w:ascii="Consolas" w:hAnsi="Consolas" w:eastAsia="宋体"/>
          <w:b w:val="0"/>
          <w:sz w:val="15"/>
        </w:rPr>
        <w:t>"""Exact LP reformulation and causal forecast-corrected dispatch.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Energy in kWh. Same settlement, time axis and realtime regulation as V1.</w:t>
      </w:r>
    </w:p>
    <w:p>
      <w:pPr>
        <w:keepNext w:val="0"/>
        <w:widowControl w:val="0"/>
        <w:spacing w:before="0" w:after="0" w:line="240" w:lineRule="auto"/>
        <w:ind w:firstLine="0"/>
      </w:pPr>
      <w:r>
        <w:rPr>
          <w:rFonts w:ascii="Consolas" w:hAnsi="Consolas" w:eastAsia="宋体"/>
          <w:b w:val="0"/>
          <w:sz w:val="15"/>
        </w:rPr>
        <w:t>No training or tuning is performed here; inputs explicitly carry decisions.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dataclasses import dataclass, asdict</w:t>
      </w:r>
    </w:p>
    <w:p>
      <w:pPr>
        <w:keepNext w:val="0"/>
        <w:widowControl w:val="0"/>
        <w:spacing w:before="0" w:after="0" w:line="240" w:lineRule="auto"/>
        <w:ind w:firstLine="0"/>
      </w:pPr>
      <w:r>
        <w:rPr>
          <w:rFonts w:ascii="Consolas" w:hAnsi="Consolas" w:eastAsia="宋体"/>
          <w:b w:val="0"/>
          <w:sz w:val="15"/>
        </w:rPr>
        <w:t>from functools import lru_cache</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from src.q12 import B, TOL, audit_trace, execute_day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@lru_cache(maxsize=32)</w:t>
      </w:r>
    </w:p>
    <w:p>
      <w:pPr>
        <w:keepNext w:val="0"/>
        <w:widowControl w:val="0"/>
        <w:spacing w:before="0" w:after="0" w:line="240" w:lineRule="auto"/>
        <w:ind w:firstLine="0"/>
      </w:pPr>
      <w:r>
        <w:rPr>
          <w:rFonts w:ascii="Consolas" w:hAnsi="Consolas" w:eastAsia="宋体"/>
          <w:b w:val="0"/>
          <w:sz w:val="15"/>
        </w:rPr>
        <w:t>def structure(n, revision):</w:t>
      </w:r>
    </w:p>
    <w:p>
      <w:pPr>
        <w:keepNext w:val="0"/>
        <w:widowControl w:val="0"/>
        <w:spacing w:before="0" w:after="0" w:line="240" w:lineRule="auto"/>
        <w:ind w:firstLine="0"/>
      </w:pPr>
      <w:r>
        <w:rPr>
          <w:rFonts w:ascii="Consolas" w:hAnsi="Consolas" w:eastAsia="宋体"/>
          <w:b w:val="0"/>
          <w:sz w:val="15"/>
        </w:rPr>
        <w:t xml:space="preserve">    # g,c,d,w,S[,increase,decrease]; state has n+1 boundary values.</w:t>
      </w:r>
    </w:p>
    <w:p>
      <w:pPr>
        <w:keepNext w:val="0"/>
        <w:widowControl w:val="0"/>
        <w:spacing w:before="0" w:after="0" w:line="240" w:lineRule="auto"/>
        <w:ind w:firstLine="0"/>
      </w:pPr>
      <w:r>
        <w:rPr>
          <w:rFonts w:ascii="Consolas" w:hAnsi="Consolas" w:eastAsia="宋体"/>
          <w:b w:val="0"/>
          <w:sz w:val="15"/>
        </w:rPr>
        <w:t xml:space="preserve">    size = (7 if revision else 5)*n+1</w:t>
      </w:r>
    </w:p>
    <w:p>
      <w:pPr>
        <w:keepNext w:val="0"/>
        <w:widowControl w:val="0"/>
        <w:spacing w:before="0" w:after="0" w:line="240" w:lineRule="auto"/>
        <w:ind w:firstLine="0"/>
      </w:pPr>
      <w:r>
        <w:rPr>
          <w:rFonts w:ascii="Consolas" w:hAnsi="Consolas" w:eastAsia="宋体"/>
          <w:b w:val="0"/>
          <w:sz w:val="15"/>
        </w:rPr>
        <w:t xml:space="preserve">    a = lil_matrix(((3 if revision else 2)*n, size))</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a[t,t], a[t,n+t], a[t,2*n+t], a[t,3*n+t] = 1,-1,1,-1</w:t>
      </w:r>
    </w:p>
    <w:p>
      <w:pPr>
        <w:keepNext w:val="0"/>
        <w:widowControl w:val="0"/>
        <w:spacing w:before="0" w:after="0" w:line="240" w:lineRule="auto"/>
        <w:ind w:firstLine="0"/>
      </w:pPr>
      <w:r>
        <w:rPr>
          <w:rFonts w:ascii="Consolas" w:hAnsi="Consolas" w:eastAsia="宋体"/>
          <w:b w:val="0"/>
          <w:sz w:val="15"/>
        </w:rPr>
        <w:t xml:space="preserve">        a[n+t,4*n+t+1], a[n+t,4*n+t] = 1,-1</w:t>
      </w:r>
    </w:p>
    <w:p>
      <w:pPr>
        <w:keepNext w:val="0"/>
        <w:widowControl w:val="0"/>
        <w:spacing w:before="0" w:after="0" w:line="240" w:lineRule="auto"/>
        <w:ind w:firstLine="0"/>
      </w:pPr>
      <w:r>
        <w:rPr>
          <w:rFonts w:ascii="Consolas" w:hAnsi="Consolas" w:eastAsia="宋体"/>
          <w:b w:val="0"/>
          <w:sz w:val="15"/>
        </w:rPr>
        <w:t xml:space="preserve">        a[n+t,n+t], a[n+t,2*n+t] = -B.eta_c,1/B.eta_d</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a[2*n+t,t], a[2*n+t,5*n+1+t], a[2*n+t,6*n+1+t] = 1,-1,1</w:t>
      </w:r>
    </w:p>
    <w:p>
      <w:pPr>
        <w:keepNext w:val="0"/>
        <w:widowControl w:val="0"/>
        <w:spacing w:before="0" w:after="0" w:line="240" w:lineRule="auto"/>
        <w:ind w:firstLine="0"/>
      </w:pPr>
      <w:r>
        <w:rPr>
          <w:rFonts w:ascii="Consolas" w:hAnsi="Consolas" w:eastAsia="宋体"/>
          <w:b w:val="0"/>
          <w:sz w:val="15"/>
        </w:rPr>
        <w:t xml:space="preserve">    return a.tocsr()</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remove_cycles(charge, discharge, spill):</w:t>
      </w:r>
    </w:p>
    <w:p>
      <w:pPr>
        <w:keepNext w:val="0"/>
        <w:widowControl w:val="0"/>
        <w:spacing w:before="0" w:after="0" w:line="240" w:lineRule="auto"/>
        <w:ind w:firstLine="0"/>
      </w:pPr>
      <w:r>
        <w:rPr>
          <w:rFonts w:ascii="Consolas" w:hAnsi="Consolas" w:eastAsia="宋体"/>
          <w:b w:val="0"/>
          <w:sz w:val="15"/>
        </w:rPr>
        <w:t xml:space="preserve">    """Preserve grid purchases and ALL SOC values, eliminate simultaneous flow.</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x=min(c,d/(eta_c*eta_d)); c'=c-x; d'=d-eta_c*eta_d*x;</w:t>
      </w:r>
    </w:p>
    <w:p>
      <w:pPr>
        <w:keepNext w:val="0"/>
        <w:widowControl w:val="0"/>
        <w:spacing w:before="0" w:after="0" w:line="240" w:lineRule="auto"/>
        <w:ind w:firstLine="0"/>
      </w:pPr>
      <w:r>
        <w:rPr>
          <w:rFonts w:ascii="Consolas" w:hAnsi="Consolas" w:eastAsia="宋体"/>
          <w:b w:val="0"/>
          <w:sz w:val="15"/>
        </w:rPr>
        <w:t xml:space="preserve">    w'=w+(1-eta_c*eta_d)*x. Requires free unbounded curtailment.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rho=B.eta_c*B.eta_d</w:t>
      </w:r>
    </w:p>
    <w:p>
      <w:pPr>
        <w:keepNext w:val="0"/>
        <w:widowControl w:val="0"/>
        <w:spacing w:before="0" w:after="0" w:line="240" w:lineRule="auto"/>
        <w:ind w:firstLine="0"/>
      </w:pPr>
      <w:r>
        <w:rPr>
          <w:rFonts w:ascii="Consolas" w:hAnsi="Consolas" w:eastAsia="宋体"/>
          <w:b w:val="0"/>
          <w:sz w:val="15"/>
        </w:rPr>
        <w:t xml:space="preserve">    x=np.minimum(charge,discharge/rho)</w:t>
      </w:r>
    </w:p>
    <w:p>
      <w:pPr>
        <w:keepNext w:val="0"/>
        <w:widowControl w:val="0"/>
        <w:spacing w:before="0" w:after="0" w:line="240" w:lineRule="auto"/>
        <w:ind w:firstLine="0"/>
      </w:pPr>
      <w:r>
        <w:rPr>
          <w:rFonts w:ascii="Consolas" w:hAnsi="Consolas" w:eastAsia="宋体"/>
          <w:b w:val="0"/>
          <w:sz w:val="15"/>
        </w:rPr>
        <w:t xml:space="preserve">    return charge-x,discharge-rho*x,spill+(1-rho)*x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solve(load,pv,price,initial,terminal=6000.,old=None,refund=True,equal=False):</w:t>
      </w:r>
    </w:p>
    <w:p>
      <w:pPr>
        <w:keepNext w:val="0"/>
        <w:widowControl w:val="0"/>
        <w:spacing w:before="0" w:after="0" w:line="240" w:lineRule="auto"/>
        <w:ind w:firstLine="0"/>
      </w:pPr>
      <w:r>
        <w:rPr>
          <w:rFonts w:ascii="Consolas" w:hAnsi="Consolas" w:eastAsia="宋体"/>
          <w:b w:val="0"/>
          <w:sz w:val="15"/>
        </w:rPr>
        <w:t xml:space="preserve">    load,pv,price=map(lambda x:np.asarray(x,dtype=float),(load,pv,price))</w:t>
      </w:r>
    </w:p>
    <w:p>
      <w:pPr>
        <w:keepNext w:val="0"/>
        <w:widowControl w:val="0"/>
        <w:spacing w:before="0" w:after="0" w:line="240" w:lineRule="auto"/>
        <w:ind w:firstLine="0"/>
      </w:pPr>
      <w:r>
        <w:rPr>
          <w:rFonts w:ascii="Consolas" w:hAnsi="Consolas" w:eastAsia="宋体"/>
          <w:b w:val="0"/>
          <w:sz w:val="15"/>
        </w:rPr>
        <w:t xml:space="preserve">    n=len(price);revision=old is not None;size=(7 if revision else 5)*n+1</w:t>
      </w:r>
    </w:p>
    <w:p>
      <w:pPr>
        <w:keepNext w:val="0"/>
        <w:widowControl w:val="0"/>
        <w:spacing w:before="0" w:after="0" w:line="240" w:lineRule="auto"/>
        <w:ind w:firstLine="0"/>
      </w:pPr>
      <w:r>
        <w:rPr>
          <w:rFonts w:ascii="Consolas" w:hAnsi="Consolas" w:eastAsia="宋体"/>
          <w:b w:val="0"/>
          <w:sz w:val="15"/>
        </w:rPr>
        <w:t xml:space="preserve">    if not all(x.shape==(n,) and np.isfinite(x).all() for x in (load,pv,price)):</w:t>
      </w:r>
    </w:p>
    <w:p>
      <w:pPr>
        <w:keepNext w:val="0"/>
        <w:widowControl w:val="0"/>
        <w:spacing w:before="0" w:after="0" w:line="240" w:lineRule="auto"/>
        <w:ind w:firstLine="0"/>
      </w:pPr>
      <w:r>
        <w:rPr>
          <w:rFonts w:ascii="Consolas" w:hAnsi="Consolas" w:eastAsia="宋体"/>
          <w:b w:val="0"/>
          <w:sz w:val="15"/>
        </w:rPr>
        <w:t xml:space="preserve">        raise ValueError('Nonfinite or misaligned dispatch inputs')</w:t>
      </w:r>
    </w:p>
    <w:p>
      <w:pPr>
        <w:keepNext w:val="0"/>
        <w:widowControl w:val="0"/>
        <w:spacing w:before="0" w:after="0" w:line="240" w:lineRule="auto"/>
        <w:ind w:firstLine="0"/>
      </w:pPr>
      <w:r>
        <w:rPr>
          <w:rFonts w:ascii="Consolas" w:hAnsi="Consolas" w:eastAsia="宋体"/>
          <w:b w:val="0"/>
          <w:sz w:val="15"/>
        </w:rPr>
        <w:t xml:space="preserve">    if np.any(price&lt;=0) or not B.minimum&lt;=terminal&lt;=B.maximum:</w:t>
      </w:r>
    </w:p>
    <w:p>
      <w:pPr>
        <w:keepNext w:val="0"/>
        <w:widowControl w:val="0"/>
        <w:spacing w:before="0" w:after="0" w:line="240" w:lineRule="auto"/>
        <w:ind w:firstLine="0"/>
      </w:pPr>
      <w:r>
        <w:rPr>
          <w:rFonts w:ascii="Consolas" w:hAnsi="Consolas" w:eastAsia="宋体"/>
          <w:b w:val="0"/>
          <w:sz w:val="15"/>
        </w:rPr>
        <w:t xml:space="preserve">        raise ValueError('Positive prices and admissible terminal storage required')</w:t>
      </w:r>
    </w:p>
    <w:p>
      <w:pPr>
        <w:keepNext w:val="0"/>
        <w:widowControl w:val="0"/>
        <w:spacing w:before="0" w:after="0" w:line="240" w:lineRule="auto"/>
        <w:ind w:firstLine="0"/>
      </w:pPr>
      <w:r>
        <w:rPr>
          <w:rFonts w:ascii="Consolas" w:hAnsi="Consolas" w:eastAsia="宋体"/>
          <w:b w:val="0"/>
          <w:sz w:val="15"/>
        </w:rPr>
        <w:t xml:space="preserve">    bounds=[(0,None)]*size</w:t>
      </w:r>
    </w:p>
    <w:p>
      <w:pPr>
        <w:keepNext w:val="0"/>
        <w:widowControl w:val="0"/>
        <w:spacing w:before="0" w:after="0" w:line="240" w:lineRule="auto"/>
        <w:ind w:firstLine="0"/>
      </w:pPr>
      <w:r>
        <w:rPr>
          <w:rFonts w:ascii="Consolas" w:hAnsi="Consolas" w:eastAsia="宋体"/>
          <w:b w:val="0"/>
          <w:sz w:val="15"/>
        </w:rPr>
        <w:t xml:space="preserve">    bounds[n:3*n]=[(0,B.limit)]*(2*n)</w:t>
      </w:r>
    </w:p>
    <w:p>
      <w:pPr>
        <w:keepNext w:val="0"/>
        <w:widowControl w:val="0"/>
        <w:spacing w:before="0" w:after="0" w:line="240" w:lineRule="auto"/>
        <w:ind w:firstLine="0"/>
      </w:pPr>
      <w:r>
        <w:rPr>
          <w:rFonts w:ascii="Consolas" w:hAnsi="Consolas" w:eastAsia="宋体"/>
          <w:b w:val="0"/>
          <w:sz w:val="15"/>
        </w:rPr>
        <w:t xml:space="preserve">    bounds[4*n:5*n+1]=[(B.minimum,B.maximum)]*(n+1)</w:t>
      </w:r>
    </w:p>
    <w:p>
      <w:pPr>
        <w:keepNext w:val="0"/>
        <w:widowControl w:val="0"/>
        <w:spacing w:before="0" w:after="0" w:line="240" w:lineRule="auto"/>
        <w:ind w:firstLine="0"/>
      </w:pPr>
      <w:r>
        <w:rPr>
          <w:rFonts w:ascii="Consolas" w:hAnsi="Consolas" w:eastAsia="宋体"/>
          <w:b w:val="0"/>
          <w:sz w:val="15"/>
        </w:rPr>
        <w:t xml:space="preserve">    bounds[4*n]=(initial,initial);bounds[5*n]=(terminal,terminal if equal else B.maximum)</w:t>
      </w:r>
    </w:p>
    <w:p>
      <w:pPr>
        <w:keepNext w:val="0"/>
        <w:widowControl w:val="0"/>
        <w:spacing w:before="0" w:after="0" w:line="240" w:lineRule="auto"/>
        <w:ind w:firstLine="0"/>
      </w:pPr>
      <w:r>
        <w:rPr>
          <w:rFonts w:ascii="Consolas" w:hAnsi="Consolas" w:eastAsia="宋体"/>
          <w:b w:val="0"/>
          <w:sz w:val="15"/>
        </w:rPr>
        <w:t xml:space="preserve">    cost=np.zeros(size)</w:t>
      </w:r>
    </w:p>
    <w:p>
      <w:pPr>
        <w:keepNext w:val="0"/>
        <w:widowControl w:val="0"/>
        <w:spacing w:before="0" w:after="0" w:line="240" w:lineRule="auto"/>
        <w:ind w:firstLine="0"/>
      </w:pPr>
      <w:r>
        <w:rPr>
          <w:rFonts w:ascii="Consolas" w:hAnsi="Consolas" w:eastAsia="宋体"/>
          <w:b w:val="0"/>
          <w:sz w:val="15"/>
        </w:rPr>
        <w:t xml:space="preserve">    rhs=np.r_[load-pv,np.zeros(n)]</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old=np.asarray(old,dtype=float)</w:t>
      </w:r>
    </w:p>
    <w:p>
      <w:pPr>
        <w:keepNext w:val="0"/>
        <w:widowControl w:val="0"/>
        <w:spacing w:before="0" w:after="0" w:line="240" w:lineRule="auto"/>
        <w:ind w:firstLine="0"/>
      </w:pPr>
      <w:r>
        <w:rPr>
          <w:rFonts w:ascii="Consolas" w:hAnsi="Consolas" w:eastAsia="宋体"/>
          <w:b w:val="0"/>
          <w:sz w:val="15"/>
        </w:rPr>
        <w:t xml:space="preserve">        assert old.shape==(n,) and np.isfinite(old).all() and old.min()&gt;=-TOL</w:t>
      </w:r>
    </w:p>
    <w:p>
      <w:pPr>
        <w:keepNext w:val="0"/>
        <w:widowControl w:val="0"/>
        <w:spacing w:before="0" w:after="0" w:line="240" w:lineRule="auto"/>
        <w:ind w:firstLine="0"/>
      </w:pPr>
      <w:r>
        <w:rPr>
          <w:rFonts w:ascii="Consolas" w:hAnsi="Consolas" w:eastAsia="宋体"/>
          <w:b w:val="0"/>
          <w:sz w:val="15"/>
        </w:rPr>
        <w:t xml:space="preserve">        cost[5*n+1:6*n+1]=1.5*price</w:t>
      </w:r>
    </w:p>
    <w:p>
      <w:pPr>
        <w:keepNext w:val="0"/>
        <w:widowControl w:val="0"/>
        <w:spacing w:before="0" w:after="0" w:line="240" w:lineRule="auto"/>
        <w:ind w:firstLine="0"/>
      </w:pPr>
      <w:r>
        <w:rPr>
          <w:rFonts w:ascii="Consolas" w:hAnsi="Consolas" w:eastAsia="宋体"/>
          <w:b w:val="0"/>
          <w:sz w:val="15"/>
        </w:rPr>
        <w:t xml:space="preserve">        cost[6*n+1:]=(-.5 if refund else .5)*price</w:t>
      </w:r>
    </w:p>
    <w:p>
      <w:pPr>
        <w:keepNext w:val="0"/>
        <w:widowControl w:val="0"/>
        <w:spacing w:before="0" w:after="0" w:line="240" w:lineRule="auto"/>
        <w:ind w:firstLine="0"/>
      </w:pPr>
      <w:r>
        <w:rPr>
          <w:rFonts w:ascii="Consolas" w:hAnsi="Consolas" w:eastAsia="宋体"/>
          <w:b w:val="0"/>
          <w:sz w:val="15"/>
        </w:rPr>
        <w:t xml:space="preserve">        bounds[6*n+1:]=[(0,max(float(v),0)) for v in old]</w:t>
      </w:r>
    </w:p>
    <w:p>
      <w:pPr>
        <w:keepNext w:val="0"/>
        <w:widowControl w:val="0"/>
        <w:spacing w:before="0" w:after="0" w:line="240" w:lineRule="auto"/>
        <w:ind w:firstLine="0"/>
      </w:pPr>
      <w:r>
        <w:rPr>
          <w:rFonts w:ascii="Consolas" w:hAnsi="Consolas" w:eastAsia="宋体"/>
          <w:b w:val="0"/>
          <w:sz w:val="15"/>
        </w:rPr>
        <w:t xml:space="preserve">        rhs=np.r_[rhs,old]</w:t>
      </w:r>
    </w:p>
    <w:p>
      <w:pPr>
        <w:keepNext w:val="0"/>
        <w:widowControl w:val="0"/>
        <w:spacing w:before="0" w:after="0" w:line="240" w:lineRule="auto"/>
        <w:ind w:firstLine="0"/>
      </w:pPr>
      <w:r>
        <w:rPr>
          <w:rFonts w:ascii="Consolas" w:hAnsi="Consolas" w:eastAsia="宋体"/>
          <w:b w:val="0"/>
          <w:sz w:val="15"/>
        </w:rPr>
        <w:t xml:space="preserve">    else:cost[:n]=price</w:t>
      </w:r>
    </w:p>
    <w:p>
      <w:pPr>
        <w:keepNext w:val="0"/>
        <w:widowControl w:val="0"/>
        <w:spacing w:before="0" w:after="0" w:line="240" w:lineRule="auto"/>
        <w:ind w:firstLine="0"/>
      </w:pPr>
      <w:r>
        <w:rPr>
          <w:rFonts w:ascii="Consolas" w:hAnsi="Consolas" w:eastAsia="宋体"/>
          <w:b w:val="0"/>
          <w:sz w:val="15"/>
        </w:rPr>
        <w:t xml:space="preserve">    t=time.perf_counter()</w:t>
      </w:r>
    </w:p>
    <w:p>
      <w:pPr>
        <w:keepNext w:val="0"/>
        <w:widowControl w:val="0"/>
        <w:spacing w:before="0" w:after="0" w:line="240" w:lineRule="auto"/>
        <w:ind w:firstLine="0"/>
      </w:pPr>
      <w:r>
        <w:rPr>
          <w:rFonts w:ascii="Consolas" w:hAnsi="Consolas" w:eastAsia="宋体"/>
          <w:b w:val="0"/>
          <w:sz w:val="15"/>
        </w:rPr>
        <w:t xml:space="preserve">    fit=linprog(cost,A_eq=structure(n,revision),b_eq=rhs,bounds=bounds,method='highs',</w:t>
      </w:r>
    </w:p>
    <w:p>
      <w:pPr>
        <w:keepNext w:val="0"/>
        <w:widowControl w:val="0"/>
        <w:spacing w:before="0" w:after="0" w:line="240" w:lineRule="auto"/>
        <w:ind w:firstLine="0"/>
      </w:pPr>
      <w:r>
        <w:rPr>
          <w:rFonts w:ascii="Consolas" w:hAnsi="Consolas" w:eastAsia="宋体"/>
          <w:b w:val="0"/>
          <w:sz w:val="15"/>
        </w:rPr>
        <w:t xml:space="preserve">                options={'time_limit':30,'dual_feasibility_tolerance':1e-8,'primal_feasibility_tolerance':1e-8})</w:t>
      </w:r>
    </w:p>
    <w:p>
      <w:pPr>
        <w:keepNext w:val="0"/>
        <w:widowControl w:val="0"/>
        <w:spacing w:before="0" w:after="0" w:line="240" w:lineRule="auto"/>
        <w:ind w:firstLine="0"/>
      </w:pPr>
      <w:r>
        <w:rPr>
          <w:rFonts w:ascii="Consolas" w:hAnsi="Consolas" w:eastAsia="宋体"/>
          <w:b w:val="0"/>
          <w:sz w:val="15"/>
        </w:rPr>
        <w:t xml:space="preserve">    if not fit.success:raise RuntimeError(f'LP status={fit.status}: {fit.message}')</w:t>
      </w:r>
    </w:p>
    <w:p>
      <w:pPr>
        <w:keepNext w:val="0"/>
        <w:widowControl w:val="0"/>
        <w:spacing w:before="0" w:after="0" w:line="240" w:lineRule="auto"/>
        <w:ind w:firstLine="0"/>
      </w:pPr>
      <w:r>
        <w:rPr>
          <w:rFonts w:ascii="Consolas" w:hAnsi="Consolas" w:eastAsia="宋体"/>
          <w:b w:val="0"/>
          <w:sz w:val="15"/>
        </w:rPr>
        <w:t xml:space="preserve">    x=fit.x;c,d,w=remove_cycles(x[n:2*n],x[2*n:3*n],x[3*n:4*n])</w:t>
      </w:r>
    </w:p>
    <w:p>
      <w:pPr>
        <w:keepNext w:val="0"/>
        <w:widowControl w:val="0"/>
        <w:spacing w:before="0" w:after="0" w:line="240" w:lineRule="auto"/>
        <w:ind w:firstLine="0"/>
      </w:pPr>
      <w:r>
        <w:rPr>
          <w:rFonts w:ascii="Consolas" w:hAnsi="Consolas" w:eastAsia="宋体"/>
          <w:b w:val="0"/>
          <w:sz w:val="15"/>
        </w:rPr>
        <w:t xml:space="preserve">    f=pd.DataFrame(dict(plan_kwh=x[:n],charge_kwh=c,discharge_kwh=d,spill_kwh=w,</w:t>
      </w:r>
    </w:p>
    <w:p>
      <w:pPr>
        <w:keepNext w:val="0"/>
        <w:widowControl w:val="0"/>
        <w:spacing w:before="0" w:after="0" w:line="240" w:lineRule="auto"/>
        <w:ind w:firstLine="0"/>
      </w:pPr>
      <w:r>
        <w:rPr>
          <w:rFonts w:ascii="Consolas" w:hAnsi="Consolas" w:eastAsia="宋体"/>
          <w:b w:val="0"/>
          <w:sz w:val="15"/>
        </w:rPr>
        <w:t xml:space="preserve">        soc_start_kwh=x[4*n:5*n],soc_end_kwh=x[4*n+1:5*n+1],load_kwh=load,pv_kwh=pv,</w:t>
      </w:r>
    </w:p>
    <w:p>
      <w:pPr>
        <w:keepNext w:val="0"/>
        <w:widowControl w:val="0"/>
        <w:spacing w:before="0" w:after="0" w:line="240" w:lineRule="auto"/>
        <w:ind w:firstLine="0"/>
      </w:pPr>
      <w:r>
        <w:rPr>
          <w:rFonts w:ascii="Consolas" w:hAnsi="Consolas" w:eastAsia="宋体"/>
          <w:b w:val="0"/>
          <w:sz w:val="15"/>
        </w:rPr>
        <w:t xml:space="preserve">        emergency_kwh=np.zeros(n),price=price))</w:t>
      </w:r>
    </w:p>
    <w:p>
      <w:pPr>
        <w:keepNext w:val="0"/>
        <w:widowControl w:val="0"/>
        <w:spacing w:before="0" w:after="0" w:line="240" w:lineRule="auto"/>
        <w:ind w:firstLine="0"/>
      </w:pPr>
      <w:r>
        <w:rPr>
          <w:rFonts w:ascii="Consolas" w:hAnsi="Consolas" w:eastAsia="宋体"/>
          <w:b w:val="0"/>
          <w:sz w:val="15"/>
        </w:rPr>
        <w:t xml:space="preserve">    physical=audit_trace(f,initial=initial)</w:t>
      </w:r>
    </w:p>
    <w:p>
      <w:pPr>
        <w:keepNext w:val="0"/>
        <w:widowControl w:val="0"/>
        <w:spacing w:before="0" w:after="0" w:line="240" w:lineRule="auto"/>
        <w:ind w:firstLine="0"/>
      </w:pPr>
      <w:r>
        <w:rPr>
          <w:rFonts w:ascii="Consolas" w:hAnsi="Consolas" w:eastAsia="宋体"/>
          <w:b w:val="0"/>
          <w:sz w:val="15"/>
        </w:rPr>
        <w:t xml:space="preserve">    return f,dict(objective=float(fit.fun),seconds=time.perf_counter()-t,status=int(fit.status),</w:t>
      </w:r>
    </w:p>
    <w:p>
      <w:pPr>
        <w:keepNext w:val="0"/>
        <w:widowControl w:val="0"/>
        <w:spacing w:before="0" w:after="0" w:line="240" w:lineRule="auto"/>
        <w:ind w:firstLine="0"/>
      </w:pPr>
      <w:r>
        <w:rPr>
          <w:rFonts w:ascii="Consolas" w:hAnsi="Consolas" w:eastAsia="宋体"/>
          <w:b w:val="0"/>
          <w:sz w:val="15"/>
        </w:rPr>
        <w:t xml:space="preserve">                  iterations=int(fit.nit),physical=physical)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Policy:</w:t>
      </w:r>
    </w:p>
    <w:p>
      <w:pPr>
        <w:keepNext w:val="0"/>
        <w:widowControl w:val="0"/>
        <w:spacing w:before="0" w:after="0" w:line="240" w:lineRule="auto"/>
        <w:ind w:firstLine="0"/>
      </w:pPr>
      <w:r>
        <w:rPr>
          <w:rFonts w:ascii="Consolas" w:hAnsi="Consolas" w:eastAsia="宋体"/>
          <w:b w:val="0"/>
          <w:sz w:val="15"/>
        </w:rPr>
        <w:t xml:space="preserve">    quantile:float=.7</w:t>
      </w:r>
    </w:p>
    <w:p>
      <w:pPr>
        <w:keepNext w:val="0"/>
        <w:widowControl w:val="0"/>
        <w:spacing w:before="0" w:after="0" w:line="240" w:lineRule="auto"/>
        <w:ind w:firstLine="0"/>
      </w:pPr>
      <w:r>
        <w:rPr>
          <w:rFonts w:ascii="Consolas" w:hAnsi="Consolas" w:eastAsia="宋体"/>
          <w:b w:val="0"/>
          <w:sz w:val="15"/>
        </w:rPr>
        <w:t xml:space="preserve">    terminal:float=6000.</w:t>
      </w:r>
    </w:p>
    <w:p>
      <w:pPr>
        <w:keepNext w:val="0"/>
        <w:widowControl w:val="0"/>
        <w:spacing w:before="0" w:after="0" w:line="240" w:lineRule="auto"/>
        <w:ind w:firstLine="0"/>
      </w:pPr>
      <w:r>
        <w:rPr>
          <w:rFonts w:ascii="Consolas" w:hAnsi="Consolas" w:eastAsia="宋体"/>
          <w:b w:val="0"/>
          <w:sz w:val="15"/>
        </w:rPr>
        <w:t xml:space="preserve">    mask:int=0</w:t>
      </w:r>
    </w:p>
    <w:p>
      <w:pPr>
        <w:keepNext w:val="0"/>
        <w:widowControl w:val="0"/>
        <w:spacing w:before="0" w:after="0" w:line="240" w:lineRule="auto"/>
        <w:ind w:firstLine="0"/>
      </w:pPr>
      <w:r>
        <w:rPr>
          <w:rFonts w:ascii="Consolas" w:hAnsi="Consolas" w:eastAsia="宋体"/>
          <w:b w:val="0"/>
          <w:sz w:val="15"/>
        </w:rPr>
        <w:t xml:space="preserve">    beta:float=0.</w:t>
      </w:r>
    </w:p>
    <w:p>
      <w:pPr>
        <w:keepNext w:val="0"/>
        <w:widowControl w:val="0"/>
        <w:spacing w:before="0" w:after="0" w:line="240" w:lineRule="auto"/>
        <w:ind w:firstLine="0"/>
      </w:pPr>
      <w:r>
        <w:rPr>
          <w:rFonts w:ascii="Consolas" w:hAnsi="Consolas" w:eastAsia="宋体"/>
          <w:b w:val="0"/>
          <w:sz w:val="15"/>
        </w:rPr>
        <w:t xml:space="preserve">    refund:bool=True</w:t>
      </w:r>
    </w:p>
    <w:p>
      <w:pPr>
        <w:keepNext w:val="0"/>
        <w:widowControl w:val="0"/>
        <w:spacing w:before="0" w:after="0" w:line="240" w:lineRule="auto"/>
        <w:ind w:firstLine="0"/>
      </w:pPr>
      <w:r>
        <w:rPr>
          <w:rFonts w:ascii="Consolas" w:hAnsi="Consolas" w:eastAsia="宋体"/>
          <w:b w:val="0"/>
          <w:sz w:val="15"/>
        </w:rPr>
        <w:t xml:space="preserve">    lookback:int=18</w:t>
      </w:r>
    </w:p>
    <w:p>
      <w:pPr>
        <w:keepNext w:val="0"/>
        <w:widowControl w:val="0"/>
        <w:spacing w:before="0" w:after="0" w:line="240" w:lineRule="auto"/>
        <w:ind w:firstLine="0"/>
      </w:pPr>
      <w:r>
        <w:rPr>
          <w:rFonts w:ascii="Consolas" w:hAnsi="Consolas" w:eastAsia="宋体"/>
          <w:b w:val="0"/>
          <w:sz w:val="15"/>
        </w:rPr>
        <w:t xml:space="preserve">    decay:int=36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corrected_load(data,pred,beta,lookback=18,decay=36):</w:t>
      </w:r>
    </w:p>
    <w:p>
      <w:pPr>
        <w:keepNext w:val="0"/>
        <w:widowControl w:val="0"/>
        <w:spacing w:before="0" w:after="0" w:line="240" w:lineRule="auto"/>
        <w:ind w:firstLine="0"/>
      </w:pPr>
      <w:r>
        <w:rPr>
          <w:rFonts w:ascii="Consolas" w:hAnsi="Consolas" w:eastAsia="宋体"/>
          <w:b w:val="0"/>
          <w:sz w:val="15"/>
        </w:rPr>
        <w:t xml:space="preserve">    """At each release, use only the just-completed &lt;=3h load residuals.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No observed PV is used to correct load; no current/future interval enters.</w:t>
      </w:r>
    </w:p>
    <w:p>
      <w:pPr>
        <w:keepNext w:val="0"/>
        <w:widowControl w:val="0"/>
        <w:spacing w:before="0" w:after="0" w:line="240" w:lineRule="auto"/>
        <w:ind w:firstLine="0"/>
      </w:pPr>
      <w:r>
        <w:rPr>
          <w:rFonts w:ascii="Consolas" w:hAnsi="Consolas" w:eastAsia="宋体"/>
          <w:b w:val="0"/>
          <w:sz w:val="15"/>
        </w:rPr>
        <w:t xml:space="preserve">    Correction decays with lead, preventing all-day propagation of a short shock.</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out=np.repeat(pred['load'][:,None,:],4,axis=1).copy()</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start=36*v;left=max(0,start-lookback)</w:t>
      </w:r>
    </w:p>
    <w:p>
      <w:pPr>
        <w:keepNext w:val="0"/>
        <w:widowControl w:val="0"/>
        <w:spacing w:before="0" w:after="0" w:line="240" w:lineRule="auto"/>
        <w:ind w:firstLine="0"/>
      </w:pPr>
      <w:r>
        <w:rPr>
          <w:rFonts w:ascii="Consolas" w:hAnsi="Consolas" w:eastAsia="宋体"/>
          <w:b w:val="0"/>
          <w:sz w:val="15"/>
        </w:rPr>
        <w:t xml:space="preserve">        err=(data['load'][:,left:start]-pred['load'][:,left:start]).mean(axis=1)</w:t>
      </w:r>
    </w:p>
    <w:p>
      <w:pPr>
        <w:keepNext w:val="0"/>
        <w:widowControl w:val="0"/>
        <w:spacing w:before="0" w:after="0" w:line="240" w:lineRule="auto"/>
        <w:ind w:firstLine="0"/>
      </w:pPr>
      <w:r>
        <w:rPr>
          <w:rFonts w:ascii="Consolas" w:hAnsi="Consolas" w:eastAsia="宋体"/>
          <w:b w:val="0"/>
          <w:sz w:val="15"/>
        </w:rPr>
        <w:t xml:space="preserve">        lead=np.arange(144-start)+.5</w:t>
      </w:r>
    </w:p>
    <w:p>
      <w:pPr>
        <w:keepNext w:val="0"/>
        <w:widowControl w:val="0"/>
        <w:spacing w:before="0" w:after="0" w:line="240" w:lineRule="auto"/>
        <w:ind w:firstLine="0"/>
      </w:pPr>
      <w:r>
        <w:rPr>
          <w:rFonts w:ascii="Consolas" w:hAnsi="Consolas" w:eastAsia="宋体"/>
          <w:b w:val="0"/>
          <w:sz w:val="15"/>
        </w:rPr>
        <w:t xml:space="preserve">        out[:,v,start:]=np.maximum(0,out[:,v,start:]+beta*err[:,None]*np.exp(-lead[None,:]/decay))</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risk_buffers(data,load_pred,pv_pred,q):</w:t>
      </w:r>
    </w:p>
    <w:p>
      <w:pPr>
        <w:keepNext w:val="0"/>
        <w:widowControl w:val="0"/>
        <w:spacing w:before="0" w:after="0" w:line="240" w:lineRule="auto"/>
        <w:ind w:firstLine="0"/>
      </w:pPr>
      <w:r>
        <w:rPr>
          <w:rFonts w:ascii="Consolas" w:hAnsi="Consolas" w:eastAsia="宋体"/>
          <w:b w:val="0"/>
          <w:sz w:val="15"/>
        </w:rPr>
        <w:t xml:space="preserve">    out=np.zeros_like(load_pred)</w:t>
      </w:r>
    </w:p>
    <w:p>
      <w:pPr>
        <w:keepNext w:val="0"/>
        <w:widowControl w:val="0"/>
        <w:spacing w:before="0" w:after="0" w:line="240" w:lineRule="auto"/>
        <w:ind w:firstLine="0"/>
      </w:pPr>
      <w:r>
        <w:rPr>
          <w:rFonts w:ascii="Consolas" w:hAnsi="Consolas" w:eastAsia="宋体"/>
          <w:b w:val="0"/>
          <w:sz w:val="15"/>
        </w:rPr>
        <w:t xml:space="preserve">    if q==0:return out</w:t>
      </w:r>
    </w:p>
    <w:p>
      <w:pPr>
        <w:keepNext w:val="0"/>
        <w:widowControl w:val="0"/>
        <w:spacing w:before="0" w:after="0" w:line="240" w:lineRule="auto"/>
        <w:ind w:firstLine="0"/>
      </w:pPr>
      <w:r>
        <w:rPr>
          <w:rFonts w:ascii="Consolas" w:hAnsi="Consolas" w:eastAsia="宋体"/>
          <w:b w:val="0"/>
          <w:sz w:val="15"/>
        </w:rPr>
        <w:t xml:space="preserve">    for day in range(7,len(load_pred)):</w:t>
      </w:r>
    </w:p>
    <w:p>
      <w:pPr>
        <w:keepNext w:val="0"/>
        <w:widowControl w:val="0"/>
        <w:spacing w:before="0" w:after="0" w:line="240" w:lineRule="auto"/>
        <w:ind w:firstLine="0"/>
      </w:pPr>
      <w:r>
        <w:rPr>
          <w:rFonts w:ascii="Consolas" w:hAnsi="Consolas" w:eastAsia="宋体"/>
          <w:b w:val="0"/>
          <w:sz w:val="15"/>
        </w:rPr>
        <w:t xml:space="preserve">        left=max(1,day-28)</w:t>
      </w:r>
    </w:p>
    <w:p>
      <w:pPr>
        <w:keepNext w:val="0"/>
        <w:widowControl w:val="0"/>
        <w:spacing w:before="0" w:after="0" w:line="240" w:lineRule="auto"/>
        <w:ind w:firstLine="0"/>
      </w:pPr>
      <w:r>
        <w:rPr>
          <w:rFonts w:ascii="Consolas" w:hAnsi="Consolas" w:eastAsia="宋体"/>
          <w:b w:val="0"/>
          <w:sz w:val="15"/>
        </w:rPr>
        <w:t xml:space="preserve">        error=data['load'][left:day,None,:]-data['pv'][left:day,None,:]-load_pred[left:day]+pv_pred[left:day]</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start=36*v</w:t>
      </w:r>
    </w:p>
    <w:p>
      <w:pPr>
        <w:keepNext w:val="0"/>
        <w:widowControl w:val="0"/>
        <w:spacing w:before="0" w:after="0" w:line="240" w:lineRule="auto"/>
        <w:ind w:firstLine="0"/>
      </w:pPr>
      <w:r>
        <w:rPr>
          <w:rFonts w:ascii="Consolas" w:hAnsi="Consolas" w:eastAsia="宋体"/>
          <w:b w:val="0"/>
          <w:sz w:val="15"/>
        </w:rPr>
        <w:t xml:space="preserve">            # Historical same-release residuals, not errors from unreleased versions.</w:t>
      </w:r>
    </w:p>
    <w:p>
      <w:pPr>
        <w:keepNext w:val="0"/>
        <w:widowControl w:val="0"/>
        <w:spacing w:before="0" w:after="0" w:line="240" w:lineRule="auto"/>
        <w:ind w:firstLine="0"/>
      </w:pPr>
      <w:r>
        <w:rPr>
          <w:rFonts w:ascii="Consolas" w:hAnsi="Consolas" w:eastAsia="宋体"/>
          <w:b w:val="0"/>
          <w:sz w:val="15"/>
        </w:rPr>
        <w:t xml:space="preserve">            for slot in range(start,144):</w:t>
      </w:r>
    </w:p>
    <w:p>
      <w:pPr>
        <w:keepNext w:val="0"/>
        <w:widowControl w:val="0"/>
        <w:spacing w:before="0" w:after="0" w:line="240" w:lineRule="auto"/>
        <w:ind w:firstLine="0"/>
      </w:pPr>
      <w:r>
        <w:rPr>
          <w:rFonts w:ascii="Consolas" w:hAnsi="Consolas" w:eastAsia="宋体"/>
          <w:b w:val="0"/>
          <w:sz w:val="15"/>
        </w:rPr>
        <w:t xml:space="preserve">                out[day,v,slot]=max(0,float(np.quantile(error[:,v,max(start,slot-3):min(144,slot+4)],q)))</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run(data,load_pred,pv_pred,buffers,policy,*,start,stop,initial,name,prices=None,retain=True):</w:t>
      </w:r>
    </w:p>
    <w:p>
      <w:pPr>
        <w:keepNext w:val="0"/>
        <w:widowControl w:val="0"/>
        <w:spacing w:before="0" w:after="0" w:line="240" w:lineRule="auto"/>
        <w:ind w:firstLine="0"/>
      </w:pPr>
      <w:r>
        <w:rPr>
          <w:rFonts w:ascii="Consolas" w:hAnsi="Consolas" w:eastAsia="宋体"/>
          <w:b w:val="0"/>
          <w:sz w:val="15"/>
        </w:rPr>
        <w:t xml:space="preserve">    state=float(initial);frames=[];days=[];ledger=[];solves=[]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date=str(data['dates'][day].date());s0=state</w:t>
      </w:r>
    </w:p>
    <w:p>
      <w:pPr>
        <w:keepNext w:val="0"/>
        <w:widowControl w:val="0"/>
        <w:spacing w:before="0" w:after="0" w:line="240" w:lineRule="auto"/>
        <w:ind w:firstLine="0"/>
      </w:pPr>
      <w:r>
        <w:rPr>
          <w:rFonts w:ascii="Consolas" w:hAnsi="Consolas" w:eastAsia="宋体"/>
          <w:b w:val="0"/>
          <w:sz w:val="15"/>
        </w:rPr>
        <w:t xml:space="preserve">        realized=data['price'] if prices is None else data['actual_price'][day]</w:t>
      </w:r>
    </w:p>
    <w:p>
      <w:pPr>
        <w:keepNext w:val="0"/>
        <w:widowControl w:val="0"/>
        <w:spacing w:before="0" w:after="0" w:line="240" w:lineRule="auto"/>
        <w:ind w:firstLine="0"/>
      </w:pPr>
      <w:r>
        <w:rPr>
          <w:rFonts w:ascii="Consolas" w:hAnsi="Consolas" w:eastAsia="宋体"/>
          <w:b w:val="0"/>
          <w:sz w:val="15"/>
        </w:rPr>
        <w:t xml:space="preserve">        p0=data['price'] if prices is None else prices[day,0,:144]</w:t>
      </w:r>
    </w:p>
    <w:p>
      <w:pPr>
        <w:keepNext w:val="0"/>
        <w:widowControl w:val="0"/>
        <w:spacing w:before="0" w:after="0" w:line="240" w:lineRule="auto"/>
        <w:ind w:firstLine="0"/>
      </w:pPr>
      <w:r>
        <w:rPr>
          <w:rFonts w:ascii="Consolas" w:hAnsi="Consolas" w:eastAsia="宋体"/>
          <w:b w:val="0"/>
          <w:sz w:val="15"/>
        </w:rPr>
        <w:t xml:space="preserve">        sol,meta=solve(load_pred[day,0]+buffers[day,0],pv_pred[day,0],p0,state,policy.terminal)</w:t>
      </w:r>
    </w:p>
    <w:p>
      <w:pPr>
        <w:keepNext w:val="0"/>
        <w:widowControl w:val="0"/>
        <w:spacing w:before="0" w:after="0" w:line="240" w:lineRule="auto"/>
        <w:ind w:firstLine="0"/>
      </w:pPr>
      <w:r>
        <w:rPr>
          <w:rFonts w:ascii="Consolas" w:hAnsi="Consolas" w:eastAsia="宋体"/>
          <w:b w:val="0"/>
          <w:sz w:val="15"/>
        </w:rPr>
        <w:t xml:space="preserve">        solves.append({'date':date,'version':0,**{k:meta[k] for k in ['seconds','status','iterations','objective']}})</w:t>
      </w:r>
    </w:p>
    <w:p>
      <w:pPr>
        <w:keepNext w:val="0"/>
        <w:widowControl w:val="0"/>
        <w:spacing w:before="0" w:after="0" w:line="240" w:lineRule="auto"/>
        <w:ind w:firstLine="0"/>
      </w:pPr>
      <w:r>
        <w:rPr>
          <w:rFonts w:ascii="Consolas" w:hAnsi="Consolas" w:eastAsia="宋体"/>
          <w:b w:val="0"/>
          <w:sz w:val="15"/>
        </w:rPr>
        <w:t xml:space="preserve">        plan=np.maximum(sol.plan_kwh.to_numpy(),0);original=plan.copy()</w:t>
      </w:r>
    </w:p>
    <w:p>
      <w:pPr>
        <w:keepNext w:val="0"/>
        <w:widowControl w:val="0"/>
        <w:spacing w:before="0" w:after="0" w:line="240" w:lineRule="auto"/>
        <w:ind w:firstLine="0"/>
      </w:pPr>
      <w:r>
        <w:rPr>
          <w:rFonts w:ascii="Consolas" w:hAnsi="Consolas" w:eastAsia="宋体"/>
          <w:b w:val="0"/>
          <w:sz w:val="15"/>
        </w:rPr>
        <w:t xml:space="preserve">        up=np.zeros(144);down=np.zeros(144);blocks=[]</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first=v*36;last=first+36</w:t>
      </w:r>
    </w:p>
    <w:p>
      <w:pPr>
        <w:keepNext w:val="0"/>
        <w:widowControl w:val="0"/>
        <w:spacing w:before="0" w:after="0" w:line="240" w:lineRule="auto"/>
        <w:ind w:firstLine="0"/>
      </w:pPr>
      <w:r>
        <w:rPr>
          <w:rFonts w:ascii="Consolas" w:hAnsi="Consolas" w:eastAsia="宋体"/>
          <w:b w:val="0"/>
          <w:sz w:val="15"/>
        </w:rPr>
        <w:t xml:space="preserve">            if v and policy.mask &amp; (1&lt;&lt;(v-1)):</w:t>
      </w:r>
    </w:p>
    <w:p>
      <w:pPr>
        <w:keepNext w:val="0"/>
        <w:widowControl w:val="0"/>
        <w:spacing w:before="0" w:after="0" w:line="240" w:lineRule="auto"/>
        <w:ind w:firstLine="0"/>
      </w:pPr>
      <w:r>
        <w:rPr>
          <w:rFonts w:ascii="Consolas" w:hAnsi="Consolas" w:eastAsia="宋体"/>
          <w:b w:val="0"/>
          <w:sz w:val="15"/>
        </w:rPr>
        <w:t xml:space="preserve">                p=data['price'][first:] if prices is None else prices[day,v,:144-first]</w:t>
      </w:r>
    </w:p>
    <w:p>
      <w:pPr>
        <w:keepNext w:val="0"/>
        <w:widowControl w:val="0"/>
        <w:spacing w:before="0" w:after="0" w:line="240" w:lineRule="auto"/>
        <w:ind w:firstLine="0"/>
      </w:pPr>
      <w:r>
        <w:rPr>
          <w:rFonts w:ascii="Consolas" w:hAnsi="Consolas" w:eastAsia="宋体"/>
          <w:b w:val="0"/>
          <w:sz w:val="15"/>
        </w:rPr>
        <w:t xml:space="preserve">                old=plan[first:].copy()</w:t>
      </w:r>
    </w:p>
    <w:p>
      <w:pPr>
        <w:keepNext w:val="0"/>
        <w:widowControl w:val="0"/>
        <w:spacing w:before="0" w:after="0" w:line="240" w:lineRule="auto"/>
        <w:ind w:firstLine="0"/>
      </w:pPr>
      <w:r>
        <w:rPr>
          <w:rFonts w:ascii="Consolas" w:hAnsi="Consolas" w:eastAsia="宋体"/>
          <w:b w:val="0"/>
          <w:sz w:val="15"/>
        </w:rPr>
        <w:t xml:space="preserve">                sol,meta=solve(load_pred[day,v,first:]+buffers[day,v,first:],pv_pred[day,v,first:],</w:t>
      </w:r>
    </w:p>
    <w:p>
      <w:pPr>
        <w:keepNext w:val="0"/>
        <w:widowControl w:val="0"/>
        <w:spacing w:before="0" w:after="0" w:line="240" w:lineRule="auto"/>
        <w:ind w:firstLine="0"/>
      </w:pPr>
      <w:r>
        <w:rPr>
          <w:rFonts w:ascii="Consolas" w:hAnsi="Consolas" w:eastAsia="宋体"/>
          <w:b w:val="0"/>
          <w:sz w:val="15"/>
        </w:rPr>
        <w:t xml:space="preserve">                               p,state,policy.terminal,original[first:],policy.refund)</w:t>
      </w:r>
    </w:p>
    <w:p>
      <w:pPr>
        <w:keepNext w:val="0"/>
        <w:widowControl w:val="0"/>
        <w:spacing w:before="0" w:after="0" w:line="240" w:lineRule="auto"/>
        <w:ind w:firstLine="0"/>
      </w:pPr>
      <w:r>
        <w:rPr>
          <w:rFonts w:ascii="Consolas" w:hAnsi="Consolas" w:eastAsia="宋体"/>
          <w:b w:val="0"/>
          <w:sz w:val="15"/>
        </w:rPr>
        <w:t xml:space="preserve">                solves.append({'date':date,'version':v,**{k:meta[k] for k in ['seconds','status','iterations','objective']}})</w:t>
      </w:r>
    </w:p>
    <w:p>
      <w:pPr>
        <w:keepNext w:val="0"/>
        <w:widowControl w:val="0"/>
        <w:spacing w:before="0" w:after="0" w:line="240" w:lineRule="auto"/>
        <w:ind w:firstLine="0"/>
      </w:pPr>
      <w:r>
        <w:rPr>
          <w:rFonts w:ascii="Consolas" w:hAnsi="Consolas" w:eastAsia="宋体"/>
          <w:b w:val="0"/>
          <w:sz w:val="15"/>
        </w:rPr>
        <w:t xml:space="preserve">                new=np.maximum(sol.plan_kwh.to_numpy(),0);delta=new-old</w:t>
      </w:r>
    </w:p>
    <w:p>
      <w:pPr>
        <w:keepNext w:val="0"/>
        <w:widowControl w:val="0"/>
        <w:spacing w:before="0" w:after="0" w:line="240" w:lineRule="auto"/>
        <w:ind w:firstLine="0"/>
      </w:pPr>
      <w:r>
        <w:rPr>
          <w:rFonts w:ascii="Consolas" w:hAnsi="Consolas" w:eastAsia="宋体"/>
          <w:b w:val="0"/>
          <w:sz w:val="15"/>
        </w:rPr>
        <w:t xml:space="preserve">                up[first:]+=np.maximum(delta,0);down[first:]+=np.maximum(-delta,0);plan[first:]=new</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j,slot in enumerate(range(first,144)):</w:t>
      </w:r>
    </w:p>
    <w:p>
      <w:pPr>
        <w:keepNext w:val="0"/>
        <w:widowControl w:val="0"/>
        <w:spacing w:before="0" w:after="0" w:line="240" w:lineRule="auto"/>
        <w:ind w:firstLine="0"/>
      </w:pPr>
      <w:r>
        <w:rPr>
          <w:rFonts w:ascii="Consolas" w:hAnsi="Consolas" w:eastAsia="宋体"/>
          <w:b w:val="0"/>
          <w:sz w:val="15"/>
        </w:rPr>
        <w:t xml:space="preserve">                        ledger.append([date,v,first,slot,float(old[j]),float(new[j]),max(float(delta[j]),0),</w:t>
      </w:r>
    </w:p>
    <w:p>
      <w:pPr>
        <w:keepNext w:val="0"/>
        <w:widowControl w:val="0"/>
        <w:spacing w:before="0" w:after="0" w:line="240" w:lineRule="auto"/>
        <w:ind w:firstLine="0"/>
      </w:pPr>
      <w:r>
        <w:rPr>
          <w:rFonts w:ascii="Consolas" w:hAnsi="Consolas" w:eastAsia="宋体"/>
          <w:b w:val="0"/>
          <w:sz w:val="15"/>
        </w:rPr>
        <w:t xml:space="preserve">                            max(-float(delta[j]),0),float(p[j]),float(load_pred[day,v,slot]),</w:t>
      </w:r>
    </w:p>
    <w:p>
      <w:pPr>
        <w:keepNext w:val="0"/>
        <w:widowControl w:val="0"/>
        <w:spacing w:before="0" w:after="0" w:line="240" w:lineRule="auto"/>
        <w:ind w:firstLine="0"/>
      </w:pPr>
      <w:r>
        <w:rPr>
          <w:rFonts w:ascii="Consolas" w:hAnsi="Consolas" w:eastAsia="宋体"/>
          <w:b w:val="0"/>
          <w:sz w:val="15"/>
        </w:rPr>
        <w:t xml:space="preserve">                            float(pv_pred[day,v,slot]),float(buffers[day,v,slot]),state])</w:t>
      </w:r>
    </w:p>
    <w:p>
      <w:pPr>
        <w:keepNext w:val="0"/>
        <w:widowControl w:val="0"/>
        <w:spacing w:before="0" w:after="0" w:line="240" w:lineRule="auto"/>
        <w:ind w:firstLine="0"/>
      </w:pPr>
      <w:r>
        <w:rPr>
          <w:rFonts w:ascii="Consolas" w:hAnsi="Consolas" w:eastAsia="宋体"/>
          <w:b w:val="0"/>
          <w:sz w:val="15"/>
        </w:rPr>
        <w:t xml:space="preserve">            f=execute_day(plan[first:last],data['load'][day,first:last],data['pv'][day,first:last],state,realized[first:last])</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f=pd.concat(blocks,ignore_index=True);f.insert(0,'date',date);f.insert(1,'slot',np.arange(144))</w:t>
      </w:r>
    </w:p>
    <w:p>
      <w:pPr>
        <w:keepNext w:val="0"/>
        <w:widowControl w:val="0"/>
        <w:spacing w:before="0" w:after="0" w:line="240" w:lineRule="auto"/>
        <w:ind w:firstLine="0"/>
      </w:pPr>
      <w:r>
        <w:rPr>
          <w:rFonts w:ascii="Consolas" w:hAnsi="Consolas" w:eastAsia="宋体"/>
          <w:b w:val="0"/>
          <w:sz w:val="15"/>
        </w:rPr>
        <w:t xml:space="preserve">        # Publication versions control execution; the final bill is relative to</w:t>
      </w:r>
    </w:p>
    <w:p>
      <w:pPr>
        <w:keepNext w:val="0"/>
        <w:widowControl w:val="0"/>
        <w:spacing w:before="0" w:after="0" w:line="240" w:lineRule="auto"/>
        <w:ind w:firstLine="0"/>
      </w:pPr>
      <w:r>
        <w:rPr>
          <w:rFonts w:ascii="Consolas" w:hAnsi="Consolas" w:eastAsia="宋体"/>
          <w:b w:val="0"/>
          <w:sz w:val="15"/>
        </w:rPr>
        <w:t xml:space="preserve">        # the midnight contract, not the sum of intermediate revision movements.</w:t>
      </w:r>
    </w:p>
    <w:p>
      <w:pPr>
        <w:keepNext w:val="0"/>
        <w:widowControl w:val="0"/>
        <w:spacing w:before="0" w:after="0" w:line="240" w:lineRule="auto"/>
        <w:ind w:firstLine="0"/>
      </w:pPr>
      <w:r>
        <w:rPr>
          <w:rFonts w:ascii="Consolas" w:hAnsi="Consolas" w:eastAsia="宋体"/>
          <w:b w:val="0"/>
          <w:sz w:val="15"/>
        </w:rPr>
        <w:t xml:space="preserve">        up=np.maximum(plan-original,0);down=np.maximum(original-plan,0)</w:t>
      </w:r>
    </w:p>
    <w:p>
      <w:pPr>
        <w:keepNext w:val="0"/>
        <w:widowControl w:val="0"/>
        <w:spacing w:before="0" w:after="0" w:line="240" w:lineRule="auto"/>
        <w:ind w:firstLine="0"/>
      </w:pPr>
      <w:r>
        <w:rPr>
          <w:rFonts w:ascii="Consolas" w:hAnsi="Consolas" w:eastAsia="宋体"/>
          <w:b w:val="0"/>
          <w:sz w:val="15"/>
        </w:rPr>
        <w:t xml:space="preserve">        f['original_plan_kwh']=original;f['increase_kwh']=up;f['decrease_kwh']=down</w:t>
      </w:r>
    </w:p>
    <w:p>
      <w:pPr>
        <w:keepNext w:val="0"/>
        <w:widowControl w:val="0"/>
        <w:spacing w:before="0" w:after="0" w:line="240" w:lineRule="auto"/>
        <w:ind w:firstLine="0"/>
      </w:pPr>
      <w:r>
        <w:rPr>
          <w:rFonts w:ascii="Consolas" w:hAnsi="Consolas" w:eastAsia="宋体"/>
          <w:b w:val="0"/>
          <w:sz w:val="15"/>
        </w:rPr>
        <w:t xml:space="preserve">        f['original_cost_yuan']=realized*original;f['increase_cost_yuan']=realized*1.5*up</w:t>
      </w:r>
    </w:p>
    <w:p>
      <w:pPr>
        <w:keepNext w:val="0"/>
        <w:widowControl w:val="0"/>
        <w:spacing w:before="0" w:after="0" w:line="240" w:lineRule="auto"/>
        <w:ind w:firstLine="0"/>
      </w:pPr>
      <w:r>
        <w:rPr>
          <w:rFonts w:ascii="Consolas" w:hAnsi="Consolas" w:eastAsia="宋体"/>
          <w:b w:val="0"/>
          <w:sz w:val="15"/>
        </w:rPr>
        <w:t xml:space="preserve">        f['decrease_cost_yuan']=realized*(-.5 if policy.refund else .5)*down</w:t>
      </w:r>
    </w:p>
    <w:p>
      <w:pPr>
        <w:keepNext w:val="0"/>
        <w:widowControl w:val="0"/>
        <w:spacing w:before="0" w:after="0" w:line="240" w:lineRule="auto"/>
        <w:ind w:firstLine="0"/>
      </w:pPr>
      <w:r>
        <w:rPr>
          <w:rFonts w:ascii="Consolas" w:hAnsi="Consolas" w:eastAsia="宋体"/>
          <w:b w:val="0"/>
          <w:sz w:val="15"/>
        </w:rPr>
        <w:t xml:space="preserve">        f['emergency_cost_yuan']=realized*5*f.emergency_kwh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np.testing.assert_allclose(f.plan_kwh,original+up-down,atol=TOL,rtol=0)</w:t>
      </w:r>
    </w:p>
    <w:p>
      <w:pPr>
        <w:keepNext w:val="0"/>
        <w:widowControl w:val="0"/>
        <w:spacing w:before="0" w:after="0" w:line="240" w:lineRule="auto"/>
        <w:ind w:firstLine="0"/>
      </w:pPr>
      <w:r>
        <w:rPr>
          <w:rFonts w:ascii="Consolas" w:hAnsi="Consolas" w:eastAsia="宋体"/>
          <w:b w:val="0"/>
          <w:sz w:val="15"/>
        </w:rPr>
        <w:t xml:space="preserve">        item={'date':date,'strategy':name,'soc_start_kwh':s0,'soc_end_kwh':state}</w:t>
      </w:r>
    </w:p>
    <w:p>
      <w:pPr>
        <w:keepNext w:val="0"/>
        <w:widowControl w:val="0"/>
        <w:spacing w:before="0" w:after="0" w:line="240" w:lineRule="auto"/>
        <w:ind w:firstLine="0"/>
      </w:pPr>
      <w:r>
        <w:rPr>
          <w:rFonts w:ascii="Consolas" w:hAnsi="Consolas" w:eastAsia="宋体"/>
          <w:b w:val="0"/>
          <w:sz w:val="15"/>
        </w:rPr>
        <w:t xml:space="preserve">        for c in f:</w:t>
      </w:r>
    </w:p>
    <w:p>
      <w:pPr>
        <w:keepNext w:val="0"/>
        <w:widowControl w:val="0"/>
        <w:spacing w:before="0" w:after="0" w:line="240" w:lineRule="auto"/>
        <w:ind w:firstLine="0"/>
      </w:pPr>
      <w:r>
        <w:rPr>
          <w:rFonts w:ascii="Consolas" w:hAnsi="Consolas" w:eastAsia="宋体"/>
          <w:b w:val="0"/>
          <w:sz w:val="15"/>
        </w:rPr>
        <w:t xml:space="preserve">            if c.endswith('_yuan') or c in ['original_plan_kwh','plan_kwh','increase_kwh','decrease_kwh',</w:t>
      </w:r>
    </w:p>
    <w:p>
      <w:pPr>
        <w:keepNext w:val="0"/>
        <w:widowControl w:val="0"/>
        <w:spacing w:before="0" w:after="0" w:line="240" w:lineRule="auto"/>
        <w:ind w:firstLine="0"/>
      </w:pPr>
      <w:r>
        <w:rPr>
          <w:rFonts w:ascii="Consolas" w:hAnsi="Consolas" w:eastAsia="宋体"/>
          <w:b w:val="0"/>
          <w:sz w:val="15"/>
        </w:rPr>
        <w:t xml:space="preserve">                'emergency_kwh','spill_kwh','charge_kwh','discharge_kwh']:item[c]=float(f[c].sum())</w:t>
      </w:r>
    </w:p>
    <w:p>
      <w:pPr>
        <w:keepNext w:val="0"/>
        <w:widowControl w:val="0"/>
        <w:spacing w:before="0" w:after="0" w:line="240" w:lineRule="auto"/>
        <w:ind w:firstLine="0"/>
      </w:pPr>
      <w:r>
        <w:rPr>
          <w:rFonts w:ascii="Consolas" w:hAnsi="Consolas" w:eastAsia="宋体"/>
          <w:b w:val="0"/>
          <w:sz w:val="15"/>
        </w:rPr>
        <w:t xml:space="preserve">        item['emergency_intervals']=int((f.emergency_kwh&gt;TOL).sum());days.append(item)</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daily=pd.DataFrame(days);trace=pd.concat(frames,ignore_index=True) if retain else None</w:t>
      </w:r>
    </w:p>
    <w:p>
      <w:pPr>
        <w:keepNext w:val="0"/>
        <w:widowControl w:val="0"/>
        <w:spacing w:before="0" w:after="0" w:line="240" w:lineRule="auto"/>
        <w:ind w:firstLine="0"/>
      </w:pPr>
      <w:r>
        <w:rPr>
          <w:rFonts w:ascii="Consolas" w:hAnsi="Consolas" w:eastAsia="宋体"/>
          <w:b w:val="0"/>
          <w:sz w:val="15"/>
        </w:rPr>
        <w:t xml:space="preserve">    versions=pd.DataFrame(ledger,columns=['date','version','effective_slot','slot','old_kwh','new_kwh',</w:t>
      </w:r>
    </w:p>
    <w:p>
      <w:pPr>
        <w:keepNext w:val="0"/>
        <w:widowControl w:val="0"/>
        <w:spacing w:before="0" w:after="0" w:line="240" w:lineRule="auto"/>
        <w:ind w:firstLine="0"/>
      </w:pPr>
      <w:r>
        <w:rPr>
          <w:rFonts w:ascii="Consolas" w:hAnsi="Consolas" w:eastAsia="宋体"/>
          <w:b w:val="0"/>
          <w:sz w:val="15"/>
        </w:rPr>
        <w:t xml:space="preserve">        'increase_kwh','decrease_kwh','forecast_price','forecast_load_kwh','forecast_pv_kwh','reserve_kwh','decision_soc_kwh'])</w:t>
      </w:r>
    </w:p>
    <w:p>
      <w:pPr>
        <w:keepNext/>
        <w:widowControl w:val="0"/>
        <w:spacing w:before="0" w:after="0" w:line="240" w:lineRule="auto"/>
        <w:ind w:firstLine="0"/>
      </w:pPr>
      <w:r>
        <w:rPr>
          <w:rFonts w:ascii="Consolas" w:hAnsi="Consolas" w:eastAsia="宋体"/>
          <w:b w:val="0"/>
          <w:sz w:val="15"/>
        </w:rPr>
        <w:t xml:space="preserve">    summary={'strategy':name,'policy':asdict(policy),'days':stop-start,'initial_soc':initial,'final_soc':state,</w:t>
      </w:r>
    </w:p>
    <w:p>
      <w:pPr>
        <w:keepNext/>
        <w:widowControl w:val="0"/>
        <w:spacing w:before="0" w:after="0" w:line="240" w:lineRule="auto"/>
        <w:ind w:firstLine="0"/>
      </w:pPr>
      <w:r>
        <w:rPr>
          <w:rFonts w:ascii="Consolas" w:hAnsi="Consolas" w:eastAsia="宋体"/>
          <w:b w:val="0"/>
          <w:sz w:val="15"/>
        </w:rPr>
        <w:t xml:space="preserve">        'solver_seconds':sum(x['seconds'] for x in solves),'solver_calls':len(solves),</w:t>
      </w:r>
    </w:p>
    <w:p>
      <w:pPr>
        <w:keepNext/>
        <w:widowControl w:val="0"/>
        <w:spacing w:before="0" w:after="0" w:line="240" w:lineRule="auto"/>
        <w:ind w:firstLine="0"/>
      </w:pPr>
      <w:r>
        <w:rPr>
          <w:rFonts w:ascii="Consolas" w:hAnsi="Consolas" w:eastAsia="宋体"/>
          <w:b w:val="0"/>
          <w:sz w:val="15"/>
        </w:rPr>
        <w:t xml:space="preserve">        'physical':audit_trace(trace,initial=initial) if retain else None,</w:t>
      </w:r>
    </w:p>
    <w:p>
      <w:pPr>
        <w:keepNext/>
        <w:widowControl w:val="0"/>
        <w:spacing w:before="0" w:after="0" w:line="240" w:lineRule="auto"/>
        <w:ind w:firstLine="0"/>
      </w:pPr>
      <w:r>
        <w:rPr>
          <w:rFonts w:ascii="Consolas" w:hAnsi="Consolas" w:eastAsia="宋体"/>
          <w:b w:val="0"/>
          <w:sz w:val="15"/>
        </w:rPr>
        <w:t xml:space="preserve">        **{c:float(daily[c].sum()) for c in daily if c.endswith('_yuan') or c in ['emergency_kwh','spill_kwh']}}</w:t>
      </w:r>
    </w:p>
    <w:p>
      <w:pPr>
        <w:keepNext w:val="0"/>
        <w:widowControl w:val="0"/>
        <w:spacing w:before="0" w:after="0" w:line="240" w:lineRule="auto"/>
        <w:ind w:firstLine="0"/>
      </w:pPr>
      <w:r>
        <w:rPr>
          <w:rFonts w:ascii="Consolas" w:hAnsi="Consolas" w:eastAsia="宋体"/>
          <w:b w:val="0"/>
          <w:sz w:val="15"/>
        </w:rPr>
        <w:t xml:space="preserve">    return daily,trace,versions,summary,pd.DataFrame(solves)</w:t>
      </w:r>
    </w:p>
    <w:p>
      <w:pPr>
        <w:pStyle w:val="Heading2"/>
        <w:pageBreakBefore/>
      </w:pPr>
      <w:r>
        <w:t>src/v3_q1.py</w:t>
      </w:r>
    </w:p>
    <w:p>
      <w:pPr>
        <w:keepNext w:val="0"/>
        <w:widowControl w:val="0"/>
        <w:spacing w:before="0" w:after="0" w:line="240" w:lineRule="auto"/>
        <w:ind w:firstLine="0"/>
      </w:pPr>
      <w:r>
        <w:rPr>
          <w:rFonts w:ascii="Consolas" w:hAnsi="Consolas" w:eastAsia="宋体"/>
          <w:b w:val="0"/>
          <w:sz w:val="15"/>
        </w:rPr>
        <w:t>"""Q1 template-start sampling with explicit periodic midnight closure."""</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read_inputs,optimize_day,B,dump_json,interval_label,audit_trace</w:t>
      </w:r>
    </w:p>
    <w:p>
      <w:pPr>
        <w:keepNext w:val="0"/>
        <w:widowControl w:val="0"/>
        <w:spacing w:before="0" w:after="0" w:line="240" w:lineRule="auto"/>
        <w:ind w:firstLine="0"/>
      </w:pPr>
      <w:r>
        <w:rPr>
          <w:rFonts w:ascii="Consolas" w:hAnsi="Consolas" w:eastAsia="宋体"/>
          <w:b w:val="0"/>
          <w:sz w:val="15"/>
        </w:rPr>
        <w:t>from src.v3_model import 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data,_=read_inputs(a.data_root);out=Path('artifacts/v3');out.mkdir(parents=True,exist_ok=True)</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f,meta=solve(L,V,p,6000,equal=True);_,milp=optimize_day(L,V,p,6000,(6000,'equal'))</w:t>
      </w:r>
    </w:p>
    <w:p>
      <w:pPr>
        <w:keepNext w:val="0"/>
        <w:widowControl w:val="0"/>
        <w:spacing w:before="0" w:after="0" w:line="240" w:lineRule="auto"/>
        <w:ind w:firstLine="0"/>
      </w:pPr>
      <w:r>
        <w:rPr>
          <w:rFonts w:ascii="Consolas" w:hAnsi="Consolas" w:eastAsia="宋体"/>
          <w:b w:val="0"/>
          <w:sz w:val="15"/>
        </w:rPr>
        <w:t xml:space="preserve">    assert abs(meta['objective']-milp['cost'])&lt;1e-6</w:t>
      </w:r>
    </w:p>
    <w:p>
      <w:pPr>
        <w:keepNext w:val="0"/>
        <w:widowControl w:val="0"/>
        <w:spacing w:before="0" w:after="0" w:line="240" w:lineRule="auto"/>
        <w:ind w:firstLine="0"/>
      </w:pPr>
      <w:r>
        <w:rPr>
          <w:rFonts w:ascii="Consolas" w:hAnsi="Consolas" w:eastAsia="宋体"/>
          <w:b w:val="0"/>
          <w:sz w:val="15"/>
        </w:rPr>
        <w:t xml:space="preserve">    f.insert(0,'slot',range(144));f.insert(1,'interval',[interval_label(i) for i in range(144)])</w:t>
      </w:r>
    </w:p>
    <w:p>
      <w:pPr>
        <w:keepNext w:val="0"/>
        <w:widowControl w:val="0"/>
        <w:spacing w:before="0" w:after="0" w:line="240" w:lineRule="auto"/>
        <w:ind w:firstLine="0"/>
      </w:pPr>
      <w:r>
        <w:rPr>
          <w:rFonts w:ascii="Consolas" w:hAnsi="Consolas" w:eastAsia="宋体"/>
          <w:b w:val="0"/>
          <w:sz w:val="15"/>
        </w:rPr>
        <w:t xml:space="preserve">    f.to_csv(out/'q1_intervals.csv',index=False,float_format='%.17g')</w:t>
      </w:r>
    </w:p>
    <w:p>
      <w:pPr>
        <w:keepNext w:val="0"/>
        <w:widowControl w:val="0"/>
        <w:spacing w:before="0" w:after="0" w:line="240" w:lineRule="auto"/>
        <w:ind w:firstLine="0"/>
      </w:pPr>
      <w:r>
        <w:rPr>
          <w:rFonts w:ascii="Consolas" w:hAnsi="Consolas" w:eastAsia="宋体"/>
          <w:b w:val="0"/>
          <w:sz w:val="15"/>
        </w:rPr>
        <w:t xml:space="preserve">    sensitivity=[]</w:t>
      </w:r>
    </w:p>
    <w:p>
      <w:pPr>
        <w:keepNext w:val="0"/>
        <w:widowControl w:val="0"/>
        <w:spacing w:before="0" w:after="0" w:line="240" w:lineRule="auto"/>
        <w:ind w:firstLine="0"/>
      </w:pPr>
      <w:r>
        <w:rPr>
          <w:rFonts w:ascii="Consolas" w:hAnsi="Consolas" w:eastAsia="宋体"/>
          <w:b w:val="0"/>
          <w:sz w:val="15"/>
        </w:rPr>
        <w:t xml:space="preserve">    for eta in [.8,.85,.9,np.sqrt(.9),1.]:</w:t>
      </w:r>
    </w:p>
    <w:p>
      <w:pPr>
        <w:keepNext w:val="0"/>
        <w:widowControl w:val="0"/>
        <w:spacing w:before="0" w:after="0" w:line="240" w:lineRule="auto"/>
        <w:ind w:firstLine="0"/>
      </w:pPr>
      <w:r>
        <w:rPr>
          <w:rFonts w:ascii="Consolas" w:hAnsi="Consolas" w:eastAsia="宋体"/>
          <w:b w:val="0"/>
          <w:sz w:val="15"/>
        </w:rPr>
        <w:t xml:space="preserve">        b=replace(B,eta_c=eta,eta_d=eta);ff,mm=optimize_day(L,V,p,6000,(6000,'equal'),battery=b)</w:t>
      </w:r>
    </w:p>
    <w:p>
      <w:pPr>
        <w:keepNext w:val="0"/>
        <w:widowControl w:val="0"/>
        <w:spacing w:before="0" w:after="0" w:line="240" w:lineRule="auto"/>
        <w:ind w:firstLine="0"/>
      </w:pPr>
      <w:r>
        <w:rPr>
          <w:rFonts w:ascii="Consolas" w:hAnsi="Consolas" w:eastAsia="宋体"/>
          <w:b w:val="0"/>
          <w:sz w:val="15"/>
        </w:rPr>
        <w:t xml:space="preserve">        audit_trace(ff,battery=b,initial=6000)</w:t>
      </w:r>
    </w:p>
    <w:p>
      <w:pPr>
        <w:keepNext w:val="0"/>
        <w:widowControl w:val="0"/>
        <w:spacing w:before="0" w:after="0" w:line="240" w:lineRule="auto"/>
        <w:ind w:firstLine="0"/>
      </w:pPr>
      <w:r>
        <w:rPr>
          <w:rFonts w:ascii="Consolas" w:hAnsi="Consolas" w:eastAsia="宋体"/>
          <w:b w:val="0"/>
          <w:sz w:val="15"/>
        </w:rPr>
        <w:t xml:space="preserve">        sensitivity.append({'single_efficiency':eta,'roundtrip_efficiency':eta*eta,'cost':mm['cost']})</w:t>
      </w:r>
    </w:p>
    <w:p>
      <w:pPr>
        <w:keepNext w:val="0"/>
        <w:widowControl w:val="0"/>
        <w:spacing w:before="0" w:after="0" w:line="240" w:lineRule="auto"/>
        <w:ind w:firstLine="0"/>
      </w:pPr>
      <w:r>
        <w:rPr>
          <w:rFonts w:ascii="Consolas" w:hAnsi="Consolas" w:eastAsia="宋体"/>
          <w:b w:val="0"/>
          <w:sz w:val="15"/>
        </w:rPr>
        <w:t xml:space="preserve">    pd.DataFrame(sensitivity).to_csv(out/'q1_efficiency.csv',index=False)</w:t>
      </w:r>
    </w:p>
    <w:p>
      <w:pPr>
        <w:keepNext w:val="0"/>
        <w:widowControl w:val="0"/>
        <w:spacing w:before="0" w:after="0" w:line="240" w:lineRule="auto"/>
        <w:ind w:firstLine="0"/>
      </w:pPr>
      <w:r>
        <w:rPr>
          <w:rFonts w:ascii="Consolas" w:hAnsi="Consolas" w:eastAsia="宋体"/>
          <w:b w:val="0"/>
          <w:sz w:val="15"/>
        </w:rPr>
        <w:t xml:space="preserve">    dump_json(out/'q1_summary.json',{'cost':meta['objective'],'no_storage_cost':float(p@np.maximum(L-V,0)),</w:t>
      </w:r>
    </w:p>
    <w:p>
      <w:pPr>
        <w:keepNext w:val="0"/>
        <w:widowControl w:val="0"/>
        <w:spacing w:before="0" w:after="0" w:line="240" w:lineRule="auto"/>
        <w:ind w:firstLine="0"/>
      </w:pPr>
      <w:r>
        <w:rPr>
          <w:rFonts w:ascii="Consolas" w:hAnsi="Consolas" w:eastAsia="宋体"/>
          <w:b w:val="0"/>
          <w:sz w:val="15"/>
        </w:rPr>
        <w:t xml:space="preserve">        'plan_kwh':float(f.plan_kwh.sum()),'charge_kwh':float(f.charge_kwh.sum()),'discharge_kwh':float(f.discharge_kwh.sum()),</w:t>
      </w:r>
    </w:p>
    <w:p>
      <w:pPr>
        <w:keepNext w:val="0"/>
        <w:widowControl w:val="0"/>
        <w:spacing w:before="0" w:after="0" w:line="240" w:lineRule="auto"/>
        <w:ind w:firstLine="0"/>
      </w:pPr>
      <w:r>
        <w:rPr>
          <w:rFonts w:ascii="Consolas" w:hAnsi="Consolas" w:eastAsia="宋体"/>
          <w:b w:val="0"/>
          <w:sz w:val="15"/>
        </w:rPr>
        <w:t xml:space="preserve">        'milp':milp,'lp':meta,'specified':{interval_label(i):float(f.plan_kwh.iloc[i]) for i in [60,72,84,96,108,120]},</w:t>
      </w:r>
    </w:p>
    <w:p>
      <w:pPr>
        <w:keepNext/>
        <w:widowControl w:val="0"/>
        <w:spacing w:before="0" w:after="0" w:line="240" w:lineRule="auto"/>
        <w:ind w:firstLine="0"/>
      </w:pPr>
      <w:r>
        <w:rPr>
          <w:rFonts w:ascii="Consolas" w:hAnsi="Consolas" w:eastAsia="宋体"/>
          <w:b w:val="0"/>
          <w:sz w:val="15"/>
        </w:rPr>
        <w:t xml:space="preserve">        'alignment':'Template start timestamps; Q1 periodic 24:00 sample fills 00:00 and all signals are jointly rotated; solve again with actual 00:00=24:00 SOC=6000.',</w:t>
      </w:r>
    </w:p>
    <w:p>
      <w:pPr>
        <w:keepNext/>
        <w:widowControl w:val="0"/>
        <w:spacing w:before="0" w:after="0" w:line="240" w:lineRule="auto"/>
        <w:ind w:firstLine="0"/>
      </w:pPr>
      <w:r>
        <w:rPr>
          <w:rFonts w:ascii="Consolas" w:hAnsi="Consolas" w:eastAsia="宋体"/>
          <w:b w:val="0"/>
          <w:sz w:val="15"/>
        </w:rPr>
        <w:t xml:space="preserve">        'historical_series':'Q2-Q4 retained interval-average/right-end convention; no same-day final sample copied into their midnight histories.'})</w:t>
      </w:r>
    </w:p>
    <w:p>
      <w:pPr>
        <w:keepNext/>
        <w:widowControl w:val="0"/>
        <w:spacing w:before="0" w:after="0" w:line="240" w:lineRule="auto"/>
        <w:ind w:firstLine="0"/>
      </w:pPr>
      <w:r>
        <w:rPr>
          <w:rFonts w:ascii="Consolas" w:hAnsi="Consolas" w:eastAsia="宋体"/>
          <w:b w:val="0"/>
          <w:sz w:val="15"/>
        </w:rPr>
        <w:t xml:space="preserve">    print('Q1',meta['objective'],milp['cost'])</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src/v3_experiments.py</w:t>
      </w:r>
    </w:p>
    <w:p>
      <w:pPr>
        <w:keepNext w:val="0"/>
        <w:widowControl w:val="0"/>
        <w:spacing w:before="0" w:after="0" w:line="240" w:lineRule="auto"/>
        <w:ind w:firstLine="0"/>
      </w:pPr>
      <w:r>
        <w:rPr>
          <w:rFonts w:ascii="Consolas" w:hAnsi="Consolas" w:eastAsia="宋体"/>
          <w:b w:val="0"/>
          <w:sz w:val="15"/>
        </w:rPr>
        <w:t>"""Final-versus-midnight settlement and paired price-information experiments."""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Policy,corrected_load,risk_buffers,run,solve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OUT=Path('artifacts/v3')</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OUT.mkdir(parents=True,exist_ok=True);beg=time.perf_counter()</w:t>
      </w:r>
    </w:p>
    <w:p>
      <w:pPr>
        <w:keepNext w:val="0"/>
        <w:widowControl w:val="0"/>
        <w:spacing w:before="0" w:after="0" w:line="240" w:lineRule="auto"/>
        <w:ind w:firstLine="0"/>
      </w:pPr>
      <w:r>
        <w:rPr>
          <w:rFonts w:ascii="Consolas" w:hAnsi="Consolas" w:eastAsia="宋体"/>
          <w:b w:val="0"/>
          <w:sz w:val="15"/>
        </w:rPr>
        <w:t xml:space="preserve">    data,audit=read_extended(a.data_root);pred,_=forecasts(data,'ridge',(1.,1.))</w:t>
      </w:r>
    </w:p>
    <w:p>
      <w:pPr>
        <w:keepNext w:val="0"/>
        <w:widowControl w:val="0"/>
        <w:spacing w:before="0" w:after="0" w:line="240" w:lineRule="auto"/>
        <w:ind w:firstLine="0"/>
      </w:pPr>
      <w:r>
        <w:rPr>
          <w:rFonts w:ascii="Consolas" w:hAnsi="Consolas" w:eastAsia="宋体"/>
          <w:b w:val="0"/>
          <w:sz w:val="15"/>
        </w:rPr>
        <w:t xml:space="preserve">    pp=np.load('artifacts/q34/price_forecasts.npz');ll=corrected_load(data,pred,0)</w:t>
      </w:r>
    </w:p>
    <w:p>
      <w:pPr>
        <w:keepNext w:val="0"/>
        <w:widowControl w:val="0"/>
        <w:spacing w:before="0" w:after="0" w:line="240" w:lineRule="auto"/>
        <w:ind w:firstLine="0"/>
      </w:pPr>
      <w:r>
        <w:rPr>
          <w:rFonts w:ascii="Consolas" w:hAnsi="Consolas" w:eastAsia="宋体"/>
          <w:b w:val="0"/>
          <w:sz w:val="15"/>
        </w:rPr>
        <w:t xml:space="preserve">    pv2=np.repeat(pred['pv'][:,None,:],4,axis=1);pv3=data['pv_issued']</w:t>
      </w:r>
    </w:p>
    <w:p>
      <w:pPr>
        <w:keepNext w:val="0"/>
        <w:widowControl w:val="0"/>
        <w:spacing w:before="0" w:after="0" w:line="240" w:lineRule="auto"/>
        <w:ind w:firstLine="0"/>
      </w:pPr>
      <w:r>
        <w:rPr>
          <w:rFonts w:ascii="Consolas" w:hAnsi="Consolas" w:eastAsia="宋体"/>
          <w:b w:val="0"/>
          <w:sz w:val="15"/>
        </w:rPr>
        <w:t xml:space="preserve">    cache={}</w:t>
      </w:r>
    </w:p>
    <w:p>
      <w:pPr>
        <w:keepNext w:val="0"/>
        <w:widowControl w:val="0"/>
        <w:spacing w:before="0" w:after="0" w:line="240" w:lineRule="auto"/>
        <w:ind w:firstLine="0"/>
      </w:pPr>
      <w:r>
        <w:rPr>
          <w:rFonts w:ascii="Consolas" w:hAnsi="Consolas" w:eastAsia="宋体"/>
          <w:b w:val="0"/>
          <w:sz w:val="15"/>
        </w:rPr>
        <w:t xml:space="preserve">    def calc(mode,policy,start,stop,label,prices=None,save=False):</w:t>
      </w:r>
    </w:p>
    <w:p>
      <w:pPr>
        <w:keepNext w:val="0"/>
        <w:widowControl w:val="0"/>
        <w:spacing w:before="0" w:after="0" w:line="240" w:lineRule="auto"/>
        <w:ind w:firstLine="0"/>
      </w:pPr>
      <w:r>
        <w:rPr>
          <w:rFonts w:ascii="Consolas" w:hAnsi="Consolas" w:eastAsia="宋体"/>
          <w:b w:val="0"/>
          <w:sz w:val="15"/>
        </w:rPr>
        <w:t xml:space="preserve">        pv=pv2 if mode==2 else pv3;k=(mode,policy.quantile,stop)</w:t>
      </w:r>
    </w:p>
    <w:p>
      <w:pPr>
        <w:keepNext w:val="0"/>
        <w:widowControl w:val="0"/>
        <w:spacing w:before="0" w:after="0" w:line="240" w:lineRule="auto"/>
        <w:ind w:firstLine="0"/>
      </w:pPr>
      <w:r>
        <w:rPr>
          <w:rFonts w:ascii="Consolas" w:hAnsi="Consolas" w:eastAsia="宋体"/>
          <w:b w:val="0"/>
          <w:sz w:val="15"/>
        </w:rPr>
        <w:t xml:space="preserve">        if k not in cache:cache[k]=risk_buffers(data,ll[:stop],pv[:stop],policy.quantile)</w:t>
      </w:r>
    </w:p>
    <w:p>
      <w:pPr>
        <w:keepNext w:val="0"/>
        <w:widowControl w:val="0"/>
        <w:spacing w:before="0" w:after="0" w:line="240" w:lineRule="auto"/>
        <w:ind w:firstLine="0"/>
      </w:pPr>
      <w:r>
        <w:rPr>
          <w:rFonts w:ascii="Consolas" w:hAnsi="Consolas" w:eastAsia="宋体"/>
          <w:b w:val="0"/>
          <w:sz w:val="15"/>
        </w:rPr>
        <w:t xml:space="preserve">        r=run(data,ll,pv,cache[k],policy,start=start,stop=stop,</w:t>
      </w:r>
    </w:p>
    <w:p>
      <w:pPr>
        <w:keepNext w:val="0"/>
        <w:widowControl w:val="0"/>
        <w:spacing w:before="0" w:after="0" w:line="240" w:lineRule="auto"/>
        <w:ind w:firstLine="0"/>
      </w:pPr>
      <w:r>
        <w:rPr>
          <w:rFonts w:ascii="Consolas" w:hAnsi="Consolas" w:eastAsia="宋体"/>
          <w:b w:val="0"/>
          <w:sz w:val="15"/>
        </w:rPr>
        <w:t xml:space="preserve">            initial=6244.256891388887 if start==21 else 9902.811287870369,</w:t>
      </w:r>
    </w:p>
    <w:p>
      <w:pPr>
        <w:keepNext w:val="0"/>
        <w:widowControl w:val="0"/>
        <w:spacing w:before="0" w:after="0" w:line="240" w:lineRule="auto"/>
        <w:ind w:firstLine="0"/>
      </w:pPr>
      <w:r>
        <w:rPr>
          <w:rFonts w:ascii="Consolas" w:hAnsi="Consolas" w:eastAsia="宋体"/>
          <w:b w:val="0"/>
          <w:sz w:val="15"/>
        </w:rPr>
        <w:t xml:space="preserve">            name=label,prices=prices,retain=save)</w:t>
      </w:r>
    </w:p>
    <w:p>
      <w:pPr>
        <w:keepNext w:val="0"/>
        <w:widowControl w:val="0"/>
        <w:spacing w:before="0" w:after="0" w:line="240" w:lineRule="auto"/>
        <w:ind w:firstLine="0"/>
      </w:pPr>
      <w:r>
        <w:rPr>
          <w:rFonts w:ascii="Consolas" w:hAnsi="Consolas" w:eastAsia="宋体"/>
          <w:b w:val="0"/>
          <w:sz w:val="15"/>
        </w:rPr>
        <w:t xml:space="preserve">        if save:</w:t>
      </w:r>
    </w:p>
    <w:p>
      <w:pPr>
        <w:keepNext w:val="0"/>
        <w:widowControl w:val="0"/>
        <w:spacing w:before="0" w:after="0" w:line="240" w:lineRule="auto"/>
        <w:ind w:firstLine="0"/>
      </w:pPr>
      <w:r>
        <w:rPr>
          <w:rFonts w:ascii="Consolas" w:hAnsi="Consolas" w:eastAsia="宋体"/>
          <w:b w:val="0"/>
          <w:sz w:val="15"/>
        </w:rPr>
        <w:t xml:space="preserve">            for obj,suffix in zip([r[0],r[1],r[2],r[4]],['daily.csv','intervals.csv.gz','versions.csv.gz','solvers.csv.gz']):</w:t>
      </w:r>
    </w:p>
    <w:p>
      <w:pPr>
        <w:keepNext w:val="0"/>
        <w:widowControl w:val="0"/>
        <w:spacing w:before="0" w:after="0" w:line="240" w:lineRule="auto"/>
        <w:ind w:firstLine="0"/>
      </w:pPr>
      <w:r>
        <w:rPr>
          <w:rFonts w:ascii="Consolas" w:hAnsi="Consolas" w:eastAsia="宋体"/>
          <w:b w:val="0"/>
          <w:sz w:val="15"/>
        </w:rPr>
        <w:t xml:space="preserve">                if len(obj):obj.to_csv(OUT/f'{label}_{suffix}',index=False,float_format='%.17g')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dump_json(OUT/f'{label}_summary.json',r[3]);print(label,round(r[3]['total_cost_yuan'],2),flush=True)</w:t>
      </w:r>
    </w:p>
    <w:p>
      <w:pPr>
        <w:keepNext w:val="0"/>
        <w:widowControl w:val="0"/>
        <w:spacing w:before="0" w:after="0" w:line="240" w:lineRule="auto"/>
        <w:ind w:firstLine="0"/>
      </w:pPr>
      <w:r>
        <w:rPr>
          <w:rFonts w:ascii="Consolas" w:hAnsi="Consolas" w:eastAsia="宋体"/>
          <w:b w:val="0"/>
          <w:sz w:val="15"/>
        </w:rPr>
        <w:t xml:space="preserve">        return r</w:t>
      </w:r>
    </w:p>
    <w:p>
      <w:pPr>
        <w:keepNext w:val="0"/>
        <w:widowControl w:val="0"/>
        <w:spacing w:before="0" w:after="0" w:line="240" w:lineRule="auto"/>
        <w:ind w:firstLine="0"/>
      </w:pPr>
      <w:r>
        <w:rPr>
          <w:rFonts w:ascii="Consolas" w:hAnsi="Consolas" w:eastAsia="宋体"/>
          <w:b w:val="0"/>
          <w:sz w:val="15"/>
        </w:rPr>
        <w:t xml:space="preserve">    # Fixed design preceding the new evaluation: exact Q3 mechanism, three risks,</w:t>
      </w:r>
    </w:p>
    <w:p>
      <w:pPr>
        <w:keepNext w:val="0"/>
        <w:widowControl w:val="0"/>
        <w:spacing w:before="0" w:after="0" w:line="240" w:lineRule="auto"/>
        <w:ind w:firstLine="0"/>
      </w:pPr>
      <w:r>
        <w:rPr>
          <w:rFonts w:ascii="Consolas" w:hAnsi="Consolas" w:eastAsia="宋体"/>
          <w:b w:val="0"/>
          <w:sz w:val="15"/>
        </w:rPr>
        <w:t xml:space="preserve">    # all update subsets; Q4 fair price comparison with unchanged physical policy.</w:t>
      </w:r>
    </w:p>
    <w:p>
      <w:pPr>
        <w:keepNext w:val="0"/>
        <w:widowControl w:val="0"/>
        <w:spacing w:before="0" w:after="0" w:line="240" w:lineRule="auto"/>
        <w:ind w:firstLine="0"/>
      </w:pPr>
      <w:r>
        <w:rPr>
          <w:rFonts w:ascii="Consolas" w:hAnsi="Consolas" w:eastAsia="宋体"/>
          <w:b w:val="0"/>
          <w:sz w:val="15"/>
        </w:rPr>
        <w:t xml:space="preserve">    design={'q3_quantiles':[0,.5,.7],'q3_masks':list(range(8)),'q4_models':['seasonal','ridge','gru_mean'],</w:t>
      </w:r>
    </w:p>
    <w:p>
      <w:pPr>
        <w:keepNext w:val="0"/>
        <w:widowControl w:val="0"/>
        <w:spacing w:before="0" w:after="0" w:line="240" w:lineRule="auto"/>
        <w:ind w:firstLine="0"/>
      </w:pPr>
      <w:r>
        <w:rPr>
          <w:rFonts w:ascii="Consolas" w:hAnsi="Consolas" w:eastAsia="宋体"/>
          <w:b w:val="0"/>
          <w:sz w:val="15"/>
        </w:rPr>
        <w:t xml:space="preserve">        'q4_2_policy':{'quantile':.7,'terminal':6000},'settlement':'final vs midnight; no fees for intermediate reversals',</w:t>
      </w:r>
    </w:p>
    <w:p>
      <w:pPr>
        <w:keepNext w:val="0"/>
        <w:widowControl w:val="0"/>
        <w:spacing w:before="0" w:after="0" w:line="240" w:lineRule="auto"/>
        <w:ind w:firstLine="0"/>
      </w:pPr>
      <w:r>
        <w:rPr>
          <w:rFonts w:ascii="Consolas" w:hAnsi="Consolas" w:eastAsia="宋体"/>
          <w:b w:val="0"/>
          <w:sz w:val="15"/>
        </w:rPr>
        <w:t xml:space="preserve">        'scope':'same-year revision; no claim of untouched external test set'}</w:t>
      </w:r>
    </w:p>
    <w:p>
      <w:pPr>
        <w:keepNext w:val="0"/>
        <w:widowControl w:val="0"/>
        <w:spacing w:before="0" w:after="0" w:line="240" w:lineRule="auto"/>
        <w:ind w:firstLine="0"/>
      </w:pPr>
      <w:r>
        <w:rPr>
          <w:rFonts w:ascii="Consolas" w:hAnsi="Consolas" w:eastAsia="宋体"/>
          <w:b w:val="0"/>
          <w:sz w:val="15"/>
        </w:rPr>
        <w:t xml:space="preserve">    dump_json(OUT/'design.json',design);rows=[]</w:t>
      </w:r>
    </w:p>
    <w:p>
      <w:pPr>
        <w:keepNext w:val="0"/>
        <w:widowControl w:val="0"/>
        <w:spacing w:before="0" w:after="0" w:line="240" w:lineRule="auto"/>
        <w:ind w:firstLine="0"/>
      </w:pPr>
      <w:r>
        <w:rPr>
          <w:rFonts w:ascii="Consolas" w:hAnsi="Consolas" w:eastAsia="宋体"/>
          <w:b w:val="0"/>
          <w:sz w:val="15"/>
        </w:rPr>
        <w:t xml:space="preserve">    for q in design['q3_quantiles']:</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r=calc(3,Policy(quantile=q,mask=mask),21,31,'validation')</w:t>
      </w:r>
    </w:p>
    <w:p>
      <w:pPr>
        <w:keepNext w:val="0"/>
        <w:widowControl w:val="0"/>
        <w:spacing w:before="0" w:after="0" w:line="240" w:lineRule="auto"/>
        <w:ind w:firstLine="0"/>
      </w:pPr>
      <w:r>
        <w:rPr>
          <w:rFonts w:ascii="Consolas" w:hAnsi="Consolas" w:eastAsia="宋体"/>
          <w:b w:val="0"/>
          <w:sz w:val="15"/>
        </w:rPr>
        <w:t xml:space="preserve">            rows.append({'q':q,'mask':mask,'cost':r[3]['total_cost_yuan']})</w:t>
      </w:r>
    </w:p>
    <w:p>
      <w:pPr>
        <w:keepNext w:val="0"/>
        <w:widowControl w:val="0"/>
        <w:spacing w:before="0" w:after="0" w:line="240" w:lineRule="auto"/>
        <w:ind w:firstLine="0"/>
      </w:pPr>
      <w:r>
        <w:rPr>
          <w:rFonts w:ascii="Consolas" w:hAnsi="Consolas" w:eastAsia="宋体"/>
          <w:b w:val="0"/>
          <w:sz w:val="15"/>
        </w:rPr>
        <w:t xml:space="preserve">    pd.DataFrame(rows).to_csv(OUT/'q3_validation.csv',index=False)</w:t>
      </w:r>
    </w:p>
    <w:p>
      <w:pPr>
        <w:keepNext w:val="0"/>
        <w:widowControl w:val="0"/>
        <w:spacing w:before="0" w:after="0" w:line="240" w:lineRule="auto"/>
        <w:ind w:firstLine="0"/>
      </w:pPr>
      <w:r>
        <w:rPr>
          <w:rFonts w:ascii="Consolas" w:hAnsi="Consolas" w:eastAsia="宋体"/>
          <w:b w:val="0"/>
          <w:sz w:val="15"/>
        </w:rPr>
        <w:t xml:space="preserve">    best=min(rows,key=lambda x:(x['cost'],x['mask'],x['q']));pol=Policy(quantile=best['q'],mask=best['mask'])</w:t>
      </w:r>
    </w:p>
    <w:p>
      <w:pPr>
        <w:keepNext w:val="0"/>
        <w:widowControl w:val="0"/>
        <w:spacing w:before="0" w:after="0" w:line="240" w:lineRule="auto"/>
        <w:ind w:firstLine="0"/>
      </w:pPr>
      <w:r>
        <w:rPr>
          <w:rFonts w:ascii="Consolas" w:hAnsi="Consolas" w:eastAsia="宋体"/>
          <w:b w:val="0"/>
          <w:sz w:val="15"/>
        </w:rPr>
        <w:t xml:space="preserve">    pvals=[]</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r=calc(mode,Policy() if mode==2 else pol,21,31,'validation',pp[m])</w:t>
      </w:r>
    </w:p>
    <w:p>
      <w:pPr>
        <w:keepNext w:val="0"/>
        <w:widowControl w:val="0"/>
        <w:spacing w:before="0" w:after="0" w:line="240" w:lineRule="auto"/>
        <w:ind w:firstLine="0"/>
      </w:pPr>
      <w:r>
        <w:rPr>
          <w:rFonts w:ascii="Consolas" w:hAnsi="Consolas" w:eastAsia="宋体"/>
          <w:b w:val="0"/>
          <w:sz w:val="15"/>
        </w:rPr>
        <w:t xml:space="preserve">            pvals.append({'mode':mode,'model':m,'cost':r[3]['total_cost_yuan']})</w:t>
      </w:r>
    </w:p>
    <w:p>
      <w:pPr>
        <w:keepNext w:val="0"/>
        <w:widowControl w:val="0"/>
        <w:spacing w:before="0" w:after="0" w:line="240" w:lineRule="auto"/>
        <w:ind w:firstLine="0"/>
      </w:pPr>
      <w:r>
        <w:rPr>
          <w:rFonts w:ascii="Consolas" w:hAnsi="Consolas" w:eastAsia="宋体"/>
          <w:b w:val="0"/>
          <w:sz w:val="15"/>
        </w:rPr>
        <w:t xml:space="preserve">    selected={str(mode):min([r for r in pvals if r['mode']==mode],key=lambda x:x['cost'])['model'] for mode in [2,3]}</w:t>
      </w:r>
    </w:p>
    <w:p>
      <w:pPr>
        <w:keepNext w:val="0"/>
        <w:widowControl w:val="0"/>
        <w:spacing w:before="0" w:after="0" w:line="240" w:lineRule="auto"/>
        <w:ind w:firstLine="0"/>
      </w:pPr>
      <w:r>
        <w:rPr>
          <w:rFonts w:ascii="Consolas" w:hAnsi="Consolas" w:eastAsia="宋体"/>
          <w:b w:val="0"/>
          <w:sz w:val="15"/>
        </w:rPr>
        <w:t xml:space="preserve">    dump_json(OUT/'selection.json',{'q3':best,'prices':selected});pd.DataFrame(pvals).to_csv(OUT/'q4_validation.csv',index=False)</w:t>
      </w:r>
    </w:p>
    <w:p>
      <w:pPr>
        <w:keepNext w:val="0"/>
        <w:widowControl w:val="0"/>
        <w:spacing w:before="0" w:after="0" w:line="240" w:lineRule="auto"/>
        <w:ind w:firstLine="0"/>
      </w:pPr>
      <w:r>
        <w:rPr>
          <w:rFonts w:ascii="Consolas" w:hAnsi="Consolas" w:eastAsia="宋体"/>
          <w:b w:val="0"/>
          <w:sz w:val="15"/>
        </w:rPr>
        <w:t xml:space="preserve">    summaries=[]</w:t>
      </w:r>
    </w:p>
    <w:p>
      <w:pPr>
        <w:keepNext w:val="0"/>
        <w:widowControl w:val="0"/>
        <w:spacing w:before="0" w:after="0" w:line="240" w:lineRule="auto"/>
        <w:ind w:firstLine="0"/>
      </w:pPr>
      <w:r>
        <w:rPr>
          <w:rFonts w:ascii="Consolas" w:hAnsi="Consolas" w:eastAsia="宋体"/>
          <w:b w:val="0"/>
          <w:sz w:val="15"/>
        </w:rPr>
        <w:t xml:space="preserve">    for mask in range(8):summaries.append(calc(3,Policy(quantile=pol.quantile,mask=mask),31,365,f'q3_m{mask}',save=True)[3])</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summaries.append(calc(mode,Policy() if mode==2 else pol,31,365,f'q4_{mode}_{m}',pp[m],True)[3])</w:t>
      </w:r>
    </w:p>
    <w:p>
      <w:pPr>
        <w:keepNext w:val="0"/>
        <w:widowControl w:val="0"/>
        <w:spacing w:before="0" w:after="0" w:line="240" w:lineRule="auto"/>
        <w:ind w:firstLine="0"/>
      </w:pPr>
      <w:r>
        <w:rPr>
          <w:rFonts w:ascii="Consolas" w:hAnsi="Consolas" w:eastAsia="宋体"/>
          <w:b w:val="0"/>
          <w:sz w:val="15"/>
        </w:rPr>
        <w:t xml:space="preserve">    # Actual execution comparison with clairvoyant prices only (NOT a bound on</w:t>
      </w:r>
    </w:p>
    <w:p>
      <w:pPr>
        <w:keepNext w:val="0"/>
        <w:widowControl w:val="0"/>
        <w:spacing w:before="0" w:after="0" w:line="240" w:lineRule="auto"/>
        <w:ind w:firstLine="0"/>
      </w:pPr>
      <w:r>
        <w:rPr>
          <w:rFonts w:ascii="Consolas" w:hAnsi="Consolas" w:eastAsia="宋体"/>
          <w:b w:val="0"/>
          <w:sz w:val="15"/>
        </w:rPr>
        <w:t xml:space="preserve">    # an unknown global stochastic optimum): future demand/PV remain forecasts.</w:t>
      </w:r>
    </w:p>
    <w:p>
      <w:pPr>
        <w:keepNext w:val="0"/>
        <w:widowControl w:val="0"/>
        <w:spacing w:before="0" w:after="0" w:line="240" w:lineRule="auto"/>
        <w:ind w:firstLine="0"/>
      </w:pPr>
      <w:r>
        <w:rPr>
          <w:rFonts w:ascii="Consolas" w:hAnsi="Consolas" w:eastAsia="宋体"/>
          <w:b w:val="0"/>
          <w:sz w:val="15"/>
        </w:rPr>
        <w:t xml:space="preserve">    oracle=np.full((365,4,144),np.nan)</w:t>
      </w:r>
    </w:p>
    <w:p>
      <w:pPr>
        <w:keepNext w:val="0"/>
        <w:widowControl w:val="0"/>
        <w:spacing w:before="0" w:after="0" w:line="240" w:lineRule="auto"/>
        <w:ind w:firstLine="0"/>
      </w:pPr>
      <w:r>
        <w:rPr>
          <w:rFonts w:ascii="Consolas" w:hAnsi="Consolas" w:eastAsia="宋体"/>
          <w:b w:val="0"/>
          <w:sz w:val="15"/>
        </w:rPr>
        <w:t xml:space="preserve">    for v in range(4):oracle[:,v,:144-v*36]=data['actual_price'][:,v*36:]</w:t>
      </w:r>
    </w:p>
    <w:p>
      <w:pPr>
        <w:keepNext w:val="0"/>
        <w:widowControl w:val="0"/>
        <w:spacing w:before="0" w:after="0" w:line="240" w:lineRule="auto"/>
        <w:ind w:firstLine="0"/>
      </w:pPr>
      <w:r>
        <w:rPr>
          <w:rFonts w:ascii="Consolas" w:hAnsi="Consolas" w:eastAsia="宋体"/>
          <w:b w:val="0"/>
          <w:sz w:val="15"/>
        </w:rPr>
        <w:t xml:space="preserve">    for mode in [2,3]:summaries.append(calc(mode,Policy() if mode==2 else pol,31,365,f'q4_{mode}_oracle',oracle,True)[3])</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 Provable nominal-stage bound: identical 334 forecast feasible sets and</w:t>
      </w:r>
    </w:p>
    <w:p>
      <w:pPr>
        <w:keepNext w:val="0"/>
        <w:widowControl w:val="0"/>
        <w:spacing w:before="0" w:after="0" w:line="240" w:lineRule="auto"/>
        <w:ind w:firstLine="0"/>
      </w:pPr>
      <w:r>
        <w:rPr>
          <w:rFonts w:ascii="Consolas" w:hAnsi="Consolas" w:eastAsia="宋体"/>
          <w:b w:val="0"/>
          <w:sz w:val="15"/>
        </w:rPr>
        <w:t xml:space="preserve">    # initial states for every price predictor, evaluated with true prices.</w:t>
      </w:r>
    </w:p>
    <w:p>
      <w:pPr>
        <w:keepNext w:val="0"/>
        <w:widowControl w:val="0"/>
        <w:spacing w:before="0" w:after="0" w:line="240" w:lineRule="auto"/>
        <w:ind w:firstLine="0"/>
      </w:pPr>
      <w:r>
        <w:rPr>
          <w:rFonts w:ascii="Consolas" w:hAnsi="Consolas" w:eastAsia="宋体"/>
          <w:b w:val="0"/>
          <w:sz w:val="15"/>
        </w:rPr>
        <w:t xml:space="preserve">    states=pd.read_csv(OUT/f'q4_2_{selected["2"]}_daily.csv').soc_start_kwh.to_numpy()</w:t>
      </w:r>
    </w:p>
    <w:p>
      <w:pPr>
        <w:keepNext w:val="0"/>
        <w:widowControl w:val="0"/>
        <w:spacing w:before="0" w:after="0" w:line="240" w:lineRule="auto"/>
        <w:ind w:firstLine="0"/>
      </w:pPr>
      <w:r>
        <w:rPr>
          <w:rFonts w:ascii="Consolas" w:hAnsi="Consolas" w:eastAsia="宋体"/>
          <w:b w:val="0"/>
          <w:sz w:val="15"/>
        </w:rPr>
        <w:t xml:space="preserve">    rr=cache[(2,.7,365)];regrets=[]</w:t>
      </w:r>
    </w:p>
    <w:p>
      <w:pPr>
        <w:keepNext w:val="0"/>
        <w:widowControl w:val="0"/>
        <w:spacing w:before="0" w:after="0" w:line="240" w:lineRule="auto"/>
        <w:ind w:firstLine="0"/>
      </w:pPr>
      <w:r>
        <w:rPr>
          <w:rFonts w:ascii="Consolas" w:hAnsi="Consolas" w:eastAsia="宋体"/>
          <w:b w:val="0"/>
          <w:sz w:val="15"/>
        </w:rPr>
        <w:t xml:space="preserve">    for i,day in enumerate(range(31,365)):</w:t>
      </w:r>
    </w:p>
    <w:p>
      <w:pPr>
        <w:keepNext w:val="0"/>
        <w:widowControl w:val="0"/>
        <w:spacing w:before="0" w:after="0" w:line="240" w:lineRule="auto"/>
        <w:ind w:firstLine="0"/>
      </w:pPr>
      <w:r>
        <w:rPr>
          <w:rFonts w:ascii="Consolas" w:hAnsi="Consolas" w:eastAsia="宋体"/>
          <w:b w:val="0"/>
          <w:sz w:val="15"/>
        </w:rPr>
        <w:t xml:space="preserve">        ptrue=data['actual_price'][day];L=ll[day,0]+rr[day,0];V=pv2[day,0]</w:t>
      </w:r>
    </w:p>
    <w:p>
      <w:pPr>
        <w:keepNext w:val="0"/>
        <w:widowControl w:val="0"/>
        <w:spacing w:before="0" w:after="0" w:line="240" w:lineRule="auto"/>
        <w:ind w:firstLine="0"/>
      </w:pPr>
      <w:r>
        <w:rPr>
          <w:rFonts w:ascii="Consolas" w:hAnsi="Consolas" w:eastAsia="宋体"/>
          <w:b w:val="0"/>
          <w:sz w:val="15"/>
        </w:rPr>
        <w:t xml:space="preserve">        f,meta=solve(L,V,ptrue,states[i]);lower=float(ptrue@f.plan_kwh)</w:t>
      </w:r>
    </w:p>
    <w:p>
      <w:pPr>
        <w:keepNext w:val="0"/>
        <w:widowControl w:val="0"/>
        <w:spacing w:before="0" w:after="0" w:line="240" w:lineRule="auto"/>
        <w:ind w:firstLine="0"/>
      </w:pPr>
      <w:r>
        <w:rPr>
          <w:rFonts w:ascii="Consolas" w:hAnsi="Consolas" w:eastAsia="宋体"/>
          <w:b w:val="0"/>
          <w:sz w:val="15"/>
        </w:rPr>
        <w:t xml:space="preserve">        for model in ['seasonal','ridge','gru_mean']:</w:t>
      </w:r>
    </w:p>
    <w:p>
      <w:pPr>
        <w:keepNext w:val="0"/>
        <w:widowControl w:val="0"/>
        <w:spacing w:before="0" w:after="0" w:line="240" w:lineRule="auto"/>
        <w:ind w:firstLine="0"/>
      </w:pPr>
      <w:r>
        <w:rPr>
          <w:rFonts w:ascii="Consolas" w:hAnsi="Consolas" w:eastAsia="宋体"/>
          <w:b w:val="0"/>
          <w:sz w:val="15"/>
        </w:rPr>
        <w:t xml:space="preserve">            plan,_=solve(L,V,pp[model][day,0],states[i]);cost=float(ptrue@plan.plan_kwh)</w:t>
      </w:r>
    </w:p>
    <w:p>
      <w:pPr>
        <w:keepNext w:val="0"/>
        <w:widowControl w:val="0"/>
        <w:spacing w:before="0" w:after="0" w:line="240" w:lineRule="auto"/>
        <w:ind w:firstLine="0"/>
      </w:pPr>
      <w:r>
        <w:rPr>
          <w:rFonts w:ascii="Consolas" w:hAnsi="Consolas" w:eastAsia="宋体"/>
          <w:b w:val="0"/>
          <w:sz w:val="15"/>
        </w:rPr>
        <w:t xml:space="preserve">            assert cost&gt;=lower-1e-5</w:t>
      </w:r>
    </w:p>
    <w:p>
      <w:pPr>
        <w:keepNext w:val="0"/>
        <w:widowControl w:val="0"/>
        <w:spacing w:before="0" w:after="0" w:line="240" w:lineRule="auto"/>
        <w:ind w:firstLine="0"/>
      </w:pPr>
      <w:r>
        <w:rPr>
          <w:rFonts w:ascii="Consolas" w:hAnsi="Consolas" w:eastAsia="宋体"/>
          <w:b w:val="0"/>
          <w:sz w:val="15"/>
        </w:rPr>
        <w:t xml:space="preserve">            regrets.append({'date':str(data['dates'][day].date()),'model':model,'nominal_cost':cost,'oracle_lower':lower,'regret':cost-lower})</w:t>
      </w:r>
    </w:p>
    <w:p>
      <w:pPr>
        <w:keepNext w:val="0"/>
        <w:widowControl w:val="0"/>
        <w:spacing w:before="0" w:after="0" w:line="240" w:lineRule="auto"/>
        <w:ind w:firstLine="0"/>
      </w:pPr>
      <w:r>
        <w:rPr>
          <w:rFonts w:ascii="Consolas" w:hAnsi="Consolas" w:eastAsia="宋体"/>
          <w:b w:val="0"/>
          <w:sz w:val="15"/>
        </w:rPr>
        <w:t xml:space="preserve">    pd.DataFrame(regrets).to_csv(OUT/'nominal_price_bound.csv',index=False,float_format='%.17g')</w:t>
      </w:r>
    </w:p>
    <w:p>
      <w:pPr>
        <w:keepNext w:val="0"/>
        <w:widowControl w:val="0"/>
        <w:spacing w:before="0" w:after="0" w:line="240" w:lineRule="auto"/>
        <w:ind w:firstLine="0"/>
      </w:pPr>
      <w:r>
        <w:rPr>
          <w:rFonts w:ascii="Consolas" w:hAnsi="Consolas" w:eastAsia="宋体"/>
          <w:b w:val="0"/>
          <w:sz w:val="15"/>
        </w:rPr>
        <w:t xml:space="preserve">    dump_json(OUT/'run_manifest.json',{'seconds':time.perf_counter()-beg,'input_audit':audit,</w:t>
      </w:r>
    </w:p>
    <w:p>
      <w:pPr>
        <w:keepNext/>
        <w:widowControl w:val="0"/>
        <w:spacing w:before="0" w:after="0" w:line="240" w:lineRule="auto"/>
        <w:ind w:firstLine="0"/>
      </w:pPr>
      <w:r>
        <w:rPr>
          <w:rFonts w:ascii="Consolas" w:hAnsi="Consolas" w:eastAsia="宋体"/>
          <w:b w:val="0"/>
          <w:sz w:val="15"/>
        </w:rPr>
        <w:t xml:space="preserve">        'sources':{f:hashlib.sha256(Path(f).read_bytes().replace(b'\r\n',b'\n')).hexdigest() for f in ['src/v3_model.py','src/v3_experiments.py']},</w:t>
      </w:r>
    </w:p>
    <w:p>
      <w:pPr>
        <w:keepNext/>
        <w:widowControl w:val="0"/>
        <w:spacing w:before="0" w:after="0" w:line="240" w:lineRule="auto"/>
        <w:ind w:firstLine="0"/>
      </w:pPr>
      <w:r>
        <w:rPr>
          <w:rFonts w:ascii="Consolas" w:hAnsi="Consolas" w:eastAsia="宋体"/>
          <w:b w:val="0"/>
          <w:sz w:val="15"/>
        </w:rPr>
        <w:t xml:space="preserve">        'bound_scope':'fixed common nominal demand/PV forecasts, risk allowance, initial SOC and terminal constraints; no emergency execution claim'})</w:t>
      </w:r>
    </w:p>
    <w:p>
      <w:pPr>
        <w:keepNext/>
        <w:widowControl w:val="0"/>
        <w:spacing w:before="0" w:after="0" w:line="240" w:lineRule="auto"/>
        <w:ind w:firstLine="0"/>
      </w:pPr>
      <w:r>
        <w:rPr>
          <w:rFonts w:ascii="Consolas" w:hAnsi="Consolas" w:eastAsia="宋体"/>
          <w:b w:val="0"/>
          <w:sz w:val="15"/>
        </w:rPr>
        <w:t xml:space="preserve">    print('COMPLETE',round(time.perf_counter()-beg,2),flush=True)</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src/v3_verify.py</w:t>
      </w:r>
    </w:p>
    <w:p>
      <w:pPr>
        <w:keepNext w:val="0"/>
        <w:widowControl w:val="0"/>
        <w:spacing w:before="0" w:after="0" w:line="240" w:lineRule="auto"/>
        <w:ind w:firstLine="0"/>
      </w:pPr>
      <w:r>
        <w:rPr>
          <w:rFonts w:ascii="Consolas" w:hAnsi="Consolas" w:eastAsia="宋体"/>
          <w:b w:val="0"/>
          <w:sz w:val="15"/>
        </w:rPr>
        <w:t>"""Reconstruct final contracts independently and compare all physical traces."""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audit_trace,dump_json,TOL</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out=Path('artifacts/v3');data,_=read_extended(a.data_root);checks={}</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for f,h in manifest['sources'].items():assert hashlib.sha256(Path(f).read_bytes().replace(b'\r\n',b'\n')).hexdigest()==h</w:t>
      </w:r>
    </w:p>
    <w:p>
      <w:pPr>
        <w:keepNext w:val="0"/>
        <w:widowControl w:val="0"/>
        <w:spacing w:before="0" w:after="0" w:line="240" w:lineRule="auto"/>
        <w:ind w:firstLine="0"/>
      </w:pPr>
      <w:r>
        <w:rPr>
          <w:rFonts w:ascii="Consolas" w:hAnsi="Consolas" w:eastAsia="宋体"/>
          <w:b w:val="0"/>
          <w:sz w:val="15"/>
        </w:rPr>
        <w:t xml:space="preserve">    summaries=json.loads((out/'summary.json').read_text(encoding='utf8'))</w:t>
      </w:r>
    </w:p>
    <w:p>
      <w:pPr>
        <w:keepNext w:val="0"/>
        <w:widowControl w:val="0"/>
        <w:spacing w:before="0" w:after="0" w:line="240" w:lineRule="auto"/>
        <w:ind w:firstLine="0"/>
      </w:pPr>
      <w:r>
        <w:rPr>
          <w:rFonts w:ascii="Consolas" w:hAnsi="Consolas" w:eastAsia="宋体"/>
          <w:b w:val="0"/>
          <w:sz w:val="15"/>
        </w:rPr>
        <w:t xml:space="preserve">    for s in summaries:</w:t>
      </w:r>
    </w:p>
    <w:p>
      <w:pPr>
        <w:keepNext w:val="0"/>
        <w:widowControl w:val="0"/>
        <w:spacing w:before="0" w:after="0" w:line="240" w:lineRule="auto"/>
        <w:ind w:firstLine="0"/>
      </w:pPr>
      <w:r>
        <w:rPr>
          <w:rFonts w:ascii="Consolas" w:hAnsi="Consolas" w:eastAsia="宋体"/>
          <w:b w:val="0"/>
          <w:sz w:val="15"/>
        </w:rPr>
        <w:t xml:space="preserve">        name=s['strategy'];f=pd.read_csv(out/f'{name}_intervals.csv.gz');daily=pd.read_csv(out/f'{name}_daily.csv')</w:t>
      </w:r>
    </w:p>
    <w:p>
      <w:pPr>
        <w:keepNext w:val="0"/>
        <w:widowControl w:val="0"/>
        <w:spacing w:before="0" w:after="0" w:line="240" w:lineRule="auto"/>
        <w:ind w:firstLine="0"/>
      </w:pPr>
      <w:r>
        <w:rPr>
          <w:rFonts w:ascii="Consolas" w:hAnsi="Consolas" w:eastAsia="宋体"/>
          <w:b w:val="0"/>
          <w:sz w:val="15"/>
        </w:rPr>
        <w:t xml:space="preserve">        assert len(f)==334*144 and len(daily)==334</w:t>
      </w:r>
    </w:p>
    <w:p>
      <w:pPr>
        <w:keepNext w:val="0"/>
        <w:widowControl w:val="0"/>
        <w:spacing w:before="0" w:after="0" w:line="240" w:lineRule="auto"/>
        <w:ind w:firstLine="0"/>
      </w:pPr>
      <w:r>
        <w:rPr>
          <w:rFonts w:ascii="Consolas" w:hAnsi="Consolas" w:eastAsia="宋体"/>
          <w:b w:val="0"/>
          <w:sz w:val="15"/>
        </w:rPr>
        <w:t xml:space="preserve">        prices=np.tile(data['price'],334) if name.startswith('q3') else data['actual_price'][31:].reshape(-1)</w:t>
      </w:r>
    </w:p>
    <w:p>
      <w:pPr>
        <w:keepNext w:val="0"/>
        <w:widowControl w:val="0"/>
        <w:spacing w:before="0" w:after="0" w:line="240" w:lineRule="auto"/>
        <w:ind w:firstLine="0"/>
      </w:pPr>
      <w:r>
        <w:rPr>
          <w:rFonts w:ascii="Consolas" w:hAnsi="Consolas" w:eastAsia="宋体"/>
          <w:b w:val="0"/>
          <w:sz w:val="15"/>
        </w:rPr>
        <w:t xml:space="preserve">        for col,expected in [('load_kwh',data['load'][31:].reshape(-1)),('pv_kwh',data['pv'][31:].reshape(-1)),('price',prices)]:</w:t>
      </w:r>
    </w:p>
    <w:p>
      <w:pPr>
        <w:keepNext w:val="0"/>
        <w:widowControl w:val="0"/>
        <w:spacing w:before="0" w:after="0" w:line="240" w:lineRule="auto"/>
        <w:ind w:firstLine="0"/>
      </w:pPr>
      <w:r>
        <w:rPr>
          <w:rFonts w:ascii="Consolas" w:hAnsi="Consolas" w:eastAsia="宋体"/>
          <w:b w:val="0"/>
          <w:sz w:val="15"/>
        </w:rPr>
        <w:t xml:space="preserve">            np.testing.assert_allclose(f[col],expected,atol=1e-10,rtol=0)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vp=out/f'{name}_versions.csv.gz';vs=pd.read_csv(vp) if vp.exists() else pd.DataFrame()</w:t>
      </w:r>
    </w:p>
    <w:p>
      <w:pPr>
        <w:keepNext w:val="0"/>
        <w:widowControl w:val="0"/>
        <w:spacing w:before="0" w:after="0" w:line="240" w:lineRule="auto"/>
        <w:ind w:firstLine="0"/>
      </w:pPr>
      <w:r>
        <w:rPr>
          <w:rFonts w:ascii="Consolas" w:hAnsi="Consolas" w:eastAsia="宋体"/>
          <w:b w:val="0"/>
          <w:sz w:val="15"/>
        </w:rPr>
        <w:t xml:space="preserve">        groups={d:g for d,g in vs.groupby('date')} if len(vs)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if date in groups:</w:t>
      </w:r>
    </w:p>
    <w:p>
      <w:pPr>
        <w:keepNext w:val="0"/>
        <w:widowControl w:val="0"/>
        <w:spacing w:before="0" w:after="0" w:line="240" w:lineRule="auto"/>
        <w:ind w:firstLine="0"/>
      </w:pPr>
      <w:r>
        <w:rPr>
          <w:rFonts w:ascii="Consolas" w:hAnsi="Consolas" w:eastAsia="宋体"/>
          <w:b w:val="0"/>
          <w:sz w:val="15"/>
        </w:rPr>
        <w:t xml:space="preserve">                for ver,v in groups[date].groupby('version',sort=True):</w:t>
      </w:r>
    </w:p>
    <w:p>
      <w:pPr>
        <w:keepNext w:val="0"/>
        <w:widowControl w:val="0"/>
        <w:spacing w:before="0" w:after="0" w:line="240" w:lineRule="auto"/>
        <w:ind w:firstLine="0"/>
      </w:pPr>
      <w:r>
        <w:rPr>
          <w:rFonts w:ascii="Consolas" w:hAnsi="Consolas" w:eastAsia="宋体"/>
          <w:b w:val="0"/>
          <w:sz w:val="15"/>
        </w:rPr>
        <w:t xml:space="preserve">                    slots=v.slot.to_numpy(int);np.testing.assert_array_equal(slots,np.arange(int(ver)*36,144))</w:t>
      </w:r>
    </w:p>
    <w:p>
      <w:pPr>
        <w:keepNext w:val="0"/>
        <w:widowControl w:val="0"/>
        <w:spacing w:before="0" w:after="0" w:line="240" w:lineRule="auto"/>
        <w:ind w:firstLine="0"/>
      </w:pPr>
      <w:r>
        <w:rPr>
          <w:rFonts w:ascii="Consolas" w:hAnsi="Consolas" w:eastAsia="宋体"/>
          <w:b w:val="0"/>
          <w:sz w:val="15"/>
        </w:rPr>
        <w:t xml:space="preserve">                    np.testing.assert_allclose(v.old_kwh,plan[slots],atol=TOL,rtol=0)</w:t>
      </w:r>
    </w:p>
    <w:p>
      <w:pPr>
        <w:keepNext w:val="0"/>
        <w:widowControl w:val="0"/>
        <w:spacing w:before="0" w:after="0" w:line="240" w:lineRule="auto"/>
        <w:ind w:firstLine="0"/>
      </w:pPr>
      <w:r>
        <w:rPr>
          <w:rFonts w:ascii="Consolas" w:hAnsi="Consolas" w:eastAsia="宋体"/>
          <w:b w:val="0"/>
          <w:sz w:val="15"/>
        </w:rPr>
        <w:t xml:space="preserve">                    np.testing.assert_allclose(v.decision_soc_kwh,g.soc_start_kwh.iloc[int(ver)*36],atol=TOL,rtol=0)</w:t>
      </w:r>
    </w:p>
    <w:p>
      <w:pPr>
        <w:keepNext w:val="0"/>
        <w:widowControl w:val="0"/>
        <w:spacing w:before="0" w:after="0" w:line="240" w:lineRule="auto"/>
        <w:ind w:firstLine="0"/>
      </w:pPr>
      <w:r>
        <w:rPr>
          <w:rFonts w:ascii="Consolas" w:hAnsi="Consolas" w:eastAsia="宋体"/>
          <w:b w:val="0"/>
          <w:sz w:val="15"/>
        </w:rPr>
        <w:t xml:space="preserve">                    plan[slots]=v.new_kwh</w:t>
      </w:r>
    </w:p>
    <w:p>
      <w:pPr>
        <w:keepNext w:val="0"/>
        <w:widowControl w:val="0"/>
        <w:spacing w:before="0" w:after="0" w:line="240" w:lineRule="auto"/>
        <w:ind w:firstLine="0"/>
      </w:pPr>
      <w:r>
        <w:rPr>
          <w:rFonts w:ascii="Consolas" w:hAnsi="Consolas" w:eastAsia="宋体"/>
          <w:b w:val="0"/>
          <w:sz w:val="15"/>
        </w:rPr>
        <w:t xml:space="preserve">            np.testing.assert_allclose(plan,g.plan_kwh,atol=TOL,rtol=0)</w:t>
      </w:r>
    </w:p>
    <w:p>
      <w:pPr>
        <w:keepNext w:val="0"/>
        <w:widowControl w:val="0"/>
        <w:spacing w:before="0" w:after="0" w:line="240" w:lineRule="auto"/>
        <w:ind w:firstLine="0"/>
      </w:pPr>
      <w:r>
        <w:rPr>
          <w:rFonts w:ascii="Consolas" w:hAnsi="Consolas" w:eastAsia="宋体"/>
          <w:b w:val="0"/>
          <w:sz w:val="15"/>
        </w:rPr>
        <w:t xml:space="preserve">        # Independent formula uses retained quantity + positive penalties, not</w:t>
      </w:r>
    </w:p>
    <w:p>
      <w:pPr>
        <w:keepNext w:val="0"/>
        <w:widowControl w:val="0"/>
        <w:spacing w:before="0" w:after="0" w:line="240" w:lineRule="auto"/>
        <w:ind w:firstLine="0"/>
      </w:pPr>
      <w:r>
        <w:rPr>
          <w:rFonts w:ascii="Consolas" w:hAnsi="Consolas" w:eastAsia="宋体"/>
          <w:b w:val="0"/>
          <w:sz w:val="15"/>
        </w:rPr>
        <w:t xml:space="preserve">        # the solver's original +/- accounting expression.</w:t>
      </w:r>
    </w:p>
    <w:p>
      <w:pPr>
        <w:keepNext w:val="0"/>
        <w:widowControl w:val="0"/>
        <w:spacing w:before="0" w:after="0" w:line="240" w:lineRule="auto"/>
        <w:ind w:firstLine="0"/>
      </w:pPr>
      <w:r>
        <w:rPr>
          <w:rFonts w:ascii="Consolas" w:hAnsi="Consolas" w:eastAsia="宋体"/>
          <w:b w:val="0"/>
          <w:sz w:val="15"/>
        </w:rPr>
        <w:t xml:space="preserve">        x=f.original_plan_kwh.to_numpy();y=f.plan_kwh.to_numpy();u=np.maximum(x-y,0);v=np.maximum(y-x,0)</w:t>
      </w:r>
    </w:p>
    <w:p>
      <w:pPr>
        <w:keepNext w:val="0"/>
        <w:widowControl w:val="0"/>
        <w:spacing w:before="0" w:after="0" w:line="240" w:lineRule="auto"/>
        <w:ind w:firstLine="0"/>
      </w:pPr>
      <w:r>
        <w:rPr>
          <w:rFonts w:ascii="Consolas" w:hAnsi="Consolas" w:eastAsia="宋体"/>
          <w:b w:val="0"/>
          <w:sz w:val="15"/>
        </w:rPr>
        <w:t xml:space="preserve">        np.testing.assert_allclose(f.decrease_kwh,u,atol=TOL,rtol=0);np.testing.assert_allclose(f.increase_kwh,v,atol=TOL,rtol=0)</w:t>
      </w:r>
    </w:p>
    <w:p>
      <w:pPr>
        <w:keepNext w:val="0"/>
        <w:widowControl w:val="0"/>
        <w:spacing w:before="0" w:after="0" w:line="240" w:lineRule="auto"/>
        <w:ind w:firstLine="0"/>
      </w:pPr>
      <w:r>
        <w:rPr>
          <w:rFonts w:ascii="Consolas" w:hAnsi="Consolas" w:eastAsia="宋体"/>
          <w:b w:val="0"/>
          <w:sz w:val="15"/>
        </w:rPr>
        <w:t xml:space="preserve">        total=prices*(np.minimum(x,y)+.5*u+1.5*v+5*f.emergency_kwh.to_numpy())</w:t>
      </w:r>
    </w:p>
    <w:p>
      <w:pPr>
        <w:keepNext w:val="0"/>
        <w:widowControl w:val="0"/>
        <w:spacing w:before="0" w:after="0" w:line="240" w:lineRule="auto"/>
        <w:ind w:firstLine="0"/>
      </w:pPr>
      <w:r>
        <w:rPr>
          <w:rFonts w:ascii="Consolas" w:hAnsi="Consolas" w:eastAsia="宋体"/>
          <w:b w:val="0"/>
          <w:sz w:val="15"/>
        </w:rPr>
        <w:t xml:space="preserve">        np.testing.assert_allclose(total,f.total_cost_yuan,atol=TOL,rtol=0)</w:t>
      </w:r>
    </w:p>
    <w:p>
      <w:pPr>
        <w:keepNext w:val="0"/>
        <w:widowControl w:val="0"/>
        <w:spacing w:before="0" w:after="0" w:line="240" w:lineRule="auto"/>
        <w:ind w:firstLine="0"/>
      </w:pPr>
      <w:r>
        <w:rPr>
          <w:rFonts w:ascii="Consolas" w:hAnsi="Consolas" w:eastAsia="宋体"/>
          <w:b w:val="0"/>
          <w:sz w:val="15"/>
        </w:rPr>
        <w:t xml:space="preserve">        np.testing.assert_allclose(total.reshape(334,144).sum(1),daily.total_cost_yuan,atol=1e-6,rtol=0)</w:t>
      </w:r>
    </w:p>
    <w:p>
      <w:pPr>
        <w:keepNext w:val="0"/>
        <w:widowControl w:val="0"/>
        <w:spacing w:before="0" w:after="0" w:line="240" w:lineRule="auto"/>
        <w:ind w:firstLine="0"/>
      </w:pPr>
      <w:r>
        <w:rPr>
          <w:rFonts w:ascii="Consolas" w:hAnsi="Consolas" w:eastAsia="宋体"/>
          <w:b w:val="0"/>
          <w:sz w:val="15"/>
        </w:rPr>
        <w:t xml:space="preserve">        assert abs(total.sum()-s['total_cost_yuan'])&lt;1e-5</w:t>
      </w:r>
    </w:p>
    <w:p>
      <w:pPr>
        <w:keepNext w:val="0"/>
        <w:widowControl w:val="0"/>
        <w:spacing w:before="0" w:after="0" w:line="240" w:lineRule="auto"/>
        <w:ind w:firstLine="0"/>
      </w:pPr>
      <w:r>
        <w:rPr>
          <w:rFonts w:ascii="Consolas" w:hAnsi="Consolas" w:eastAsia="宋体"/>
          <w:b w:val="0"/>
          <w:sz w:val="15"/>
        </w:rPr>
        <w:t xml:space="preserve">        for col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assert abs(f[col].sum()-s[col])&lt;1e-5</w:t>
      </w:r>
    </w:p>
    <w:p>
      <w:pPr>
        <w:keepNext w:val="0"/>
        <w:widowControl w:val="0"/>
        <w:spacing w:before="0" w:after="0" w:line="240" w:lineRule="auto"/>
        <w:ind w:firstLine="0"/>
      </w:pPr>
      <w:r>
        <w:rPr>
          <w:rFonts w:ascii="Consolas" w:hAnsi="Consolas" w:eastAsia="宋体"/>
          <w:b w:val="0"/>
          <w:sz w:val="15"/>
        </w:rPr>
        <w:t xml:space="preserve">        solver=pd.read_csv(out/f'{name}_solvers.csv.gz');assert (solver.status==0).all()</w:t>
      </w:r>
    </w:p>
    <w:p>
      <w:pPr>
        <w:keepNext w:val="0"/>
        <w:widowControl w:val="0"/>
        <w:spacing w:before="0" w:after="0" w:line="240" w:lineRule="auto"/>
        <w:ind w:firstLine="0"/>
      </w:pPr>
      <w:r>
        <w:rPr>
          <w:rFonts w:ascii="Consolas" w:hAnsi="Consolas" w:eastAsia="宋体"/>
          <w:b w:val="0"/>
          <w:sz w:val="15"/>
        </w:rPr>
        <w:t xml:space="preserve">        checks[name]={'physical':physical,'cost':float(total.sum()),'versions':len(vs),'solver_calls':len(solver)}</w:t>
      </w:r>
    </w:p>
    <w:p>
      <w:pPr>
        <w:keepNext w:val="0"/>
        <w:widowControl w:val="0"/>
        <w:spacing w:before="0" w:after="0" w:line="240" w:lineRule="auto"/>
        <w:ind w:firstLine="0"/>
      </w:pPr>
      <w:r>
        <w:rPr>
          <w:rFonts w:ascii="Consolas" w:hAnsi="Consolas" w:eastAsia="宋体"/>
          <w:b w:val="0"/>
          <w:sz w:val="15"/>
        </w:rPr>
        <w:t xml:space="preserve">    assert len(checks)==16</w:t>
      </w:r>
    </w:p>
    <w:p>
      <w:pPr>
        <w:keepNext w:val="0"/>
        <w:widowControl w:val="0"/>
        <w:spacing w:before="0" w:after="0" w:line="240" w:lineRule="auto"/>
        <w:ind w:firstLine="0"/>
      </w:pPr>
      <w:r>
        <w:rPr>
          <w:rFonts w:ascii="Consolas" w:hAnsi="Consolas" w:eastAsia="宋体"/>
          <w:b w:val="0"/>
          <w:sz w:val="15"/>
        </w:rPr>
        <w:t xml:space="preserve">    q1=pd.read_csv(out/'q1_intervals.csv');audit_trace(q1,initial=6000)</w:t>
      </w:r>
    </w:p>
    <w:p>
      <w:pPr>
        <w:keepNext w:val="0"/>
        <w:widowControl w:val="0"/>
        <w:spacing w:before="0" w:after="0" w:line="240" w:lineRule="auto"/>
        <w:ind w:firstLine="0"/>
      </w:pPr>
      <w:r>
        <w:rPr>
          <w:rFonts w:ascii="Consolas" w:hAnsi="Consolas" w:eastAsia="宋体"/>
          <w:b w:val="0"/>
          <w:sz w:val="15"/>
        </w:rPr>
        <w:t xml:space="preserve">    for col,key in [('load_kwh','q1_load'),('pv_kwh','q1_pv'),('price','price')]:np.testing.assert_allclose(q1[col],np.roll(data[key],1),atol=1e-10)</w:t>
      </w:r>
    </w:p>
    <w:p>
      <w:pPr>
        <w:keepNext w:val="0"/>
        <w:widowControl w:val="0"/>
        <w:spacing w:before="0" w:after="0" w:line="240" w:lineRule="auto"/>
        <w:ind w:firstLine="0"/>
      </w:pPr>
      <w:r>
        <w:rPr>
          <w:rFonts w:ascii="Consolas" w:hAnsi="Consolas" w:eastAsia="宋体"/>
          <w:b w:val="0"/>
          <w:sz w:val="15"/>
        </w:rPr>
        <w:t xml:space="preserve">    b=pd.read_csv(out/'nominal_price_bound.csv');assert len(b)==1002 and b.regret.min()&gt;-1e-5</w:t>
      </w:r>
    </w:p>
    <w:p>
      <w:pPr>
        <w:keepNext w:val="0"/>
        <w:widowControl w:val="0"/>
        <w:spacing w:before="0" w:after="0" w:line="240" w:lineRule="auto"/>
        <w:ind w:firstLine="0"/>
      </w:pPr>
      <w:r>
        <w:rPr>
          <w:rFonts w:ascii="Consolas" w:hAnsi="Consolas" w:eastAsia="宋体"/>
          <w:b w:val="0"/>
          <w:sz w:val="15"/>
        </w:rPr>
        <w:t xml:space="preserve">    # Paired GRU vs seasonal actual savings with temporal block dependence.</w:t>
      </w:r>
    </w:p>
    <w:p>
      <w:pPr>
        <w:keepNext w:val="0"/>
        <w:widowControl w:val="0"/>
        <w:spacing w:before="0" w:after="0" w:line="240" w:lineRule="auto"/>
        <w:ind w:firstLine="0"/>
      </w:pPr>
      <w:r>
        <w:rPr>
          <w:rFonts w:ascii="Consolas" w:hAnsi="Consolas" w:eastAsia="宋体"/>
          <w:b w:val="0"/>
          <w:sz w:val="15"/>
        </w:rPr>
        <w:t xml:space="preserve">    df0=pd.read_csv(out/'q4_3_seasonal_daily.csv');df1=pd.read_csv(out/'q4_3_gru_mean_daily.csv')</w:t>
      </w:r>
    </w:p>
    <w:p>
      <w:pPr>
        <w:keepNext w:val="0"/>
        <w:widowControl w:val="0"/>
        <w:spacing w:before="0" w:after="0" w:line="240" w:lineRule="auto"/>
        <w:ind w:firstLine="0"/>
      </w:pPr>
      <w:r>
        <w:rPr>
          <w:rFonts w:ascii="Consolas" w:hAnsi="Consolas" w:eastAsia="宋体"/>
          <w:b w:val="0"/>
          <w:sz w:val="15"/>
        </w:rPr>
        <w:t xml:space="preserve">    diff=(df0.total_cost_yuan-df1.total_cost_yuan).to_numpy();rng=np.random.default_rng(20260911);cis={}</w:t>
      </w:r>
    </w:p>
    <w:p>
      <w:pPr>
        <w:keepNext w:val="0"/>
        <w:widowControl w:val="0"/>
        <w:spacing w:before="0" w:after="0" w:line="240" w:lineRule="auto"/>
        <w:ind w:firstLine="0"/>
      </w:pPr>
      <w:r>
        <w:rPr>
          <w:rFonts w:ascii="Consolas" w:hAnsi="Consolas" w:eastAsia="宋体"/>
          <w:b w:val="0"/>
          <w:sz w:val="15"/>
        </w:rPr>
        <w:t xml:space="preserve">    for length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starts=rng.integers(0,len(diff),(2000,int(np.ceil(len(diff)/length))))</w:t>
      </w:r>
    </w:p>
    <w:p>
      <w:pPr>
        <w:keepNext w:val="0"/>
        <w:widowControl w:val="0"/>
        <w:spacing w:before="0" w:after="0" w:line="240" w:lineRule="auto"/>
        <w:ind w:firstLine="0"/>
      </w:pPr>
      <w:r>
        <w:rPr>
          <w:rFonts w:ascii="Consolas" w:hAnsi="Consolas" w:eastAsia="宋体"/>
          <w:b w:val="0"/>
          <w:sz w:val="15"/>
        </w:rPr>
        <w:t xml:space="preserve">        ids=((starts[:,:,None]+np.arange(length))%len(diff)).reshape(2000,-1)[:,:len(diff)]</w:t>
      </w:r>
    </w:p>
    <w:p>
      <w:pPr>
        <w:keepNext w:val="0"/>
        <w:widowControl w:val="0"/>
        <w:spacing w:before="0" w:after="0" w:line="240" w:lineRule="auto"/>
        <w:ind w:firstLine="0"/>
      </w:pPr>
      <w:r>
        <w:rPr>
          <w:rFonts w:ascii="Consolas" w:hAnsi="Consolas" w:eastAsia="宋体"/>
          <w:b w:val="0"/>
          <w:sz w:val="15"/>
        </w:rPr>
        <w:t xml:space="preserve">        cis[str(length)]=np.quantile(diff[ids].sum(1),[.025,.975]).tolist()</w:t>
      </w:r>
    </w:p>
    <w:p>
      <w:pPr>
        <w:keepNext/>
        <w:widowControl w:val="0"/>
        <w:spacing w:before="0" w:after="0" w:line="240" w:lineRule="auto"/>
        <w:ind w:firstLine="0"/>
      </w:pPr>
      <w:r>
        <w:rPr>
          <w:rFonts w:ascii="Consolas" w:hAnsi="Consolas" w:eastAsia="宋体"/>
          <w:b w:val="0"/>
          <w:sz w:val="15"/>
        </w:rPr>
        <w:t xml:space="preserve">    dump_json(out/'verification.json',{'pass':True,'traces':checks,'q1_pass':True,'nominal_bound_cases':len(b),</w:t>
      </w:r>
    </w:p>
    <w:p>
      <w:pPr>
        <w:keepNext/>
        <w:widowControl w:val="0"/>
        <w:spacing w:before="0" w:after="0" w:line="240" w:lineRule="auto"/>
        <w:ind w:firstLine="0"/>
      </w:pPr>
      <w:r>
        <w:rPr>
          <w:rFonts w:ascii="Consolas" w:hAnsi="Consolas" w:eastAsia="宋体"/>
          <w:b w:val="0"/>
          <w:sz w:val="15"/>
        </w:rPr>
        <w:t xml:space="preserve">        'gru_saving_yuan':float(diff.sum()),'gru_saving_block95':cis,'daily_series_exact_order':True})</w:t>
      </w:r>
    </w:p>
    <w:p>
      <w:pPr>
        <w:keepNext/>
        <w:widowControl w:val="0"/>
        <w:spacing w:before="0" w:after="0" w:line="240" w:lineRule="auto"/>
        <w:ind w:firstLine="0"/>
      </w:pPr>
      <w:r>
        <w:rPr>
          <w:rFonts w:ascii="Consolas" w:hAnsi="Consolas" w:eastAsia="宋体"/>
          <w:b w:val="0"/>
          <w:sz w:val="15"/>
        </w:rPr>
        <w:t xml:space="preserve">    print('PASS:16 full-year traces, final settlements, Q1 alignment, 1002 paired nominal cases',cis)</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src/deliver_q12.py</w:t>
      </w:r>
    </w:p>
    <w:p>
      <w:pPr>
        <w:keepNext w:val="0"/>
        <w:widowControl w:val="0"/>
        <w:spacing w:before="0" w:after="0" w:line="240" w:lineRule="auto"/>
        <w:ind w:firstLine="0"/>
      </w:pPr>
      <w:r>
        <w:rPr>
          <w:rFonts w:ascii="Consolas" w:hAnsi="Consolas" w:eastAsia="宋体"/>
          <w:b w:val="0"/>
          <w:sz w:val="15"/>
        </w:rPr>
        <w:t>"""Build the Q1/Q2 manuscript, plotting inputs, figures and Excel payload.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This never refits forecasts or changes dispatch decisions. Inputs are saved results.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sys</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matplotlib</w:t>
      </w:r>
    </w:p>
    <w:p>
      <w:pPr>
        <w:keepNext w:val="0"/>
        <w:widowControl w:val="0"/>
        <w:spacing w:before="0" w:after="0" w:line="240" w:lineRule="auto"/>
        <w:ind w:firstLine="0"/>
      </w:pPr>
      <w:r>
        <w:rPr>
          <w:rFonts w:ascii="Consolas" w:hAnsi="Consolas" w:eastAsia="宋体"/>
          <w:b w:val="0"/>
          <w:sz w:val="15"/>
        </w:rPr>
        <w:t>matplotlib.use("Agg")</w:t>
      </w:r>
    </w:p>
    <w:p>
      <w:pPr>
        <w:keepNext w:val="0"/>
        <w:widowControl w:val="0"/>
        <w:spacing w:before="0" w:after="0" w:line="240" w:lineRule="auto"/>
        <w:ind w:firstLine="0"/>
      </w:pPr>
      <w:r>
        <w:rPr>
          <w:rFonts w:ascii="Consolas" w:hAnsi="Consolas" w:eastAsia="宋体"/>
          <w:b w:val="0"/>
          <w:sz w:val="15"/>
        </w:rPr>
        <w:t>import matplotlib.pyplot as plt</w:t>
      </w:r>
    </w:p>
    <w:p>
      <w:pPr>
        <w:keepNext w:val="0"/>
        <w:widowControl w:val="0"/>
        <w:spacing w:before="0" w:after="0" w:line="240" w:lineRule="auto"/>
        <w:ind w:firstLine="0"/>
      </w:pPr>
      <w:r>
        <w:rPr>
          <w:rFonts w:ascii="Consolas" w:hAnsi="Consolas" w:eastAsia="宋体"/>
          <w:b w:val="0"/>
          <w:sz w:val="15"/>
        </w:rPr>
        <w:t>from src.q12 import B, TOL, audit_trace, dump_json, interval_label, optimize_day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LABELS = {"seasonal_q0":"同期预测 无余量", "ridge_q0":"岭回归 无余量",</w:t>
      </w:r>
    </w:p>
    <w:p>
      <w:pPr>
        <w:keepNext w:val="0"/>
        <w:widowControl w:val="0"/>
        <w:spacing w:before="0" w:after="0" w:line="240" w:lineRule="auto"/>
        <w:ind w:firstLine="0"/>
      </w:pPr>
      <w:r>
        <w:rPr>
          <w:rFonts w:ascii="Consolas" w:hAnsi="Consolas" w:eastAsia="宋体"/>
          <w:b w:val="0"/>
          <w:sz w:val="15"/>
        </w:rPr>
        <w:t xml:space="preserve">          "seasonal_q0.7":"同期预测 70%余量", "ridge_q0.7":"岭回归 70%余量"}</w:t>
      </w:r>
    </w:p>
    <w:p>
      <w:pPr>
        <w:keepNext w:val="0"/>
        <w:widowControl w:val="0"/>
        <w:spacing w:before="0" w:after="0" w:line="240" w:lineRule="auto"/>
        <w:ind w:firstLine="0"/>
      </w:pPr>
      <w:r>
        <w:rPr>
          <w:rFonts w:ascii="Consolas" w:hAnsi="Consolas" w:eastAsia="宋体"/>
          <w:b w:val="0"/>
          <w:sz w:val="15"/>
        </w:rPr>
        <w:t>COLORS = {"load":"#3E608D", "pv":"#E8A33D", "pv_fill":"#F0C284", "grid":"#4D779B",</w:t>
      </w:r>
    </w:p>
    <w:p>
      <w:pPr>
        <w:keepNext w:val="0"/>
        <w:widowControl w:val="0"/>
        <w:spacing w:before="0" w:after="0" w:line="240" w:lineRule="auto"/>
        <w:ind w:firstLine="0"/>
      </w:pPr>
      <w:r>
        <w:rPr>
          <w:rFonts w:ascii="Consolas" w:hAnsi="Consolas" w:eastAsia="宋体"/>
          <w:b w:val="0"/>
          <w:sz w:val="15"/>
        </w:rPr>
        <w:t xml:space="preserve">          "soc":"#8074C8", "emergency":"#992224", "forecast":"#7895C1", "actual":"#CD3B42", "base":"#9D9EA3"}</w:t>
      </w:r>
    </w:p>
    <w:p>
      <w:pPr>
        <w:keepNext w:val="0"/>
        <w:widowControl w:val="0"/>
        <w:spacing w:before="0" w:after="0" w:line="240" w:lineRule="auto"/>
        <w:ind w:firstLine="0"/>
      </w:pPr>
      <w:r>
        <w:rPr>
          <w:rFonts w:ascii="Consolas" w:hAnsi="Consolas" w:eastAsia="宋体"/>
          <w:b w:val="0"/>
          <w:sz w:val="15"/>
        </w:rPr>
        <w:t>DATES = ["2025-03-20","2025-06-21","2025-09-23","2025-12-21"]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md_table(headers, rows):</w:t>
      </w:r>
    </w:p>
    <w:p>
      <w:pPr>
        <w:keepNext w:val="0"/>
        <w:widowControl w:val="0"/>
        <w:spacing w:before="0" w:after="0" w:line="240" w:lineRule="auto"/>
        <w:ind w:firstLine="0"/>
      </w:pPr>
      <w:r>
        <w:rPr>
          <w:rFonts w:ascii="Consolas" w:hAnsi="Consolas" w:eastAsia="宋体"/>
          <w:b w:val="0"/>
          <w:sz w:val="15"/>
        </w:rPr>
        <w:t xml:space="preserve">    def fmt(x):</w:t>
      </w:r>
    </w:p>
    <w:p>
      <w:pPr>
        <w:keepNext w:val="0"/>
        <w:widowControl w:val="0"/>
        <w:spacing w:before="0" w:after="0" w:line="240" w:lineRule="auto"/>
        <w:ind w:firstLine="0"/>
      </w:pPr>
      <w:r>
        <w:rPr>
          <w:rFonts w:ascii="Consolas" w:hAnsi="Consolas" w:eastAsia="宋体"/>
          <w:b w:val="0"/>
          <w:sz w:val="15"/>
        </w:rPr>
        <w:t xml:space="preserve">        return f"{x:,.2f}" if isinstance(x,(float,np.floating)) else str(x)</w:t>
      </w:r>
    </w:p>
    <w:p>
      <w:pPr>
        <w:keepNext w:val="0"/>
        <w:widowControl w:val="0"/>
        <w:spacing w:before="0" w:after="0" w:line="240" w:lineRule="auto"/>
        <w:ind w:firstLine="0"/>
      </w:pPr>
      <w:r>
        <w:rPr>
          <w:rFonts w:ascii="Consolas" w:hAnsi="Consolas" w:eastAsia="宋体"/>
          <w:b w:val="0"/>
          <w:sz w:val="15"/>
        </w:rPr>
        <w:t xml:space="preserve">    return "\n".join(["| "+" | ".join(headers)+" |", "| "+" | ".join(["---"]*len(headers))+" |"]+</w:t>
      </w:r>
    </w:p>
    <w:p>
      <w:pPr>
        <w:keepNext w:val="0"/>
        <w:widowControl w:val="0"/>
        <w:spacing w:before="0" w:after="0" w:line="240" w:lineRule="auto"/>
        <w:ind w:firstLine="0"/>
      </w:pPr>
      <w:r>
        <w:rPr>
          <w:rFonts w:ascii="Consolas" w:hAnsi="Consolas" w:eastAsia="宋体"/>
          <w:b w:val="0"/>
          <w:sz w:val="15"/>
        </w:rPr>
        <w:t xml:space="preserve">                     ["| "+" | ".join(fmt(x) for x in r)+" |" for r in 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blocks(f):</w:t>
      </w:r>
    </w:p>
    <w:p>
      <w:pPr>
        <w:keepNext w:val="0"/>
        <w:widowControl w:val="0"/>
        <w:spacing w:before="0" w:after="0" w:line="240" w:lineRule="auto"/>
        <w:ind w:firstLine="0"/>
      </w:pPr>
      <w:r>
        <w:rPr>
          <w:rFonts w:ascii="Consolas" w:hAnsi="Consolas" w:eastAsia="宋体"/>
          <w:b w:val="0"/>
          <w:sz w:val="15"/>
        </w:rPr>
        <w:t xml:space="preserve">    return [[f"{h:02d}:00-{h+4:02d}:00",float(f.iloc[h*6:(h+4)*6].charge_kwh.sum()),</w:t>
      </w:r>
    </w:p>
    <w:p>
      <w:pPr>
        <w:keepNext w:val="0"/>
        <w:widowControl w:val="0"/>
        <w:spacing w:before="0" w:after="0" w:line="240" w:lineRule="auto"/>
        <w:ind w:firstLine="0"/>
      </w:pPr>
      <w:r>
        <w:rPr>
          <w:rFonts w:ascii="Consolas" w:hAnsi="Consolas" w:eastAsia="宋体"/>
          <w:b w:val="0"/>
          <w:sz w:val="15"/>
        </w:rPr>
        <w:t xml:space="preserve">             float(f.iloc[h*6:(h+4)*6].discharge_kwh.sum())] for h in range(0,24,4)]</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emergency_runs(f):</w:t>
      </w:r>
    </w:p>
    <w:p>
      <w:pPr>
        <w:keepNext w:val="0"/>
        <w:widowControl w:val="0"/>
        <w:spacing w:before="0" w:after="0" w:line="240" w:lineRule="auto"/>
        <w:ind w:firstLine="0"/>
      </w:pPr>
      <w:r>
        <w:rPr>
          <w:rFonts w:ascii="Consolas" w:hAnsi="Consolas" w:eastAsia="宋体"/>
          <w:b w:val="0"/>
          <w:sz w:val="15"/>
        </w:rPr>
        <w:t xml:space="preserve">    positive = f.emergency_kwh.to_numpy()&gt;TOL</w:t>
      </w:r>
    </w:p>
    <w:p>
      <w:pPr>
        <w:keepNext w:val="0"/>
        <w:widowControl w:val="0"/>
        <w:spacing w:before="0" w:after="0" w:line="240" w:lineRule="auto"/>
        <w:ind w:firstLine="0"/>
      </w:pPr>
      <w:r>
        <w:rPr>
          <w:rFonts w:ascii="Consolas" w:hAnsi="Consolas" w:eastAsia="宋体"/>
          <w:b w:val="0"/>
          <w:sz w:val="15"/>
        </w:rPr>
        <w:t xml:space="preserve">    result=[];i=0</w:t>
      </w:r>
    </w:p>
    <w:p>
      <w:pPr>
        <w:keepNext w:val="0"/>
        <w:widowControl w:val="0"/>
        <w:spacing w:before="0" w:after="0" w:line="240" w:lineRule="auto"/>
        <w:ind w:firstLine="0"/>
      </w:pPr>
      <w:r>
        <w:rPr>
          <w:rFonts w:ascii="Consolas" w:hAnsi="Consolas" w:eastAsia="宋体"/>
          <w:b w:val="0"/>
          <w:sz w:val="15"/>
        </w:rPr>
        <w:t xml:space="preserve">    while i&lt;len(f):</w:t>
      </w:r>
    </w:p>
    <w:p>
      <w:pPr>
        <w:keepNext w:val="0"/>
        <w:widowControl w:val="0"/>
        <w:spacing w:before="0" w:after="0" w:line="240" w:lineRule="auto"/>
        <w:ind w:firstLine="0"/>
      </w:pPr>
      <w:r>
        <w:rPr>
          <w:rFonts w:ascii="Consolas" w:hAnsi="Consolas" w:eastAsia="宋体"/>
          <w:b w:val="0"/>
          <w:sz w:val="15"/>
        </w:rPr>
        <w:t xml:space="preserve">        if not positive[i]:</w:t>
      </w:r>
    </w:p>
    <w:p>
      <w:pPr>
        <w:keepNext w:val="0"/>
        <w:widowControl w:val="0"/>
        <w:spacing w:before="0" w:after="0" w:line="240" w:lineRule="auto"/>
        <w:ind w:firstLine="0"/>
      </w:pPr>
      <w:r>
        <w:rPr>
          <w:rFonts w:ascii="Consolas" w:hAnsi="Consolas" w:eastAsia="宋体"/>
          <w:b w:val="0"/>
          <w:sz w:val="15"/>
        </w:rPr>
        <w:t xml:space="preserve">            i+=1;continue</w:t>
      </w:r>
    </w:p>
    <w:p>
      <w:pPr>
        <w:keepNext w:val="0"/>
        <w:widowControl w:val="0"/>
        <w:spacing w:before="0" w:after="0" w:line="240" w:lineRule="auto"/>
        <w:ind w:firstLine="0"/>
      </w:pPr>
      <w:r>
        <w:rPr>
          <w:rFonts w:ascii="Consolas" w:hAnsi="Consolas" w:eastAsia="宋体"/>
          <w:b w:val="0"/>
          <w:sz w:val="15"/>
        </w:rPr>
        <w:t xml:space="preserve">        j=i+1</w:t>
      </w:r>
    </w:p>
    <w:p>
      <w:pPr>
        <w:keepNext w:val="0"/>
        <w:widowControl w:val="0"/>
        <w:spacing w:before="0" w:after="0" w:line="240" w:lineRule="auto"/>
        <w:ind w:firstLine="0"/>
      </w:pPr>
      <w:r>
        <w:rPr>
          <w:rFonts w:ascii="Consolas" w:hAnsi="Consolas" w:eastAsia="宋体"/>
          <w:b w:val="0"/>
          <w:sz w:val="15"/>
        </w:rPr>
        <w:t xml:space="preserve">        while j&lt;len(f) and positive[j]:j+=1</w:t>
      </w:r>
    </w:p>
    <w:p>
      <w:pPr>
        <w:keepNext w:val="0"/>
        <w:widowControl w:val="0"/>
        <w:spacing w:before="0" w:after="0" w:line="240" w:lineRule="auto"/>
        <w:ind w:firstLine="0"/>
      </w:pPr>
      <w:r>
        <w:rPr>
          <w:rFonts w:ascii="Consolas" w:hAnsi="Consolas" w:eastAsia="宋体"/>
          <w:b w:val="0"/>
          <w:sz w:val="15"/>
        </w:rPr>
        <w:t xml:space="preserve">        label=interval_label(i).split("-")[0]+"-"+interval_label(j-1).split("-")[1]</w:t>
      </w:r>
    </w:p>
    <w:p>
      <w:pPr>
        <w:keepNext w:val="0"/>
        <w:widowControl w:val="0"/>
        <w:spacing w:before="0" w:after="0" w:line="240" w:lineRule="auto"/>
        <w:ind w:firstLine="0"/>
      </w:pPr>
      <w:r>
        <w:rPr>
          <w:rFonts w:ascii="Consolas" w:hAnsi="Consolas" w:eastAsia="宋体"/>
          <w:b w:val="0"/>
          <w:sz w:val="15"/>
        </w:rPr>
        <w:t xml:space="preserve">        result.append([label,float(f.emergency_kwh.iloc[i:j].sum())]);i=j</w:t>
      </w:r>
    </w:p>
    <w:p>
      <w:pPr>
        <w:keepNext w:val="0"/>
        <w:widowControl w:val="0"/>
        <w:spacing w:before="0" w:after="0" w:line="240" w:lineRule="auto"/>
        <w:ind w:firstLine="0"/>
      </w:pPr>
      <w:r>
        <w:rPr>
          <w:rFonts w:ascii="Consolas" w:hAnsi="Consolas" w:eastAsia="宋体"/>
          <w:b w:val="0"/>
          <w:sz w:val="15"/>
        </w:rPr>
        <w:t xml:space="preserve">    return result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parser=argparse.ArgumentParser()</w:t>
      </w:r>
    </w:p>
    <w:p>
      <w:pPr>
        <w:keepNext w:val="0"/>
        <w:widowControl w:val="0"/>
        <w:spacing w:before="0" w:after="0" w:line="240" w:lineRule="auto"/>
        <w:ind w:firstLine="0"/>
      </w:pPr>
      <w:r>
        <w:rPr>
          <w:rFonts w:ascii="Consolas" w:hAnsi="Consolas" w:eastAsia="宋体"/>
          <w:b w:val="0"/>
          <w:sz w:val="15"/>
        </w:rPr>
        <w:t xml:space="preserve">    parser.add_argument("--out",type=Path,default=Path("artifacts/q12"))</w:t>
      </w:r>
    </w:p>
    <w:p>
      <w:pPr>
        <w:keepNext w:val="0"/>
        <w:widowControl w:val="0"/>
        <w:spacing w:before="0" w:after="0" w:line="240" w:lineRule="auto"/>
        <w:ind w:firstLine="0"/>
      </w:pPr>
      <w:r>
        <w:rPr>
          <w:rFonts w:ascii="Consolas" w:hAnsi="Consolas" w:eastAsia="宋体"/>
          <w:b w:val="0"/>
          <w:sz w:val="15"/>
        </w:rPr>
        <w:t xml:space="preserve">    parser.add_argument("--skill-root",type=Path,default=Path.home()/".codex/skills/math-modeling")</w:t>
      </w:r>
    </w:p>
    <w:p>
      <w:pPr>
        <w:keepNext w:val="0"/>
        <w:widowControl w:val="0"/>
        <w:spacing w:before="0" w:after="0" w:line="240" w:lineRule="auto"/>
        <w:ind w:firstLine="0"/>
      </w:pPr>
      <w:r>
        <w:rPr>
          <w:rFonts w:ascii="Consolas" w:hAnsi="Consolas" w:eastAsia="宋体"/>
          <w:b w:val="0"/>
          <w:sz w:val="15"/>
        </w:rPr>
        <w:t xml:space="preserve">    args=parser.parse_args();out=args.out</w:t>
      </w:r>
    </w:p>
    <w:p>
      <w:pPr>
        <w:keepNext w:val="0"/>
        <w:widowControl w:val="0"/>
        <w:spacing w:before="0" w:after="0" w:line="240" w:lineRule="auto"/>
        <w:ind w:firstLine="0"/>
      </w:pPr>
      <w:r>
        <w:rPr>
          <w:rFonts w:ascii="Consolas" w:hAnsi="Consolas" w:eastAsia="宋体"/>
          <w:b w:val="0"/>
          <w:sz w:val="15"/>
        </w:rPr>
        <w:t xml:space="preserve">    sys.path.insert(0,str(args.skill_root/"tools/figure/scripts"))</w:t>
      </w:r>
    </w:p>
    <w:p>
      <w:pPr>
        <w:keepNext w:val="0"/>
        <w:widowControl w:val="0"/>
        <w:spacing w:before="0" w:after="0" w:line="240" w:lineRule="auto"/>
        <w:ind w:firstLine="0"/>
      </w:pPr>
      <w:r>
        <w:rPr>
          <w:rFonts w:ascii="Consolas" w:hAnsi="Consolas" w:eastAsia="宋体"/>
          <w:b w:val="0"/>
          <w:sz w:val="15"/>
        </w:rPr>
        <w:t xml:space="preserve">    from export_figure import export_figure</w:t>
      </w:r>
    </w:p>
    <w:p>
      <w:pPr>
        <w:keepNext w:val="0"/>
        <w:widowControl w:val="0"/>
        <w:spacing w:before="0" w:after="0" w:line="240" w:lineRule="auto"/>
        <w:ind w:firstLine="0"/>
      </w:pPr>
      <w:r>
        <w:rPr>
          <w:rFonts w:ascii="Consolas" w:hAnsi="Consolas" w:eastAsia="宋体"/>
          <w:b w:val="0"/>
          <w:sz w:val="15"/>
        </w:rPr>
        <w:t xml:space="preserve">    from visual_qa import audit_layout</w:t>
      </w:r>
    </w:p>
    <w:p>
      <w:pPr>
        <w:keepNext w:val="0"/>
        <w:widowControl w:val="0"/>
        <w:spacing w:before="0" w:after="0" w:line="240" w:lineRule="auto"/>
        <w:ind w:firstLine="0"/>
      </w:pPr>
      <w:r>
        <w:rPr>
          <w:rFonts w:ascii="Consolas" w:hAnsi="Consolas" w:eastAsia="宋体"/>
          <w:b w:val="0"/>
          <w:sz w:val="15"/>
        </w:rPr>
        <w:t xml:space="preserve">    q1=pd.read_csv(out/"q1_intervals.csv")</w:t>
      </w:r>
    </w:p>
    <w:p>
      <w:pPr>
        <w:keepNext w:val="0"/>
        <w:widowControl w:val="0"/>
        <w:spacing w:before="0" w:after="0" w:line="240" w:lineRule="auto"/>
        <w:ind w:firstLine="0"/>
      </w:pPr>
      <w:r>
        <w:rPr>
          <w:rFonts w:ascii="Consolas" w:hAnsi="Consolas" w:eastAsia="宋体"/>
          <w:b w:val="0"/>
          <w:sz w:val="15"/>
        </w:rPr>
        <w:t xml:space="preserve">    a=json.loads((out/"q1_summary.json").read_text(encoding="utf-8"))</w:t>
      </w:r>
    </w:p>
    <w:p>
      <w:pPr>
        <w:keepNext w:val="0"/>
        <w:widowControl w:val="0"/>
        <w:spacing w:before="0" w:after="0" w:line="240" w:lineRule="auto"/>
        <w:ind w:firstLine="0"/>
      </w:pPr>
      <w:r>
        <w:rPr>
          <w:rFonts w:ascii="Consolas" w:hAnsi="Consolas" w:eastAsia="宋体"/>
          <w:b w:val="0"/>
          <w:sz w:val="15"/>
        </w:rPr>
        <w:t xml:space="preserve">    summary=json.loads((out/"q2_summary.json").read_text(encoding="utf-8"))</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if manifest["stage"]!="full":raise ValueError("Full-year outputs required")</w:t>
      </w:r>
    </w:p>
    <w:p>
      <w:pPr>
        <w:keepNext w:val="0"/>
        <w:widowControl w:val="0"/>
        <w:spacing w:before="0" w:after="0" w:line="240" w:lineRule="auto"/>
        <w:ind w:firstLine="0"/>
      </w:pPr>
      <w:r>
        <w:rPr>
          <w:rFonts w:ascii="Consolas" w:hAnsi="Consolas" w:eastAsia="宋体"/>
          <w:b w:val="0"/>
          <w:sz w:val="15"/>
        </w:rPr>
        <w:t xml:space="preserve">    selected=summary["selected_strategy"]</w:t>
      </w:r>
    </w:p>
    <w:p>
      <w:pPr>
        <w:keepNext w:val="0"/>
        <w:widowControl w:val="0"/>
        <w:spacing w:before="0" w:after="0" w:line="240" w:lineRule="auto"/>
        <w:ind w:firstLine="0"/>
      </w:pPr>
      <w:r>
        <w:rPr>
          <w:rFonts w:ascii="Consolas" w:hAnsi="Consolas" w:eastAsia="宋体"/>
          <w:b w:val="0"/>
          <w:sz w:val="15"/>
        </w:rPr>
        <w:t xml:space="preserve">    f=pd.read_csv(out/f"{selected}_intervals.csv.gz")</w:t>
      </w:r>
    </w:p>
    <w:p>
      <w:pPr>
        <w:keepNext w:val="0"/>
        <w:widowControl w:val="0"/>
        <w:spacing w:before="0" w:after="0" w:line="240" w:lineRule="auto"/>
        <w:ind w:firstLine="0"/>
      </w:pPr>
      <w:r>
        <w:rPr>
          <w:rFonts w:ascii="Consolas" w:hAnsi="Consolas" w:eastAsia="宋体"/>
          <w:b w:val="0"/>
          <w:sz w:val="15"/>
        </w:rPr>
        <w:t xml:space="preserve">    f["interval_start"]=pd.to_datetime(f.interval_start)</w:t>
      </w:r>
    </w:p>
    <w:p>
      <w:pPr>
        <w:keepNext w:val="0"/>
        <w:widowControl w:val="0"/>
        <w:spacing w:before="0" w:after="0" w:line="240" w:lineRule="auto"/>
        <w:ind w:firstLine="0"/>
      </w:pPr>
      <w:r>
        <w:rPr>
          <w:rFonts w:ascii="Consolas" w:hAnsi="Consolas" w:eastAsia="宋体"/>
          <w:b w:val="0"/>
          <w:sz w:val="15"/>
        </w:rPr>
        <w:t xml:space="preserve">    daily=pd.read_csv(out/"q2_daily_metrics.csv")</w:t>
      </w:r>
    </w:p>
    <w:p>
      <w:pPr>
        <w:keepNext w:val="0"/>
        <w:widowControl w:val="0"/>
        <w:spacing w:before="0" w:after="0" w:line="240" w:lineRule="auto"/>
        <w:ind w:firstLine="0"/>
      </w:pPr>
      <w:r>
        <w:rPr>
          <w:rFonts w:ascii="Consolas" w:hAnsi="Consolas" w:eastAsia="宋体"/>
          <w:b w:val="0"/>
          <w:sz w:val="15"/>
        </w:rPr>
        <w:t xml:space="preserve">    chosen_daily=daily[daily.strategy==selected].set_index("date")</w:t>
      </w:r>
    </w:p>
    <w:p>
      <w:pPr>
        <w:keepNext w:val="0"/>
        <w:widowControl w:val="0"/>
        <w:spacing w:before="0" w:after="0" w:line="240" w:lineRule="auto"/>
        <w:ind w:firstLine="0"/>
      </w:pPr>
      <w:r>
        <w:rPr>
          <w:rFonts w:ascii="Consolas" w:hAnsi="Consolas" w:eastAsia="宋体"/>
          <w:b w:val="0"/>
          <w:sz w:val="15"/>
        </w:rPr>
        <w:t xml:space="preserve">    val=pd.read_csv(out/"policy_validation.csv")</w:t>
      </w:r>
    </w:p>
    <w:p>
      <w:pPr>
        <w:keepNext w:val="0"/>
        <w:widowControl w:val="0"/>
        <w:spacing w:before="0" w:after="0" w:line="240" w:lineRule="auto"/>
        <w:ind w:firstLine="0"/>
      </w:pPr>
      <w:r>
        <w:rPr>
          <w:rFonts w:ascii="Consolas" w:hAnsi="Consolas" w:eastAsia="宋体"/>
          <w:b w:val="0"/>
          <w:sz w:val="15"/>
        </w:rPr>
        <w:t xml:space="preserve">    metrics={r["strategy"]:r for r in summary["strategies"]}</w:t>
      </w:r>
    </w:p>
    <w:p>
      <w:pPr>
        <w:keepNext w:val="0"/>
        <w:widowControl w:val="0"/>
        <w:spacing w:before="0" w:after="0" w:line="240" w:lineRule="auto"/>
        <w:ind w:firstLine="0"/>
      </w:pPr>
      <w:r>
        <w:rPr>
          <w:rFonts w:ascii="Consolas" w:hAnsi="Consolas" w:eastAsia="宋体"/>
          <w:b w:val="0"/>
          <w:sz w:val="15"/>
        </w:rPr>
        <w:t xml:space="preserve">    m=metrics[selected];base=metrics["seasonal_q0"];r0=metrics["ridge_q0"]</w:t>
      </w:r>
    </w:p>
    <w:p>
      <w:pPr>
        <w:keepNext w:val="0"/>
        <w:widowControl w:val="0"/>
        <w:spacing w:before="0" w:after="0" w:line="240" w:lineRule="auto"/>
        <w:ind w:firstLine="0"/>
      </w:pPr>
      <w:r>
        <w:rPr>
          <w:rFonts w:ascii="Consolas" w:hAnsi="Consolas" w:eastAsia="宋体"/>
          <w:b w:val="0"/>
          <w:sz w:val="15"/>
        </w:rPr>
        <w:t xml:space="preserve">    audit={"q1":audit_trace(q1,initial=6000),"q2":{},"accounting":{}}</w:t>
      </w:r>
    </w:p>
    <w:p>
      <w:pPr>
        <w:keepNext w:val="0"/>
        <w:widowControl w:val="0"/>
        <w:spacing w:before="0" w:after="0" w:line="240" w:lineRule="auto"/>
        <w:ind w:firstLine="0"/>
      </w:pPr>
      <w:r>
        <w:rPr>
          <w:rFonts w:ascii="Consolas" w:hAnsi="Consolas" w:eastAsia="宋体"/>
          <w:b w:val="0"/>
          <w:sz w:val="15"/>
        </w:rPr>
        <w:t xml:space="preserve">    for name,row in metrics.items():</w:t>
      </w:r>
    </w:p>
    <w:p>
      <w:pPr>
        <w:keepNext w:val="0"/>
        <w:widowControl w:val="0"/>
        <w:spacing w:before="0" w:after="0" w:line="240" w:lineRule="auto"/>
        <w:ind w:firstLine="0"/>
      </w:pPr>
      <w:r>
        <w:rPr>
          <w:rFonts w:ascii="Consolas" w:hAnsi="Consolas" w:eastAsia="宋体"/>
          <w:b w:val="0"/>
          <w:sz w:val="15"/>
        </w:rPr>
        <w:t xml:space="preserve">        trace=pd.read_csv(out/f"{name}_intervals.csv.gz")</w:t>
      </w:r>
    </w:p>
    <w:p>
      <w:pPr>
        <w:keepNext w:val="0"/>
        <w:widowControl w:val="0"/>
        <w:spacing w:before="0" w:after="0" w:line="240" w:lineRule="auto"/>
        <w:ind w:firstLine="0"/>
      </w:pPr>
      <w:r>
        <w:rPr>
          <w:rFonts w:ascii="Consolas" w:hAnsi="Consolas" w:eastAsia="宋体"/>
          <w:b w:val="0"/>
          <w:sz w:val="15"/>
        </w:rPr>
        <w:t xml:space="preserve">        audit["q2"][name]=audit_trace(trace,initial=manifest["evaluation_initial_soc"])</w:t>
      </w:r>
    </w:p>
    <w:p>
      <w:pPr>
        <w:keepNext w:val="0"/>
        <w:widowControl w:val="0"/>
        <w:spacing w:before="0" w:after="0" w:line="240" w:lineRule="auto"/>
        <w:ind w:firstLine="0"/>
      </w:pPr>
      <w:r>
        <w:rPr>
          <w:rFonts w:ascii="Consolas" w:hAnsi="Consolas" w:eastAsia="宋体"/>
          <w:b w:val="0"/>
          <w:sz w:val="15"/>
        </w:rPr>
        <w:t xml:space="preserve">        cost=float(np.dot(trace.plan_kwh+5*trace.emergency_kwh,trace.price))</w:t>
      </w:r>
    </w:p>
    <w:p>
      <w:pPr>
        <w:keepNext w:val="0"/>
        <w:widowControl w:val="0"/>
        <w:spacing w:before="0" w:after="0" w:line="240" w:lineRule="auto"/>
        <w:ind w:firstLine="0"/>
      </w:pPr>
      <w:r>
        <w:rPr>
          <w:rFonts w:ascii="Consolas" w:hAnsi="Consolas" w:eastAsia="宋体"/>
          <w:b w:val="0"/>
          <w:sz w:val="15"/>
        </w:rPr>
        <w:t xml:space="preserve">        if abs(cost-row["total_cost_yuan"])&gt;0.02:raise AssertionError("Saved trace accounting differs")</w:t>
      </w:r>
    </w:p>
    <w:p>
      <w:pPr>
        <w:keepNext w:val="0"/>
        <w:widowControl w:val="0"/>
        <w:spacing w:before="0" w:after="0" w:line="240" w:lineRule="auto"/>
        <w:ind w:firstLine="0"/>
      </w:pPr>
      <w:r>
        <w:rPr>
          <w:rFonts w:ascii="Consolas" w:hAnsi="Consolas" w:eastAsia="宋体"/>
          <w:b w:val="0"/>
          <w:sz w:val="15"/>
        </w:rPr>
        <w:t xml:space="preserve">        audit["accounting"][name]={"recomputed_cost_yuan":cost,"difference_yuan":cost-row["total_cost_yuan"]}</w:t>
      </w:r>
    </w:p>
    <w:p>
      <w:pPr>
        <w:keepNext w:val="0"/>
        <w:widowControl w:val="0"/>
        <w:spacing w:before="0" w:after="0" w:line="240" w:lineRule="auto"/>
        <w:ind w:firstLine="0"/>
      </w:pPr>
      <w:r>
        <w:rPr>
          <w:rFonts w:ascii="Consolas" w:hAnsi="Consolas" w:eastAsia="宋体"/>
          <w:b w:val="0"/>
          <w:sz w:val="15"/>
        </w:rPr>
        <w:t xml:space="preserve">        if len(trace)!=334*144:raise AssertionError("Incomplete trace")</w:t>
      </w:r>
    </w:p>
    <w:p>
      <w:pPr>
        <w:keepNext w:val="0"/>
        <w:widowControl w:val="0"/>
        <w:spacing w:before="0" w:after="0" w:line="240" w:lineRule="auto"/>
        <w:ind w:firstLine="0"/>
      </w:pPr>
      <w:r>
        <w:rPr>
          <w:rFonts w:ascii="Consolas" w:hAnsi="Consolas" w:eastAsia="宋体"/>
          <w:b w:val="0"/>
          <w:sz w:val="15"/>
        </w:rPr>
        <w:t xml:space="preserve">    dump_json(out/"saved_output_audit.json",audit)</w:t>
      </w:r>
    </w:p>
    <w:p>
      <w:pPr>
        <w:keepNext w:val="0"/>
        <w:widowControl w:val="0"/>
        <w:spacing w:before="0" w:after="0" w:line="240" w:lineRule="auto"/>
        <w:ind w:firstLine="0"/>
      </w:pPr>
      <w:r>
        <w:rPr>
          <w:rFonts w:ascii="Consolas" w:hAnsi="Consolas" w:eastAsia="宋体"/>
          <w:b w:val="0"/>
          <w:sz w:val="15"/>
        </w:rPr>
        <w:t xml:space="preserve">    f[f.date.isin(DATES)].to_csv(out/"selected_dates_plot_data.csv",index=False)</w:t>
      </w:r>
    </w:p>
    <w:p>
      <w:pPr>
        <w:keepNext w:val="0"/>
        <w:widowControl w:val="0"/>
        <w:spacing w:before="0" w:after="0" w:line="240" w:lineRule="auto"/>
        <w:ind w:firstLine="0"/>
      </w:pPr>
      <w:r>
        <w:rPr>
          <w:rFonts w:ascii="Consolas" w:hAnsi="Consolas" w:eastAsia="宋体"/>
          <w:b w:val="0"/>
          <w:sz w:val="15"/>
        </w:rPr>
        <w:t xml:space="preserve">    q1_sensitivity=[]</w:t>
      </w:r>
    </w:p>
    <w:p>
      <w:pPr>
        <w:keepNext w:val="0"/>
        <w:widowControl w:val="0"/>
        <w:spacing w:before="0" w:after="0" w:line="240" w:lineRule="auto"/>
        <w:ind w:firstLine="0"/>
      </w:pPr>
      <w:r>
        <w:rPr>
          <w:rFonts w:ascii="Consolas" w:hAnsi="Consolas" w:eastAsia="宋体"/>
          <w:b w:val="0"/>
          <w:sz w:val="15"/>
        </w:rPr>
        <w:t xml:space="preserve">    for eta in (0.9,float(np.sqrt(0.9))):</w:t>
      </w:r>
    </w:p>
    <w:p>
      <w:pPr>
        <w:keepNext w:val="0"/>
        <w:widowControl w:val="0"/>
        <w:spacing w:before="0" w:after="0" w:line="240" w:lineRule="auto"/>
        <w:ind w:firstLine="0"/>
      </w:pPr>
      <w:r>
        <w:rPr>
          <w:rFonts w:ascii="Consolas" w:hAnsi="Consolas" w:eastAsia="宋体"/>
          <w:b w:val="0"/>
          <w:sz w:val="15"/>
        </w:rPr>
        <w:t xml:space="preserve">        _,meta=optimize_day(q1.load_kwh.to_numpy(),q1.pv_kwh.to_numpy(),q1.price.to_numpy(),6000,(6000,"equal"),</w:t>
      </w:r>
    </w:p>
    <w:p>
      <w:pPr>
        <w:keepNext w:val="0"/>
        <w:widowControl w:val="0"/>
        <w:spacing w:before="0" w:after="0" w:line="240" w:lineRule="auto"/>
        <w:ind w:firstLine="0"/>
      </w:pPr>
      <w:r>
        <w:rPr>
          <w:rFonts w:ascii="Consolas" w:hAnsi="Consolas" w:eastAsia="宋体"/>
          <w:b w:val="0"/>
          <w:sz w:val="15"/>
        </w:rPr>
        <w:t xml:space="preserve">                          battery=replace(B,eta_c=eta,eta_d=eta))</w:t>
      </w:r>
    </w:p>
    <w:p>
      <w:pPr>
        <w:keepNext w:val="0"/>
        <w:widowControl w:val="0"/>
        <w:spacing w:before="0" w:after="0" w:line="240" w:lineRule="auto"/>
        <w:ind w:firstLine="0"/>
      </w:pPr>
      <w:r>
        <w:rPr>
          <w:rFonts w:ascii="Consolas" w:hAnsi="Consolas" w:eastAsia="宋体"/>
          <w:b w:val="0"/>
          <w:sz w:val="15"/>
        </w:rPr>
        <w:t xml:space="preserve">        q1_sensitivity.append({"eta_charge":eta,"eta_discharge":eta,"round_trip":eta**2,"cost_yuan":meta["cost"]})</w:t>
      </w:r>
    </w:p>
    <w:p>
      <w:pPr>
        <w:keepNext w:val="0"/>
        <w:widowControl w:val="0"/>
        <w:spacing w:before="0" w:after="0" w:line="240" w:lineRule="auto"/>
        <w:ind w:firstLine="0"/>
      </w:pPr>
      <w:r>
        <w:rPr>
          <w:rFonts w:ascii="Consolas" w:hAnsi="Consolas" w:eastAsia="宋体"/>
          <w:b w:val="0"/>
          <w:sz w:val="15"/>
        </w:rPr>
        <w:t xml:space="preserve">    pd.DataFrame(q1_sensitivity).to_csv(out/"q1_efficiency_sensitivity.csv",index=False)</w:t>
      </w:r>
    </w:p>
    <w:p>
      <w:pPr>
        <w:keepNext w:val="0"/>
        <w:widowControl w:val="0"/>
        <w:spacing w:before="0" w:after="0" w:line="240" w:lineRule="auto"/>
        <w:ind w:firstLine="0"/>
      </w:pPr>
      <w:r>
        <w:rPr>
          <w:rFonts w:ascii="Consolas" w:hAnsi="Consolas" w:eastAsia="宋体"/>
          <w:b w:val="0"/>
          <w:sz w:val="15"/>
        </w:rPr>
        <w:t xml:space="preserve">    payload={"q1":{"plan":[[interval_label(i),float(g)] for i,g in enumerate(q1.plan_kwh)],</w:t>
      </w:r>
    </w:p>
    <w:p>
      <w:pPr>
        <w:keepNext w:val="0"/>
        <w:widowControl w:val="0"/>
        <w:spacing w:before="0" w:after="0" w:line="240" w:lineRule="auto"/>
        <w:ind w:firstLine="0"/>
      </w:pPr>
      <w:r>
        <w:rPr>
          <w:rFonts w:ascii="Consolas" w:hAnsi="Consolas" w:eastAsia="宋体"/>
          <w:b w:val="0"/>
          <w:sz w:val="15"/>
        </w:rPr>
        <w:t xml:space="preserve">                    "storage":[r+(["00:00",6000] if i==0 else ["24:00",6000] if i==1 else [None,None])</w:t>
      </w:r>
    </w:p>
    <w:p>
      <w:pPr>
        <w:keepNext w:val="0"/>
        <w:widowControl w:val="0"/>
        <w:spacing w:before="0" w:after="0" w:line="240" w:lineRule="auto"/>
        <w:ind w:firstLine="0"/>
      </w:pPr>
      <w:r>
        <w:rPr>
          <w:rFonts w:ascii="Consolas" w:hAnsi="Consolas" w:eastAsia="宋体"/>
          <w:b w:val="0"/>
          <w:sz w:val="15"/>
        </w:rPr>
        <w:t xml:space="preserve">                               for i,r in enumerate(blocks(q1))]},</w:t>
      </w:r>
    </w:p>
    <w:p>
      <w:pPr>
        <w:keepNext w:val="0"/>
        <w:widowControl w:val="0"/>
        <w:spacing w:before="0" w:after="0" w:line="240" w:lineRule="auto"/>
        <w:ind w:firstLine="0"/>
      </w:pPr>
      <w:r>
        <w:rPr>
          <w:rFonts w:ascii="Consolas" w:hAnsi="Consolas" w:eastAsia="宋体"/>
          <w:b w:val="0"/>
          <w:sz w:val="15"/>
        </w:rPr>
        <w:t xml:space="preserve">             "q2":{"headers":["日期\\时间"]+[interval_label(i) for i in range(144)]+["全天购电量","全天购电费"],</w:t>
      </w:r>
    </w:p>
    <w:p>
      <w:pPr>
        <w:keepNext w:val="0"/>
        <w:widowControl w:val="0"/>
        <w:spacing w:before="0" w:after="0" w:line="240" w:lineRule="auto"/>
        <w:ind w:firstLine="0"/>
      </w:pPr>
      <w:r>
        <w:rPr>
          <w:rFonts w:ascii="Consolas" w:hAnsi="Consolas" w:eastAsia="宋体"/>
          <w:b w:val="0"/>
          <w:sz w:val="15"/>
        </w:rPr>
        <w:t xml:space="preserve">                    "plan":[],"storage":[],"emergency":[]}}</w:t>
      </w:r>
    </w:p>
    <w:p>
      <w:pPr>
        <w:keepNext w:val="0"/>
        <w:widowControl w:val="0"/>
        <w:spacing w:before="0" w:after="0" w:line="240" w:lineRule="auto"/>
        <w:ind w:firstLine="0"/>
      </w:pPr>
      <w:r>
        <w:rPr>
          <w:rFonts w:ascii="Consolas" w:hAnsi="Consolas" w:eastAsia="宋体"/>
          <w:b w:val="0"/>
          <w:sz w:val="15"/>
        </w:rPr>
        <w:t xml:space="preserve">    for date,g in f.groupby("date",sort=True):</w:t>
      </w:r>
    </w:p>
    <w:p>
      <w:pPr>
        <w:keepNext w:val="0"/>
        <w:widowControl w:val="0"/>
        <w:spacing w:before="0" w:after="0" w:line="240" w:lineRule="auto"/>
        <w:ind w:firstLine="0"/>
      </w:pPr>
      <w:r>
        <w:rPr>
          <w:rFonts w:ascii="Consolas" w:hAnsi="Consolas" w:eastAsia="宋体"/>
          <w:b w:val="0"/>
          <w:sz w:val="15"/>
        </w:rPr>
        <w:t xml:space="preserve">        s=chosen_daily.loc[date]</w:t>
      </w:r>
    </w:p>
    <w:p>
      <w:pPr>
        <w:keepNext w:val="0"/>
        <w:widowControl w:val="0"/>
        <w:spacing w:before="0" w:after="0" w:line="240" w:lineRule="auto"/>
        <w:ind w:firstLine="0"/>
      </w:pPr>
      <w:r>
        <w:rPr>
          <w:rFonts w:ascii="Consolas" w:hAnsi="Consolas" w:eastAsia="宋体"/>
          <w:b w:val="0"/>
          <w:sz w:val="15"/>
        </w:rPr>
        <w:t xml:space="preserve">        payload["q2"]["plan"].append([date]+g.plan_kwh.astype(float).tolist()+[float(s.plan_kwh),float(s.total_cost_yuan)])</w:t>
      </w:r>
    </w:p>
    <w:p>
      <w:pPr>
        <w:keepNext w:val="0"/>
        <w:widowControl w:val="0"/>
        <w:spacing w:before="0" w:after="0" w:line="240" w:lineRule="auto"/>
        <w:ind w:firstLine="0"/>
      </w:pPr>
      <w:r>
        <w:rPr>
          <w:rFonts w:ascii="Consolas" w:hAnsi="Consolas" w:eastAsia="宋体"/>
          <w:b w:val="0"/>
          <w:sz w:val="15"/>
        </w:rPr>
        <w:t xml:space="preserve">        for i,row in enumerate(blocks(g)):</w:t>
      </w:r>
    </w:p>
    <w:p>
      <w:pPr>
        <w:keepNext w:val="0"/>
        <w:widowControl w:val="0"/>
        <w:spacing w:before="0" w:after="0" w:line="240" w:lineRule="auto"/>
        <w:ind w:firstLine="0"/>
      </w:pPr>
      <w:r>
        <w:rPr>
          <w:rFonts w:ascii="Consolas" w:hAnsi="Consolas" w:eastAsia="宋体"/>
          <w:b w:val="0"/>
          <w:sz w:val="15"/>
        </w:rPr>
        <w:t xml:space="preserve">            payload["q2"]["storage"].append([date if i==0 else None]+row+</w:t>
      </w:r>
    </w:p>
    <w:p>
      <w:pPr>
        <w:keepNext w:val="0"/>
        <w:widowControl w:val="0"/>
        <w:spacing w:before="0" w:after="0" w:line="240" w:lineRule="auto"/>
        <w:ind w:firstLine="0"/>
      </w:pPr>
      <w:r>
        <w:rPr>
          <w:rFonts w:ascii="Consolas" w:hAnsi="Consolas" w:eastAsia="宋体"/>
          <w:b w:val="0"/>
          <w:sz w:val="15"/>
        </w:rPr>
        <w:t xml:space="preserve">                (["00:00",float(s.soc_start_kwh)] if i==0 else ["24:00",float(s.soc_end_kwh)] if i==1 else [None,None]))</w:t>
      </w:r>
    </w:p>
    <w:p>
      <w:pPr>
        <w:keepNext w:val="0"/>
        <w:widowControl w:val="0"/>
        <w:spacing w:before="0" w:after="0" w:line="240" w:lineRule="auto"/>
        <w:ind w:firstLine="0"/>
      </w:pPr>
      <w:r>
        <w:rPr>
          <w:rFonts w:ascii="Consolas" w:hAnsi="Consolas" w:eastAsia="宋体"/>
          <w:b w:val="0"/>
          <w:sz w:val="15"/>
        </w:rPr>
        <w:t xml:space="preserve">        runs=emergency_runs(g)</w:t>
      </w:r>
    </w:p>
    <w:p>
      <w:pPr>
        <w:keepNext w:val="0"/>
        <w:widowControl w:val="0"/>
        <w:spacing w:before="0" w:after="0" w:line="240" w:lineRule="auto"/>
        <w:ind w:firstLine="0"/>
      </w:pPr>
      <w:r>
        <w:rPr>
          <w:rFonts w:ascii="Consolas" w:hAnsi="Consolas" w:eastAsia="宋体"/>
          <w:b w:val="0"/>
          <w:sz w:val="15"/>
        </w:rPr>
        <w:t xml:space="preserve">        if not runs:runs=[["无紧急购电",0.0]]</w:t>
      </w:r>
    </w:p>
    <w:p>
      <w:pPr>
        <w:keepNext w:val="0"/>
        <w:widowControl w:val="0"/>
        <w:spacing w:before="0" w:after="0" w:line="240" w:lineRule="auto"/>
        <w:ind w:firstLine="0"/>
      </w:pPr>
      <w:r>
        <w:rPr>
          <w:rFonts w:ascii="Consolas" w:hAnsi="Consolas" w:eastAsia="宋体"/>
          <w:b w:val="0"/>
          <w:sz w:val="15"/>
        </w:rPr>
        <w:t xml:space="preserve">        payload["q2"]["emergency"].extend([[date if i==0 else None]+row for i,row in enumerate(runs)])</w:t>
      </w:r>
    </w:p>
    <w:p>
      <w:pPr>
        <w:keepNext w:val="0"/>
        <w:widowControl w:val="0"/>
        <w:spacing w:before="0" w:after="0" w:line="240" w:lineRule="auto"/>
        <w:ind w:firstLine="0"/>
      </w:pPr>
      <w:r>
        <w:rPr>
          <w:rFonts w:ascii="Consolas" w:hAnsi="Consolas" w:eastAsia="宋体"/>
          <w:b w:val="0"/>
          <w:sz w:val="15"/>
        </w:rPr>
        <w:t xml:space="preserve">    dump_json(out/"xlsx_payload.json",payload)</w:t>
      </w:r>
    </w:p>
    <w:p>
      <w:pPr>
        <w:keepNext w:val="0"/>
        <w:widowControl w:val="0"/>
        <w:spacing w:before="0" w:after="0" w:line="240" w:lineRule="auto"/>
        <w:ind w:firstLine="0"/>
      </w:pPr>
      <w:r>
        <w:rPr>
          <w:rFonts w:ascii="Consolas" w:hAnsi="Consolas" w:eastAsia="宋体"/>
          <w:b w:val="0"/>
          <w:sz w:val="15"/>
        </w:rPr>
        <w:t xml:space="preserve">    pd.DataFrame({"slot":np.arange(144),"input_right_endpoint":[interval_label(i).split("-")[1] for i in range(144)],</w:t>
      </w:r>
    </w:p>
    <w:p>
      <w:pPr>
        <w:keepNext w:val="0"/>
        <w:widowControl w:val="0"/>
        <w:spacing w:before="0" w:after="0" w:line="240" w:lineRule="auto"/>
        <w:ind w:firstLine="0"/>
      </w:pPr>
      <w:r>
        <w:rPr>
          <w:rFonts w:ascii="Consolas" w:hAnsi="Consolas" w:eastAsia="宋体"/>
          <w:b w:val="0"/>
          <w:sz w:val="15"/>
        </w:rPr>
        <w:t xml:space="preserve">                  "normalized_output_interval":[interval_label(i) for i in range(144)]}).to_csv(out/"time_mapping.csv",index=False)</w:t>
      </w:r>
    </w:p>
    <w:p>
      <w:pPr>
        <w:keepNext w:val="0"/>
        <w:widowControl w:val="0"/>
        <w:spacing w:before="0" w:after="0" w:line="240" w:lineRule="auto"/>
        <w:ind w:firstLine="0"/>
      </w:pPr>
      <w:r>
        <w:rPr>
          <w:rFonts w:ascii="Consolas" w:hAnsi="Consolas" w:eastAsia="宋体"/>
          <w:b w:val="0"/>
          <w:sz w:val="15"/>
        </w:rPr>
        <w:t xml:space="preserve">    figdir=Path("figures/q12");figdir.mkdir(parents=True,exist_ok=True)</w:t>
      </w:r>
    </w:p>
    <w:p>
      <w:pPr>
        <w:keepNext w:val="0"/>
        <w:widowControl w:val="0"/>
        <w:spacing w:before="0" w:after="0" w:line="240" w:lineRule="auto"/>
        <w:ind w:firstLine="0"/>
      </w:pPr>
      <w:r>
        <w:rPr>
          <w:rFonts w:ascii="Consolas" w:hAnsi="Consolas" w:eastAsia="宋体"/>
          <w:b w:val="0"/>
          <w:sz w:val="15"/>
        </w:rPr>
        <w:t xml:space="preserve">    plt.rcParams.update({"font.sans-serif":["Microsoft YaHei","SimHei","DejaVu Sans"],"axes.unicode_minus":False,</w:t>
      </w:r>
    </w:p>
    <w:p>
      <w:pPr>
        <w:keepNext w:val="0"/>
        <w:widowControl w:val="0"/>
        <w:spacing w:before="0" w:after="0" w:line="240" w:lineRule="auto"/>
        <w:ind w:firstLine="0"/>
      </w:pPr>
      <w:r>
        <w:rPr>
          <w:rFonts w:ascii="Consolas" w:hAnsi="Consolas" w:eastAsia="宋体"/>
          <w:b w:val="0"/>
          <w:sz w:val="15"/>
        </w:rPr>
        <w:t xml:space="preserve">                         "font.size":10,"axes.spines.top":False,"axes.spines.right":False,"svg.fonttype":"none"})</w:t>
      </w:r>
    </w:p>
    <w:p>
      <w:pPr>
        <w:keepNext w:val="0"/>
        <w:widowControl w:val="0"/>
        <w:spacing w:before="0" w:after="0" w:line="240" w:lineRule="auto"/>
        <w:ind w:firstLine="0"/>
      </w:pPr>
      <w:r>
        <w:rPr>
          <w:rFonts w:ascii="Consolas" w:hAnsi="Consolas" w:eastAsia="宋体"/>
          <w:b w:val="0"/>
          <w:sz w:val="15"/>
        </w:rPr>
        <w:t xml:space="preserve">    figure_audit={}</w:t>
      </w:r>
    </w:p>
    <w:p>
      <w:pPr>
        <w:keepNext w:val="0"/>
        <w:widowControl w:val="0"/>
        <w:spacing w:before="0" w:after="0" w:line="240" w:lineRule="auto"/>
        <w:ind w:firstLine="0"/>
      </w:pPr>
      <w:r>
        <w:rPr>
          <w:rFonts w:ascii="Consolas" w:hAnsi="Consolas" w:eastAsia="宋体"/>
          <w:b w:val="0"/>
          <w:sz w:val="15"/>
        </w:rPr>
        <w:t xml:space="preserve">    def save(fig,name):</w:t>
      </w:r>
    </w:p>
    <w:p>
      <w:pPr>
        <w:keepNext w:val="0"/>
        <w:widowControl w:val="0"/>
        <w:spacing w:before="0" w:after="0" w:line="240" w:lineRule="auto"/>
        <w:ind w:firstLine="0"/>
      </w:pPr>
      <w:r>
        <w:rPr>
          <w:rFonts w:ascii="Consolas" w:hAnsi="Consolas" w:eastAsia="宋体"/>
          <w:b w:val="0"/>
          <w:sz w:val="15"/>
        </w:rPr>
        <w:t xml:space="preserve">        issues=audit_layout(fig)</w:t>
      </w:r>
    </w:p>
    <w:p>
      <w:pPr>
        <w:keepNext w:val="0"/>
        <w:widowControl w:val="0"/>
        <w:spacing w:before="0" w:after="0" w:line="240" w:lineRule="auto"/>
        <w:ind w:firstLine="0"/>
      </w:pPr>
      <w:r>
        <w:rPr>
          <w:rFonts w:ascii="Consolas" w:hAnsi="Consolas" w:eastAsia="宋体"/>
          <w:b w:val="0"/>
          <w:sz w:val="15"/>
        </w:rPr>
        <w:t xml:space="preserve">        if any(level in ("FAIL","WARN") for level,_ in issues):raise RuntimeError(f"Figure layout: {issues}")</w:t>
      </w:r>
    </w:p>
    <w:p>
      <w:pPr>
        <w:keepNext w:val="0"/>
        <w:widowControl w:val="0"/>
        <w:spacing w:before="0" w:after="0" w:line="240" w:lineRule="auto"/>
        <w:ind w:firstLine="0"/>
      </w:pPr>
      <w:r>
        <w:rPr>
          <w:rFonts w:ascii="Consolas" w:hAnsi="Consolas" w:eastAsia="宋体"/>
          <w:b w:val="0"/>
          <w:sz w:val="15"/>
        </w:rPr>
        <w:t xml:space="preserve">        figure_audit[name]=issues</w:t>
      </w:r>
    </w:p>
    <w:p>
      <w:pPr>
        <w:keepNext w:val="0"/>
        <w:widowControl w:val="0"/>
        <w:spacing w:before="0" w:after="0" w:line="240" w:lineRule="auto"/>
        <w:ind w:firstLine="0"/>
      </w:pPr>
      <w:r>
        <w:rPr>
          <w:rFonts w:ascii="Consolas" w:hAnsi="Consolas" w:eastAsia="宋体"/>
          <w:b w:val="0"/>
          <w:sz w:val="15"/>
        </w:rPr>
        <w:t xml:space="preserve">        export_figure(fig,str(figdir/name),formats=["png","svg"],dpi=300,size_inches=tuple(fig.get_size_inches()),</w:t>
      </w:r>
    </w:p>
    <w:p>
      <w:pPr>
        <w:keepNext w:val="0"/>
        <w:widowControl w:val="0"/>
        <w:spacing w:before="0" w:after="0" w:line="240" w:lineRule="auto"/>
        <w:ind w:firstLine="0"/>
      </w:pPr>
      <w:r>
        <w:rPr>
          <w:rFonts w:ascii="Consolas" w:hAnsi="Consolas" w:eastAsia="宋体"/>
          <w:b w:val="0"/>
          <w:sz w:val="15"/>
        </w:rPr>
        <w:t xml:space="preserve">                      grayscale_preview=False,tight=False)</w:t>
      </w:r>
    </w:p>
    <w:p>
      <w:pPr>
        <w:keepNext w:val="0"/>
        <w:widowControl w:val="0"/>
        <w:spacing w:before="0" w:after="0" w:line="240" w:lineRule="auto"/>
        <w:ind w:firstLine="0"/>
      </w:pPr>
      <w:r>
        <w:rPr>
          <w:rFonts w:ascii="Consolas" w:hAnsi="Consolas" w:eastAsia="宋体"/>
          <w:b w:val="0"/>
          <w:sz w:val="15"/>
        </w:rPr>
        <w:t xml:space="preserve">        svg=figdir/(name+".svg")</w:t>
      </w:r>
    </w:p>
    <w:p>
      <w:pPr>
        <w:keepNext w:val="0"/>
        <w:widowControl w:val="0"/>
        <w:spacing w:before="0" w:after="0" w:line="240" w:lineRule="auto"/>
        <w:ind w:firstLine="0"/>
      </w:pPr>
      <w:r>
        <w:rPr>
          <w:rFonts w:ascii="Consolas" w:hAnsi="Consolas" w:eastAsia="宋体"/>
          <w:b w:val="0"/>
          <w:sz w:val="15"/>
        </w:rPr>
        <w:t xml:space="preserve">        svg.write_text("\n".join(line.rstrip() for line in svg.read_text(encoding="utf-8").splitlines())+"\n",</w:t>
      </w:r>
    </w:p>
    <w:p>
      <w:pPr>
        <w:keepNext w:val="0"/>
        <w:widowControl w:val="0"/>
        <w:spacing w:before="0" w:after="0" w:line="240" w:lineRule="auto"/>
        <w:ind w:firstLine="0"/>
      </w:pPr>
      <w:r>
        <w:rPr>
          <w:rFonts w:ascii="Consolas" w:hAnsi="Consolas" w:eastAsia="宋体"/>
          <w:b w:val="0"/>
          <w:sz w:val="15"/>
        </w:rPr>
        <w:t xml:space="preserve">                       encoding="utf-8",newline="\n")</w:t>
      </w:r>
    </w:p>
    <w:p>
      <w:pPr>
        <w:keepNext w:val="0"/>
        <w:widowControl w:val="0"/>
        <w:spacing w:before="0" w:after="0" w:line="240" w:lineRule="auto"/>
        <w:ind w:firstLine="0"/>
      </w:pPr>
      <w:r>
        <w:rPr>
          <w:rFonts w:ascii="Consolas" w:hAnsi="Consolas" w:eastAsia="宋体"/>
          <w:b w:val="0"/>
          <w:sz w:val="15"/>
        </w:rPr>
        <w:t xml:space="preserve">        plt.close(fig)</w:t>
      </w:r>
    </w:p>
    <w:p>
      <w:pPr>
        <w:keepNext w:val="0"/>
        <w:widowControl w:val="0"/>
        <w:spacing w:before="0" w:after="0" w:line="240" w:lineRule="auto"/>
        <w:ind w:firstLine="0"/>
      </w:pPr>
      <w:r>
        <w:rPr>
          <w:rFonts w:ascii="Consolas" w:hAnsi="Consolas" w:eastAsia="宋体"/>
          <w:b w:val="0"/>
          <w:sz w:val="15"/>
        </w:rPr>
        <w:t xml:space="preserve">    x=(np.arange(144)+0.5)/6</w:t>
      </w:r>
    </w:p>
    <w:p>
      <w:pPr>
        <w:keepNext w:val="0"/>
        <w:widowControl w:val="0"/>
        <w:spacing w:before="0" w:after="0" w:line="240" w:lineRule="auto"/>
        <w:ind w:firstLine="0"/>
      </w:pPr>
      <w:r>
        <w:rPr>
          <w:rFonts w:ascii="Consolas" w:hAnsi="Consolas" w:eastAsia="宋体"/>
          <w:b w:val="0"/>
          <w:sz w:val="15"/>
        </w:rPr>
        <w:t xml:space="preserve">    fig,axs=plt.subplots(2,1,figsize=(7.2,5.8),sharex=True,layout="constrained",gridspec_kw={"height_ratios":[2,1]})</w:t>
      </w:r>
    </w:p>
    <w:p>
      <w:pPr>
        <w:keepNext w:val="0"/>
        <w:widowControl w:val="0"/>
        <w:spacing w:before="0" w:after="0" w:line="240" w:lineRule="auto"/>
        <w:ind w:firstLine="0"/>
      </w:pPr>
      <w:r>
        <w:rPr>
          <w:rFonts w:ascii="Consolas" w:hAnsi="Consolas" w:eastAsia="宋体"/>
          <w:b w:val="0"/>
          <w:sz w:val="15"/>
        </w:rPr>
        <w:t xml:space="preserve">    for key,label,color in [("load_kwh","负载",COLORS["load"]),("pv_kwh","光伏",COLORS["pv"]),("plan_kwh","计划购电",COLORS["grid"])]:</w:t>
      </w:r>
    </w:p>
    <w:p>
      <w:pPr>
        <w:keepNext w:val="0"/>
        <w:widowControl w:val="0"/>
        <w:spacing w:before="0" w:after="0" w:line="240" w:lineRule="auto"/>
        <w:ind w:firstLine="0"/>
      </w:pPr>
      <w:r>
        <w:rPr>
          <w:rFonts w:ascii="Consolas" w:hAnsi="Consolas" w:eastAsia="宋体"/>
          <w:b w:val="0"/>
          <w:sz w:val="15"/>
        </w:rPr>
        <w:t xml:space="preserve">        axs[0].plot(x,q1[key]*6,label=label,color=color,lw=1.5,ls="--" if key=="plan_kwh" else "-")</w:t>
      </w:r>
    </w:p>
    <w:p>
      <w:pPr>
        <w:keepNext w:val="0"/>
        <w:widowControl w:val="0"/>
        <w:spacing w:before="0" w:after="0" w:line="240" w:lineRule="auto"/>
        <w:ind w:firstLine="0"/>
      </w:pPr>
      <w:r>
        <w:rPr>
          <w:rFonts w:ascii="Consolas" w:hAnsi="Consolas" w:eastAsia="宋体"/>
          <w:b w:val="0"/>
          <w:sz w:val="15"/>
        </w:rPr>
        <w:t xml:space="preserve">    axs[0].set_ylim(0,1.25*q1[["load_kwh","pv_kwh","plan_kwh"]].to_numpy().max()*6)</w:t>
      </w:r>
    </w:p>
    <w:p>
      <w:pPr>
        <w:keepNext w:val="0"/>
        <w:widowControl w:val="0"/>
        <w:spacing w:before="0" w:after="0" w:line="240" w:lineRule="auto"/>
        <w:ind w:firstLine="0"/>
      </w:pPr>
      <w:r>
        <w:rPr>
          <w:rFonts w:ascii="Consolas" w:hAnsi="Consolas" w:eastAsia="宋体"/>
          <w:b w:val="0"/>
          <w:sz w:val="15"/>
        </w:rPr>
        <w:t xml:space="preserve">    axs[0].set_ylabel("功率 / kW");axs[0].legend(ncol=3,loc="upper left");axs[0].set_title("(a) 单日供需与购电",loc="left",fontsize=11)</w:t>
      </w:r>
    </w:p>
    <w:p>
      <w:pPr>
        <w:keepNext w:val="0"/>
        <w:widowControl w:val="0"/>
        <w:spacing w:before="0" w:after="0" w:line="240" w:lineRule="auto"/>
        <w:ind w:firstLine="0"/>
      </w:pPr>
      <w:r>
        <w:rPr>
          <w:rFonts w:ascii="Consolas" w:hAnsi="Consolas" w:eastAsia="宋体"/>
          <w:b w:val="0"/>
          <w:sz w:val="15"/>
        </w:rPr>
        <w:t xml:space="preserve">    axs[1].plot(np.arange(145)/6,np.r_[q1.soc_start_kwh.iloc[0],q1.soc_end_kwh],color=COLORS["soc"])</w:t>
      </w:r>
    </w:p>
    <w:p>
      <w:pPr>
        <w:keepNext w:val="0"/>
        <w:widowControl w:val="0"/>
        <w:spacing w:before="0" w:after="0" w:line="240" w:lineRule="auto"/>
        <w:ind w:firstLine="0"/>
      </w:pPr>
      <w:r>
        <w:rPr>
          <w:rFonts w:ascii="Consolas" w:hAnsi="Consolas" w:eastAsia="宋体"/>
          <w:b w:val="0"/>
          <w:sz w:val="15"/>
        </w:rPr>
        <w:t xml:space="preserve">    axs[1].axhline(1200,color=COLORS["base"],ls=":");axs[1].axhline(10800,color=COLORS["base"],ls=":")</w:t>
      </w:r>
    </w:p>
    <w:p>
      <w:pPr>
        <w:keepNext w:val="0"/>
        <w:widowControl w:val="0"/>
        <w:spacing w:before="0" w:after="0" w:line="240" w:lineRule="auto"/>
        <w:ind w:firstLine="0"/>
      </w:pPr>
      <w:r>
        <w:rPr>
          <w:rFonts w:ascii="Consolas" w:hAnsi="Consolas" w:eastAsia="宋体"/>
          <w:b w:val="0"/>
          <w:sz w:val="15"/>
        </w:rPr>
        <w:t xml:space="preserve">    axs[1].set_ylabel("储电量 / kWh");axs[1].set_xlabel("时刻 / h");axs[1].set_xticks(np.arange(0,25,4));axs[1].set_xlim(0,24)</w:t>
      </w:r>
    </w:p>
    <w:p>
      <w:pPr>
        <w:keepNext w:val="0"/>
        <w:widowControl w:val="0"/>
        <w:spacing w:before="0" w:after="0" w:line="240" w:lineRule="auto"/>
        <w:ind w:firstLine="0"/>
      </w:pPr>
      <w:r>
        <w:rPr>
          <w:rFonts w:ascii="Consolas" w:hAnsi="Consolas" w:eastAsia="宋体"/>
          <w:b w:val="0"/>
          <w:sz w:val="15"/>
        </w:rPr>
        <w:t xml:space="preserve">    axs[1].set_title("(b) 储能状态",loc="left",fontsize=11);save(fig,"q1_dispatch")</w:t>
      </w:r>
    </w:p>
    <w:p>
      <w:pPr>
        <w:keepNext w:val="0"/>
        <w:widowControl w:val="0"/>
        <w:spacing w:before="0" w:after="0" w:line="240" w:lineRule="auto"/>
        <w:ind w:firstLine="0"/>
      </w:pPr>
      <w:r>
        <w:rPr>
          <w:rFonts w:ascii="Consolas" w:hAnsi="Consolas" w:eastAsia="宋体"/>
          <w:b w:val="0"/>
          <w:sz w:val="15"/>
        </w:rPr>
        <w:t xml:space="preserve">    fig,axs=plt.subplots(2,1,figsize=(7.2,5.4),sharex=True,layout="constrained")</w:t>
      </w:r>
    </w:p>
    <w:p>
      <w:pPr>
        <w:keepNext w:val="0"/>
        <w:widowControl w:val="0"/>
        <w:spacing w:before="0" w:after="0" w:line="240" w:lineRule="auto"/>
        <w:ind w:firstLine="0"/>
      </w:pPr>
      <w:r>
        <w:rPr>
          <w:rFonts w:ascii="Consolas" w:hAnsi="Consolas" w:eastAsia="宋体"/>
          <w:b w:val="0"/>
          <w:sz w:val="15"/>
        </w:rPr>
        <w:t xml:space="preserve">    g=f[f.date==DATES[0]]</w:t>
      </w:r>
    </w:p>
    <w:p>
      <w:pPr>
        <w:keepNext w:val="0"/>
        <w:widowControl w:val="0"/>
        <w:spacing w:before="0" w:after="0" w:line="240" w:lineRule="auto"/>
        <w:ind w:firstLine="0"/>
      </w:pPr>
      <w:r>
        <w:rPr>
          <w:rFonts w:ascii="Consolas" w:hAnsi="Consolas" w:eastAsia="宋体"/>
          <w:b w:val="0"/>
          <w:sz w:val="15"/>
        </w:rPr>
        <w:t xml:space="preserve">    for ax,key,label in zip(axs,("load","pv"),("负载","光伏")):</w:t>
      </w:r>
    </w:p>
    <w:p>
      <w:pPr>
        <w:keepNext w:val="0"/>
        <w:widowControl w:val="0"/>
        <w:spacing w:before="0" w:after="0" w:line="240" w:lineRule="auto"/>
        <w:ind w:firstLine="0"/>
      </w:pPr>
      <w:r>
        <w:rPr>
          <w:rFonts w:ascii="Consolas" w:hAnsi="Consolas" w:eastAsia="宋体"/>
          <w:b w:val="0"/>
          <w:sz w:val="15"/>
        </w:rPr>
        <w:t xml:space="preserve">        ax.plot(x,g[key+"_kwh"]*6,color=COLORS["actual"],label="实际值",lw=1.4)</w:t>
      </w:r>
    </w:p>
    <w:p>
      <w:pPr>
        <w:keepNext w:val="0"/>
        <w:widowControl w:val="0"/>
        <w:spacing w:before="0" w:after="0" w:line="240" w:lineRule="auto"/>
        <w:ind w:firstLine="0"/>
      </w:pPr>
      <w:r>
        <w:rPr>
          <w:rFonts w:ascii="Consolas" w:hAnsi="Consolas" w:eastAsia="宋体"/>
          <w:b w:val="0"/>
          <w:sz w:val="15"/>
        </w:rPr>
        <w:t xml:space="preserve">        ax.plot(x,g["forecast_"+key+"_kwh"]*6,color=COLORS["forecast"],label="日前预测",ls="--",lw=1.5)</w:t>
      </w:r>
    </w:p>
    <w:p>
      <w:pPr>
        <w:keepNext w:val="0"/>
        <w:widowControl w:val="0"/>
        <w:spacing w:before="0" w:after="0" w:line="240" w:lineRule="auto"/>
        <w:ind w:firstLine="0"/>
      </w:pPr>
      <w:r>
        <w:rPr>
          <w:rFonts w:ascii="Consolas" w:hAnsi="Consolas" w:eastAsia="宋体"/>
          <w:b w:val="0"/>
          <w:sz w:val="15"/>
        </w:rPr>
        <w:t xml:space="preserve">        ax.set_ylabel(label+" / kW");ax.set_ylim(0,1.25*g[[key+"_kwh","forecast_"+key+"_kwh"]].to_numpy().max()*6)</w:t>
      </w:r>
    </w:p>
    <w:p>
      <w:pPr>
        <w:keepNext w:val="0"/>
        <w:widowControl w:val="0"/>
        <w:spacing w:before="0" w:after="0" w:line="240" w:lineRule="auto"/>
        <w:ind w:firstLine="0"/>
      </w:pPr>
      <w:r>
        <w:rPr>
          <w:rFonts w:ascii="Consolas" w:hAnsi="Consolas" w:eastAsia="宋体"/>
          <w:b w:val="0"/>
          <w:sz w:val="15"/>
        </w:rPr>
        <w:t xml:space="preserve">    axs[0].legend(ncol=2,loc="upper left");axs[0].set_title("2025-03-20 岭回归日前预测",loc="left",fontsize=11)</w:t>
      </w:r>
    </w:p>
    <w:p>
      <w:pPr>
        <w:keepNext w:val="0"/>
        <w:widowControl w:val="0"/>
        <w:spacing w:before="0" w:after="0" w:line="240" w:lineRule="auto"/>
        <w:ind w:firstLine="0"/>
      </w:pPr>
      <w:r>
        <w:rPr>
          <w:rFonts w:ascii="Consolas" w:hAnsi="Consolas" w:eastAsia="宋体"/>
          <w:b w:val="0"/>
          <w:sz w:val="15"/>
        </w:rPr>
        <w:t xml:space="preserve">    axs[1].set_xlabel("时刻 / h");axs[1].set_xticks(np.arange(0,25,4));axs[1].set_xlim(0,24);save(fig,"q2_forecast")</w:t>
      </w:r>
    </w:p>
    <w:p>
      <w:pPr>
        <w:keepNext w:val="0"/>
        <w:widowControl w:val="0"/>
        <w:spacing w:before="0" w:after="0" w:line="240" w:lineRule="auto"/>
        <w:ind w:firstLine="0"/>
      </w:pPr>
      <w:r>
        <w:rPr>
          <w:rFonts w:ascii="Consolas" w:hAnsi="Consolas" w:eastAsia="宋体"/>
          <w:b w:val="0"/>
          <w:sz w:val="15"/>
        </w:rPr>
        <w:t xml:space="preserve">    names=list(metrics);idx=np.arange(len(names))</w:t>
      </w:r>
    </w:p>
    <w:p>
      <w:pPr>
        <w:keepNext w:val="0"/>
        <w:widowControl w:val="0"/>
        <w:spacing w:before="0" w:after="0" w:line="240" w:lineRule="auto"/>
        <w:ind w:firstLine="0"/>
      </w:pPr>
      <w:r>
        <w:rPr>
          <w:rFonts w:ascii="Consolas" w:hAnsi="Consolas" w:eastAsia="宋体"/>
          <w:b w:val="0"/>
          <w:sz w:val="15"/>
        </w:rPr>
        <w:t xml:space="preserve">    fig,ax=plt.subplots(figsize=(7.2,4.5),layout="constrained")</w:t>
      </w:r>
    </w:p>
    <w:p>
      <w:pPr>
        <w:keepNext w:val="0"/>
        <w:widowControl w:val="0"/>
        <w:spacing w:before="0" w:after="0" w:line="240" w:lineRule="auto"/>
        <w:ind w:firstLine="0"/>
      </w:pPr>
      <w:r>
        <w:rPr>
          <w:rFonts w:ascii="Consolas" w:hAnsi="Consolas" w:eastAsia="宋体"/>
          <w:b w:val="0"/>
          <w:sz w:val="15"/>
        </w:rPr>
        <w:t xml:space="preserve">    normal=np.array([metrics[n]["normal_cost_yuan"] for n in names])/1e4</w:t>
      </w:r>
    </w:p>
    <w:p>
      <w:pPr>
        <w:keepNext w:val="0"/>
        <w:widowControl w:val="0"/>
        <w:spacing w:before="0" w:after="0" w:line="240" w:lineRule="auto"/>
        <w:ind w:firstLine="0"/>
      </w:pPr>
      <w:r>
        <w:rPr>
          <w:rFonts w:ascii="Consolas" w:hAnsi="Consolas" w:eastAsia="宋体"/>
          <w:b w:val="0"/>
          <w:sz w:val="15"/>
        </w:rPr>
        <w:t xml:space="preserve">    emerg=np.array([metrics[n]["emergency_cost_yuan"] for n in names])/1e4</w:t>
      </w:r>
    </w:p>
    <w:p>
      <w:pPr>
        <w:keepNext w:val="0"/>
        <w:widowControl w:val="0"/>
        <w:spacing w:before="0" w:after="0" w:line="240" w:lineRule="auto"/>
        <w:ind w:firstLine="0"/>
      </w:pPr>
      <w:r>
        <w:rPr>
          <w:rFonts w:ascii="Consolas" w:hAnsi="Consolas" w:eastAsia="宋体"/>
          <w:b w:val="0"/>
          <w:sz w:val="15"/>
        </w:rPr>
        <w:t xml:space="preserve">    ax.bar(idx,normal,color=COLORS["grid"],label="计划购电费",width=.55)</w:t>
      </w:r>
    </w:p>
    <w:p>
      <w:pPr>
        <w:keepNext w:val="0"/>
        <w:widowControl w:val="0"/>
        <w:spacing w:before="0" w:after="0" w:line="240" w:lineRule="auto"/>
        <w:ind w:firstLine="0"/>
      </w:pPr>
      <w:r>
        <w:rPr>
          <w:rFonts w:ascii="Consolas" w:hAnsi="Consolas" w:eastAsia="宋体"/>
          <w:b w:val="0"/>
          <w:sz w:val="15"/>
        </w:rPr>
        <w:t xml:space="preserve">    ax.bar(idx,emerg,bottom=normal,color=COLORS["emergency"],label="紧急购电费",width=.55)</w:t>
      </w:r>
    </w:p>
    <w:p>
      <w:pPr>
        <w:keepNext w:val="0"/>
        <w:widowControl w:val="0"/>
        <w:spacing w:before="0" w:after="0" w:line="240" w:lineRule="auto"/>
        <w:ind w:firstLine="0"/>
      </w:pPr>
      <w:r>
        <w:rPr>
          <w:rFonts w:ascii="Consolas" w:hAnsi="Consolas" w:eastAsia="宋体"/>
          <w:b w:val="0"/>
          <w:sz w:val="15"/>
        </w:rPr>
        <w:t xml:space="preserve">    ax.set_xticks(idx,[LABELS[n].replace(" ","\n") for n in names]);ax.set_ylabel("2—12月费用 / 万元")</w:t>
      </w:r>
    </w:p>
    <w:p>
      <w:pPr>
        <w:keepNext w:val="0"/>
        <w:widowControl w:val="0"/>
        <w:spacing w:before="0" w:after="0" w:line="240" w:lineRule="auto"/>
        <w:ind w:firstLine="0"/>
      </w:pPr>
      <w:r>
        <w:rPr>
          <w:rFonts w:ascii="Consolas" w:hAnsi="Consolas" w:eastAsia="宋体"/>
          <w:b w:val="0"/>
          <w:sz w:val="15"/>
        </w:rPr>
        <w:t xml:space="preserve">    ax.set_ylim(0,max(normal+emerg)*1.23);ax.legend(ncol=2,loc="upper right")</w:t>
      </w:r>
    </w:p>
    <w:p>
      <w:pPr>
        <w:keepNext w:val="0"/>
        <w:widowControl w:val="0"/>
        <w:spacing w:before="0" w:after="0" w:line="240" w:lineRule="auto"/>
        <w:ind w:firstLine="0"/>
      </w:pPr>
      <w:r>
        <w:rPr>
          <w:rFonts w:ascii="Consolas" w:hAnsi="Consolas" w:eastAsia="宋体"/>
          <w:b w:val="0"/>
          <w:sz w:val="15"/>
        </w:rPr>
        <w:t xml:space="preserve">    for i,total in enumerate(normal+emerg):ax.text(i,total+20,f"{total:,.1f}",ha="center",fontsize=10)</w:t>
      </w:r>
    </w:p>
    <w:p>
      <w:pPr>
        <w:keepNext w:val="0"/>
        <w:widowControl w:val="0"/>
        <w:spacing w:before="0" w:after="0" w:line="240" w:lineRule="auto"/>
        <w:ind w:firstLine="0"/>
      </w:pPr>
      <w:r>
        <w:rPr>
          <w:rFonts w:ascii="Consolas" w:hAnsi="Consolas" w:eastAsia="宋体"/>
          <w:b w:val="0"/>
          <w:sz w:val="15"/>
        </w:rPr>
        <w:t xml:space="preserve">    save(fig,"q2_cost_comparison")</w:t>
      </w:r>
    </w:p>
    <w:p>
      <w:pPr>
        <w:keepNext w:val="0"/>
        <w:widowControl w:val="0"/>
        <w:spacing w:before="0" w:after="0" w:line="240" w:lineRule="auto"/>
        <w:ind w:firstLine="0"/>
      </w:pPr>
      <w:r>
        <w:rPr>
          <w:rFonts w:ascii="Consolas" w:hAnsi="Consolas" w:eastAsia="宋体"/>
          <w:b w:val="0"/>
          <w:sz w:val="15"/>
        </w:rPr>
        <w:t xml:space="preserve">    fig,axs=plt.subplots(1,2,figsize=(7.2,3.5),layout="constrained")</w:t>
      </w:r>
    </w:p>
    <w:p>
      <w:pPr>
        <w:keepNext w:val="0"/>
        <w:widowControl w:val="0"/>
        <w:spacing w:before="0" w:after="0" w:line="240" w:lineRule="auto"/>
        <w:ind w:firstLine="0"/>
      </w:pPr>
      <w:r>
        <w:rPr>
          <w:rFonts w:ascii="Consolas" w:hAnsi="Consolas" w:eastAsia="宋体"/>
          <w:b w:val="0"/>
          <w:sz w:val="15"/>
        </w:rPr>
        <w:t xml:space="preserve">    for method,color in [("seasonal",COLORS["base"]),("ridge",COLORS["load"])]:</w:t>
      </w:r>
    </w:p>
    <w:p>
      <w:pPr>
        <w:keepNext w:val="0"/>
        <w:widowControl w:val="0"/>
        <w:spacing w:before="0" w:after="0" w:line="240" w:lineRule="auto"/>
        <w:ind w:firstLine="0"/>
      </w:pPr>
      <w:r>
        <w:rPr>
          <w:rFonts w:ascii="Consolas" w:hAnsi="Consolas" w:eastAsia="宋体"/>
          <w:b w:val="0"/>
          <w:sz w:val="15"/>
        </w:rPr>
        <w:t xml:space="preserve">        v=val[val.forecast==method]</w:t>
      </w:r>
    </w:p>
    <w:p>
      <w:pPr>
        <w:keepNext w:val="0"/>
        <w:widowControl w:val="0"/>
        <w:spacing w:before="0" w:after="0" w:line="240" w:lineRule="auto"/>
        <w:ind w:firstLine="0"/>
      </w:pPr>
      <w:r>
        <w:rPr>
          <w:rFonts w:ascii="Consolas" w:hAnsi="Consolas" w:eastAsia="宋体"/>
          <w:b w:val="0"/>
          <w:sz w:val="15"/>
        </w:rPr>
        <w:t xml:space="preserve">        label="同期预测" if method=="seasonal" else "岭回归"</w:t>
      </w:r>
    </w:p>
    <w:p>
      <w:pPr>
        <w:keepNext w:val="0"/>
        <w:widowControl w:val="0"/>
        <w:spacing w:before="0" w:after="0" w:line="240" w:lineRule="auto"/>
        <w:ind w:firstLine="0"/>
      </w:pPr>
      <w:r>
        <w:rPr>
          <w:rFonts w:ascii="Consolas" w:hAnsi="Consolas" w:eastAsia="宋体"/>
          <w:b w:val="0"/>
          <w:sz w:val="15"/>
        </w:rPr>
        <w:t xml:space="preserve">        axs[0].plot(range(4),v.cost_yuan/1e4,color=color,marker="o",ms=4,label=label)</w:t>
      </w:r>
    </w:p>
    <w:p>
      <w:pPr>
        <w:keepNext w:val="0"/>
        <w:widowControl w:val="0"/>
        <w:spacing w:before="0" w:after="0" w:line="240" w:lineRule="auto"/>
        <w:ind w:firstLine="0"/>
      </w:pPr>
      <w:r>
        <w:rPr>
          <w:rFonts w:ascii="Consolas" w:hAnsi="Consolas" w:eastAsia="宋体"/>
          <w:b w:val="0"/>
          <w:sz w:val="15"/>
        </w:rPr>
        <w:t xml:space="preserve">        axs[1].plot(range(4),v.emergency_cost_yuan/1e4,color=color,marker="s",ms=4,label=label)</w:t>
      </w:r>
    </w:p>
    <w:p>
      <w:pPr>
        <w:keepNext w:val="0"/>
        <w:widowControl w:val="0"/>
        <w:spacing w:before="0" w:after="0" w:line="240" w:lineRule="auto"/>
        <w:ind w:firstLine="0"/>
      </w:pPr>
      <w:r>
        <w:rPr>
          <w:rFonts w:ascii="Consolas" w:hAnsi="Consolas" w:eastAsia="宋体"/>
          <w:b w:val="0"/>
          <w:sz w:val="15"/>
        </w:rPr>
        <w:t xml:space="preserve">    for ax in axs:</w:t>
      </w:r>
    </w:p>
    <w:p>
      <w:pPr>
        <w:keepNext w:val="0"/>
        <w:widowControl w:val="0"/>
        <w:spacing w:before="0" w:after="0" w:line="240" w:lineRule="auto"/>
        <w:ind w:firstLine="0"/>
      </w:pPr>
      <w:r>
        <w:rPr>
          <w:rFonts w:ascii="Consolas" w:hAnsi="Consolas" w:eastAsia="宋体"/>
          <w:b w:val="0"/>
          <w:sz w:val="15"/>
        </w:rPr>
        <w:t xml:space="preserve">        ax.set_xticks(range(4),["无余量","70%","80%","90%"]);ax.set_xlabel("历史误差分位数");ax.set_ylim(bottom=0)</w:t>
      </w:r>
    </w:p>
    <w:p>
      <w:pPr>
        <w:keepNext w:val="0"/>
        <w:widowControl w:val="0"/>
        <w:spacing w:before="0" w:after="0" w:line="240" w:lineRule="auto"/>
        <w:ind w:firstLine="0"/>
      </w:pPr>
      <w:r>
        <w:rPr>
          <w:rFonts w:ascii="Consolas" w:hAnsi="Consolas" w:eastAsia="宋体"/>
          <w:b w:val="0"/>
          <w:sz w:val="15"/>
        </w:rPr>
        <w:t xml:space="preserve">    axs[0].set_ylabel("验证期总费用 / 万元");axs[1].set_ylabel("验证期紧急费用 / 万元")</w:t>
      </w:r>
    </w:p>
    <w:p>
      <w:pPr>
        <w:keepNext w:val="0"/>
        <w:widowControl w:val="0"/>
        <w:spacing w:before="0" w:after="0" w:line="240" w:lineRule="auto"/>
        <w:ind w:firstLine="0"/>
      </w:pPr>
      <w:r>
        <w:rPr>
          <w:rFonts w:ascii="Consolas" w:hAnsi="Consolas" w:eastAsia="宋体"/>
          <w:b w:val="0"/>
          <w:sz w:val="15"/>
        </w:rPr>
        <w:t xml:space="preserve">    axs[0].legend(loc="lower left",fontsize=9);save(fig,"q2_validation")</w:t>
      </w:r>
    </w:p>
    <w:p>
      <w:pPr>
        <w:keepNext w:val="0"/>
        <w:widowControl w:val="0"/>
        <w:spacing w:before="0" w:after="0" w:line="240" w:lineRule="auto"/>
        <w:ind w:firstLine="0"/>
      </w:pPr>
      <w:r>
        <w:rPr>
          <w:rFonts w:ascii="Consolas" w:hAnsi="Consolas" w:eastAsia="宋体"/>
          <w:b w:val="0"/>
          <w:sz w:val="15"/>
        </w:rPr>
        <w:t xml:space="preserve">    dump_json(out/"figure_layout_audit.json",figure_audit)</w:t>
      </w:r>
    </w:p>
    <w:p>
      <w:pPr>
        <w:keepNext w:val="0"/>
        <w:widowControl w:val="0"/>
        <w:spacing w:before="0" w:after="0" w:line="240" w:lineRule="auto"/>
        <w:ind w:firstLine="0"/>
      </w:pPr>
      <w:r>
        <w:rPr>
          <w:rFonts w:ascii="Consolas" w:hAnsi="Consolas" w:eastAsia="宋体"/>
          <w:b w:val="0"/>
          <w:sz w:val="15"/>
        </w:rPr>
        <w:t xml:space="preserve">    q1table=md_table(["时段","计划购电量 / kWh"],[[interval_label(h*6),float(q1.plan_kwh.iloc[h*6])] for h in (10,12,14,16,18,20)])</w:t>
      </w:r>
    </w:p>
    <w:p>
      <w:pPr>
        <w:keepNext w:val="0"/>
        <w:widowControl w:val="0"/>
        <w:spacing w:before="0" w:after="0" w:line="240" w:lineRule="auto"/>
        <w:ind w:firstLine="0"/>
      </w:pPr>
      <w:r>
        <w:rPr>
          <w:rFonts w:ascii="Consolas" w:hAnsi="Consolas" w:eastAsia="宋体"/>
          <w:b w:val="0"/>
          <w:sz w:val="15"/>
        </w:rPr>
        <w:t xml:space="preserve">    q1storage=md_table(["时段","充电量 / kWh","放电量 / kWh"],blocks(q1))</w:t>
      </w:r>
    </w:p>
    <w:p>
      <w:pPr>
        <w:keepNext w:val="0"/>
        <w:widowControl w:val="0"/>
        <w:spacing w:before="0" w:after="0" w:line="240" w:lineRule="auto"/>
        <w:ind w:firstLine="0"/>
      </w:pPr>
      <w:r>
        <w:rPr>
          <w:rFonts w:ascii="Consolas" w:hAnsi="Consolas" w:eastAsia="宋体"/>
          <w:b w:val="0"/>
          <w:sz w:val="15"/>
        </w:rPr>
        <w:t xml:space="preserve">    comparison=md_table(["策略","计划费 / 万元","紧急费 / 万元","总费用 / 万元","紧急购电 / kWh"],</w:t>
      </w:r>
    </w:p>
    <w:p>
      <w:pPr>
        <w:keepNext w:val="0"/>
        <w:widowControl w:val="0"/>
        <w:spacing w:before="0" w:after="0" w:line="240" w:lineRule="auto"/>
        <w:ind w:firstLine="0"/>
      </w:pPr>
      <w:r>
        <w:rPr>
          <w:rFonts w:ascii="Consolas" w:hAnsi="Consolas" w:eastAsia="宋体"/>
          <w:b w:val="0"/>
          <w:sz w:val="15"/>
        </w:rPr>
        <w:t xml:space="preserve">                        [[LABELS[n],metrics[n]["normal_cost_yuan"]/1e4,metrics[n]["emergency_cost_yuan"]/1e4,</w:t>
      </w:r>
    </w:p>
    <w:p>
      <w:pPr>
        <w:keepNext w:val="0"/>
        <w:widowControl w:val="0"/>
        <w:spacing w:before="0" w:after="0" w:line="240" w:lineRule="auto"/>
        <w:ind w:firstLine="0"/>
      </w:pPr>
      <w:r>
        <w:rPr>
          <w:rFonts w:ascii="Consolas" w:hAnsi="Consolas" w:eastAsia="宋体"/>
          <w:b w:val="0"/>
          <w:sz w:val="15"/>
        </w:rPr>
        <w:t xml:space="preserve">                          metrics[n]["total_cost_yuan"]/1e4,metrics[n]["emergency_kwh"]] for n in names])</w:t>
      </w:r>
    </w:p>
    <w:p>
      <w:pPr>
        <w:keepNext w:val="0"/>
        <w:widowControl w:val="0"/>
        <w:spacing w:before="0" w:after="0" w:line="240" w:lineRule="auto"/>
        <w:ind w:firstLine="0"/>
      </w:pPr>
      <w:r>
        <w:rPr>
          <w:rFonts w:ascii="Consolas" w:hAnsi="Consolas" w:eastAsia="宋体"/>
          <w:b w:val="0"/>
          <w:sz w:val="15"/>
        </w:rPr>
        <w:t xml:space="preserve">    forecast_table=md_table(["预测器","负载 MAE / kW","负载 RMSE / kW","光伏 MAE / kW","光伏 RMSE / kW"],</w:t>
      </w:r>
    </w:p>
    <w:p>
      <w:pPr>
        <w:keepNext w:val="0"/>
        <w:widowControl w:val="0"/>
        <w:spacing w:before="0" w:after="0" w:line="240" w:lineRule="auto"/>
        <w:ind w:firstLine="0"/>
      </w:pPr>
      <w:r>
        <w:rPr>
          <w:rFonts w:ascii="Consolas" w:hAnsi="Consolas" w:eastAsia="宋体"/>
          <w:b w:val="0"/>
          <w:sz w:val="15"/>
        </w:rPr>
        <w:t xml:space="preserve">                            [["同期预测",base["load_mae_kw"],base["load_rmse_kw"],base["pv_mae_kw"],base["pv_rmse_kw"]],</w:t>
      </w:r>
    </w:p>
    <w:p>
      <w:pPr>
        <w:keepNext w:val="0"/>
        <w:widowControl w:val="0"/>
        <w:spacing w:before="0" w:after="0" w:line="240" w:lineRule="auto"/>
        <w:ind w:firstLine="0"/>
      </w:pPr>
      <w:r>
        <w:rPr>
          <w:rFonts w:ascii="Consolas" w:hAnsi="Consolas" w:eastAsia="宋体"/>
          <w:b w:val="0"/>
          <w:sz w:val="15"/>
        </w:rPr>
        <w:t xml:space="preserve">                             ["岭回归",m["load_mae_kw"],m["load_rmse_kw"],m["pv_mae_kw"],m["pv_rmse_kw"]]])</w:t>
      </w:r>
    </w:p>
    <w:p>
      <w:pPr>
        <w:keepNext w:val="0"/>
        <w:widowControl w:val="0"/>
        <w:spacing w:before="0" w:after="0" w:line="240" w:lineRule="auto"/>
        <w:ind w:firstLine="0"/>
      </w:pPr>
      <w:r>
        <w:rPr>
          <w:rFonts w:ascii="Consolas" w:hAnsi="Consolas" w:eastAsia="宋体"/>
          <w:b w:val="0"/>
          <w:sz w:val="15"/>
        </w:rPr>
        <w:t xml:space="preserve">    date_summary=md_table(["日期","全天计划购电 / kWh","全天总购电费 / 元","紧急购电 / kWh","日初 SOC / kWh","日末 SOC / kWh"],</w:t>
      </w:r>
    </w:p>
    <w:p>
      <w:pPr>
        <w:keepNext w:val="0"/>
        <w:widowControl w:val="0"/>
        <w:spacing w:before="0" w:after="0" w:line="240" w:lineRule="auto"/>
        <w:ind w:firstLine="0"/>
      </w:pPr>
      <w:r>
        <w:rPr>
          <w:rFonts w:ascii="Consolas" w:hAnsi="Consolas" w:eastAsia="宋体"/>
          <w:b w:val="0"/>
          <w:sz w:val="15"/>
        </w:rPr>
        <w:t xml:space="preserve">                           [[d,*[float(chosen_daily.loc[d,k]) for k in ["plan_kwh","total_cost_yuan","emergency_kwh","soc_start_kwh","soc_end_kwh"]]] for d in DATES])</w:t>
      </w:r>
    </w:p>
    <w:p>
      <w:pPr>
        <w:keepNext w:val="0"/>
        <w:widowControl w:val="0"/>
        <w:spacing w:before="0" w:after="0" w:line="240" w:lineRule="auto"/>
        <w:ind w:firstLine="0"/>
      </w:pPr>
      <w:r>
        <w:rPr>
          <w:rFonts w:ascii="Consolas" w:hAnsi="Consolas" w:eastAsia="宋体"/>
          <w:b w:val="0"/>
          <w:sz w:val="15"/>
        </w:rPr>
        <w:t xml:space="preserve">    # Build text from computed evidence. Mathematics stays editable in Markdown.</w:t>
      </w:r>
    </w:p>
    <w:p>
      <w:pPr>
        <w:keepNext w:val="0"/>
        <w:widowControl w:val="0"/>
        <w:spacing w:before="0" w:after="0" w:line="240" w:lineRule="auto"/>
        <w:ind w:firstLine="0"/>
      </w:pPr>
      <w:r>
        <w:rPr>
          <w:rFonts w:ascii="Consolas" w:hAnsi="Consolas" w:eastAsia="宋体"/>
          <w:b w:val="0"/>
          <w:sz w:val="15"/>
        </w:rPr>
        <w:t xml:space="preserve">    text=rf'''# 考虑预测误差的微网日前购电与储能调度</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第一问与第二问初稿</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摘要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针对小区光伏发电、负载需求与分时电价共同影响的微网购电问题，建立统一的能量平衡与储能状态模型。在给定单日曲线时，以计划购电费最小为目标，采用混合整数线性规划约束充放电互斥，并要求日初日末储电量相等。对于未来供需未知的情形，比较同期预测和岭回归，使用历史净负载误差的分位数构造非负余量，再通过实际运行仿真评估计划费用与五倍电价的紧急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在充电、放电效率分别为 90%，输入功率视为十分钟区间平均值的假设下，第一问全天计划购电 {a['plan_kwh']:,.2f} kWh，购电费 {a['cost']:,.2f} 元，相对无储能基线降低 {a['saving_percent']:.2f}%。第二问利用一月份验证数据选择岭回归与 70% 分位数余量，随后在 2—12 月 334 天进行顺序回测。该策略总费用为 {m['total_cost_yuan']/1e4:,.2f} 万元，相对同期预测无余量基线下降 {100*(1-m['total_cost_yuan']/base['total_cost_yuan']):.2f}%；相对岭回归无余量策略下降 {100*(1-m['total_cost_yuan']/r0['total_cost_yuan']):.2f}%。结果表明，预测改进与适量风险余量均能降低费用，但更高余量虽可进一步减少紧急购电，也可能增加总成本。本稿仅回答前两问，其结论限于所列信息、时间、效率与运行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关键词：微网调度；混合整数线性规划；岭回归；风险余量；时间顺序回测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1 问题分析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题面及附件提供了微网的物理参数、供需曲线与结果模板 [1]。第一问的电价、负载和光伏预测曲线已给定，需决定各时段的购电与储能安排，属于确定性优化问题，不需要拟合预测模型。储能的经济作用来自跨时段转移电量，必须同时考虑功率上限、容量边界和能量损失。</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二问要求每天午夜制定整天计划。实际用电和发电变化后，普通购电仍按计划量付费，剩余供电缺口通过五倍电价紧急补购。因此，少买与多买均存在代价。模型分为日前预测、计划优化和实时执行三个部分；历史真实值用于过去信息与事后评价，不能用于提前决定当天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2 数据处理与模型假设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附件 1 含 144 个十分钟时刻，附件 2 的负载与光伏各含 365×144＝52,560 个观测。实际读取未发现缺失值、负数或日期重复，保留全部样本，不对波峰进行无依据的删除或平滑。附件 1 部分时间单元格为字符串、部分为时间类型，读取后统一转换为分钟数，检查为 10、20、…、1440 的完整序列。</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采用下列假设，并将它们与题面直接给定的参数区分：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每个功率值表示以其时间标签为右端点的十分钟区间平均功率。电量为功率乘 1/6 小时。模板的区间标签存在疑似错位，本稿按内部区间起止时间汇总，导出副本同步采用规范标签，原始附件保持不变。</w:t>
      </w:r>
    </w:p>
    <w:p>
      <w:pPr>
        <w:keepNext w:val="0"/>
        <w:widowControl w:val="0"/>
        <w:spacing w:before="0" w:after="0" w:line="240" w:lineRule="auto"/>
        <w:ind w:firstLine="0"/>
      </w:pPr>
      <w:r>
        <w:rPr>
          <w:rFonts w:ascii="Consolas" w:hAnsi="Consolas" w:eastAsia="宋体"/>
          <w:b w:val="0"/>
          <w:sz w:val="15"/>
        </w:rPr>
        <w:t>2. 充电和放电效率各取 0.9，往返效率为 0.81；功率上限定义在微网母线侧。另检验总往返效率 0.9 的解释。</w:t>
      </w:r>
    </w:p>
    <w:p>
      <w:pPr>
        <w:keepNext w:val="0"/>
        <w:widowControl w:val="0"/>
        <w:spacing w:before="0" w:after="0" w:line="240" w:lineRule="auto"/>
        <w:ind w:firstLine="0"/>
      </w:pPr>
      <w:r>
        <w:rPr>
          <w:rFonts w:ascii="Consolas" w:hAnsi="Consolas" w:eastAsia="宋体"/>
          <w:b w:val="0"/>
          <w:sz w:val="15"/>
        </w:rPr>
        <w:t>3. 不设置题面未给出的售电收入，允许无法利用的剩余电量被弃用。计划富余电量仍付费。</w:t>
      </w:r>
    </w:p>
    <w:p>
      <w:pPr>
        <w:keepNext w:val="0"/>
        <w:widowControl w:val="0"/>
        <w:spacing w:before="0" w:after="0" w:line="240" w:lineRule="auto"/>
        <w:ind w:firstLine="0"/>
      </w:pPr>
      <w:r>
        <w:rPr>
          <w:rFonts w:ascii="Consolas" w:hAnsi="Consolas" w:eastAsia="宋体"/>
          <w:b w:val="0"/>
          <w:sz w:val="15"/>
        </w:rPr>
        <w:t>4. 实时控制采用每十分钟内功率恒定且可即时平衡的近似。当前区间缺口可以被电池和紧急购电补足；这不是提前知道整天真实曲线。</w:t>
      </w:r>
    </w:p>
    <w:p>
      <w:pPr>
        <w:keepNext w:val="0"/>
        <w:widowControl w:val="0"/>
        <w:spacing w:before="0" w:after="0" w:line="240" w:lineRule="auto"/>
        <w:ind w:firstLine="0"/>
      </w:pPr>
      <w:r>
        <w:rPr>
          <w:rFonts w:ascii="Consolas" w:hAnsi="Consolas" w:eastAsia="宋体"/>
          <w:b w:val="0"/>
          <w:sz w:val="15"/>
        </w:rPr>
        <w:t>5. 第二问实际 SOC 跨日连续，日前预测轨迹的日末 SOC 下限取 6000 kWh，作为避免耗空电池的策略设置，不强制实际日末回到此值。评价期初值由统一的一月份因果热身策略得到，不从二月起每天重置。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记区间负载与光伏电量为 $L_t,V_t$，计划购电为 $g_t$，紧急购电为 $e_t$，母线侧充电与放电为 $c_t,d_t$，未利用电量为 $w_t$，区间起点储电量为 $S_t$。上述电量单位均为 kWh，电价 $p_t$ 单位为元/kWh。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 第一问的确定性优化模型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3.1 目标与约束</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最小化全天购电费用：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 C_1=\sum_{{t=1}}^{{144}}p_tg_t.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第一问不设置紧急购电，能量平衡与储能状态满足：</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g_t+V_t+d_t=L_t+c_t+w_t,\qquad w_t\ge0,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S_{{t+1}}=S_t+0.9c_t-\frac{{d_t}}{{0.9}},\qquad1200\le S_t\le10800.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 $z_t\in\{{0,1\}}$ 表示充电状态，母线侧每区间最大充放电量为 $M=5000/6$ kWh，规定</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0\le c_t\le Mz_t,\qquad0\le d_t\le M(1-z_t),\qquad g_t\ge0.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取 $S_1=S_{{145}}=6000$ kWh。该等式避免利用初始存量净放电制造虚假的节省。模型共有 865 个变量，其中 144 个为二元变量；利用 SciPy 的 MILP 接口调用 HiGHS 求解 [2]。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3.2 求解结果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全天计划购电量为 **{a['plan_kwh']:,.2f} kWh**，购电费为 **{a['cost']:,.2f} 元**。无储能基线按正净负载直接购电，费用为 {a['no_storage_cost']:,.2f} 元，采用储能后降低 {a['saving_percent']:.2f}%。表 1 给出题目指定区间，表 2 给出四小时充放电汇总。图 1 展示供需、购电与储能轨迹。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1 第一问指定区间计划购电量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2 第一问储能运行汇总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{q1storage}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00:00 与 24:00 的储电量均为 6000.00 kWh。充电量记录进入电池前的母线电量，放电量记录电池返回母线的电量，二者不应直接按无损储能作差。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![图1 第一问单日调度与储电量](../figures/q12/q1_dispatch.png)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1 第一问单日供需、购电与 SOC 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3.3 结果检验与效率敏感性</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整数模型的目标值与 LP 松弛下界之差为 {a['lp_gap_yuan']:.8f} 元，求解器报告相对间隙为 {a['mip_gap']:.2g}。因此，在当前输入与约束口径下，第一问已获得数值精度内的全局最优解。最大能量平衡残差约 {a['audit']['max_balance_residual_kwh']:.2e} kWh，未出现同时充放电。</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若“效率 90%”解释为总往返效率，将两侧效率均设为 $\sqrt{{0.9}}$，第一问费用变为 {q1_sensitivity[1]['cost_yuan']:,.2f} 元。由此可见，效率定义会影响数值结论，后续整篇论文应保持同一口径，不混用两组结果。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 第二问的预测与风险余量模型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4.1 时间顺序与预测器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以 1 月 22—31 日为验证区间，模型只用各预测时点之前已结束的日期训练。岭回归从积累足够历史后开始，每七天重新拟合一次，最多使用最近 60 天。样本不足时采用简单历史曲线。验证期选择完成后，将规则固定并应用到 2—12 月，后续已观测数据可以进入下一次更新，但不回写历史预测。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同期基线使用昨日和上周同日相同时段的均值。岭回归使用昨日、前日、上周同日的同槽电量，最近三日与七日同槽均值、七日标准差、过去日均值，三阶日内正余弦项以及星期指示变量，共 21 个特征。所有标准化参数均由当前训练段计算，预测当日的真实负载与光伏不进入特征。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对负载和光伏分别拟合带截距的岭回归 [3]：</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\min_{{\beta,b}}\sum_i(y_i-b-x_i^T\beta)^2+\lambda\|\beta\|_2^2.</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截距不参与惩罚。验证比较 $\lambda\in\{{1,10,100\}}$，两种变量均选择 $\lambda=1$。预测值截断为非负；如果某时槽过去七日的光伏均为零，则其预测置零。该规则只利用历史，但对日出日落变化的适应存在滞后。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4.2 风险余量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令净负载预测误差为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\varepsilon_{{d,t}}=(L_{{d,t}}-V_{{d,t}})-(\hat L_{{d,t}}-\hat V_{{d,t}}).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对决策日之前最近 28 天、目标时槽前后三个十分钟槽内的历史误差取经验分位数，并截断为非负，得到余量 $r_{{d,t}}(q)$。不足 28 天时只使用已有历史，时槽池化不跨越日界。初稿比较无余量以及 $q=0.7,0.8,0.9$。</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将 $\hat L+r(q)$ 与 $\hat V$ 代入第一问的物理模型，以计划购电费最小求得日前计划，同时将预测轨迹日末储电量约束为至少 6000 kWh。这里的分位数余量是一种可解释的风险控制近似，**不是精确求解全年随机最优控制，也不等于以概率 q 保证全日无缺口**。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4.3 实时执行与费用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当天计划确定后不再倒改。每一十分钟区间，令计划购电与实际光伏减去实际负载的差额为 $u_t$。当 $u_t\ge0$ 时，在功率和容量允许范围内充电，剩余部分记为未利用电量；当 $u_t&lt;0$ 时，先按功率和 SOC 限制尽可能放电，剩余缺口记为紧急购电。所有区间均满足供电平衡，实际 SOC 连续传递至次日。</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实际评价费用为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C_2=\sum_tp_tg_t^{{plan}}+\sum_t5p_te_t.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普通购电按计划量收费，未利用的计划电量不退款。余量参数按验证期的该项总费用选择，而不是只按预测误差或紧急购电量选择。</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 第二问结果与分析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5.1 验证期的费用权衡</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比较不同余量的验证费用。岭回归配合 70% 分位数余量的十天总费用为 {summary['selection']['cost_yuan']:,.2f} 元，紧急费用为 {summary['selection']['emergency_cost_yuan']:,.2f} 元，在候选方案中最低。岭回归配合 90% 余量的验证期紧急费用为零，但总费用为 {float(val[(val.forecast=='ridge') &amp; (val['quantile']==0.9)].cost_yuan.iloc[0]):,.2f} 元，更高的计划支出抵消了避免紧急购电的收益。</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![图2 验证期余量与费用](../figures/q12/q2_validation.png)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一月验证期风险余量与费用的关系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四种策略在评价期采用相同初始 SOC：{manifest['evaluation_initial_soc']:,.2f} kWh，来源于从 1 月 1 日 6000 kWh 出发的共同热身运行。不同策略在后续产生各自的 SOC 轨迹，没有按天重置。验证期与全年比较均报告期末存量，避免忽略存量差异。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5.2 样本外预测与调度效果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为 334 天共 48,096 个时段上的预测误差。相对同期基线，岭回归对负载的改善较明显，光伏改善较小。图 3 展示题目指定的 3 月 20 日预测结果，单日图用于说明误差形态，整体评价以全期指标为准。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第二问样本外预测误差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{forecast_table}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![图3 指定日期的负载与光伏预测](../figures/q12/q2_forecast.png)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3 2025 年 3 月 20 日的日前预测与实际观测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与图 4 给出各策略的费用。岭回归无余量相对同期无余量已降低成本；在相同岭回归预测上增加 70% 余量，普通购电费增加，但紧急费用下降更多，最终总费用进一步降低 {100*(1-m['total_cost_yuan']/r0['total_cost_yuan']):.2f}%。这说明本题需要评价预测与调度的组合，而非只评价预测器。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第二问 2—12 月策略比较</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{comparison}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![图4 全期费用分解](../figures/q12/q2_cost_comparison.png)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4 不同预测与余量策略的全期费用分解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选定策略累计紧急购电 {m['emergency_kwh']:,.2f} kWh，涉及 {m['emergency_intervals']} 个十分钟区间。未利用电量为 {m['spill_kwh']:,.2f} kWh，其中可能同时包含光伏富余和未吸收计划电量，当前账本不将其全部解释为弃光。该结果没有实现全年零紧急购电，也没有证明其为所有可行策略中的全局最优。</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岭回归无余量与带余量策略在 12 月 31 日结束时均为 {m['final_soc_kwh']:,.2f} kWh，因此二者的主要费用差异不来自不同的期末电池存量。同期两组的期末 SOC 分别为 {base['final_soc_kwh']:,.2f} 与 {metrics['seasonal_q0.7']['final_soc_kwh']:,.2f} kWh；跨预测器的费用比较仍需注意这种存量差异。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5.3 指定日期结果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为题目指定四日的汇总。“全天购电量”在本稿及导出表中指普通计划购电量；紧急购电另列。“全天购电费”包含普通与紧急两部分。后续各表给出指定十分钟槽与四小时充放电量。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第二问指定日期汇总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{date_summary}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table_number=6</w:t>
      </w:r>
    </w:p>
    <w:p>
      <w:pPr>
        <w:keepNext w:val="0"/>
        <w:widowControl w:val="0"/>
        <w:spacing w:before="0" w:after="0" w:line="240" w:lineRule="auto"/>
        <w:ind w:firstLine="0"/>
      </w:pPr>
      <w:r>
        <w:rPr>
          <w:rFonts w:ascii="Consolas" w:hAnsi="Consolas" w:eastAsia="宋体"/>
          <w:b w:val="0"/>
          <w:sz w:val="15"/>
        </w:rPr>
        <w:t xml:space="preserve">    for date in DATES:</w:t>
      </w:r>
    </w:p>
    <w:p>
      <w:pPr>
        <w:keepNext w:val="0"/>
        <w:widowControl w:val="0"/>
        <w:spacing w:before="0" w:after="0" w:line="240" w:lineRule="auto"/>
        <w:ind w:firstLine="0"/>
      </w:pPr>
      <w:r>
        <w:rPr>
          <w:rFonts w:ascii="Consolas" w:hAnsi="Consolas" w:eastAsia="宋体"/>
          <w:b w:val="0"/>
          <w:sz w:val="15"/>
        </w:rPr>
        <w:t xml:space="preserve">        g=f[f.date==date]</w:t>
      </w:r>
    </w:p>
    <w:p>
      <w:pPr>
        <w:keepNext w:val="0"/>
        <w:widowControl w:val="0"/>
        <w:spacing w:before="0" w:after="0" w:line="240" w:lineRule="auto"/>
        <w:ind w:firstLine="0"/>
      </w:pPr>
      <w:r>
        <w:rPr>
          <w:rFonts w:ascii="Consolas" w:hAnsi="Consolas" w:eastAsia="宋体"/>
          <w:b w:val="0"/>
          <w:sz w:val="15"/>
        </w:rPr>
        <w:t xml:space="preserve">        purchases=[[interval_label(h*6),float(g.plan_kwh.iloc[h*6])] for h in (10,12,14,16,18,20)]</w:t>
      </w:r>
    </w:p>
    <w:p>
      <w:pPr>
        <w:keepNext w:val="0"/>
        <w:widowControl w:val="0"/>
        <w:spacing w:before="0" w:after="0" w:line="240" w:lineRule="auto"/>
        <w:ind w:firstLine="0"/>
      </w:pPr>
      <w:r>
        <w:rPr>
          <w:rFonts w:ascii="Consolas" w:hAnsi="Consolas" w:eastAsia="宋体"/>
          <w:b w:val="0"/>
          <w:sz w:val="15"/>
        </w:rPr>
        <w:t xml:space="preserve">        text+=f"### {date}\n\n表 {table_number} 给出指定时段购电量，表 {table_number+1} 为储能汇总，表 {table_number+2} 为连续紧急购电区间。\n\n"</w:t>
      </w:r>
    </w:p>
    <w:p>
      <w:pPr>
        <w:keepNext w:val="0"/>
        <w:widowControl w:val="0"/>
        <w:spacing w:before="0" w:after="0" w:line="240" w:lineRule="auto"/>
        <w:ind w:firstLine="0"/>
      </w:pPr>
      <w:r>
        <w:rPr>
          <w:rFonts w:ascii="Consolas" w:hAnsi="Consolas" w:eastAsia="宋体"/>
          <w:b w:val="0"/>
          <w:sz w:val="15"/>
        </w:rPr>
        <w:t xml:space="preserve">        text+=f"表 {table_number} {date} 指定区间计划购电\n\n"+md_table(["时段","计划购电 / kWh"],purchases)+"\n\n"</w:t>
      </w:r>
    </w:p>
    <w:p>
      <w:pPr>
        <w:keepNext w:val="0"/>
        <w:widowControl w:val="0"/>
        <w:spacing w:before="0" w:after="0" w:line="240" w:lineRule="auto"/>
        <w:ind w:firstLine="0"/>
      </w:pPr>
      <w:r>
        <w:rPr>
          <w:rFonts w:ascii="Consolas" w:hAnsi="Consolas" w:eastAsia="宋体"/>
          <w:b w:val="0"/>
          <w:sz w:val="15"/>
        </w:rPr>
        <w:t xml:space="preserve">        text+=f"表 {table_number+1} {date} 四小时充放电\n\n"+md_table(["时段","充电 / kWh","放电 / kWh"],blocks(g))+"\n\n"</w:t>
      </w:r>
    </w:p>
    <w:p>
      <w:pPr>
        <w:keepNext w:val="0"/>
        <w:widowControl w:val="0"/>
        <w:spacing w:before="0" w:after="0" w:line="240" w:lineRule="auto"/>
        <w:ind w:firstLine="0"/>
      </w:pPr>
      <w:r>
        <w:rPr>
          <w:rFonts w:ascii="Consolas" w:hAnsi="Consolas" w:eastAsia="宋体"/>
          <w:b w:val="0"/>
          <w:sz w:val="15"/>
        </w:rPr>
        <w:t xml:space="preserve">        text+=f"表 {table_number+2} {date} 紧急购电\n\n"+md_table(["时段","紧急购电 / kWh"],emergency_runs(g) or [["无",0.0]])+"\n\n"</w:t>
      </w:r>
    </w:p>
    <w:p>
      <w:pPr>
        <w:keepNext w:val="0"/>
        <w:widowControl w:val="0"/>
        <w:spacing w:before="0" w:after="0" w:line="240" w:lineRule="auto"/>
        <w:ind w:firstLine="0"/>
      </w:pPr>
      <w:r>
        <w:rPr>
          <w:rFonts w:ascii="Consolas" w:hAnsi="Consolas" w:eastAsia="宋体"/>
          <w:b w:val="0"/>
          <w:sz w:val="15"/>
        </w:rPr>
        <w:t xml:space="preserve">        table_number+=3</w:t>
      </w:r>
    </w:p>
    <w:p>
      <w:pPr>
        <w:keepNext w:val="0"/>
        <w:widowControl w:val="0"/>
        <w:spacing w:before="0" w:after="0" w:line="240" w:lineRule="auto"/>
        <w:ind w:firstLine="0"/>
      </w:pPr>
      <w:r>
        <w:rPr>
          <w:rFonts w:ascii="Consolas" w:hAnsi="Consolas" w:eastAsia="宋体"/>
          <w:b w:val="0"/>
          <w:sz w:val="15"/>
        </w:rPr>
        <w:t xml:space="preserve">    text+=rf'''## 6 模型评价与后续改进</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第一问的混合整数模型可直接对应题面物理约束，并通过 LP 下界和数值残差核验最优性与可行性。第二问将预测、风险余量和实际执行分开，保持历史信息边界，并以真实账本评价经济性，具有可解释和易复现的优点。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当前局限包括：一月份验证区间较短，无法充分代表全部季节；经验分位数没有给出联合概率保证；贪心实时平衡不一定是最优电池控制；名义日末 6000 kWh 的目标尚未系统调优；效率、时间标签及实时观测近似会影响结果。较优的全年表现来自本次实际回测，不应推广为任意未来数据下的保证。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在本机的一次运行中，包括预测候选验证、共同热身、策略筛选和四组全年回测的计算约为 {manifest['total_seconds']:.1f} 秒。每组全年共求解 334 个小规模日模型；该时间不包括代码开发、排错、写作与图表导出，也不代表第三、四问或更大场景模型的运行耗时。</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后续可在不改变费用和物理口径的前提下，比较更充分的季节验证、终端储能目标、分位数预测与场景优化，并将第三问的日内预报更新接入同一调度框架。本稿不包含第三、四问结果。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参考文献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全国大学生数学建模竞赛组委会. 2026 年高教社杯全国大学生数学建模竞赛 C 题 微网与外部电网电力调控策略. 用户提供题面及附件 1、2、5.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[2] SciPy Developers. scipy.optimize.milp. https://docs.scipy.org/doc/scipy/reference/generated/scipy.optimize.milp.html . 本文实际运行版本 1.17.1；在线文档用于接口与方法说明。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[3] scikit-learn Developers. Ridge. https://scikit-learn.org/stable/modules/generated/sklearn.linear_model.Ridge.html . 本文按带截距的 L2 正则化目标以 NumPy 实现，未调用 scikit-learn 软件包。</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 The abstract already identifies scope; keep project control notes outside manuscript.</w:t>
      </w:r>
    </w:p>
    <w:p>
      <w:pPr>
        <w:keepNext w:val="0"/>
        <w:widowControl w:val="0"/>
        <w:spacing w:before="0" w:after="0" w:line="240" w:lineRule="auto"/>
        <w:ind w:firstLine="0"/>
      </w:pPr>
      <w:r>
        <w:rPr>
          <w:rFonts w:ascii="Consolas" w:hAnsi="Consolas" w:eastAsia="宋体"/>
          <w:b w:val="0"/>
          <w:sz w:val="15"/>
        </w:rPr>
        <w:t xml:space="preserve">    reportdir=Path("reports");reportdir.mkdir(exist_ok=True)</w:t>
      </w:r>
    </w:p>
    <w:p>
      <w:pPr>
        <w:keepNext w:val="0"/>
        <w:widowControl w:val="0"/>
        <w:spacing w:before="0" w:after="0" w:line="240" w:lineRule="auto"/>
        <w:ind w:firstLine="0"/>
      </w:pPr>
      <w:r>
        <w:rPr>
          <w:rFonts w:ascii="Consolas" w:hAnsi="Consolas" w:eastAsia="宋体"/>
          <w:b w:val="0"/>
          <w:sz w:val="15"/>
        </w:rPr>
        <w:t xml:space="preserve">    (reportdir/"Q1_Q2初稿.md").write_text(text,encoding="utf-8")</w:t>
      </w:r>
    </w:p>
    <w:p>
      <w:pPr>
        <w:keepNext w:val="0"/>
        <w:widowControl w:val="0"/>
        <w:spacing w:before="0" w:after="0" w:line="240" w:lineRule="auto"/>
        <w:ind w:firstLine="0"/>
      </w:pPr>
      <w:r>
        <w:rPr>
          <w:rFonts w:ascii="Consolas" w:hAnsi="Consolas" w:eastAsia="宋体"/>
          <w:b w:val="0"/>
          <w:sz w:val="15"/>
        </w:rPr>
        <w:t xml:space="preserve">    dump_json(out/"delivery_manifest.json",{"manuscript":"reports/Q1_Q2初稿.md","selected_strategy":selected,</w:t>
      </w:r>
    </w:p>
    <w:p>
      <w:pPr>
        <w:keepNext w:val="0"/>
        <w:widowControl w:val="0"/>
        <w:spacing w:before="0" w:after="0" w:line="240" w:lineRule="auto"/>
        <w:ind w:firstLine="0"/>
      </w:pPr>
      <w:r>
        <w:rPr>
          <w:rFonts w:ascii="Consolas" w:hAnsi="Consolas" w:eastAsia="宋体"/>
          <w:b w:val="0"/>
          <w:sz w:val="15"/>
        </w:rPr>
        <w:t xml:space="preserve">              "figure_count":4,"table_count":table_number-1,"builder_sha256":hashlib.sha256(Path(__file__).read_bytes()).hexdigest(),</w:t>
      </w:r>
    </w:p>
    <w:p>
      <w:pPr>
        <w:keepNext/>
        <w:widowControl w:val="0"/>
        <w:spacing w:before="0" w:after="0" w:line="240" w:lineRule="auto"/>
        <w:ind w:firstLine="0"/>
      </w:pPr>
      <w:r>
        <w:rPr>
          <w:rFonts w:ascii="Consolas" w:hAnsi="Consolas" w:eastAsia="宋体"/>
          <w:b w:val="0"/>
          <w:sz w:val="15"/>
        </w:rPr>
        <w:t xml:space="preserve">              "skill_repo":"XiaoMaColtAI/math-modeling-skill","skill_commit":"3527fad922660397834a6167fc2b4c29ee64ba17"})</w:t>
      </w:r>
    </w:p>
    <w:p>
      <w:pPr>
        <w:keepNext/>
        <w:widowControl w:val="0"/>
        <w:spacing w:before="0" w:after="0" w:line="240" w:lineRule="auto"/>
        <w:ind w:firstLine="0"/>
      </w:pPr>
      <w:r>
        <w:rPr>
          <w:rFonts w:ascii="Consolas" w:hAnsi="Consolas" w:eastAsia="宋体"/>
          <w:b w:val="0"/>
          <w:sz w:val="15"/>
        </w:rPr>
        <w:t xml:space="preserve">    print("Manuscript and plotting evidence built.",flush=True)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src/v3_payload.py</w:t>
      </w:r>
    </w:p>
    <w:p>
      <w:pPr>
        <w:keepNext w:val="0"/>
        <w:widowControl w:val="0"/>
        <w:spacing w:before="0" w:after="0" w:line="240" w:lineRule="auto"/>
        <w:ind w:firstLine="0"/>
      </w:pPr>
      <w:r>
        <w:rPr>
          <w:rFonts w:ascii="Consolas" w:hAnsi="Consolas" w:eastAsia="宋体"/>
          <w:b w:val="0"/>
          <w:sz w:val="15"/>
        </w:rPr>
        <w:t>"""Exact result-cell payloads; preserve populated V2 workbook layouts."""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out=Path('artifacts/v3');sel=json.loads((out/'selection.json').read_text());payload={}</w:t>
      </w:r>
    </w:p>
    <w:p>
      <w:pPr>
        <w:keepNext w:val="0"/>
        <w:widowControl w:val="0"/>
        <w:spacing w:before="0" w:after="0" w:line="240" w:lineRule="auto"/>
        <w:ind w:firstLine="0"/>
      </w:pPr>
      <w:r>
        <w:rPr>
          <w:rFonts w:ascii="Consolas" w:hAnsi="Consolas" w:eastAsia="宋体"/>
          <w:b w:val="0"/>
          <w:sz w:val="15"/>
        </w:rPr>
        <w:t xml:space="preserve">    chosen={'3':f'q3_m{sel["q3"]["mask"]}','4-2':f'q4_2_{sel["prices"]["2"]}','4-3':f'q4_3_{sel["prices"]["3"]}'}</w:t>
      </w:r>
    </w:p>
    <w:p>
      <w:pPr>
        <w:keepNext w:val="0"/>
        <w:widowControl w:val="0"/>
        <w:spacing w:before="0" w:after="0" w:line="240" w:lineRule="auto"/>
        <w:ind w:firstLine="0"/>
      </w:pPr>
      <w:r>
        <w:rPr>
          <w:rFonts w:ascii="Consolas" w:hAnsi="Consolas" w:eastAsia="宋体"/>
          <w:b w:val="0"/>
          <w:sz w:val="15"/>
        </w:rPr>
        <w:t xml:space="preserve">    for key,name in chosen.items():</w:t>
      </w:r>
    </w:p>
    <w:p>
      <w:pPr>
        <w:keepNext w:val="0"/>
        <w:widowControl w:val="0"/>
        <w:spacing w:before="0" w:after="0" w:line="240" w:lineRule="auto"/>
        <w:ind w:firstLine="0"/>
      </w:pPr>
      <w:r>
        <w:rPr>
          <w:rFonts w:ascii="Consolas" w:hAnsi="Consolas" w:eastAsia="宋体"/>
          <w:b w:val="0"/>
          <w:sz w:val="15"/>
        </w:rPr>
        <w:t xml:space="preserve">        f=pd.read_csv(out/f'{name}_intervals.csv.gz');plans=[];adjusted=[];storage=[];emergency=[];ledger=[];version_rows=[]</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plans.append([date,*g.original_plan_kwh.to_list(),float(g.original_plan_kwh.sum()),float(g.total_cost_yuan.sum() if key=='4-2' else g.original_cost_yuan.sum())])</w:t>
      </w:r>
    </w:p>
    <w:p>
      <w:pPr>
        <w:keepNext w:val="0"/>
        <w:widowControl w:val="0"/>
        <w:spacing w:before="0" w:after="0" w:line="240" w:lineRule="auto"/>
        <w:ind w:firstLine="0"/>
      </w:pPr>
      <w:r>
        <w:rPr>
          <w:rFonts w:ascii="Consolas" w:hAnsi="Consolas" w:eastAsia="宋体"/>
          <w:b w:val="0"/>
          <w:sz w:val="15"/>
        </w:rPr>
        <w:t xml:space="preserve">            adjusted.append([date,*g.plan_kwh.to_list(),float(g.plan_kwh.sum()),float(g.total_cost_yuan.sum())])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storage.append([date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[['无',0.]]):emergency.append([date if i==0 else None,*b])</w:t>
      </w:r>
    </w:p>
    <w:p>
      <w:pPr>
        <w:keepNext w:val="0"/>
        <w:widowControl w:val="0"/>
        <w:spacing w:before="0" w:after="0" w:line="240" w:lineRule="auto"/>
        <w:ind w:firstLine="0"/>
      </w:pPr>
      <w:r>
        <w:rPr>
          <w:rFonts w:ascii="Consolas" w:hAnsi="Consolas" w:eastAsia="宋体"/>
          <w:b w:val="0"/>
          <w:sz w:val="15"/>
        </w:rPr>
        <w:t xml:space="preserve">            ledger.append([date,*[float(g[c].sum())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vp=out/f'{name}_versions.csv.gz'</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version_rows.append([date,f'{int(ver)*6:02d}:00',*values])</w:t>
      </w:r>
    </w:p>
    <w:p>
      <w:pPr>
        <w:keepNext w:val="0"/>
        <w:widowControl w:val="0"/>
        <w:spacing w:before="0" w:after="0" w:line="240" w:lineRule="auto"/>
        <w:ind w:firstLine="0"/>
      </w:pPr>
      <w:r>
        <w:rPr>
          <w:rFonts w:ascii="Consolas" w:hAnsi="Consolas" w:eastAsia="宋体"/>
          <w:b w:val="0"/>
          <w:sz w:val="15"/>
        </w:rPr>
        <w:t xml:space="preserve">        payload[key]={'plan':plans,'adjusted':adjusted,'storage':storage,'emergency':emergency,'ledger':ledger,'versions':version_rows}</w:t>
      </w:r>
    </w:p>
    <w:p>
      <w:pPr>
        <w:keepNext w:val="0"/>
        <w:widowControl w:val="0"/>
        <w:spacing w:before="0" w:after="0" w:line="240" w:lineRule="auto"/>
        <w:ind w:firstLine="0"/>
      </w:pPr>
      <w:r>
        <w:rPr>
          <w:rFonts w:ascii="Consolas" w:hAnsi="Consolas" w:eastAsia="宋体"/>
          <w:b w:val="0"/>
          <w:sz w:val="15"/>
        </w:rPr>
        <w:t xml:space="preserve">    q1=pd.read_csv(out/'q1_intervals.csv');b=blocks(q1)</w:t>
      </w:r>
    </w:p>
    <w:p>
      <w:pPr>
        <w:keepNext w:val="0"/>
        <w:widowControl w:val="0"/>
        <w:spacing w:before="0" w:after="0" w:line="240" w:lineRule="auto"/>
        <w:ind w:firstLine="0"/>
      </w:pPr>
      <w:r>
        <w:rPr>
          <w:rFonts w:ascii="Consolas" w:hAnsi="Consolas" w:eastAsia="宋体"/>
          <w:b w:val="0"/>
          <w:sz w:val="15"/>
        </w:rPr>
        <w:t xml:space="preserve">    # Official Q1 template is ordered 00:10,...,24:00. Its last slot is the</w:t>
      </w:r>
    </w:p>
    <w:p>
      <w:pPr>
        <w:keepNext w:val="0"/>
        <w:widowControl w:val="0"/>
        <w:spacing w:before="0" w:after="0" w:line="240" w:lineRule="auto"/>
        <w:ind w:firstLine="0"/>
      </w:pPr>
      <w:r>
        <w:rPr>
          <w:rFonts w:ascii="Consolas" w:hAnsi="Consolas" w:eastAsia="宋体"/>
          <w:b w:val="0"/>
          <w:sz w:val="15"/>
        </w:rPr>
        <w:t xml:space="preserve">    # first slot of the repeated day. Keep every original template label.</w:t>
      </w:r>
    </w:p>
    <w:p>
      <w:pPr>
        <w:keepNext/>
        <w:widowControl w:val="0"/>
        <w:spacing w:before="0" w:after="0" w:line="240" w:lineRule="auto"/>
        <w:ind w:firstLine="0"/>
      </w:pPr>
      <w:r>
        <w:rPr>
          <w:rFonts w:ascii="Consolas" w:hAnsi="Consolas" w:eastAsia="宋体"/>
          <w:b w:val="0"/>
          <w:sz w:val="15"/>
        </w:rPr>
        <w:t xml:space="preserve">    payload['1']={'plan':[[float(q1.plan_kwh.iloc[i%144])] for i in range(1,145)],</w:t>
      </w:r>
    </w:p>
    <w:p>
      <w:pPr>
        <w:keepNext/>
        <w:widowControl w:val="0"/>
        <w:spacing w:before="0" w:after="0" w:line="240" w:lineRule="auto"/>
        <w:ind w:firstLine="0"/>
      </w:pPr>
      <w:r>
        <w:rPr>
          <w:rFonts w:ascii="Consolas" w:hAnsi="Consolas" w:eastAsia="宋体"/>
          <w:b w:val="0"/>
          <w:sz w:val="15"/>
        </w:rPr>
        <w:t xml:space="preserve">        'storage':[[*b[i][1:],float(q1.soc_start_kwh.iloc[0]) if i==0 else float(q1.soc_end_kwh.iloc[-1]) if i==1 else None] for i in range(6)]}</w:t>
      </w:r>
    </w:p>
    <w:p>
      <w:pPr>
        <w:keepNext/>
        <w:widowControl w:val="0"/>
        <w:spacing w:before="0" w:after="0" w:line="240" w:lineRule="auto"/>
        <w:ind w:firstLine="0"/>
      </w:pPr>
      <w:r>
        <w:rPr>
          <w:rFonts w:ascii="Consolas" w:hAnsi="Consolas" w:eastAsia="宋体"/>
          <w:b w:val="0"/>
          <w:sz w:val="15"/>
        </w:rPr>
        <w:t xml:space="preserve">    dump_json(out/'xlsx_payload.json',payload);dump_json(out/'delivery_selection.json',{'1':'q1_intervals.csv','2':'../v2/result2.xlsx',**chosen})</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scripts/export_v3_xlsx.mjs</w:t>
      </w:r>
    </w:p>
    <w:p>
      <w:pPr>
        <w:keepNext w:val="0"/>
        <w:widowControl w:val="0"/>
        <w:spacing w:before="0" w:after="0" w:line="240" w:lineRule="auto"/>
        <w:ind w:firstLine="0"/>
      </w:pPr>
      <w:r>
        <w:rPr>
          <w:rFonts w:ascii="Consolas" w:hAnsi="Consolas" w:eastAsia="宋体"/>
          <w:b w:val="0"/>
          <w:sz w:val="15"/>
        </w:rPr>
        <w:t>import fs from 'node:fs/promises';</w:t>
      </w:r>
    </w:p>
    <w:p>
      <w:pPr>
        <w:keepNext w:val="0"/>
        <w:widowControl w:val="0"/>
        <w:spacing w:before="0" w:after="0" w:line="240" w:lineRule="auto"/>
        <w:ind w:firstLine="0"/>
      </w:pPr>
      <w:r>
        <w:rPr>
          <w:rFonts w:ascii="Consolas" w:hAnsi="Consolas" w:eastAsia="宋体"/>
          <w:b w:val="0"/>
          <w:sz w:val="15"/>
        </w:rPr>
        <w:t>import path from 'node:path';</w:t>
      </w:r>
    </w:p>
    <w:p>
      <w:pPr>
        <w:keepNext w:val="0"/>
        <w:widowControl w:val="0"/>
        <w:spacing w:before="0" w:after="0" w:line="240" w:lineRule="auto"/>
        <w:ind w:firstLine="0"/>
      </w:pPr>
      <w:r>
        <w:rPr>
          <w:rFonts w:ascii="Consolas" w:hAnsi="Consolas" w:eastAsia="宋体"/>
          <w:b w:val="0"/>
          <w:sz w:val="15"/>
        </w:rPr>
        <w:t>import {FileBlob,SpreadsheetFile} from '@oai/artifact-tool';</w:t>
      </w:r>
    </w:p>
    <w:p>
      <w:pPr>
        <w:keepNext w:val="0"/>
        <w:widowControl w:val="0"/>
        <w:spacing w:before="0" w:after="0" w:line="240" w:lineRule="auto"/>
        <w:ind w:firstLine="0"/>
      </w:pPr>
      <w:r>
        <w:rPr>
          <w:rFonts w:ascii="Consolas" w:hAnsi="Consolas" w:eastAsia="宋体"/>
          <w:b w:val="0"/>
          <w:sz w:val="15"/>
        </w:rPr>
        <w:t>const root=process.argv[2];if(!root)throw Error('Original data root required');</w:t>
      </w:r>
    </w:p>
    <w:p>
      <w:pPr>
        <w:keepNext w:val="0"/>
        <w:widowControl w:val="0"/>
        <w:spacing w:before="0" w:after="0" w:line="240" w:lineRule="auto"/>
        <w:ind w:firstLine="0"/>
      </w:pPr>
      <w:r>
        <w:rPr>
          <w:rFonts w:ascii="Consolas" w:hAnsi="Consolas" w:eastAsia="宋体"/>
          <w:b w:val="0"/>
          <w:sz w:val="15"/>
        </w:rPr>
        <w:t>const out='artifacts/v3',p=JSON.parse(await fs.readFile(`${out}/xlsx_payload.json`,'utf8'));</w:t>
      </w:r>
    </w:p>
    <w:p>
      <w:pPr>
        <w:keepNext w:val="0"/>
        <w:widowControl w:val="0"/>
        <w:spacing w:before="0" w:after="0" w:line="240" w:lineRule="auto"/>
        <w:ind w:firstLine="0"/>
      </w:pPr>
      <w:r>
        <w:rPr>
          <w:rFonts w:ascii="Consolas" w:hAnsi="Consolas" w:eastAsia="宋体"/>
          <w:b w:val="0"/>
          <w:sz w:val="15"/>
        </w:rPr>
        <w:t>const dates=rows=&gt;rows.map(r=&gt;[r[0]?new Date(`${r[0]}T00:00:00Z`):null,...r.slice(1)]);</w:t>
      </w:r>
    </w:p>
    <w:p>
      <w:pPr>
        <w:keepNext w:val="0"/>
        <w:widowControl w:val="0"/>
        <w:spacing w:before="0" w:after="0" w:line="240" w:lineRule="auto"/>
        <w:ind w:firstLine="0"/>
      </w:pPr>
      <w:r>
        <w:rPr>
          <w:rFonts w:ascii="Consolas" w:hAnsi="Consolas" w:eastAsia="宋体"/>
          <w:b w:val="0"/>
          <w:sz w:val="15"/>
        </w:rPr>
        <w:t>await fs.mkdir('.qa/v3/xlsx',{recursive:true});const audit=[];</w:t>
      </w:r>
    </w:p>
    <w:p>
      <w:pPr>
        <w:keepNext w:val="0"/>
        <w:widowControl w:val="0"/>
        <w:spacing w:before="0" w:after="0" w:line="240" w:lineRule="auto"/>
        <w:ind w:firstLine="0"/>
      </w:pPr>
      <w:r>
        <w:rPr>
          <w:rFonts w:ascii="Consolas" w:hAnsi="Consolas" w:eastAsia="宋体"/>
          <w:b w:val="0"/>
          <w:sz w:val="15"/>
        </w:rPr>
        <w:t>for(const key of ['1','3','4-2','4-3']){</w:t>
      </w:r>
    </w:p>
    <w:p>
      <w:pPr>
        <w:keepNext w:val="0"/>
        <w:widowControl w:val="0"/>
        <w:spacing w:before="0" w:after="0" w:line="240" w:lineRule="auto"/>
        <w:ind w:firstLine="0"/>
      </w:pPr>
      <w:r>
        <w:rPr>
          <w:rFonts w:ascii="Consolas" w:hAnsi="Consolas" w:eastAsia="宋体"/>
          <w:b w:val="0"/>
          <w:sz w:val="15"/>
        </w:rPr>
        <w:t xml:space="preserve">  const source=key==='1'?path.join(root,'附件/附件5/result1.xlsx'):`artifacts/v2/result${key}.xlsx`;</w:t>
      </w:r>
    </w:p>
    <w:p>
      <w:pPr>
        <w:keepNext w:val="0"/>
        <w:widowControl w:val="0"/>
        <w:spacing w:before="0" w:after="0" w:line="240" w:lineRule="auto"/>
        <w:ind w:firstLine="0"/>
      </w:pPr>
      <w:r>
        <w:rPr>
          <w:rFonts w:ascii="Consolas" w:hAnsi="Consolas" w:eastAsia="宋体"/>
          <w:b w:val="0"/>
          <w:sz w:val="15"/>
        </w:rPr>
        <w:t xml:space="preserve">  const wb=await SpreadsheetFile.importXlsx(await FileBlob.load(source));</w:t>
      </w:r>
    </w:p>
    <w:p>
      <w:pPr>
        <w:keepNext w:val="0"/>
        <w:widowControl w:val="0"/>
        <w:spacing w:before="0" w:after="0" w:line="240" w:lineRule="auto"/>
        <w:ind w:firstLine="0"/>
      </w:pPr>
      <w:r>
        <w:rPr>
          <w:rFonts w:ascii="Consolas" w:hAnsi="Consolas" w:eastAsia="宋体"/>
          <w:b w:val="0"/>
          <w:sz w:val="15"/>
        </w:rPr>
        <w:t xml:space="preserve">  if(key==='1'){</w:t>
      </w:r>
    </w:p>
    <w:p>
      <w:pPr>
        <w:keepNext w:val="0"/>
        <w:widowControl w:val="0"/>
        <w:spacing w:before="0" w:after="0" w:line="240" w:lineRule="auto"/>
        <w:ind w:firstLine="0"/>
      </w:pPr>
      <w:r>
        <w:rPr>
          <w:rFonts w:ascii="Consolas" w:hAnsi="Consolas" w:eastAsia="宋体"/>
          <w:b w:val="0"/>
          <w:sz w:val="15"/>
        </w:rPr>
        <w:t xml:space="preserve">    wb.worksheets.getItem('计划购电量').getRange('B2:B145').values=p[key].plan;</w:t>
      </w:r>
    </w:p>
    <w:p>
      <w:pPr>
        <w:keepNext w:val="0"/>
        <w:widowControl w:val="0"/>
        <w:spacing w:before="0" w:after="0" w:line="240" w:lineRule="auto"/>
        <w:ind w:firstLine="0"/>
      </w:pPr>
      <w:r>
        <w:rPr>
          <w:rFonts w:ascii="Consolas" w:hAnsi="Consolas" w:eastAsia="宋体"/>
          <w:b w:val="0"/>
          <w:sz w:val="15"/>
        </w:rPr>
        <w:t xml:space="preserve">    const s=wb.worksheets.getItem('充放电量');s.getRange('B2:C7').values=p[key].storage.map(r=&gt;r.slice(0,2));</w:t>
      </w:r>
    </w:p>
    <w:p>
      <w:pPr>
        <w:keepNext w:val="0"/>
        <w:widowControl w:val="0"/>
        <w:spacing w:before="0" w:after="0" w:line="240" w:lineRule="auto"/>
        <w:ind w:firstLine="0"/>
      </w:pPr>
      <w:r>
        <w:rPr>
          <w:rFonts w:ascii="Consolas" w:hAnsi="Consolas" w:eastAsia="宋体"/>
          <w:b w:val="0"/>
          <w:sz w:val="15"/>
        </w:rPr>
        <w:t xml:space="preserve">    s.getRange('E2:E3').values=p[key].storage.slice(0,2).map(r=&gt;[r[2]]);</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for(const [sheet,field,last] of [['计划购电量','plan','EQ'],['调整购电量','adjusted','EQ'],['充放电量','storage','F'],['紧急购电量','emergency','C'],['费用分解','ledger','F'],['计划版本','versions','EP']]){</w:t>
      </w:r>
    </w:p>
    <w:p>
      <w:pPr>
        <w:keepNext w:val="0"/>
        <w:widowControl w:val="0"/>
        <w:spacing w:before="0" w:after="0" w:line="240" w:lineRule="auto"/>
        <w:ind w:firstLine="0"/>
      </w:pPr>
      <w:r>
        <w:rPr>
          <w:rFonts w:ascii="Consolas" w:hAnsi="Consolas" w:eastAsia="宋体"/>
          <w:b w:val="0"/>
          <w:sz w:val="15"/>
        </w:rPr>
        <w:t xml:space="preserve">      if((sheet==='调整购电量'||sheet==='计划版本')&amp;&amp;key==='4-2')continue;</w:t>
      </w:r>
    </w:p>
    <w:p>
      <w:pPr>
        <w:keepNext w:val="0"/>
        <w:widowControl w:val="0"/>
        <w:spacing w:before="0" w:after="0" w:line="240" w:lineRule="auto"/>
        <w:ind w:firstLine="0"/>
      </w:pPr>
      <w:r>
        <w:rPr>
          <w:rFonts w:ascii="Consolas" w:hAnsi="Consolas" w:eastAsia="宋体"/>
          <w:b w:val="0"/>
          <w:sz w:val="15"/>
        </w:rPr>
        <w:t xml:space="preserve">      const s=wb.worksheets.getItem(sheet),rows=p[key][field];</w:t>
      </w:r>
    </w:p>
    <w:p>
      <w:pPr>
        <w:keepNext w:val="0"/>
        <w:widowControl w:val="0"/>
        <w:spacing w:before="0" w:after="0" w:line="240" w:lineRule="auto"/>
        <w:ind w:firstLine="0"/>
      </w:pPr>
      <w:r>
        <w:rPr>
          <w:rFonts w:ascii="Consolas" w:hAnsi="Consolas" w:eastAsia="宋体"/>
          <w:b w:val="0"/>
          <w:sz w:val="15"/>
        </w:rPr>
        <w:t xml:space="preserve">      // Only data cells are overwritten. Header text, interval labels in the</w:t>
      </w:r>
    </w:p>
    <w:p>
      <w:pPr>
        <w:keepNext w:val="0"/>
        <w:widowControl w:val="0"/>
        <w:spacing w:before="0" w:after="0" w:line="240" w:lineRule="auto"/>
        <w:ind w:firstLine="0"/>
      </w:pPr>
      <w:r>
        <w:rPr>
          <w:rFonts w:ascii="Consolas" w:hAnsi="Consolas" w:eastAsia="宋体"/>
          <w:b w:val="0"/>
          <w:sz w:val="15"/>
        </w:rPr>
        <w:t xml:space="preserve">      // existing V2 filled templates, widths and formatting remain untouched.</w:t>
      </w:r>
    </w:p>
    <w:p>
      <w:pPr>
        <w:keepNext w:val="0"/>
        <w:widowControl w:val="0"/>
        <w:spacing w:before="0" w:after="0" w:line="240" w:lineRule="auto"/>
        <w:ind w:firstLine="0"/>
      </w:pPr>
      <w:r>
        <w:rPr>
          <w:rFonts w:ascii="Consolas" w:hAnsi="Consolas" w:eastAsia="宋体"/>
          <w:b w:val="0"/>
          <w:sz w:val="15"/>
        </w:rPr>
        <w:t xml:space="preserve">      if(field==='storage'||field==='emergency'||field==='versions'){</w:t>
      </w:r>
    </w:p>
    <w:p>
      <w:pPr>
        <w:keepNext w:val="0"/>
        <w:widowControl w:val="0"/>
        <w:spacing w:before="0" w:after="0" w:line="240" w:lineRule="auto"/>
        <w:ind w:firstLine="0"/>
      </w:pPr>
      <w:r>
        <w:rPr>
          <w:rFonts w:ascii="Consolas" w:hAnsi="Consolas" w:eastAsia="宋体"/>
          <w:b w:val="0"/>
          <w:sz w:val="15"/>
        </w:rPr>
        <w:t xml:space="preserve">        const previous=(await s.getUsedRange().values).length;</w:t>
      </w:r>
    </w:p>
    <w:p>
      <w:pPr>
        <w:keepNext w:val="0"/>
        <w:widowControl w:val="0"/>
        <w:spacing w:before="0" w:after="0" w:line="240" w:lineRule="auto"/>
        <w:ind w:firstLine="0"/>
      </w:pPr>
      <w:r>
        <w:rPr>
          <w:rFonts w:ascii="Consolas" w:hAnsi="Consolas" w:eastAsia="宋体"/>
          <w:b w:val="0"/>
          <w:sz w:val="15"/>
        </w:rPr>
        <w:t xml:space="preserve">        if(previous&gt;1)s.getRange(`A2:${last}${previous}`).clear({applyTo:'contents'});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s.getRange(`A2:${last}${rows.length+1}`).values=dates(rows);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const note=wb.worksheets.getItem('口径说明');</w:t>
      </w:r>
    </w:p>
    <w:p>
      <w:pPr>
        <w:keepNext w:val="0"/>
        <w:widowControl w:val="0"/>
        <w:spacing w:before="0" w:after="0" w:line="240" w:lineRule="auto"/>
        <w:ind w:firstLine="0"/>
      </w:pPr>
      <w:r>
        <w:rPr>
          <w:rFonts w:ascii="Consolas" w:hAnsi="Consolas" w:eastAsia="宋体"/>
          <w:b w:val="0"/>
          <w:sz w:val="15"/>
        </w:rPr>
        <w:t xml:space="preserve">    if(key!=='4-2')note.getRange('B4:B5').values=[['午夜原计划与最终有效量结算：保留量1倍、取消量0.5倍、新增量1.5倍、紧急5倍；中途版本不重复收费'],['最终有效普通计划；每次已执行区间冻结，版本只用于追溯']];</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wb.recalculate();await (await SpreadsheetFile.exportXlsx(wb)).save(`${out}/result${key}.xlsx`);</w:t>
      </w:r>
    </w:p>
    <w:p>
      <w:pPr>
        <w:keepNext w:val="0"/>
        <w:widowControl w:val="0"/>
        <w:spacing w:before="0" w:after="0" w:line="240" w:lineRule="auto"/>
        <w:ind w:firstLine="0"/>
      </w:pPr>
      <w:r>
        <w:rPr>
          <w:rFonts w:ascii="Consolas" w:hAnsi="Consolas" w:eastAsia="宋体"/>
          <w:b w:val="0"/>
          <w:sz w:val="15"/>
        </w:rPr>
        <w:t xml:space="preserve">  const img=await wb.render({sheetName:'计划购电量',range:key==='1'?'A59:B65':'A1:F5',scale:1.5,format:'png'});</w:t>
      </w:r>
    </w:p>
    <w:p>
      <w:pPr>
        <w:keepNext/>
        <w:widowControl w:val="0"/>
        <w:spacing w:before="0" w:after="0" w:line="240" w:lineRule="auto"/>
        <w:ind w:firstLine="0"/>
      </w:pPr>
      <w:r>
        <w:rPr>
          <w:rFonts w:ascii="Consolas" w:hAnsi="Consolas" w:eastAsia="宋体"/>
          <w:b w:val="0"/>
          <w:sz w:val="15"/>
        </w:rPr>
        <w:t xml:space="preserve">  await fs.writeFile(`.qa/v3/xlsx/${key}.png`,new Uint8Array(await img.arrayBuffer()));</w:t>
      </w:r>
    </w:p>
    <w:p>
      <w:pPr>
        <w:keepNext/>
        <w:widowControl w:val="0"/>
        <w:spacing w:before="0" w:after="0" w:line="240" w:lineRule="auto"/>
        <w:ind w:firstLine="0"/>
      </w:pPr>
      <w:r>
        <w:rPr>
          <w:rFonts w:ascii="Consolas" w:hAnsi="Consolas" w:eastAsia="宋体"/>
          <w:b w:val="0"/>
          <w:sz w:val="15"/>
        </w:rPr>
        <w:t xml:space="preserve">  audit.push({key,source,template_headers_written:false});console.log(`Exported ${key}`);</w:t>
      </w:r>
    </w:p>
    <w:p>
      <w:pPr>
        <w:keepNext/>
        <w:widowControl w:val="0"/>
        <w:spacing w:before="0" w:after="0" w:line="240" w:lineRule="auto"/>
        <w:ind w:firstLine="0"/>
      </w:pPr>
      <w:r>
        <w:rPr>
          <w:rFonts w:ascii="Consolas" w:hAnsi="Consolas" w:eastAsia="宋体"/>
          <w:b w:val="0"/>
          <w:sz w:val="15"/>
        </w:rPr>
        <w:t>}</w:t>
      </w:r>
    </w:p>
    <w:p>
      <w:pPr>
        <w:keepNext/>
        <w:widowControl w:val="0"/>
        <w:spacing w:before="0" w:after="0" w:line="240" w:lineRule="auto"/>
        <w:ind w:firstLine="0"/>
      </w:pPr>
      <w:r>
        <w:rPr>
          <w:rFonts w:ascii="Consolas" w:hAnsi="Consolas" w:eastAsia="宋体"/>
          <w:b w:val="0"/>
          <w:sz w:val="15"/>
        </w:rPr>
        <w:t>await fs.copyFile('artifacts/v2/result2.xlsx',`${out}/result2.xlsx`);</w:t>
      </w:r>
    </w:p>
    <w:p>
      <w:pPr>
        <w:keepNext w:val="0"/>
        <w:widowControl w:val="0"/>
        <w:spacing w:before="0" w:after="0" w:line="240" w:lineRule="auto"/>
        <w:ind w:firstLine="0"/>
      </w:pPr>
      <w:r>
        <w:rPr>
          <w:rFonts w:ascii="Consolas" w:hAnsi="Consolas" w:eastAsia="宋体"/>
          <w:b w:val="0"/>
          <w:sz w:val="15"/>
        </w:rPr>
        <w:t>await fs.writeFile(`${out}/xlsx_build.json`,JSON.stringify(audit,null,2));</w:t>
      </w:r>
    </w:p>
    <w:sectPr w:rsidR="00FC693F" w:rsidRPr="0006063C" w:rsidSect="00034616">
      <w:footerReference w:type="default" r:id="rId9"/>
      <w:pgSz w:h="16838" w:w="11906"/>
      <w:pgMar w:bottom="1440" w:footer="680" w:gutter="0" w:header="720" w:left="1474" w:right="1474"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ind w:firstLine="480"/>
    </w:pPr>
    <w:rPr>
      <w:rFonts w:ascii="Times New Roman" w:eastAsia="宋体" w:hAnsi="Times New Roman"/>
      <w:b w:val="0"/>
      <w:i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eastAsia="黑体"/>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eastAsia="黑体"/>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eastAsia="黑体"/>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黑体"/>
      <w:b/>
      <w:bCs/>
      <w:i w:val="0"/>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ascii="Times New Roman" w:hAnsi="Times New Roman" w:eastAsia="黑体"/>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宋体"/>
      <w:b w:val="0"/>
      <w:i w:val="0"/>
      <w:iCs/>
      <w:color w:val="000000"/>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ind w:firstLine="480"/>
    </w:pPr>
    <w:rPr>
      <w:rFonts w:ascii="Times New Roman" w:eastAsia="宋体" w:hAnsi="Times New Roman"/>
      <w:b w:val="0"/>
      <w:i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png"/><Relationship Id="rId57" Type="http://schemas.openxmlformats.org/officeDocument/2006/relationships/image" Target="media/rId57.png"/><Relationship Id="rId71" Type="http://schemas.openxmlformats.org/officeDocument/2006/relationships/image" Target="media/rId71.png"/><Relationship Id="rId82" Type="http://schemas.openxmlformats.org/officeDocument/2006/relationships/image" Target="media/rId82.png"/><Relationship Id="rId44" Type="http://schemas.openxmlformats.org/officeDocument/2006/relationships/image" Target="media/rId44.png"/><Relationship Id="rId48" Type="http://schemas.openxmlformats.org/officeDocument/2006/relationships/image" Target="media/rId48.png"/><Relationship Id="rId62" Type="http://schemas.openxmlformats.org/officeDocument/2006/relationships/image" Target="media/rId62.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52" Type="http://schemas.openxmlformats.org/officeDocument/2006/relationships/image" Target="media/rId52.png"/><Relationship Id="rId66" Type="http://schemas.openxmlformats.org/officeDocument/2006/relationships/image" Target="media/rId66.png"/><Relationship Id="rId79" Type="http://schemas.openxmlformats.org/officeDocument/2006/relationships/image" Target="media/rId79.png"/><Relationship Id="rId90" Type="http://schemas.openxmlformats.org/officeDocument/2006/relationships/image" Target="media/rId90.png"/><Relationship Id="rId86" Type="http://schemas.openxmlformats.org/officeDocument/2006/relationships/image" Target="media/rId86.png"/><Relationship Id="rId16" Type="http://schemas.openxmlformats.org/officeDocument/2006/relationships/image" Target="media/rId1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基于风险校准与价格信息价值的微网购电调度</dc:title>
  <dc:creator/>
  <cp:keywords/>
  <dcterms:created xsi:type="dcterms:W3CDTF">2026-09-11T17:01:26Z</dcterms:created>
  <dcterms:modified xsi:type="dcterms:W3CDTF">2026-09-11T17:01:26Z</dcterms:modified>
  <cp:lastModifiedBy/>
</cp:coreProperties>
</file>

<file path=docProps/custom.xml><?xml version="1.0" encoding="utf-8"?>
<Properties xmlns="http://schemas.openxmlformats.org/officeDocument/2006/custom-properties" xmlns:vt="http://schemas.openxmlformats.org/officeDocument/2006/docPropsVTypes"/>
</file>